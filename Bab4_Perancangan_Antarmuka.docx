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rFonts w:ascii="Times New Roman" w:hAnsi="Times New Roman"/>
          <w:b/>
          <w:sz w:val="28"/>
        </w:rPr>
        <w:t>BAB IV</w:t>
        <w:br/>
        <w:t>HASIL DAN PEMBAHASAN</w:t>
        <w:br/>
        <w:t>4.4 PERANCANGAN ANTARMUKA PENGGUNA (USER INTERFACE DESIGN)</w:t>
      </w:r>
    </w:p>
    <w:p>
      <w:pPr>
        <w:spacing w:line="360" w:lineRule="auto"/>
        <w:jc w:val="both"/>
      </w:pPr>
      <w:r>
        <w:rPr>
          <w:rFonts w:ascii="Times New Roman" w:hAnsi="Times New Roman"/>
          <w:sz w:val="24"/>
        </w:rPr>
        <w:t>Perancangan antarmuka pengguna (User Interface Design) pada Sistem Pendukung Keputusan Penilaian Kinerja Guru SMA Al-Ihsan Boarding School disusun dalam bentuk rancangan wireframe/mockup monokromatik (tahap perancangan) yang merepresentasikan tata letak komponen, hierarki informasi, dan alur kontrol interaksi pengguna secara identik dengan implementasi sistem. Perancangan antarmuka dikelompokkan berdasarkan modul hak akses (Administrator, Kepala Sekolah, dan Guru) sebagai berikut:</w:t>
      </w:r>
    </w:p>
    <w:p>
      <w:pPr>
        <w:spacing w:line="360" w:lineRule="auto" w:before="280" w:after="80"/>
        <w:jc w:val="both"/>
      </w:pPr>
      <w:r>
        <w:rPr>
          <w:rFonts w:ascii="Times New Roman" w:hAnsi="Times New Roman"/>
          <w:b/>
          <w:sz w:val="24"/>
        </w:rPr>
        <w:t>4.4.1 Rancangan Antarmuka Halaman Login</w:t>
        <w:br/>
      </w:r>
      <w:r>
        <w:t xml:space="preserve">Halaman Login berfungsi sebagai gerbang autentikasi dan otorisasi terpusat (multilevel login) bagi seluruh aktor pengguna sistem (Administrator, Kepala Sekolah, dan Guru) untuk memvalidasi kredensial username dan password sebelum mengakses hak fitur masing-masing. Antarmuka ini dapat diakses oleh pengguna dengan hak akses </w:t>
      </w:r>
      <w:r>
        <w:rPr>
          <w:b/>
        </w:rPr>
        <w:t>Administrator, Kepala Sekolah, Guru.</w:t>
      </w:r>
      <w:r>
        <w:t xml:space="preserve"> Rancangan tampilan antarmuka disajikan pada gambar berikut:</w:t>
      </w:r>
    </w:p>
    <w:p>
      <w:pPr>
        <w:keepNext/>
        <w:spacing w:before="160" w:after="80"/>
        <w:jc w:val="center"/>
      </w:pPr>
      <w:r>
        <w:drawing>
          <wp:inline xmlns:a="http://schemas.openxmlformats.org/drawingml/2006/main" xmlns:pic="http://schemas.openxmlformats.org/drawingml/2006/picture">
            <wp:extent cx="5472000" cy="3404800"/>
            <wp:docPr id="1" name="Picture 1"/>
            <wp:cNvGraphicFramePr>
              <a:graphicFrameLocks noChangeAspect="1"/>
            </wp:cNvGraphicFramePr>
            <a:graphic>
              <a:graphicData uri="http://schemas.openxmlformats.org/drawingml/2006/picture">
                <pic:pic>
                  <pic:nvPicPr>
                    <pic:cNvPr id="0" name="wf_01_login.png"/>
                    <pic:cNvPicPr/>
                  </pic:nvPicPr>
                  <pic:blipFill>
                    <a:blip r:embed="rId9"/>
                    <a:stretch>
                      <a:fillRect/>
                    </a:stretch>
                  </pic:blipFill>
                  <pic:spPr>
                    <a:xfrm>
                      <a:off x="0" y="0"/>
                      <a:ext cx="5472000" cy="3404800"/>
                    </a:xfrm>
                    <a:prstGeom prst="rect"/>
                  </pic:spPr>
                </pic:pic>
              </a:graphicData>
            </a:graphic>
          </wp:inline>
        </w:drawing>
      </w:r>
    </w:p>
    <w:p>
      <w:pPr>
        <w:pStyle w:val="Caption"/>
        <w:keepNext/>
        <w:spacing w:before="120" w:after="200"/>
        <w:jc w:val="center"/>
      </w:pPr>
      <w:r>
        <w:rPr>
          <w:rFonts w:ascii="Times New Roman" w:hAnsi="Times New Roman"/>
          <w:b/>
          <w:sz w:val="22"/>
        </w:rPr>
        <w:t>Gambar 4.</w:t>
      </w:r>
      <w:fldSimple w:instr="SEQ Gambar \* ARABIC">
        <w:r>
          <w:rPr>
            <w:rFonts w:ascii="Times New Roman" w:hAnsi="Times New Roman"/>
            <w:b/>
            <w:sz w:val="22"/>
          </w:rPr>
          <w:t>1</w:t>
        </w:r>
      </w:fldSimple>
      <w:r>
        <w:rPr>
          <w:rFonts w:ascii="Times New Roman" w:hAnsi="Times New Roman"/>
          <w:b/>
          <w:sz w:val="22"/>
        </w:rPr>
        <w:t xml:space="preserve"> Rancangan Antarmuka Halaman Login</w:t>
      </w:r>
    </w:p>
    <w:p>
      <w:pPr>
        <w:spacing w:line="360" w:lineRule="auto" w:before="120" w:after="80"/>
        <w:jc w:val="both"/>
      </w:pPr>
      <w:r>
        <w:rPr>
          <w:rFonts w:ascii="Times New Roman" w:hAnsi="Times New Roman"/>
        </w:rPr>
        <w:t>Fungsi dan kegunaan dari setiap elemen kendali/kontrol yang terdapat pada rancangan antarmuka halaman login dijelaskan secara rinci pada tabel di bawah ini:</w:t>
      </w:r>
    </w:p>
    <w:tbl>
      <w:tblPr>
        <w:tblW w:type="auto" w:w="0"/>
        <w:jc w:val="center"/>
        <w:tblLayout w:type="fixed"/>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single" w:sz="4" w:space="0" w:color="B0B0B0"/>
          <w:right w:val="single" w:sz="4" w:space="0" w:color="B0B0B0"/>
        </w:tblBorders>
      </w:tblPr>
      <w:tblGrid>
        <w:gridCol w:w="1984"/>
        <w:gridCol w:w="1984"/>
        <w:gridCol w:w="1984"/>
        <w:gridCol w:w="1984"/>
      </w:tblGrid>
      <w:tr>
        <w:trPr>
          <w:tblHeader/>
          <w:cantSplit/>
        </w:trPr>
        <w:tc>
          <w:tcPr>
            <w:tcW w:type="dxa" w:w="510"/>
            <w:vAlign w:val="center"/>
            <w:shd w:fill="EAECEF"/>
            <w:tcMar>
              <w:top w:w="120" w:type="dxa"/>
              <w:bottom w:w="120" w:type="dxa"/>
              <w:left w:w="140" w:type="dxa"/>
              <w:right w:w="140" w:type="dxa"/>
            </w:tcMar>
          </w:tcPr>
          <w:p>
            <w:pPr>
              <w:spacing w:line="240" w:lineRule="auto" w:before="40" w:after="40"/>
              <w:jc w:val="center"/>
            </w:pPr>
            <w:r>
              <w:rPr>
                <w:rFonts w:ascii="Times New Roman" w:hAnsi="Times New Roman"/>
                <w:b/>
                <w:sz w:val="21"/>
              </w:rPr>
              <w:t>No</w:t>
            </w:r>
          </w:p>
        </w:tc>
        <w:tc>
          <w:tcPr>
            <w:tcW w:type="dxa" w:w="2721"/>
            <w:vAlign w:val="center"/>
            <w:shd w:fill="EAECEF"/>
            <w:tcMar>
              <w:top w:w="120" w:type="dxa"/>
              <w:bottom w:w="120" w:type="dxa"/>
              <w:left w:w="140" w:type="dxa"/>
              <w:right w:w="140" w:type="dxa"/>
            </w:tcMar>
          </w:tcPr>
          <w:p>
            <w:pPr>
              <w:spacing w:line="240" w:lineRule="auto" w:before="40" w:after="40"/>
              <w:jc w:val="center"/>
            </w:pPr>
            <w:r>
              <w:rPr>
                <w:rFonts w:ascii="Times New Roman" w:hAnsi="Times New Roman"/>
                <w:b/>
                <w:sz w:val="21"/>
              </w:rPr>
              <w:t>Nama Kontrol / Komponen</w:t>
            </w:r>
          </w:p>
        </w:tc>
        <w:tc>
          <w:tcPr>
            <w:tcW w:type="dxa" w:w="1814"/>
            <w:vAlign w:val="center"/>
            <w:shd w:fill="EAECEF"/>
            <w:tcMar>
              <w:top w:w="120" w:type="dxa"/>
              <w:bottom w:w="120" w:type="dxa"/>
              <w:left w:w="140" w:type="dxa"/>
              <w:right w:w="140" w:type="dxa"/>
            </w:tcMar>
          </w:tcPr>
          <w:p>
            <w:pPr>
              <w:spacing w:line="240" w:lineRule="auto" w:before="40" w:after="40"/>
              <w:jc w:val="center"/>
            </w:pPr>
            <w:r>
              <w:rPr>
                <w:rFonts w:ascii="Times New Roman" w:hAnsi="Times New Roman"/>
                <w:b/>
                <w:sz w:val="21"/>
              </w:rPr>
              <w:t>Tipe Kontrol</w:t>
            </w:r>
          </w:p>
        </w:tc>
        <w:tc>
          <w:tcPr>
            <w:tcW w:type="dxa" w:w="3458"/>
            <w:vAlign w:val="center"/>
            <w:shd w:fill="EAECEF"/>
            <w:tcMar>
              <w:top w:w="120" w:type="dxa"/>
              <w:bottom w:w="120" w:type="dxa"/>
              <w:left w:w="140" w:type="dxa"/>
              <w:right w:w="140" w:type="dxa"/>
            </w:tcMar>
          </w:tcPr>
          <w:p>
            <w:pPr>
              <w:spacing w:line="240" w:lineRule="auto" w:before="40" w:after="40"/>
              <w:jc w:val="center"/>
            </w:pPr>
            <w:r>
              <w:rPr>
                <w:rFonts w:ascii="Times New Roman" w:hAnsi="Times New Roman"/>
                <w:b/>
                <w:sz w:val="21"/>
              </w:rPr>
              <w:t>Fungsi / Keterangan</w:t>
            </w:r>
          </w:p>
        </w:tc>
      </w:tr>
      <w:tr>
        <w:trPr>
          <w:cantSplit/>
        </w:trPr>
        <w:tc>
          <w:tcPr>
            <w:tcW w:type="dxa" w:w="510"/>
            <w:vAlign w:val="center"/>
            <w:shd w:fill="FFFFFF"/>
            <w:tcMar>
              <w:top w:w="80" w:type="dxa"/>
              <w:bottom w:w="80" w:type="dxa"/>
              <w:left w:w="120" w:type="dxa"/>
              <w:right w:w="120" w:type="dxa"/>
            </w:tcMar>
          </w:tcPr>
          <w:p>
            <w:pPr>
              <w:spacing w:line="276" w:lineRule="auto" w:before="40" w:after="40"/>
              <w:jc w:val="center"/>
            </w:pPr>
            <w:r>
              <w:rPr>
                <w:rFonts w:ascii="Times New Roman" w:hAnsi="Times New Roman"/>
                <w:sz w:val="20"/>
              </w:rPr>
              <w:t>1</w:t>
            </w:r>
          </w:p>
        </w:tc>
        <w:tc>
          <w:tcPr>
            <w:tcW w:type="dxa" w:w="2721"/>
            <w:vAlign w:val="center"/>
            <w:shd w:fill="FFFFFF"/>
            <w:tcMar>
              <w:top w:w="80" w:type="dxa"/>
              <w:bottom w:w="80" w:type="dxa"/>
              <w:left w:w="120" w:type="dxa"/>
              <w:right w:w="120" w:type="dxa"/>
            </w:tcMar>
          </w:tcPr>
          <w:p>
            <w:pPr>
              <w:spacing w:line="276" w:lineRule="auto" w:before="40" w:after="40"/>
              <w:jc w:val="left"/>
            </w:pPr>
            <w:r>
              <w:rPr>
                <w:rFonts w:ascii="Times New Roman" w:hAnsi="Times New Roman"/>
                <w:b/>
                <w:sz w:val="20"/>
              </w:rPr>
              <w:t>Logo Al-Ihsan</w:t>
            </w:r>
          </w:p>
        </w:tc>
        <w:tc>
          <w:tcPr>
            <w:tcW w:type="dxa" w:w="1814"/>
            <w:vAlign w:val="center"/>
            <w:shd w:fill="FFFFFF"/>
            <w:tcMar>
              <w:top w:w="80" w:type="dxa"/>
              <w:bottom w:w="80" w:type="dxa"/>
              <w:left w:w="120" w:type="dxa"/>
              <w:right w:w="120" w:type="dxa"/>
            </w:tcMar>
          </w:tcPr>
          <w:p>
            <w:pPr>
              <w:spacing w:line="276" w:lineRule="auto" w:before="40" w:after="40"/>
              <w:jc w:val="center"/>
            </w:pPr>
            <w:r>
              <w:rPr>
                <w:rFonts w:ascii="Times New Roman" w:hAnsi="Times New Roman"/>
                <w:sz w:val="20"/>
              </w:rPr>
              <w:t>Image / Brand</w:t>
            </w:r>
          </w:p>
        </w:tc>
        <w:tc>
          <w:tcPr>
            <w:tcW w:type="dxa" w:w="3458"/>
            <w:vAlign w:val="center"/>
            <w:shd w:fill="FFFFFF"/>
            <w:tcMar>
              <w:top w:w="80" w:type="dxa"/>
              <w:bottom w:w="80" w:type="dxa"/>
              <w:left w:w="120" w:type="dxa"/>
              <w:right w:w="120" w:type="dxa"/>
            </w:tcMar>
          </w:tcPr>
          <w:p>
            <w:pPr>
              <w:spacing w:line="276" w:lineRule="auto" w:before="40" w:after="40"/>
              <w:jc w:val="left"/>
            </w:pPr>
            <w:r>
              <w:rPr>
                <w:rFonts w:ascii="Times New Roman" w:hAnsi="Times New Roman"/>
                <w:sz w:val="20"/>
              </w:rPr>
              <w:t>Menampilkan identitas resmi SMA Al-Ihsan Boarding School</w:t>
            </w:r>
          </w:p>
        </w:tc>
      </w:tr>
      <w:tr>
        <w:trPr>
          <w:cantSplit/>
        </w:trPr>
        <w:tc>
          <w:tcPr>
            <w:tcW w:type="dxa" w:w="510"/>
            <w:vAlign w:val="center"/>
            <w:shd w:fill="FAFAFA"/>
            <w:tcMar>
              <w:top w:w="80" w:type="dxa"/>
              <w:bottom w:w="80" w:type="dxa"/>
              <w:left w:w="120" w:type="dxa"/>
              <w:right w:w="120" w:type="dxa"/>
            </w:tcMar>
          </w:tcPr>
          <w:p>
            <w:pPr>
              <w:spacing w:line="276" w:lineRule="auto" w:before="40" w:after="40"/>
              <w:jc w:val="center"/>
            </w:pPr>
            <w:r>
              <w:rPr>
                <w:rFonts w:ascii="Times New Roman" w:hAnsi="Times New Roman"/>
                <w:sz w:val="20"/>
              </w:rPr>
              <w:t>2</w:t>
            </w:r>
          </w:p>
        </w:tc>
        <w:tc>
          <w:tcPr>
            <w:tcW w:type="dxa" w:w="2721"/>
            <w:vAlign w:val="center"/>
            <w:shd w:fill="FAFAFA"/>
            <w:tcMar>
              <w:top w:w="80" w:type="dxa"/>
              <w:bottom w:w="80" w:type="dxa"/>
              <w:left w:w="120" w:type="dxa"/>
              <w:right w:w="120" w:type="dxa"/>
            </w:tcMar>
          </w:tcPr>
          <w:p>
            <w:pPr>
              <w:spacing w:line="276" w:lineRule="auto" w:before="40" w:after="40"/>
              <w:jc w:val="left"/>
            </w:pPr>
            <w:r>
              <w:rPr>
                <w:rFonts w:ascii="Times New Roman" w:hAnsi="Times New Roman"/>
                <w:b/>
                <w:sz w:val="20"/>
              </w:rPr>
              <w:t>Field Username</w:t>
            </w:r>
          </w:p>
        </w:tc>
        <w:tc>
          <w:tcPr>
            <w:tcW w:type="dxa" w:w="1814"/>
            <w:vAlign w:val="center"/>
            <w:shd w:fill="FAFAFA"/>
            <w:tcMar>
              <w:top w:w="80" w:type="dxa"/>
              <w:bottom w:w="80" w:type="dxa"/>
              <w:left w:w="120" w:type="dxa"/>
              <w:right w:w="120" w:type="dxa"/>
            </w:tcMar>
          </w:tcPr>
          <w:p>
            <w:pPr>
              <w:spacing w:line="276" w:lineRule="auto" w:before="40" w:after="40"/>
              <w:jc w:val="center"/>
            </w:pPr>
            <w:r>
              <w:rPr>
                <w:rFonts w:ascii="Times New Roman" w:hAnsi="Times New Roman"/>
                <w:sz w:val="20"/>
              </w:rPr>
              <w:t>Input Text</w:t>
            </w:r>
          </w:p>
        </w:tc>
        <w:tc>
          <w:tcPr>
            <w:tcW w:type="dxa" w:w="3458"/>
            <w:vAlign w:val="center"/>
            <w:shd w:fill="FAFAFA"/>
            <w:tcMar>
              <w:top w:w="80" w:type="dxa"/>
              <w:bottom w:w="80" w:type="dxa"/>
              <w:left w:w="120" w:type="dxa"/>
              <w:right w:w="120" w:type="dxa"/>
            </w:tcMar>
          </w:tcPr>
          <w:p>
            <w:pPr>
              <w:spacing w:line="276" w:lineRule="auto" w:before="40" w:after="40"/>
              <w:jc w:val="left"/>
            </w:pPr>
            <w:r>
              <w:rPr>
                <w:rFonts w:ascii="Times New Roman" w:hAnsi="Times New Roman"/>
                <w:sz w:val="20"/>
              </w:rPr>
              <w:t>Menerima input username unik akun pengguna terdaftar</w:t>
            </w:r>
          </w:p>
        </w:tc>
      </w:tr>
      <w:tr>
        <w:trPr>
          <w:cantSplit/>
        </w:trPr>
        <w:tc>
          <w:tcPr>
            <w:tcW w:type="dxa" w:w="510"/>
            <w:vAlign w:val="center"/>
            <w:shd w:fill="FFFFFF"/>
            <w:tcMar>
              <w:top w:w="80" w:type="dxa"/>
              <w:bottom w:w="80" w:type="dxa"/>
              <w:left w:w="120" w:type="dxa"/>
              <w:right w:w="120" w:type="dxa"/>
            </w:tcMar>
          </w:tcPr>
          <w:p>
            <w:pPr>
              <w:spacing w:line="276" w:lineRule="auto" w:before="40" w:after="40"/>
              <w:jc w:val="center"/>
            </w:pPr>
            <w:r>
              <w:rPr>
                <w:rFonts w:ascii="Times New Roman" w:hAnsi="Times New Roman"/>
                <w:sz w:val="20"/>
              </w:rPr>
              <w:t>3</w:t>
            </w:r>
          </w:p>
        </w:tc>
        <w:tc>
          <w:tcPr>
            <w:tcW w:type="dxa" w:w="2721"/>
            <w:vAlign w:val="center"/>
            <w:shd w:fill="FFFFFF"/>
            <w:tcMar>
              <w:top w:w="80" w:type="dxa"/>
              <w:bottom w:w="80" w:type="dxa"/>
              <w:left w:w="120" w:type="dxa"/>
              <w:right w:w="120" w:type="dxa"/>
            </w:tcMar>
          </w:tcPr>
          <w:p>
            <w:pPr>
              <w:spacing w:line="276" w:lineRule="auto" w:before="40" w:after="40"/>
              <w:jc w:val="left"/>
            </w:pPr>
            <w:r>
              <w:rPr>
                <w:rFonts w:ascii="Times New Roman" w:hAnsi="Times New Roman"/>
                <w:b/>
                <w:sz w:val="20"/>
              </w:rPr>
              <w:t>Field Password</w:t>
            </w:r>
          </w:p>
        </w:tc>
        <w:tc>
          <w:tcPr>
            <w:tcW w:type="dxa" w:w="1814"/>
            <w:vAlign w:val="center"/>
            <w:shd w:fill="FFFFFF"/>
            <w:tcMar>
              <w:top w:w="80" w:type="dxa"/>
              <w:bottom w:w="80" w:type="dxa"/>
              <w:left w:w="120" w:type="dxa"/>
              <w:right w:w="120" w:type="dxa"/>
            </w:tcMar>
          </w:tcPr>
          <w:p>
            <w:pPr>
              <w:spacing w:line="276" w:lineRule="auto" w:before="40" w:after="40"/>
              <w:jc w:val="center"/>
            </w:pPr>
            <w:r>
              <w:rPr>
                <w:rFonts w:ascii="Times New Roman" w:hAnsi="Times New Roman"/>
                <w:sz w:val="20"/>
              </w:rPr>
              <w:t>Input Password</w:t>
            </w:r>
          </w:p>
        </w:tc>
        <w:tc>
          <w:tcPr>
            <w:tcW w:type="dxa" w:w="3458"/>
            <w:vAlign w:val="center"/>
            <w:shd w:fill="FFFFFF"/>
            <w:tcMar>
              <w:top w:w="80" w:type="dxa"/>
              <w:bottom w:w="80" w:type="dxa"/>
              <w:left w:w="120" w:type="dxa"/>
              <w:right w:w="120" w:type="dxa"/>
            </w:tcMar>
          </w:tcPr>
          <w:p>
            <w:pPr>
              <w:spacing w:line="276" w:lineRule="auto" w:before="40" w:after="40"/>
              <w:jc w:val="left"/>
            </w:pPr>
            <w:r>
              <w:rPr>
                <w:rFonts w:ascii="Times New Roman" w:hAnsi="Times New Roman"/>
                <w:sz w:val="20"/>
              </w:rPr>
              <w:t>Menerima input password terenkripsi pengguna</w:t>
            </w:r>
          </w:p>
        </w:tc>
      </w:tr>
      <w:tr>
        <w:trPr>
          <w:cantSplit/>
        </w:trPr>
        <w:tc>
          <w:tcPr>
            <w:tcW w:type="dxa" w:w="510"/>
            <w:vAlign w:val="center"/>
            <w:shd w:fill="FAFAFA"/>
            <w:tcMar>
              <w:top w:w="80" w:type="dxa"/>
              <w:bottom w:w="80" w:type="dxa"/>
              <w:left w:w="120" w:type="dxa"/>
              <w:right w:w="120" w:type="dxa"/>
            </w:tcMar>
          </w:tcPr>
          <w:p>
            <w:pPr>
              <w:spacing w:line="276" w:lineRule="auto" w:before="40" w:after="40"/>
              <w:jc w:val="center"/>
            </w:pPr>
            <w:r>
              <w:rPr>
                <w:rFonts w:ascii="Times New Roman" w:hAnsi="Times New Roman"/>
                <w:sz w:val="20"/>
              </w:rPr>
              <w:t>4</w:t>
            </w:r>
          </w:p>
        </w:tc>
        <w:tc>
          <w:tcPr>
            <w:tcW w:type="dxa" w:w="2721"/>
            <w:vAlign w:val="center"/>
            <w:shd w:fill="FAFAFA"/>
            <w:tcMar>
              <w:top w:w="80" w:type="dxa"/>
              <w:bottom w:w="80" w:type="dxa"/>
              <w:left w:w="120" w:type="dxa"/>
              <w:right w:w="120" w:type="dxa"/>
            </w:tcMar>
          </w:tcPr>
          <w:p>
            <w:pPr>
              <w:spacing w:line="276" w:lineRule="auto" w:before="40" w:after="40"/>
              <w:jc w:val="left"/>
            </w:pPr>
            <w:r>
              <w:rPr>
                <w:rFonts w:ascii="Times New Roman" w:hAnsi="Times New Roman"/>
                <w:b/>
                <w:sz w:val="20"/>
              </w:rPr>
              <w:t>Tombol Masuk ke Sistem</w:t>
            </w:r>
          </w:p>
        </w:tc>
        <w:tc>
          <w:tcPr>
            <w:tcW w:type="dxa" w:w="1814"/>
            <w:vAlign w:val="center"/>
            <w:shd w:fill="FAFAFA"/>
            <w:tcMar>
              <w:top w:w="80" w:type="dxa"/>
              <w:bottom w:w="80" w:type="dxa"/>
              <w:left w:w="120" w:type="dxa"/>
              <w:right w:w="120" w:type="dxa"/>
            </w:tcMar>
          </w:tcPr>
          <w:p>
            <w:pPr>
              <w:spacing w:line="276" w:lineRule="auto" w:before="40" w:after="40"/>
              <w:jc w:val="center"/>
            </w:pPr>
            <w:r>
              <w:rPr>
                <w:rFonts w:ascii="Times New Roman" w:hAnsi="Times New Roman"/>
                <w:sz w:val="20"/>
              </w:rPr>
              <w:t>Button</w:t>
            </w:r>
          </w:p>
        </w:tc>
        <w:tc>
          <w:tcPr>
            <w:tcW w:type="dxa" w:w="3458"/>
            <w:vAlign w:val="center"/>
            <w:shd w:fill="FAFAFA"/>
            <w:tcMar>
              <w:top w:w="80" w:type="dxa"/>
              <w:bottom w:w="80" w:type="dxa"/>
              <w:left w:w="120" w:type="dxa"/>
              <w:right w:w="120" w:type="dxa"/>
            </w:tcMar>
          </w:tcPr>
          <w:p>
            <w:pPr>
              <w:spacing w:line="276" w:lineRule="auto" w:before="40" w:after="40"/>
              <w:jc w:val="left"/>
            </w:pPr>
            <w:r>
              <w:rPr>
                <w:rFonts w:ascii="Times New Roman" w:hAnsi="Times New Roman"/>
                <w:sz w:val="20"/>
              </w:rPr>
              <w:t>Mengeksekusi proses verifikasi kredensial autentikasi login</w:t>
            </w:r>
          </w:p>
        </w:tc>
      </w:tr>
      <w:tr>
        <w:trPr>
          <w:cantSplit/>
        </w:trPr>
        <w:tc>
          <w:tcPr>
            <w:tcW w:type="dxa" w:w="510"/>
            <w:vAlign w:val="center"/>
            <w:shd w:fill="FFFFFF"/>
            <w:tcMar>
              <w:top w:w="80" w:type="dxa"/>
              <w:bottom w:w="80" w:type="dxa"/>
              <w:left w:w="120" w:type="dxa"/>
              <w:right w:w="120" w:type="dxa"/>
            </w:tcMar>
          </w:tcPr>
          <w:p>
            <w:pPr>
              <w:spacing w:line="276" w:lineRule="auto" w:before="40" w:after="40"/>
              <w:jc w:val="center"/>
            </w:pPr>
            <w:r>
              <w:rPr>
                <w:rFonts w:ascii="Times New Roman" w:hAnsi="Times New Roman"/>
                <w:sz w:val="20"/>
              </w:rPr>
              <w:t>5</w:t>
            </w:r>
          </w:p>
        </w:tc>
        <w:tc>
          <w:tcPr>
            <w:tcW w:type="dxa" w:w="2721"/>
            <w:vAlign w:val="center"/>
            <w:shd w:fill="FFFFFF"/>
            <w:tcMar>
              <w:top w:w="80" w:type="dxa"/>
              <w:bottom w:w="80" w:type="dxa"/>
              <w:left w:w="120" w:type="dxa"/>
              <w:right w:w="120" w:type="dxa"/>
            </w:tcMar>
          </w:tcPr>
          <w:p>
            <w:pPr>
              <w:spacing w:line="276" w:lineRule="auto" w:before="40" w:after="40"/>
              <w:jc w:val="left"/>
            </w:pPr>
            <w:r>
              <w:rPr>
                <w:rFonts w:ascii="Times New Roman" w:hAnsi="Times New Roman"/>
                <w:b/>
                <w:sz w:val="20"/>
              </w:rPr>
              <w:t>Kartu Akun Demo Cepat</w:t>
            </w:r>
          </w:p>
        </w:tc>
        <w:tc>
          <w:tcPr>
            <w:tcW w:type="dxa" w:w="1814"/>
            <w:vAlign w:val="center"/>
            <w:shd w:fill="FFFFFF"/>
            <w:tcMar>
              <w:top w:w="80" w:type="dxa"/>
              <w:bottom w:w="80" w:type="dxa"/>
              <w:left w:w="120" w:type="dxa"/>
              <w:right w:w="120" w:type="dxa"/>
            </w:tcMar>
          </w:tcPr>
          <w:p>
            <w:pPr>
              <w:spacing w:line="276" w:lineRule="auto" w:before="40" w:after="40"/>
              <w:jc w:val="center"/>
            </w:pPr>
            <w:r>
              <w:rPr>
                <w:rFonts w:ascii="Times New Roman" w:hAnsi="Times New Roman"/>
                <w:sz w:val="20"/>
              </w:rPr>
              <w:t>Quick Action Button</w:t>
            </w:r>
          </w:p>
        </w:tc>
        <w:tc>
          <w:tcPr>
            <w:tcW w:type="dxa" w:w="3458"/>
            <w:vAlign w:val="center"/>
            <w:shd w:fill="FFFFFF"/>
            <w:tcMar>
              <w:top w:w="80" w:type="dxa"/>
              <w:bottom w:w="80" w:type="dxa"/>
              <w:left w:w="120" w:type="dxa"/>
              <w:right w:w="120" w:type="dxa"/>
            </w:tcMar>
          </w:tcPr>
          <w:p>
            <w:pPr>
              <w:spacing w:line="276" w:lineRule="auto" w:before="40" w:after="40"/>
              <w:jc w:val="left"/>
            </w:pPr>
            <w:r>
              <w:rPr>
                <w:rFonts w:ascii="Times New Roman" w:hAnsi="Times New Roman"/>
                <w:sz w:val="20"/>
              </w:rPr>
              <w:t>Fitur 1-klik untuk pengujian cepat role Admin, Kepsek, Guru</w:t>
            </w:r>
          </w:p>
        </w:tc>
      </w:tr>
    </w:tbl>
    <w:p>
      <w:pPr>
        <w:spacing w:before="80" w:after="160"/>
      </w:pPr>
    </w:p>
    <w:p>
      <w:pPr>
        <w:spacing w:line="360" w:lineRule="auto" w:before="280" w:after="80"/>
        <w:jc w:val="both"/>
      </w:pPr>
      <w:r>
        <w:rPr>
          <w:rFonts w:ascii="Times New Roman" w:hAnsi="Times New Roman"/>
          <w:b/>
          <w:sz w:val="24"/>
        </w:rPr>
        <w:t>4.4.2 Rancangan Antarmuka Dashboard Administrator</w:t>
        <w:br/>
      </w:r>
      <w:r>
        <w:t xml:space="preserve">Halaman Dashboard Administrator berfungsi sebagai pusat kendali utama yang menampilkan ringkasan data statistik sistem secara real-time, status progres kelengkapan penilaian kriteria guru pada periode berjalan, peringkat 3 besar guru terbaik, serta rekaman log aktivitas terbaru. Antarmuka ini dapat diakses oleh pengguna dengan hak akses </w:t>
      </w:r>
      <w:r>
        <w:rPr>
          <w:b/>
        </w:rPr>
        <w:t>Administrator.</w:t>
      </w:r>
      <w:r>
        <w:t xml:space="preserve"> Rancangan tampilan antarmuka disajikan pada gambar berikut:</w:t>
      </w:r>
    </w:p>
    <w:p>
      <w:pPr>
        <w:keepNext/>
        <w:spacing w:before="160" w:after="80"/>
        <w:jc w:val="center"/>
      </w:pPr>
      <w:r>
        <w:drawing>
          <wp:inline xmlns:a="http://schemas.openxmlformats.org/drawingml/2006/main" xmlns:pic="http://schemas.openxmlformats.org/drawingml/2006/picture">
            <wp:extent cx="5472000" cy="3502080"/>
            <wp:docPr id="2" name="Picture 2"/>
            <wp:cNvGraphicFramePr>
              <a:graphicFrameLocks noChangeAspect="1"/>
            </wp:cNvGraphicFramePr>
            <a:graphic>
              <a:graphicData uri="http://schemas.openxmlformats.org/drawingml/2006/picture">
                <pic:pic>
                  <pic:nvPicPr>
                    <pic:cNvPr id="0" name="wf_02_dashboard_admin.png"/>
                    <pic:cNvPicPr/>
                  </pic:nvPicPr>
                  <pic:blipFill>
                    <a:blip r:embed="rId10"/>
                    <a:stretch>
                      <a:fillRect/>
                    </a:stretch>
                  </pic:blipFill>
                  <pic:spPr>
                    <a:xfrm>
                      <a:off x="0" y="0"/>
                      <a:ext cx="5472000" cy="3502080"/>
                    </a:xfrm>
                    <a:prstGeom prst="rect"/>
                  </pic:spPr>
                </pic:pic>
              </a:graphicData>
            </a:graphic>
          </wp:inline>
        </w:drawing>
      </w:r>
    </w:p>
    <w:p>
      <w:pPr>
        <w:pStyle w:val="Caption"/>
        <w:keepNext/>
        <w:spacing w:before="120" w:after="200"/>
        <w:jc w:val="center"/>
      </w:pPr>
      <w:r>
        <w:rPr>
          <w:rFonts w:ascii="Times New Roman" w:hAnsi="Times New Roman"/>
          <w:b/>
          <w:sz w:val="22"/>
        </w:rPr>
        <w:t>Gambar 4.</w:t>
      </w:r>
      <w:fldSimple w:instr="SEQ Gambar \* ARABIC">
        <w:r>
          <w:rPr>
            <w:rFonts w:ascii="Times New Roman" w:hAnsi="Times New Roman"/>
            <w:b/>
            <w:sz w:val="22"/>
          </w:rPr>
          <w:t>2</w:t>
        </w:r>
      </w:fldSimple>
      <w:r>
        <w:rPr>
          <w:rFonts w:ascii="Times New Roman" w:hAnsi="Times New Roman"/>
          <w:b/>
          <w:sz w:val="22"/>
        </w:rPr>
        <w:t xml:space="preserve"> Rancangan Antarmuka Dashboard Administrator</w:t>
      </w:r>
    </w:p>
    <w:p>
      <w:pPr>
        <w:spacing w:line="360" w:lineRule="auto" w:before="120" w:after="80"/>
        <w:jc w:val="both"/>
      </w:pPr>
      <w:r>
        <w:rPr>
          <w:rFonts w:ascii="Times New Roman" w:hAnsi="Times New Roman"/>
        </w:rPr>
        <w:t>Fungsi dan kegunaan dari setiap elemen kendali/kontrol yang terdapat pada rancangan antarmuka dashboard administrator dijelaskan secara rinci pada tabel di bawah ini:</w:t>
      </w:r>
    </w:p>
    <w:tbl>
      <w:tblPr>
        <w:tblW w:type="auto" w:w="0"/>
        <w:jc w:val="center"/>
        <w:tblLayout w:type="fixed"/>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single" w:sz="4" w:space="0" w:color="B0B0B0"/>
          <w:right w:val="single" w:sz="4" w:space="0" w:color="B0B0B0"/>
        </w:tblBorders>
      </w:tblPr>
      <w:tblGrid>
        <w:gridCol w:w="1984"/>
        <w:gridCol w:w="1984"/>
        <w:gridCol w:w="1984"/>
        <w:gridCol w:w="1984"/>
      </w:tblGrid>
      <w:tr>
        <w:trPr>
          <w:tblHeader/>
          <w:cantSplit/>
        </w:trPr>
        <w:tc>
          <w:tcPr>
            <w:tcW w:type="dxa" w:w="510"/>
            <w:vAlign w:val="center"/>
            <w:shd w:fill="EAECEF"/>
            <w:tcMar>
              <w:top w:w="120" w:type="dxa"/>
              <w:bottom w:w="120" w:type="dxa"/>
              <w:left w:w="140" w:type="dxa"/>
              <w:right w:w="140" w:type="dxa"/>
            </w:tcMar>
          </w:tcPr>
          <w:p>
            <w:pPr>
              <w:spacing w:line="240" w:lineRule="auto" w:before="40" w:after="40"/>
              <w:jc w:val="center"/>
            </w:pPr>
            <w:r>
              <w:rPr>
                <w:rFonts w:ascii="Times New Roman" w:hAnsi="Times New Roman"/>
                <w:b/>
                <w:sz w:val="21"/>
              </w:rPr>
              <w:t>No</w:t>
            </w:r>
          </w:p>
        </w:tc>
        <w:tc>
          <w:tcPr>
            <w:tcW w:type="dxa" w:w="2721"/>
            <w:vAlign w:val="center"/>
            <w:shd w:fill="EAECEF"/>
            <w:tcMar>
              <w:top w:w="120" w:type="dxa"/>
              <w:bottom w:w="120" w:type="dxa"/>
              <w:left w:w="140" w:type="dxa"/>
              <w:right w:w="140" w:type="dxa"/>
            </w:tcMar>
          </w:tcPr>
          <w:p>
            <w:pPr>
              <w:spacing w:line="240" w:lineRule="auto" w:before="40" w:after="40"/>
              <w:jc w:val="center"/>
            </w:pPr>
            <w:r>
              <w:rPr>
                <w:rFonts w:ascii="Times New Roman" w:hAnsi="Times New Roman"/>
                <w:b/>
                <w:sz w:val="21"/>
              </w:rPr>
              <w:t>Nama Kontrol / Komponen</w:t>
            </w:r>
          </w:p>
        </w:tc>
        <w:tc>
          <w:tcPr>
            <w:tcW w:type="dxa" w:w="1814"/>
            <w:vAlign w:val="center"/>
            <w:shd w:fill="EAECEF"/>
            <w:tcMar>
              <w:top w:w="120" w:type="dxa"/>
              <w:bottom w:w="120" w:type="dxa"/>
              <w:left w:w="140" w:type="dxa"/>
              <w:right w:w="140" w:type="dxa"/>
            </w:tcMar>
          </w:tcPr>
          <w:p>
            <w:pPr>
              <w:spacing w:line="240" w:lineRule="auto" w:before="40" w:after="40"/>
              <w:jc w:val="center"/>
            </w:pPr>
            <w:r>
              <w:rPr>
                <w:rFonts w:ascii="Times New Roman" w:hAnsi="Times New Roman"/>
                <w:b/>
                <w:sz w:val="21"/>
              </w:rPr>
              <w:t>Tipe Kontrol</w:t>
            </w:r>
          </w:p>
        </w:tc>
        <w:tc>
          <w:tcPr>
            <w:tcW w:type="dxa" w:w="3458"/>
            <w:vAlign w:val="center"/>
            <w:shd w:fill="EAECEF"/>
            <w:tcMar>
              <w:top w:w="120" w:type="dxa"/>
              <w:bottom w:w="120" w:type="dxa"/>
              <w:left w:w="140" w:type="dxa"/>
              <w:right w:w="140" w:type="dxa"/>
            </w:tcMar>
          </w:tcPr>
          <w:p>
            <w:pPr>
              <w:spacing w:line="240" w:lineRule="auto" w:before="40" w:after="40"/>
              <w:jc w:val="center"/>
            </w:pPr>
            <w:r>
              <w:rPr>
                <w:rFonts w:ascii="Times New Roman" w:hAnsi="Times New Roman"/>
                <w:b/>
                <w:sz w:val="21"/>
              </w:rPr>
              <w:t>Fungsi / Keterangan</w:t>
            </w:r>
          </w:p>
        </w:tc>
      </w:tr>
      <w:tr>
        <w:trPr>
          <w:cantSplit/>
        </w:trPr>
        <w:tc>
          <w:tcPr>
            <w:tcW w:type="dxa" w:w="510"/>
            <w:vAlign w:val="center"/>
            <w:shd w:fill="FFFFFF"/>
            <w:tcMar>
              <w:top w:w="80" w:type="dxa"/>
              <w:bottom w:w="80" w:type="dxa"/>
              <w:left w:w="120" w:type="dxa"/>
              <w:right w:w="120" w:type="dxa"/>
            </w:tcMar>
          </w:tcPr>
          <w:p>
            <w:pPr>
              <w:spacing w:line="276" w:lineRule="auto" w:before="40" w:after="40"/>
              <w:jc w:val="center"/>
            </w:pPr>
            <w:r>
              <w:rPr>
                <w:rFonts w:ascii="Times New Roman" w:hAnsi="Times New Roman"/>
                <w:sz w:val="20"/>
              </w:rPr>
              <w:t>1</w:t>
            </w:r>
          </w:p>
        </w:tc>
        <w:tc>
          <w:tcPr>
            <w:tcW w:type="dxa" w:w="2721"/>
            <w:vAlign w:val="center"/>
            <w:shd w:fill="FFFFFF"/>
            <w:tcMar>
              <w:top w:w="80" w:type="dxa"/>
              <w:bottom w:w="80" w:type="dxa"/>
              <w:left w:w="120" w:type="dxa"/>
              <w:right w:w="120" w:type="dxa"/>
            </w:tcMar>
          </w:tcPr>
          <w:p>
            <w:pPr>
              <w:spacing w:line="276" w:lineRule="auto" w:before="40" w:after="40"/>
              <w:jc w:val="left"/>
            </w:pPr>
            <w:r>
              <w:rPr>
                <w:rFonts w:ascii="Times New Roman" w:hAnsi="Times New Roman"/>
                <w:b/>
                <w:sz w:val="20"/>
              </w:rPr>
              <w:t>Sidebar Navigasi</w:t>
            </w:r>
          </w:p>
        </w:tc>
        <w:tc>
          <w:tcPr>
            <w:tcW w:type="dxa" w:w="1814"/>
            <w:vAlign w:val="center"/>
            <w:shd w:fill="FFFFFF"/>
            <w:tcMar>
              <w:top w:w="80" w:type="dxa"/>
              <w:bottom w:w="80" w:type="dxa"/>
              <w:left w:w="120" w:type="dxa"/>
              <w:right w:w="120" w:type="dxa"/>
            </w:tcMar>
          </w:tcPr>
          <w:p>
            <w:pPr>
              <w:spacing w:line="276" w:lineRule="auto" w:before="40" w:after="40"/>
              <w:jc w:val="center"/>
            </w:pPr>
            <w:r>
              <w:rPr>
                <w:rFonts w:ascii="Times New Roman" w:hAnsi="Times New Roman"/>
                <w:sz w:val="20"/>
              </w:rPr>
              <w:t>Navigation Menu</w:t>
            </w:r>
          </w:p>
        </w:tc>
        <w:tc>
          <w:tcPr>
            <w:tcW w:type="dxa" w:w="3458"/>
            <w:vAlign w:val="center"/>
            <w:shd w:fill="FFFFFF"/>
            <w:tcMar>
              <w:top w:w="80" w:type="dxa"/>
              <w:bottom w:w="80" w:type="dxa"/>
              <w:left w:w="120" w:type="dxa"/>
              <w:right w:w="120" w:type="dxa"/>
            </w:tcMar>
          </w:tcPr>
          <w:p>
            <w:pPr>
              <w:spacing w:line="276" w:lineRule="auto" w:before="40" w:after="40"/>
              <w:jc w:val="left"/>
            </w:pPr>
            <w:r>
              <w:rPr>
                <w:rFonts w:ascii="Times New Roman" w:hAnsi="Times New Roman"/>
                <w:sz w:val="20"/>
              </w:rPr>
              <w:t>Menu peralihan antar modul data master, penilaian, SPK MOORA, dan laporan</w:t>
            </w:r>
          </w:p>
        </w:tc>
      </w:tr>
      <w:tr>
        <w:trPr>
          <w:cantSplit/>
        </w:trPr>
        <w:tc>
          <w:tcPr>
            <w:tcW w:type="dxa" w:w="510"/>
            <w:vAlign w:val="center"/>
            <w:shd w:fill="FAFAFA"/>
            <w:tcMar>
              <w:top w:w="80" w:type="dxa"/>
              <w:bottom w:w="80" w:type="dxa"/>
              <w:left w:w="120" w:type="dxa"/>
              <w:right w:w="120" w:type="dxa"/>
            </w:tcMar>
          </w:tcPr>
          <w:p>
            <w:pPr>
              <w:spacing w:line="276" w:lineRule="auto" w:before="40" w:after="40"/>
              <w:jc w:val="center"/>
            </w:pPr>
            <w:r>
              <w:rPr>
                <w:rFonts w:ascii="Times New Roman" w:hAnsi="Times New Roman"/>
                <w:sz w:val="20"/>
              </w:rPr>
              <w:t>2</w:t>
            </w:r>
          </w:p>
        </w:tc>
        <w:tc>
          <w:tcPr>
            <w:tcW w:type="dxa" w:w="2721"/>
            <w:vAlign w:val="center"/>
            <w:shd w:fill="FAFAFA"/>
            <w:tcMar>
              <w:top w:w="80" w:type="dxa"/>
              <w:bottom w:w="80" w:type="dxa"/>
              <w:left w:w="120" w:type="dxa"/>
              <w:right w:w="120" w:type="dxa"/>
            </w:tcMar>
          </w:tcPr>
          <w:p>
            <w:pPr>
              <w:spacing w:line="276" w:lineRule="auto" w:before="40" w:after="40"/>
              <w:jc w:val="left"/>
            </w:pPr>
            <w:r>
              <w:rPr>
                <w:rFonts w:ascii="Times New Roman" w:hAnsi="Times New Roman"/>
                <w:b/>
                <w:sz w:val="20"/>
              </w:rPr>
              <w:t>4 Kartu Statistik</w:t>
            </w:r>
          </w:p>
        </w:tc>
        <w:tc>
          <w:tcPr>
            <w:tcW w:type="dxa" w:w="1814"/>
            <w:vAlign w:val="center"/>
            <w:shd w:fill="FAFAFA"/>
            <w:tcMar>
              <w:top w:w="80" w:type="dxa"/>
              <w:bottom w:w="80" w:type="dxa"/>
              <w:left w:w="120" w:type="dxa"/>
              <w:right w:w="120" w:type="dxa"/>
            </w:tcMar>
          </w:tcPr>
          <w:p>
            <w:pPr>
              <w:spacing w:line="276" w:lineRule="auto" w:before="40" w:after="40"/>
              <w:jc w:val="center"/>
            </w:pPr>
            <w:r>
              <w:rPr>
                <w:rFonts w:ascii="Times New Roman" w:hAnsi="Times New Roman"/>
                <w:sz w:val="20"/>
              </w:rPr>
              <w:t>Info Card Widget</w:t>
            </w:r>
          </w:p>
        </w:tc>
        <w:tc>
          <w:tcPr>
            <w:tcW w:type="dxa" w:w="3458"/>
            <w:vAlign w:val="center"/>
            <w:shd w:fill="FAFAFA"/>
            <w:tcMar>
              <w:top w:w="80" w:type="dxa"/>
              <w:bottom w:w="80" w:type="dxa"/>
              <w:left w:w="120" w:type="dxa"/>
              <w:right w:w="120" w:type="dxa"/>
            </w:tcMar>
          </w:tcPr>
          <w:p>
            <w:pPr>
              <w:spacing w:line="276" w:lineRule="auto" w:before="40" w:after="40"/>
              <w:jc w:val="left"/>
            </w:pPr>
            <w:r>
              <w:rPr>
                <w:rFonts w:ascii="Times New Roman" w:hAnsi="Times New Roman"/>
                <w:sz w:val="20"/>
              </w:rPr>
              <w:t>Menampilkan total Guru Aktif, Sudah Dinilai, Belum Dinilai, dan Periode Aktif</w:t>
            </w:r>
          </w:p>
        </w:tc>
      </w:tr>
      <w:tr>
        <w:trPr>
          <w:cantSplit/>
        </w:trPr>
        <w:tc>
          <w:tcPr>
            <w:tcW w:type="dxa" w:w="510"/>
            <w:vAlign w:val="center"/>
            <w:shd w:fill="FFFFFF"/>
            <w:tcMar>
              <w:top w:w="80" w:type="dxa"/>
              <w:bottom w:w="80" w:type="dxa"/>
              <w:left w:w="120" w:type="dxa"/>
              <w:right w:w="120" w:type="dxa"/>
            </w:tcMar>
          </w:tcPr>
          <w:p>
            <w:pPr>
              <w:spacing w:line="276" w:lineRule="auto" w:before="40" w:after="40"/>
              <w:jc w:val="center"/>
            </w:pPr>
            <w:r>
              <w:rPr>
                <w:rFonts w:ascii="Times New Roman" w:hAnsi="Times New Roman"/>
                <w:sz w:val="20"/>
              </w:rPr>
              <w:t>3</w:t>
            </w:r>
          </w:p>
        </w:tc>
        <w:tc>
          <w:tcPr>
            <w:tcW w:type="dxa" w:w="2721"/>
            <w:vAlign w:val="center"/>
            <w:shd w:fill="FFFFFF"/>
            <w:tcMar>
              <w:top w:w="80" w:type="dxa"/>
              <w:bottom w:w="80" w:type="dxa"/>
              <w:left w:w="120" w:type="dxa"/>
              <w:right w:w="120" w:type="dxa"/>
            </w:tcMar>
          </w:tcPr>
          <w:p>
            <w:pPr>
              <w:spacing w:line="276" w:lineRule="auto" w:before="40" w:after="40"/>
              <w:jc w:val="left"/>
            </w:pPr>
            <w:r>
              <w:rPr>
                <w:rFonts w:ascii="Times New Roman" w:hAnsi="Times New Roman"/>
                <w:b/>
                <w:sz w:val="20"/>
              </w:rPr>
              <w:t>Status Kelengkapan Penilaian</w:t>
            </w:r>
          </w:p>
        </w:tc>
        <w:tc>
          <w:tcPr>
            <w:tcW w:type="dxa" w:w="1814"/>
            <w:vAlign w:val="center"/>
            <w:shd w:fill="FFFFFF"/>
            <w:tcMar>
              <w:top w:w="80" w:type="dxa"/>
              <w:bottom w:w="80" w:type="dxa"/>
              <w:left w:w="120" w:type="dxa"/>
              <w:right w:w="120" w:type="dxa"/>
            </w:tcMar>
          </w:tcPr>
          <w:p>
            <w:pPr>
              <w:spacing w:line="276" w:lineRule="auto" w:before="40" w:after="40"/>
              <w:jc w:val="center"/>
            </w:pPr>
            <w:r>
              <w:rPr>
                <w:rFonts w:ascii="Times New Roman" w:hAnsi="Times New Roman"/>
                <w:sz w:val="20"/>
              </w:rPr>
              <w:t>Progress Bar &amp; Alert</w:t>
            </w:r>
          </w:p>
        </w:tc>
        <w:tc>
          <w:tcPr>
            <w:tcW w:type="dxa" w:w="3458"/>
            <w:vAlign w:val="center"/>
            <w:shd w:fill="FFFFFF"/>
            <w:tcMar>
              <w:top w:w="80" w:type="dxa"/>
              <w:bottom w:w="80" w:type="dxa"/>
              <w:left w:w="120" w:type="dxa"/>
              <w:right w:w="120" w:type="dxa"/>
            </w:tcMar>
          </w:tcPr>
          <w:p>
            <w:pPr>
              <w:spacing w:line="276" w:lineRule="auto" w:before="40" w:after="40"/>
              <w:jc w:val="left"/>
            </w:pPr>
            <w:r>
              <w:rPr>
                <w:rFonts w:ascii="Times New Roman" w:hAnsi="Times New Roman"/>
                <w:sz w:val="20"/>
              </w:rPr>
              <w:t>Menampilkan persentase kesiapan data nilai guru untuk kalkulasi MOORA</w:t>
            </w:r>
          </w:p>
        </w:tc>
      </w:tr>
      <w:tr>
        <w:trPr>
          <w:cantSplit/>
        </w:trPr>
        <w:tc>
          <w:tcPr>
            <w:tcW w:type="dxa" w:w="510"/>
            <w:vAlign w:val="center"/>
            <w:shd w:fill="FAFAFA"/>
            <w:tcMar>
              <w:top w:w="80" w:type="dxa"/>
              <w:bottom w:w="80" w:type="dxa"/>
              <w:left w:w="120" w:type="dxa"/>
              <w:right w:w="120" w:type="dxa"/>
            </w:tcMar>
          </w:tcPr>
          <w:p>
            <w:pPr>
              <w:spacing w:line="276" w:lineRule="auto" w:before="40" w:after="40"/>
              <w:jc w:val="center"/>
            </w:pPr>
            <w:r>
              <w:rPr>
                <w:rFonts w:ascii="Times New Roman" w:hAnsi="Times New Roman"/>
                <w:sz w:val="20"/>
              </w:rPr>
              <w:t>4</w:t>
            </w:r>
          </w:p>
        </w:tc>
        <w:tc>
          <w:tcPr>
            <w:tcW w:type="dxa" w:w="2721"/>
            <w:vAlign w:val="center"/>
            <w:shd w:fill="FAFAFA"/>
            <w:tcMar>
              <w:top w:w="80" w:type="dxa"/>
              <w:bottom w:w="80" w:type="dxa"/>
              <w:left w:w="120" w:type="dxa"/>
              <w:right w:w="120" w:type="dxa"/>
            </w:tcMar>
          </w:tcPr>
          <w:p>
            <w:pPr>
              <w:spacing w:line="276" w:lineRule="auto" w:before="40" w:after="40"/>
              <w:jc w:val="left"/>
            </w:pPr>
            <w:r>
              <w:rPr>
                <w:rFonts w:ascii="Times New Roman" w:hAnsi="Times New Roman"/>
                <w:b/>
                <w:sz w:val="20"/>
              </w:rPr>
              <w:t>Tombol Hitung MOORA</w:t>
            </w:r>
          </w:p>
        </w:tc>
        <w:tc>
          <w:tcPr>
            <w:tcW w:type="dxa" w:w="1814"/>
            <w:vAlign w:val="center"/>
            <w:shd w:fill="FAFAFA"/>
            <w:tcMar>
              <w:top w:w="80" w:type="dxa"/>
              <w:bottom w:w="80" w:type="dxa"/>
              <w:left w:w="120" w:type="dxa"/>
              <w:right w:w="120" w:type="dxa"/>
            </w:tcMar>
          </w:tcPr>
          <w:p>
            <w:pPr>
              <w:spacing w:line="276" w:lineRule="auto" w:before="40" w:after="40"/>
              <w:jc w:val="center"/>
            </w:pPr>
            <w:r>
              <w:rPr>
                <w:rFonts w:ascii="Times New Roman" w:hAnsi="Times New Roman"/>
                <w:sz w:val="20"/>
              </w:rPr>
              <w:t>Action Button</w:t>
            </w:r>
          </w:p>
        </w:tc>
        <w:tc>
          <w:tcPr>
            <w:tcW w:type="dxa" w:w="3458"/>
            <w:vAlign w:val="center"/>
            <w:shd w:fill="FAFAFA"/>
            <w:tcMar>
              <w:top w:w="80" w:type="dxa"/>
              <w:bottom w:w="80" w:type="dxa"/>
              <w:left w:w="120" w:type="dxa"/>
              <w:right w:w="120" w:type="dxa"/>
            </w:tcMar>
          </w:tcPr>
          <w:p>
            <w:pPr>
              <w:spacing w:line="276" w:lineRule="auto" w:before="40" w:after="40"/>
              <w:jc w:val="left"/>
            </w:pPr>
            <w:r>
              <w:rPr>
                <w:rFonts w:ascii="Times New Roman" w:hAnsi="Times New Roman"/>
                <w:sz w:val="20"/>
              </w:rPr>
              <w:t>Akses pintas langsung untuk menjalankan kalkulasi optimasi MOORA</w:t>
            </w:r>
          </w:p>
        </w:tc>
      </w:tr>
      <w:tr>
        <w:trPr>
          <w:cantSplit/>
        </w:trPr>
        <w:tc>
          <w:tcPr>
            <w:tcW w:type="dxa" w:w="510"/>
            <w:vAlign w:val="center"/>
            <w:shd w:fill="FFFFFF"/>
            <w:tcMar>
              <w:top w:w="80" w:type="dxa"/>
              <w:bottom w:w="80" w:type="dxa"/>
              <w:left w:w="120" w:type="dxa"/>
              <w:right w:w="120" w:type="dxa"/>
            </w:tcMar>
          </w:tcPr>
          <w:p>
            <w:pPr>
              <w:spacing w:line="276" w:lineRule="auto" w:before="40" w:after="40"/>
              <w:jc w:val="center"/>
            </w:pPr>
            <w:r>
              <w:rPr>
                <w:rFonts w:ascii="Times New Roman" w:hAnsi="Times New Roman"/>
                <w:sz w:val="20"/>
              </w:rPr>
              <w:t>5</w:t>
            </w:r>
          </w:p>
        </w:tc>
        <w:tc>
          <w:tcPr>
            <w:tcW w:type="dxa" w:w="2721"/>
            <w:vAlign w:val="center"/>
            <w:shd w:fill="FFFFFF"/>
            <w:tcMar>
              <w:top w:w="80" w:type="dxa"/>
              <w:bottom w:w="80" w:type="dxa"/>
              <w:left w:w="120" w:type="dxa"/>
              <w:right w:w="120" w:type="dxa"/>
            </w:tcMar>
          </w:tcPr>
          <w:p>
            <w:pPr>
              <w:spacing w:line="276" w:lineRule="auto" w:before="40" w:after="40"/>
              <w:jc w:val="left"/>
            </w:pPr>
            <w:r>
              <w:rPr>
                <w:rFonts w:ascii="Times New Roman" w:hAnsi="Times New Roman"/>
                <w:b/>
                <w:sz w:val="20"/>
              </w:rPr>
              <w:t>Top 3 Leaderboard Guru</w:t>
            </w:r>
          </w:p>
        </w:tc>
        <w:tc>
          <w:tcPr>
            <w:tcW w:type="dxa" w:w="1814"/>
            <w:vAlign w:val="center"/>
            <w:shd w:fill="FFFFFF"/>
            <w:tcMar>
              <w:top w:w="80" w:type="dxa"/>
              <w:bottom w:w="80" w:type="dxa"/>
              <w:left w:w="120" w:type="dxa"/>
              <w:right w:w="120" w:type="dxa"/>
            </w:tcMar>
          </w:tcPr>
          <w:p>
            <w:pPr>
              <w:spacing w:line="276" w:lineRule="auto" w:before="40" w:after="40"/>
              <w:jc w:val="center"/>
            </w:pPr>
            <w:r>
              <w:rPr>
                <w:rFonts w:ascii="Times New Roman" w:hAnsi="Times New Roman"/>
                <w:sz w:val="20"/>
              </w:rPr>
              <w:t>List Widget</w:t>
            </w:r>
          </w:p>
        </w:tc>
        <w:tc>
          <w:tcPr>
            <w:tcW w:type="dxa" w:w="3458"/>
            <w:vAlign w:val="center"/>
            <w:shd w:fill="FFFFFF"/>
            <w:tcMar>
              <w:top w:w="80" w:type="dxa"/>
              <w:bottom w:w="80" w:type="dxa"/>
              <w:left w:w="120" w:type="dxa"/>
              <w:right w:w="120" w:type="dxa"/>
            </w:tcMar>
          </w:tcPr>
          <w:p>
            <w:pPr>
              <w:spacing w:line="276" w:lineRule="auto" w:before="40" w:after="40"/>
              <w:jc w:val="left"/>
            </w:pPr>
            <w:r>
              <w:rPr>
                <w:rFonts w:ascii="Times New Roman" w:hAnsi="Times New Roman"/>
                <w:sz w:val="20"/>
              </w:rPr>
              <w:t>Menampilkan 3 guru dengan nilai preferensi Yi tertinggi</w:t>
            </w:r>
          </w:p>
        </w:tc>
      </w:tr>
      <w:tr>
        <w:trPr>
          <w:cantSplit/>
        </w:trPr>
        <w:tc>
          <w:tcPr>
            <w:tcW w:type="dxa" w:w="510"/>
            <w:vAlign w:val="center"/>
            <w:shd w:fill="FAFAFA"/>
            <w:tcMar>
              <w:top w:w="80" w:type="dxa"/>
              <w:bottom w:w="80" w:type="dxa"/>
              <w:left w:w="120" w:type="dxa"/>
              <w:right w:w="120" w:type="dxa"/>
            </w:tcMar>
          </w:tcPr>
          <w:p>
            <w:pPr>
              <w:spacing w:line="276" w:lineRule="auto" w:before="40" w:after="40"/>
              <w:jc w:val="center"/>
            </w:pPr>
            <w:r>
              <w:rPr>
                <w:rFonts w:ascii="Times New Roman" w:hAnsi="Times New Roman"/>
                <w:sz w:val="20"/>
              </w:rPr>
              <w:t>6</w:t>
            </w:r>
          </w:p>
        </w:tc>
        <w:tc>
          <w:tcPr>
            <w:tcW w:type="dxa" w:w="2721"/>
            <w:vAlign w:val="center"/>
            <w:shd w:fill="FAFAFA"/>
            <w:tcMar>
              <w:top w:w="80" w:type="dxa"/>
              <w:bottom w:w="80" w:type="dxa"/>
              <w:left w:w="120" w:type="dxa"/>
              <w:right w:w="120" w:type="dxa"/>
            </w:tcMar>
          </w:tcPr>
          <w:p>
            <w:pPr>
              <w:spacing w:line="276" w:lineRule="auto" w:before="40" w:after="40"/>
              <w:jc w:val="left"/>
            </w:pPr>
            <w:r>
              <w:rPr>
                <w:rFonts w:ascii="Times New Roman" w:hAnsi="Times New Roman"/>
                <w:b/>
                <w:sz w:val="20"/>
              </w:rPr>
              <w:t>Log Aktivitas Terbaru</w:t>
            </w:r>
          </w:p>
        </w:tc>
        <w:tc>
          <w:tcPr>
            <w:tcW w:type="dxa" w:w="1814"/>
            <w:vAlign w:val="center"/>
            <w:shd w:fill="FAFAFA"/>
            <w:tcMar>
              <w:top w:w="80" w:type="dxa"/>
              <w:bottom w:w="80" w:type="dxa"/>
              <w:left w:w="120" w:type="dxa"/>
              <w:right w:w="120" w:type="dxa"/>
            </w:tcMar>
          </w:tcPr>
          <w:p>
            <w:pPr>
              <w:spacing w:line="276" w:lineRule="auto" w:before="40" w:after="40"/>
              <w:jc w:val="center"/>
            </w:pPr>
            <w:r>
              <w:rPr>
                <w:rFonts w:ascii="Times New Roman" w:hAnsi="Times New Roman"/>
                <w:sz w:val="20"/>
              </w:rPr>
              <w:t>Audit Trail List</w:t>
            </w:r>
          </w:p>
        </w:tc>
        <w:tc>
          <w:tcPr>
            <w:tcW w:type="dxa" w:w="3458"/>
            <w:vAlign w:val="center"/>
            <w:shd w:fill="FAFAFA"/>
            <w:tcMar>
              <w:top w:w="80" w:type="dxa"/>
              <w:bottom w:w="80" w:type="dxa"/>
              <w:left w:w="120" w:type="dxa"/>
              <w:right w:w="120" w:type="dxa"/>
            </w:tcMar>
          </w:tcPr>
          <w:p>
            <w:pPr>
              <w:spacing w:line="276" w:lineRule="auto" w:before="40" w:after="40"/>
              <w:jc w:val="left"/>
            </w:pPr>
            <w:r>
              <w:rPr>
                <w:rFonts w:ascii="Times New Roman" w:hAnsi="Times New Roman"/>
                <w:sz w:val="20"/>
              </w:rPr>
              <w:t>Menampilkan 5 riwayat aktivitas manipulasi data sistem terbaru</w:t>
            </w:r>
          </w:p>
        </w:tc>
      </w:tr>
    </w:tbl>
    <w:p>
      <w:pPr>
        <w:spacing w:before="80" w:after="160"/>
      </w:pPr>
    </w:p>
    <w:p>
      <w:pPr>
        <w:spacing w:line="360" w:lineRule="auto" w:before="280" w:after="80"/>
        <w:jc w:val="both"/>
      </w:pPr>
      <w:r>
        <w:rPr>
          <w:rFonts w:ascii="Times New Roman" w:hAnsi="Times New Roman"/>
          <w:b/>
          <w:sz w:val="24"/>
        </w:rPr>
        <w:t>4.4.3 Rancangan Antarmuka Kelola Data Guru</w:t>
        <w:br/>
      </w:r>
      <w:r>
        <w:t xml:space="preserve">Halaman Kelola Data Guru berfungsi untuk mengelola seluruh data master guru SMA Al-Ihsan Boarding School yang menjadi objek alternatif penilaian kinerja, meliputi identitas NIP, jenis kelamin, tugas mengajar, jumlah jam tatap muka, dan rombongan belajar. Antarmuka ini dapat diakses oleh pengguna dengan hak akses </w:t>
      </w:r>
      <w:r>
        <w:rPr>
          <w:b/>
        </w:rPr>
        <w:t>Administrator.</w:t>
      </w:r>
      <w:r>
        <w:t xml:space="preserve"> Rancangan tampilan antarmuka disajikan pada gambar berikut:</w:t>
      </w:r>
    </w:p>
    <w:p>
      <w:pPr>
        <w:keepNext/>
        <w:spacing w:before="160" w:after="80"/>
        <w:jc w:val="center"/>
      </w:pPr>
      <w:r>
        <w:drawing>
          <wp:inline xmlns:a="http://schemas.openxmlformats.org/drawingml/2006/main" xmlns:pic="http://schemas.openxmlformats.org/drawingml/2006/picture">
            <wp:extent cx="5472000" cy="3502080"/>
            <wp:docPr id="3" name="Picture 3"/>
            <wp:cNvGraphicFramePr>
              <a:graphicFrameLocks noChangeAspect="1"/>
            </wp:cNvGraphicFramePr>
            <a:graphic>
              <a:graphicData uri="http://schemas.openxmlformats.org/drawingml/2006/picture">
                <pic:pic>
                  <pic:nvPicPr>
                    <pic:cNvPr id="0" name="wf_03_kelola_guru.png"/>
                    <pic:cNvPicPr/>
                  </pic:nvPicPr>
                  <pic:blipFill>
                    <a:blip r:embed="rId11"/>
                    <a:stretch>
                      <a:fillRect/>
                    </a:stretch>
                  </pic:blipFill>
                  <pic:spPr>
                    <a:xfrm>
                      <a:off x="0" y="0"/>
                      <a:ext cx="5472000" cy="3502080"/>
                    </a:xfrm>
                    <a:prstGeom prst="rect"/>
                  </pic:spPr>
                </pic:pic>
              </a:graphicData>
            </a:graphic>
          </wp:inline>
        </w:drawing>
      </w:r>
    </w:p>
    <w:p>
      <w:pPr>
        <w:pStyle w:val="Caption"/>
        <w:keepNext/>
        <w:spacing w:before="120" w:after="200"/>
        <w:jc w:val="center"/>
      </w:pPr>
      <w:r>
        <w:rPr>
          <w:rFonts w:ascii="Times New Roman" w:hAnsi="Times New Roman"/>
          <w:b/>
          <w:sz w:val="22"/>
        </w:rPr>
        <w:t>Gambar 4.</w:t>
      </w:r>
      <w:fldSimple w:instr="SEQ Gambar \* ARABIC">
        <w:r>
          <w:rPr>
            <w:rFonts w:ascii="Times New Roman" w:hAnsi="Times New Roman"/>
            <w:b/>
            <w:sz w:val="22"/>
          </w:rPr>
          <w:t>3</w:t>
        </w:r>
      </w:fldSimple>
      <w:r>
        <w:rPr>
          <w:rFonts w:ascii="Times New Roman" w:hAnsi="Times New Roman"/>
          <w:b/>
          <w:sz w:val="22"/>
        </w:rPr>
        <w:t xml:space="preserve"> Rancangan Antarmuka Kelola Data Guru</w:t>
      </w:r>
    </w:p>
    <w:p>
      <w:pPr>
        <w:spacing w:line="360" w:lineRule="auto" w:before="120" w:after="80"/>
        <w:jc w:val="both"/>
      </w:pPr>
      <w:r>
        <w:rPr>
          <w:rFonts w:ascii="Times New Roman" w:hAnsi="Times New Roman"/>
        </w:rPr>
        <w:t>Fungsi dan kegunaan dari setiap elemen kendali/kontrol yang terdapat pada rancangan antarmuka kelola data guru dijelaskan secara rinci pada tabel di bawah ini:</w:t>
      </w:r>
    </w:p>
    <w:tbl>
      <w:tblPr>
        <w:tblW w:type="auto" w:w="0"/>
        <w:jc w:val="center"/>
        <w:tblLayout w:type="fixed"/>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single" w:sz="4" w:space="0" w:color="B0B0B0"/>
          <w:right w:val="single" w:sz="4" w:space="0" w:color="B0B0B0"/>
        </w:tblBorders>
      </w:tblPr>
      <w:tblGrid>
        <w:gridCol w:w="1984"/>
        <w:gridCol w:w="1984"/>
        <w:gridCol w:w="1984"/>
        <w:gridCol w:w="1984"/>
      </w:tblGrid>
      <w:tr>
        <w:trPr>
          <w:tblHeader/>
          <w:cantSplit/>
        </w:trPr>
        <w:tc>
          <w:tcPr>
            <w:tcW w:type="dxa" w:w="510"/>
            <w:vAlign w:val="center"/>
            <w:shd w:fill="EAECEF"/>
            <w:tcMar>
              <w:top w:w="120" w:type="dxa"/>
              <w:bottom w:w="120" w:type="dxa"/>
              <w:left w:w="140" w:type="dxa"/>
              <w:right w:w="140" w:type="dxa"/>
            </w:tcMar>
          </w:tcPr>
          <w:p>
            <w:pPr>
              <w:spacing w:line="240" w:lineRule="auto" w:before="40" w:after="40"/>
              <w:jc w:val="center"/>
            </w:pPr>
            <w:r>
              <w:rPr>
                <w:rFonts w:ascii="Times New Roman" w:hAnsi="Times New Roman"/>
                <w:b/>
                <w:sz w:val="21"/>
              </w:rPr>
              <w:t>No</w:t>
            </w:r>
          </w:p>
        </w:tc>
        <w:tc>
          <w:tcPr>
            <w:tcW w:type="dxa" w:w="2721"/>
            <w:vAlign w:val="center"/>
            <w:shd w:fill="EAECEF"/>
            <w:tcMar>
              <w:top w:w="120" w:type="dxa"/>
              <w:bottom w:w="120" w:type="dxa"/>
              <w:left w:w="140" w:type="dxa"/>
              <w:right w:w="140" w:type="dxa"/>
            </w:tcMar>
          </w:tcPr>
          <w:p>
            <w:pPr>
              <w:spacing w:line="240" w:lineRule="auto" w:before="40" w:after="40"/>
              <w:jc w:val="center"/>
            </w:pPr>
            <w:r>
              <w:rPr>
                <w:rFonts w:ascii="Times New Roman" w:hAnsi="Times New Roman"/>
                <w:b/>
                <w:sz w:val="21"/>
              </w:rPr>
              <w:t>Nama Kontrol / Komponen</w:t>
            </w:r>
          </w:p>
        </w:tc>
        <w:tc>
          <w:tcPr>
            <w:tcW w:type="dxa" w:w="1814"/>
            <w:vAlign w:val="center"/>
            <w:shd w:fill="EAECEF"/>
            <w:tcMar>
              <w:top w:w="120" w:type="dxa"/>
              <w:bottom w:w="120" w:type="dxa"/>
              <w:left w:w="140" w:type="dxa"/>
              <w:right w:w="140" w:type="dxa"/>
            </w:tcMar>
          </w:tcPr>
          <w:p>
            <w:pPr>
              <w:spacing w:line="240" w:lineRule="auto" w:before="40" w:after="40"/>
              <w:jc w:val="center"/>
            </w:pPr>
            <w:r>
              <w:rPr>
                <w:rFonts w:ascii="Times New Roman" w:hAnsi="Times New Roman"/>
                <w:b/>
                <w:sz w:val="21"/>
              </w:rPr>
              <w:t>Tipe Kontrol</w:t>
            </w:r>
          </w:p>
        </w:tc>
        <w:tc>
          <w:tcPr>
            <w:tcW w:type="dxa" w:w="3458"/>
            <w:vAlign w:val="center"/>
            <w:shd w:fill="EAECEF"/>
            <w:tcMar>
              <w:top w:w="120" w:type="dxa"/>
              <w:bottom w:w="120" w:type="dxa"/>
              <w:left w:w="140" w:type="dxa"/>
              <w:right w:w="140" w:type="dxa"/>
            </w:tcMar>
          </w:tcPr>
          <w:p>
            <w:pPr>
              <w:spacing w:line="240" w:lineRule="auto" w:before="40" w:after="40"/>
              <w:jc w:val="center"/>
            </w:pPr>
            <w:r>
              <w:rPr>
                <w:rFonts w:ascii="Times New Roman" w:hAnsi="Times New Roman"/>
                <w:b/>
                <w:sz w:val="21"/>
              </w:rPr>
              <w:t>Fungsi / Keterangan</w:t>
            </w:r>
          </w:p>
        </w:tc>
      </w:tr>
      <w:tr>
        <w:trPr>
          <w:cantSplit/>
        </w:trPr>
        <w:tc>
          <w:tcPr>
            <w:tcW w:type="dxa" w:w="510"/>
            <w:vAlign w:val="center"/>
            <w:shd w:fill="FFFFFF"/>
            <w:tcMar>
              <w:top w:w="80" w:type="dxa"/>
              <w:bottom w:w="80" w:type="dxa"/>
              <w:left w:w="120" w:type="dxa"/>
              <w:right w:w="120" w:type="dxa"/>
            </w:tcMar>
          </w:tcPr>
          <w:p>
            <w:pPr>
              <w:spacing w:line="276" w:lineRule="auto" w:before="40" w:after="40"/>
              <w:jc w:val="center"/>
            </w:pPr>
            <w:r>
              <w:rPr>
                <w:rFonts w:ascii="Times New Roman" w:hAnsi="Times New Roman"/>
                <w:sz w:val="20"/>
              </w:rPr>
              <w:t>1</w:t>
            </w:r>
          </w:p>
        </w:tc>
        <w:tc>
          <w:tcPr>
            <w:tcW w:type="dxa" w:w="2721"/>
            <w:vAlign w:val="center"/>
            <w:shd w:fill="FFFFFF"/>
            <w:tcMar>
              <w:top w:w="80" w:type="dxa"/>
              <w:bottom w:w="80" w:type="dxa"/>
              <w:left w:w="120" w:type="dxa"/>
              <w:right w:w="120" w:type="dxa"/>
            </w:tcMar>
          </w:tcPr>
          <w:p>
            <w:pPr>
              <w:spacing w:line="276" w:lineRule="auto" w:before="40" w:after="40"/>
              <w:jc w:val="left"/>
            </w:pPr>
            <w:r>
              <w:rPr>
                <w:rFonts w:ascii="Times New Roman" w:hAnsi="Times New Roman"/>
                <w:b/>
                <w:sz w:val="20"/>
              </w:rPr>
              <w:t>Pencarian &amp; Filter Status</w:t>
            </w:r>
          </w:p>
        </w:tc>
        <w:tc>
          <w:tcPr>
            <w:tcW w:type="dxa" w:w="1814"/>
            <w:vAlign w:val="center"/>
            <w:shd w:fill="FFFFFF"/>
            <w:tcMar>
              <w:top w:w="80" w:type="dxa"/>
              <w:bottom w:w="80" w:type="dxa"/>
              <w:left w:w="120" w:type="dxa"/>
              <w:right w:w="120" w:type="dxa"/>
            </w:tcMar>
          </w:tcPr>
          <w:p>
            <w:pPr>
              <w:spacing w:line="276" w:lineRule="auto" w:before="40" w:after="40"/>
              <w:jc w:val="center"/>
            </w:pPr>
            <w:r>
              <w:rPr>
                <w:rFonts w:ascii="Times New Roman" w:hAnsi="Times New Roman"/>
                <w:sz w:val="20"/>
              </w:rPr>
              <w:t>Input Search &amp; Dropdown</w:t>
            </w:r>
          </w:p>
        </w:tc>
        <w:tc>
          <w:tcPr>
            <w:tcW w:type="dxa" w:w="3458"/>
            <w:vAlign w:val="center"/>
            <w:shd w:fill="FFFFFF"/>
            <w:tcMar>
              <w:top w:w="80" w:type="dxa"/>
              <w:bottom w:w="80" w:type="dxa"/>
              <w:left w:w="120" w:type="dxa"/>
              <w:right w:w="120" w:type="dxa"/>
            </w:tcMar>
          </w:tcPr>
          <w:p>
            <w:pPr>
              <w:spacing w:line="276" w:lineRule="auto" w:before="40" w:after="40"/>
              <w:jc w:val="left"/>
            </w:pPr>
            <w:r>
              <w:rPr>
                <w:rFonts w:ascii="Times New Roman" w:hAnsi="Times New Roman"/>
                <w:sz w:val="20"/>
              </w:rPr>
              <w:t>Menyaring daftar guru berdasarkan kata kunci nama/NIP dan status aktif</w:t>
            </w:r>
          </w:p>
        </w:tc>
      </w:tr>
      <w:tr>
        <w:trPr>
          <w:cantSplit/>
        </w:trPr>
        <w:tc>
          <w:tcPr>
            <w:tcW w:type="dxa" w:w="510"/>
            <w:vAlign w:val="center"/>
            <w:shd w:fill="FAFAFA"/>
            <w:tcMar>
              <w:top w:w="80" w:type="dxa"/>
              <w:bottom w:w="80" w:type="dxa"/>
              <w:left w:w="120" w:type="dxa"/>
              <w:right w:w="120" w:type="dxa"/>
            </w:tcMar>
          </w:tcPr>
          <w:p>
            <w:pPr>
              <w:spacing w:line="276" w:lineRule="auto" w:before="40" w:after="40"/>
              <w:jc w:val="center"/>
            </w:pPr>
            <w:r>
              <w:rPr>
                <w:rFonts w:ascii="Times New Roman" w:hAnsi="Times New Roman"/>
                <w:sz w:val="20"/>
              </w:rPr>
              <w:t>2</w:t>
            </w:r>
          </w:p>
        </w:tc>
        <w:tc>
          <w:tcPr>
            <w:tcW w:type="dxa" w:w="2721"/>
            <w:vAlign w:val="center"/>
            <w:shd w:fill="FAFAFA"/>
            <w:tcMar>
              <w:top w:w="80" w:type="dxa"/>
              <w:bottom w:w="80" w:type="dxa"/>
              <w:left w:w="120" w:type="dxa"/>
              <w:right w:w="120" w:type="dxa"/>
            </w:tcMar>
          </w:tcPr>
          <w:p>
            <w:pPr>
              <w:spacing w:line="276" w:lineRule="auto" w:before="40" w:after="40"/>
              <w:jc w:val="left"/>
            </w:pPr>
            <w:r>
              <w:rPr>
                <w:rFonts w:ascii="Times New Roman" w:hAnsi="Times New Roman"/>
                <w:b/>
                <w:sz w:val="20"/>
              </w:rPr>
              <w:t>Tombol + Tambah Guru</w:t>
            </w:r>
          </w:p>
        </w:tc>
        <w:tc>
          <w:tcPr>
            <w:tcW w:type="dxa" w:w="1814"/>
            <w:vAlign w:val="center"/>
            <w:shd w:fill="FAFAFA"/>
            <w:tcMar>
              <w:top w:w="80" w:type="dxa"/>
              <w:bottom w:w="80" w:type="dxa"/>
              <w:left w:w="120" w:type="dxa"/>
              <w:right w:w="120" w:type="dxa"/>
            </w:tcMar>
          </w:tcPr>
          <w:p>
            <w:pPr>
              <w:spacing w:line="276" w:lineRule="auto" w:before="40" w:after="40"/>
              <w:jc w:val="center"/>
            </w:pPr>
            <w:r>
              <w:rPr>
                <w:rFonts w:ascii="Times New Roman" w:hAnsi="Times New Roman"/>
                <w:sz w:val="20"/>
              </w:rPr>
              <w:t>Primary Button</w:t>
            </w:r>
          </w:p>
        </w:tc>
        <w:tc>
          <w:tcPr>
            <w:tcW w:type="dxa" w:w="3458"/>
            <w:vAlign w:val="center"/>
            <w:shd w:fill="FAFAFA"/>
            <w:tcMar>
              <w:top w:w="80" w:type="dxa"/>
              <w:bottom w:w="80" w:type="dxa"/>
              <w:left w:w="120" w:type="dxa"/>
              <w:right w:w="120" w:type="dxa"/>
            </w:tcMar>
          </w:tcPr>
          <w:p>
            <w:pPr>
              <w:spacing w:line="276" w:lineRule="auto" w:before="40" w:after="40"/>
              <w:jc w:val="left"/>
            </w:pPr>
            <w:r>
              <w:rPr>
                <w:rFonts w:ascii="Times New Roman" w:hAnsi="Times New Roman"/>
                <w:sz w:val="20"/>
              </w:rPr>
              <w:t>Membuka modal dialog form pendaftaran data master guru baru</w:t>
            </w:r>
          </w:p>
        </w:tc>
      </w:tr>
      <w:tr>
        <w:trPr>
          <w:cantSplit/>
        </w:trPr>
        <w:tc>
          <w:tcPr>
            <w:tcW w:type="dxa" w:w="510"/>
            <w:vAlign w:val="center"/>
            <w:shd w:fill="FFFFFF"/>
            <w:tcMar>
              <w:top w:w="80" w:type="dxa"/>
              <w:bottom w:w="80" w:type="dxa"/>
              <w:left w:w="120" w:type="dxa"/>
              <w:right w:w="120" w:type="dxa"/>
            </w:tcMar>
          </w:tcPr>
          <w:p>
            <w:pPr>
              <w:spacing w:line="276" w:lineRule="auto" w:before="40" w:after="40"/>
              <w:jc w:val="center"/>
            </w:pPr>
            <w:r>
              <w:rPr>
                <w:rFonts w:ascii="Times New Roman" w:hAnsi="Times New Roman"/>
                <w:sz w:val="20"/>
              </w:rPr>
              <w:t>3</w:t>
            </w:r>
          </w:p>
        </w:tc>
        <w:tc>
          <w:tcPr>
            <w:tcW w:type="dxa" w:w="2721"/>
            <w:vAlign w:val="center"/>
            <w:shd w:fill="FFFFFF"/>
            <w:tcMar>
              <w:top w:w="80" w:type="dxa"/>
              <w:bottom w:w="80" w:type="dxa"/>
              <w:left w:w="120" w:type="dxa"/>
              <w:right w:w="120" w:type="dxa"/>
            </w:tcMar>
          </w:tcPr>
          <w:p>
            <w:pPr>
              <w:spacing w:line="276" w:lineRule="auto" w:before="40" w:after="40"/>
              <w:jc w:val="left"/>
            </w:pPr>
            <w:r>
              <w:rPr>
                <w:rFonts w:ascii="Times New Roman" w:hAnsi="Times New Roman"/>
                <w:b/>
                <w:sz w:val="20"/>
              </w:rPr>
              <w:t>Tabel Data Guru</w:t>
            </w:r>
          </w:p>
        </w:tc>
        <w:tc>
          <w:tcPr>
            <w:tcW w:type="dxa" w:w="1814"/>
            <w:vAlign w:val="center"/>
            <w:shd w:fill="FFFFFF"/>
            <w:tcMar>
              <w:top w:w="80" w:type="dxa"/>
              <w:bottom w:w="80" w:type="dxa"/>
              <w:left w:w="120" w:type="dxa"/>
              <w:right w:w="120" w:type="dxa"/>
            </w:tcMar>
          </w:tcPr>
          <w:p>
            <w:pPr>
              <w:spacing w:line="276" w:lineRule="auto" w:before="40" w:after="40"/>
              <w:jc w:val="center"/>
            </w:pPr>
            <w:r>
              <w:rPr>
                <w:rFonts w:ascii="Times New Roman" w:hAnsi="Times New Roman"/>
                <w:sz w:val="20"/>
              </w:rPr>
              <w:t>Data Table Grid</w:t>
            </w:r>
          </w:p>
        </w:tc>
        <w:tc>
          <w:tcPr>
            <w:tcW w:type="dxa" w:w="3458"/>
            <w:vAlign w:val="center"/>
            <w:shd w:fill="FFFFFF"/>
            <w:tcMar>
              <w:top w:w="80" w:type="dxa"/>
              <w:bottom w:w="80" w:type="dxa"/>
              <w:left w:w="120" w:type="dxa"/>
              <w:right w:w="120" w:type="dxa"/>
            </w:tcMar>
          </w:tcPr>
          <w:p>
            <w:pPr>
              <w:spacing w:line="276" w:lineRule="auto" w:before="40" w:after="40"/>
              <w:jc w:val="left"/>
            </w:pPr>
            <w:r>
              <w:rPr>
                <w:rFonts w:ascii="Times New Roman" w:hAnsi="Times New Roman"/>
                <w:sz w:val="20"/>
              </w:rPr>
              <w:t>Menampilkan kolom No, NIP, Nama, JK, Tugas Mengajar, Jam Ajar, Rombel, Status</w:t>
            </w:r>
          </w:p>
        </w:tc>
      </w:tr>
      <w:tr>
        <w:trPr>
          <w:cantSplit/>
        </w:trPr>
        <w:tc>
          <w:tcPr>
            <w:tcW w:type="dxa" w:w="510"/>
            <w:vAlign w:val="center"/>
            <w:shd w:fill="FAFAFA"/>
            <w:tcMar>
              <w:top w:w="80" w:type="dxa"/>
              <w:bottom w:w="80" w:type="dxa"/>
              <w:left w:w="120" w:type="dxa"/>
              <w:right w:w="120" w:type="dxa"/>
            </w:tcMar>
          </w:tcPr>
          <w:p>
            <w:pPr>
              <w:spacing w:line="276" w:lineRule="auto" w:before="40" w:after="40"/>
              <w:jc w:val="center"/>
            </w:pPr>
            <w:r>
              <w:rPr>
                <w:rFonts w:ascii="Times New Roman" w:hAnsi="Times New Roman"/>
                <w:sz w:val="20"/>
              </w:rPr>
              <w:t>4</w:t>
            </w:r>
          </w:p>
        </w:tc>
        <w:tc>
          <w:tcPr>
            <w:tcW w:type="dxa" w:w="2721"/>
            <w:vAlign w:val="center"/>
            <w:shd w:fill="FAFAFA"/>
            <w:tcMar>
              <w:top w:w="80" w:type="dxa"/>
              <w:bottom w:w="80" w:type="dxa"/>
              <w:left w:w="120" w:type="dxa"/>
              <w:right w:w="120" w:type="dxa"/>
            </w:tcMar>
          </w:tcPr>
          <w:p>
            <w:pPr>
              <w:spacing w:line="276" w:lineRule="auto" w:before="40" w:after="40"/>
              <w:jc w:val="left"/>
            </w:pPr>
            <w:r>
              <w:rPr>
                <w:rFonts w:ascii="Times New Roman" w:hAnsi="Times New Roman"/>
                <w:b/>
                <w:sz w:val="20"/>
              </w:rPr>
              <w:t>Tombol Aksi [Edit] &amp; [Hapus]</w:t>
            </w:r>
          </w:p>
        </w:tc>
        <w:tc>
          <w:tcPr>
            <w:tcW w:type="dxa" w:w="1814"/>
            <w:vAlign w:val="center"/>
            <w:shd w:fill="FAFAFA"/>
            <w:tcMar>
              <w:top w:w="80" w:type="dxa"/>
              <w:bottom w:w="80" w:type="dxa"/>
              <w:left w:w="120" w:type="dxa"/>
              <w:right w:w="120" w:type="dxa"/>
            </w:tcMar>
          </w:tcPr>
          <w:p>
            <w:pPr>
              <w:spacing w:line="276" w:lineRule="auto" w:before="40" w:after="40"/>
              <w:jc w:val="center"/>
            </w:pPr>
            <w:r>
              <w:rPr>
                <w:rFonts w:ascii="Times New Roman" w:hAnsi="Times New Roman"/>
                <w:sz w:val="20"/>
              </w:rPr>
              <w:t>Action Links</w:t>
            </w:r>
          </w:p>
        </w:tc>
        <w:tc>
          <w:tcPr>
            <w:tcW w:type="dxa" w:w="3458"/>
            <w:vAlign w:val="center"/>
            <w:shd w:fill="FAFAFA"/>
            <w:tcMar>
              <w:top w:w="80" w:type="dxa"/>
              <w:bottom w:w="80" w:type="dxa"/>
              <w:left w:w="120" w:type="dxa"/>
              <w:right w:w="120" w:type="dxa"/>
            </w:tcMar>
          </w:tcPr>
          <w:p>
            <w:pPr>
              <w:spacing w:line="276" w:lineRule="auto" w:before="40" w:after="40"/>
              <w:jc w:val="left"/>
            </w:pPr>
            <w:r>
              <w:rPr>
                <w:rFonts w:ascii="Times New Roman" w:hAnsi="Times New Roman"/>
                <w:sz w:val="20"/>
              </w:rPr>
              <w:t>Melakukan pengeditan data guru atau menghapus data alternatif</w:t>
            </w:r>
          </w:p>
        </w:tc>
      </w:tr>
      <w:tr>
        <w:trPr>
          <w:cantSplit/>
        </w:trPr>
        <w:tc>
          <w:tcPr>
            <w:tcW w:type="dxa" w:w="510"/>
            <w:vAlign w:val="center"/>
            <w:shd w:fill="FFFFFF"/>
            <w:tcMar>
              <w:top w:w="80" w:type="dxa"/>
              <w:bottom w:w="80" w:type="dxa"/>
              <w:left w:w="120" w:type="dxa"/>
              <w:right w:w="120" w:type="dxa"/>
            </w:tcMar>
          </w:tcPr>
          <w:p>
            <w:pPr>
              <w:spacing w:line="276" w:lineRule="auto" w:before="40" w:after="40"/>
              <w:jc w:val="center"/>
            </w:pPr>
            <w:r>
              <w:rPr>
                <w:rFonts w:ascii="Times New Roman" w:hAnsi="Times New Roman"/>
                <w:sz w:val="20"/>
              </w:rPr>
              <w:t>5</w:t>
            </w:r>
          </w:p>
        </w:tc>
        <w:tc>
          <w:tcPr>
            <w:tcW w:type="dxa" w:w="2721"/>
            <w:vAlign w:val="center"/>
            <w:shd w:fill="FFFFFF"/>
            <w:tcMar>
              <w:top w:w="80" w:type="dxa"/>
              <w:bottom w:w="80" w:type="dxa"/>
              <w:left w:w="120" w:type="dxa"/>
              <w:right w:w="120" w:type="dxa"/>
            </w:tcMar>
          </w:tcPr>
          <w:p>
            <w:pPr>
              <w:spacing w:line="276" w:lineRule="auto" w:before="40" w:after="40"/>
              <w:jc w:val="left"/>
            </w:pPr>
            <w:r>
              <w:rPr>
                <w:rFonts w:ascii="Times New Roman" w:hAnsi="Times New Roman"/>
                <w:b/>
                <w:sz w:val="20"/>
              </w:rPr>
              <w:t>Modal Form Input Guru</w:t>
            </w:r>
          </w:p>
        </w:tc>
        <w:tc>
          <w:tcPr>
            <w:tcW w:type="dxa" w:w="1814"/>
            <w:vAlign w:val="center"/>
            <w:shd w:fill="FFFFFF"/>
            <w:tcMar>
              <w:top w:w="80" w:type="dxa"/>
              <w:bottom w:w="80" w:type="dxa"/>
              <w:left w:w="120" w:type="dxa"/>
              <w:right w:w="120" w:type="dxa"/>
            </w:tcMar>
          </w:tcPr>
          <w:p>
            <w:pPr>
              <w:spacing w:line="276" w:lineRule="auto" w:before="40" w:after="40"/>
              <w:jc w:val="center"/>
            </w:pPr>
            <w:r>
              <w:rPr>
                <w:rFonts w:ascii="Times New Roman" w:hAnsi="Times New Roman"/>
                <w:sz w:val="20"/>
              </w:rPr>
              <w:t>Modal Dialog Form</w:t>
            </w:r>
          </w:p>
        </w:tc>
        <w:tc>
          <w:tcPr>
            <w:tcW w:type="dxa" w:w="3458"/>
            <w:vAlign w:val="center"/>
            <w:shd w:fill="FFFFFF"/>
            <w:tcMar>
              <w:top w:w="80" w:type="dxa"/>
              <w:bottom w:w="80" w:type="dxa"/>
              <w:left w:w="120" w:type="dxa"/>
              <w:right w:w="120" w:type="dxa"/>
            </w:tcMar>
          </w:tcPr>
          <w:p>
            <w:pPr>
              <w:spacing w:line="276" w:lineRule="auto" w:before="40" w:after="40"/>
              <w:jc w:val="left"/>
            </w:pPr>
            <w:r>
              <w:rPr>
                <w:rFonts w:ascii="Times New Roman" w:hAnsi="Times New Roman"/>
                <w:sz w:val="20"/>
              </w:rPr>
              <w:t>Form isian NIP, nama lengkap, penugasan mengajar, jam ajar, dan rombel</w:t>
            </w:r>
          </w:p>
        </w:tc>
      </w:tr>
    </w:tbl>
    <w:p>
      <w:pPr>
        <w:spacing w:before="80" w:after="160"/>
      </w:pPr>
    </w:p>
    <w:p>
      <w:pPr>
        <w:spacing w:line="360" w:lineRule="auto" w:before="280" w:after="80"/>
        <w:jc w:val="both"/>
      </w:pPr>
      <w:r>
        <w:rPr>
          <w:rFonts w:ascii="Times New Roman" w:hAnsi="Times New Roman"/>
          <w:b/>
          <w:sz w:val="24"/>
        </w:rPr>
        <w:t>4.4.4 Rancangan Antarmuka Kelola Kriteria &amp; Bobot</w:t>
        <w:br/>
      </w:r>
      <w:r>
        <w:t xml:space="preserve">Halaman Kelola Kriteria berfungsi untuk mengatur data kriteria evaluasi kinerja guru (C1-Pedagogik, C2-Profesional, C3-Kepribadian, C4-Sosial), menetapkan nilai bobot preferensi (total 1.00 / 100%), dan menentukan jenis sifat kriteria metode MOORA (Benefit atau Cost). Antarmuka ini dapat diakses oleh pengguna dengan hak akses </w:t>
      </w:r>
      <w:r>
        <w:rPr>
          <w:b/>
        </w:rPr>
        <w:t>Administrator.</w:t>
      </w:r>
      <w:r>
        <w:t xml:space="preserve"> Rancangan tampilan antarmuka disajikan pada gambar berikut:</w:t>
      </w:r>
    </w:p>
    <w:p>
      <w:pPr>
        <w:keepNext/>
        <w:spacing w:before="160" w:after="80"/>
        <w:jc w:val="center"/>
      </w:pPr>
      <w:r>
        <w:drawing>
          <wp:inline xmlns:a="http://schemas.openxmlformats.org/drawingml/2006/main" xmlns:pic="http://schemas.openxmlformats.org/drawingml/2006/picture">
            <wp:extent cx="5472000" cy="3283200"/>
            <wp:docPr id="4" name="Picture 4"/>
            <wp:cNvGraphicFramePr>
              <a:graphicFrameLocks noChangeAspect="1"/>
            </wp:cNvGraphicFramePr>
            <a:graphic>
              <a:graphicData uri="http://schemas.openxmlformats.org/drawingml/2006/picture">
                <pic:pic>
                  <pic:nvPicPr>
                    <pic:cNvPr id="0" name="wf_04_kelola_kriteria.png"/>
                    <pic:cNvPicPr/>
                  </pic:nvPicPr>
                  <pic:blipFill>
                    <a:blip r:embed="rId12"/>
                    <a:stretch>
                      <a:fillRect/>
                    </a:stretch>
                  </pic:blipFill>
                  <pic:spPr>
                    <a:xfrm>
                      <a:off x="0" y="0"/>
                      <a:ext cx="5472000" cy="3283200"/>
                    </a:xfrm>
                    <a:prstGeom prst="rect"/>
                  </pic:spPr>
                </pic:pic>
              </a:graphicData>
            </a:graphic>
          </wp:inline>
        </w:drawing>
      </w:r>
    </w:p>
    <w:p>
      <w:pPr>
        <w:pStyle w:val="Caption"/>
        <w:keepNext/>
        <w:spacing w:before="120" w:after="200"/>
        <w:jc w:val="center"/>
      </w:pPr>
      <w:r>
        <w:rPr>
          <w:rFonts w:ascii="Times New Roman" w:hAnsi="Times New Roman"/>
          <w:b/>
          <w:sz w:val="22"/>
        </w:rPr>
        <w:t>Gambar 4.</w:t>
      </w:r>
      <w:fldSimple w:instr="SEQ Gambar \* ARABIC">
        <w:r>
          <w:rPr>
            <w:rFonts w:ascii="Times New Roman" w:hAnsi="Times New Roman"/>
            <w:b/>
            <w:sz w:val="22"/>
          </w:rPr>
          <w:t>4</w:t>
        </w:r>
      </w:fldSimple>
      <w:r>
        <w:rPr>
          <w:rFonts w:ascii="Times New Roman" w:hAnsi="Times New Roman"/>
          <w:b/>
          <w:sz w:val="22"/>
        </w:rPr>
        <w:t xml:space="preserve"> Rancangan Antarmuka Kelola Kriteria &amp; Bobot</w:t>
      </w:r>
    </w:p>
    <w:p>
      <w:pPr>
        <w:spacing w:line="360" w:lineRule="auto" w:before="120" w:after="80"/>
        <w:jc w:val="both"/>
      </w:pPr>
      <w:r>
        <w:rPr>
          <w:rFonts w:ascii="Times New Roman" w:hAnsi="Times New Roman"/>
        </w:rPr>
        <w:t>Fungsi dan kegunaan dari setiap elemen kendali/kontrol yang terdapat pada rancangan antarmuka kelola kriteria &amp; bobot dijelaskan secara rinci pada tabel di bawah ini:</w:t>
      </w:r>
    </w:p>
    <w:tbl>
      <w:tblPr>
        <w:tblW w:type="auto" w:w="0"/>
        <w:jc w:val="center"/>
        <w:tblLayout w:type="fixed"/>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single" w:sz="4" w:space="0" w:color="B0B0B0"/>
          <w:right w:val="single" w:sz="4" w:space="0" w:color="B0B0B0"/>
        </w:tblBorders>
      </w:tblPr>
      <w:tblGrid>
        <w:gridCol w:w="1984"/>
        <w:gridCol w:w="1984"/>
        <w:gridCol w:w="1984"/>
        <w:gridCol w:w="1984"/>
      </w:tblGrid>
      <w:tr>
        <w:trPr>
          <w:tblHeader/>
          <w:cantSplit/>
        </w:trPr>
        <w:tc>
          <w:tcPr>
            <w:tcW w:type="dxa" w:w="510"/>
            <w:vAlign w:val="center"/>
            <w:shd w:fill="EAECEF"/>
            <w:tcMar>
              <w:top w:w="120" w:type="dxa"/>
              <w:bottom w:w="120" w:type="dxa"/>
              <w:left w:w="140" w:type="dxa"/>
              <w:right w:w="140" w:type="dxa"/>
            </w:tcMar>
          </w:tcPr>
          <w:p>
            <w:pPr>
              <w:spacing w:line="240" w:lineRule="auto" w:before="40" w:after="40"/>
              <w:jc w:val="center"/>
            </w:pPr>
            <w:r>
              <w:rPr>
                <w:rFonts w:ascii="Times New Roman" w:hAnsi="Times New Roman"/>
                <w:b/>
                <w:sz w:val="21"/>
              </w:rPr>
              <w:t>No</w:t>
            </w:r>
          </w:p>
        </w:tc>
        <w:tc>
          <w:tcPr>
            <w:tcW w:type="dxa" w:w="2721"/>
            <w:vAlign w:val="center"/>
            <w:shd w:fill="EAECEF"/>
            <w:tcMar>
              <w:top w:w="120" w:type="dxa"/>
              <w:bottom w:w="120" w:type="dxa"/>
              <w:left w:w="140" w:type="dxa"/>
              <w:right w:w="140" w:type="dxa"/>
            </w:tcMar>
          </w:tcPr>
          <w:p>
            <w:pPr>
              <w:spacing w:line="240" w:lineRule="auto" w:before="40" w:after="40"/>
              <w:jc w:val="center"/>
            </w:pPr>
            <w:r>
              <w:rPr>
                <w:rFonts w:ascii="Times New Roman" w:hAnsi="Times New Roman"/>
                <w:b/>
                <w:sz w:val="21"/>
              </w:rPr>
              <w:t>Nama Kontrol / Komponen</w:t>
            </w:r>
          </w:p>
        </w:tc>
        <w:tc>
          <w:tcPr>
            <w:tcW w:type="dxa" w:w="1814"/>
            <w:vAlign w:val="center"/>
            <w:shd w:fill="EAECEF"/>
            <w:tcMar>
              <w:top w:w="120" w:type="dxa"/>
              <w:bottom w:w="120" w:type="dxa"/>
              <w:left w:w="140" w:type="dxa"/>
              <w:right w:w="140" w:type="dxa"/>
            </w:tcMar>
          </w:tcPr>
          <w:p>
            <w:pPr>
              <w:spacing w:line="240" w:lineRule="auto" w:before="40" w:after="40"/>
              <w:jc w:val="center"/>
            </w:pPr>
            <w:r>
              <w:rPr>
                <w:rFonts w:ascii="Times New Roman" w:hAnsi="Times New Roman"/>
                <w:b/>
                <w:sz w:val="21"/>
              </w:rPr>
              <w:t>Tipe Kontrol</w:t>
            </w:r>
          </w:p>
        </w:tc>
        <w:tc>
          <w:tcPr>
            <w:tcW w:type="dxa" w:w="3458"/>
            <w:vAlign w:val="center"/>
            <w:shd w:fill="EAECEF"/>
            <w:tcMar>
              <w:top w:w="120" w:type="dxa"/>
              <w:bottom w:w="120" w:type="dxa"/>
              <w:left w:w="140" w:type="dxa"/>
              <w:right w:w="140" w:type="dxa"/>
            </w:tcMar>
          </w:tcPr>
          <w:p>
            <w:pPr>
              <w:spacing w:line="240" w:lineRule="auto" w:before="40" w:after="40"/>
              <w:jc w:val="center"/>
            </w:pPr>
            <w:r>
              <w:rPr>
                <w:rFonts w:ascii="Times New Roman" w:hAnsi="Times New Roman"/>
                <w:b/>
                <w:sz w:val="21"/>
              </w:rPr>
              <w:t>Fungsi / Keterangan</w:t>
            </w:r>
          </w:p>
        </w:tc>
      </w:tr>
      <w:tr>
        <w:trPr>
          <w:cantSplit/>
        </w:trPr>
        <w:tc>
          <w:tcPr>
            <w:tcW w:type="dxa" w:w="510"/>
            <w:vAlign w:val="center"/>
            <w:shd w:fill="FFFFFF"/>
            <w:tcMar>
              <w:top w:w="80" w:type="dxa"/>
              <w:bottom w:w="80" w:type="dxa"/>
              <w:left w:w="120" w:type="dxa"/>
              <w:right w:w="120" w:type="dxa"/>
            </w:tcMar>
          </w:tcPr>
          <w:p>
            <w:pPr>
              <w:spacing w:line="276" w:lineRule="auto" w:before="40" w:after="40"/>
              <w:jc w:val="center"/>
            </w:pPr>
            <w:r>
              <w:rPr>
                <w:rFonts w:ascii="Times New Roman" w:hAnsi="Times New Roman"/>
                <w:sz w:val="20"/>
              </w:rPr>
              <w:t>1</w:t>
            </w:r>
          </w:p>
        </w:tc>
        <w:tc>
          <w:tcPr>
            <w:tcW w:type="dxa" w:w="2721"/>
            <w:vAlign w:val="center"/>
            <w:shd w:fill="FFFFFF"/>
            <w:tcMar>
              <w:top w:w="80" w:type="dxa"/>
              <w:bottom w:w="80" w:type="dxa"/>
              <w:left w:w="120" w:type="dxa"/>
              <w:right w:w="120" w:type="dxa"/>
            </w:tcMar>
          </w:tcPr>
          <w:p>
            <w:pPr>
              <w:spacing w:line="276" w:lineRule="auto" w:before="40" w:after="40"/>
              <w:jc w:val="left"/>
            </w:pPr>
            <w:r>
              <w:rPr>
                <w:rFonts w:ascii="Times New Roman" w:hAnsi="Times New Roman"/>
                <w:b/>
                <w:sz w:val="20"/>
              </w:rPr>
              <w:t>Banner Status Total Bobot</w:t>
            </w:r>
          </w:p>
        </w:tc>
        <w:tc>
          <w:tcPr>
            <w:tcW w:type="dxa" w:w="1814"/>
            <w:vAlign w:val="center"/>
            <w:shd w:fill="FFFFFF"/>
            <w:tcMar>
              <w:top w:w="80" w:type="dxa"/>
              <w:bottom w:w="80" w:type="dxa"/>
              <w:left w:w="120" w:type="dxa"/>
              <w:right w:w="120" w:type="dxa"/>
            </w:tcMar>
          </w:tcPr>
          <w:p>
            <w:pPr>
              <w:spacing w:line="276" w:lineRule="auto" w:before="40" w:after="40"/>
              <w:jc w:val="center"/>
            </w:pPr>
            <w:r>
              <w:rPr>
                <w:rFonts w:ascii="Times New Roman" w:hAnsi="Times New Roman"/>
                <w:sz w:val="20"/>
              </w:rPr>
              <w:t>Alert Info Box</w:t>
            </w:r>
          </w:p>
        </w:tc>
        <w:tc>
          <w:tcPr>
            <w:tcW w:type="dxa" w:w="3458"/>
            <w:vAlign w:val="center"/>
            <w:shd w:fill="FFFFFF"/>
            <w:tcMar>
              <w:top w:w="80" w:type="dxa"/>
              <w:bottom w:w="80" w:type="dxa"/>
              <w:left w:w="120" w:type="dxa"/>
              <w:right w:w="120" w:type="dxa"/>
            </w:tcMar>
          </w:tcPr>
          <w:p>
            <w:pPr>
              <w:spacing w:line="276" w:lineRule="auto" w:before="40" w:after="40"/>
              <w:jc w:val="left"/>
            </w:pPr>
            <w:r>
              <w:rPr>
                <w:rFonts w:ascii="Times New Roman" w:hAnsi="Times New Roman"/>
                <w:sz w:val="20"/>
              </w:rPr>
              <w:t>Memvalidasi apakah akumulasi seluruh bobot kriteria telah genap bernilai 1.00</w:t>
            </w:r>
          </w:p>
        </w:tc>
      </w:tr>
      <w:tr>
        <w:trPr>
          <w:cantSplit/>
        </w:trPr>
        <w:tc>
          <w:tcPr>
            <w:tcW w:type="dxa" w:w="510"/>
            <w:vAlign w:val="center"/>
            <w:shd w:fill="FAFAFA"/>
            <w:tcMar>
              <w:top w:w="80" w:type="dxa"/>
              <w:bottom w:w="80" w:type="dxa"/>
              <w:left w:w="120" w:type="dxa"/>
              <w:right w:w="120" w:type="dxa"/>
            </w:tcMar>
          </w:tcPr>
          <w:p>
            <w:pPr>
              <w:spacing w:line="276" w:lineRule="auto" w:before="40" w:after="40"/>
              <w:jc w:val="center"/>
            </w:pPr>
            <w:r>
              <w:rPr>
                <w:rFonts w:ascii="Times New Roman" w:hAnsi="Times New Roman"/>
                <w:sz w:val="20"/>
              </w:rPr>
              <w:t>2</w:t>
            </w:r>
          </w:p>
        </w:tc>
        <w:tc>
          <w:tcPr>
            <w:tcW w:type="dxa" w:w="2721"/>
            <w:vAlign w:val="center"/>
            <w:shd w:fill="FAFAFA"/>
            <w:tcMar>
              <w:top w:w="80" w:type="dxa"/>
              <w:bottom w:w="80" w:type="dxa"/>
              <w:left w:w="120" w:type="dxa"/>
              <w:right w:w="120" w:type="dxa"/>
            </w:tcMar>
          </w:tcPr>
          <w:p>
            <w:pPr>
              <w:spacing w:line="276" w:lineRule="auto" w:before="40" w:after="40"/>
              <w:jc w:val="left"/>
            </w:pPr>
            <w:r>
              <w:rPr>
                <w:rFonts w:ascii="Times New Roman" w:hAnsi="Times New Roman"/>
                <w:b/>
                <w:sz w:val="20"/>
              </w:rPr>
              <w:t>Tabel Kriteria Penilaian</w:t>
            </w:r>
          </w:p>
        </w:tc>
        <w:tc>
          <w:tcPr>
            <w:tcW w:type="dxa" w:w="1814"/>
            <w:vAlign w:val="center"/>
            <w:shd w:fill="FAFAFA"/>
            <w:tcMar>
              <w:top w:w="80" w:type="dxa"/>
              <w:bottom w:w="80" w:type="dxa"/>
              <w:left w:w="120" w:type="dxa"/>
              <w:right w:w="120" w:type="dxa"/>
            </w:tcMar>
          </w:tcPr>
          <w:p>
            <w:pPr>
              <w:spacing w:line="276" w:lineRule="auto" w:before="40" w:after="40"/>
              <w:jc w:val="center"/>
            </w:pPr>
            <w:r>
              <w:rPr>
                <w:rFonts w:ascii="Times New Roman" w:hAnsi="Times New Roman"/>
                <w:sz w:val="20"/>
              </w:rPr>
              <w:t>Data Table Grid</w:t>
            </w:r>
          </w:p>
        </w:tc>
        <w:tc>
          <w:tcPr>
            <w:tcW w:type="dxa" w:w="3458"/>
            <w:vAlign w:val="center"/>
            <w:shd w:fill="FAFAFA"/>
            <w:tcMar>
              <w:top w:w="80" w:type="dxa"/>
              <w:bottom w:w="80" w:type="dxa"/>
              <w:left w:w="120" w:type="dxa"/>
              <w:right w:w="120" w:type="dxa"/>
            </w:tcMar>
          </w:tcPr>
          <w:p>
            <w:pPr>
              <w:spacing w:line="276" w:lineRule="auto" w:before="40" w:after="40"/>
              <w:jc w:val="left"/>
            </w:pPr>
            <w:r>
              <w:rPr>
                <w:rFonts w:ascii="Times New Roman" w:hAnsi="Times New Roman"/>
                <w:sz w:val="20"/>
              </w:rPr>
              <w:t>Menampilkan Kode (C1-C4), Nama Kriteria, Nilai Bobot, Persentase, Sifat MOORA</w:t>
            </w:r>
          </w:p>
        </w:tc>
      </w:tr>
      <w:tr>
        <w:trPr>
          <w:cantSplit/>
        </w:trPr>
        <w:tc>
          <w:tcPr>
            <w:tcW w:type="dxa" w:w="510"/>
            <w:vAlign w:val="center"/>
            <w:shd w:fill="FFFFFF"/>
            <w:tcMar>
              <w:top w:w="80" w:type="dxa"/>
              <w:bottom w:w="80" w:type="dxa"/>
              <w:left w:w="120" w:type="dxa"/>
              <w:right w:w="120" w:type="dxa"/>
            </w:tcMar>
          </w:tcPr>
          <w:p>
            <w:pPr>
              <w:spacing w:line="276" w:lineRule="auto" w:before="40" w:after="40"/>
              <w:jc w:val="center"/>
            </w:pPr>
            <w:r>
              <w:rPr>
                <w:rFonts w:ascii="Times New Roman" w:hAnsi="Times New Roman"/>
                <w:sz w:val="20"/>
              </w:rPr>
              <w:t>3</w:t>
            </w:r>
          </w:p>
        </w:tc>
        <w:tc>
          <w:tcPr>
            <w:tcW w:type="dxa" w:w="2721"/>
            <w:vAlign w:val="center"/>
            <w:shd w:fill="FFFFFF"/>
            <w:tcMar>
              <w:top w:w="80" w:type="dxa"/>
              <w:bottom w:w="80" w:type="dxa"/>
              <w:left w:w="120" w:type="dxa"/>
              <w:right w:w="120" w:type="dxa"/>
            </w:tcMar>
          </w:tcPr>
          <w:p>
            <w:pPr>
              <w:spacing w:line="276" w:lineRule="auto" w:before="40" w:after="40"/>
              <w:jc w:val="left"/>
            </w:pPr>
            <w:r>
              <w:rPr>
                <w:rFonts w:ascii="Times New Roman" w:hAnsi="Times New Roman"/>
                <w:b/>
                <w:sz w:val="20"/>
              </w:rPr>
              <w:t>Tombol Aksi [Edit / Atur]</w:t>
            </w:r>
          </w:p>
        </w:tc>
        <w:tc>
          <w:tcPr>
            <w:tcW w:type="dxa" w:w="1814"/>
            <w:vAlign w:val="center"/>
            <w:shd w:fill="FFFFFF"/>
            <w:tcMar>
              <w:top w:w="80" w:type="dxa"/>
              <w:bottom w:w="80" w:type="dxa"/>
              <w:left w:w="120" w:type="dxa"/>
              <w:right w:w="120" w:type="dxa"/>
            </w:tcMar>
          </w:tcPr>
          <w:p>
            <w:pPr>
              <w:spacing w:line="276" w:lineRule="auto" w:before="40" w:after="40"/>
              <w:jc w:val="center"/>
            </w:pPr>
            <w:r>
              <w:rPr>
                <w:rFonts w:ascii="Times New Roman" w:hAnsi="Times New Roman"/>
                <w:sz w:val="20"/>
              </w:rPr>
              <w:t>Action Button</w:t>
            </w:r>
          </w:p>
        </w:tc>
        <w:tc>
          <w:tcPr>
            <w:tcW w:type="dxa" w:w="3458"/>
            <w:vAlign w:val="center"/>
            <w:shd w:fill="FFFFFF"/>
            <w:tcMar>
              <w:top w:w="80" w:type="dxa"/>
              <w:bottom w:w="80" w:type="dxa"/>
              <w:left w:w="120" w:type="dxa"/>
              <w:right w:w="120" w:type="dxa"/>
            </w:tcMar>
          </w:tcPr>
          <w:p>
            <w:pPr>
              <w:spacing w:line="276" w:lineRule="auto" w:before="40" w:after="40"/>
              <w:jc w:val="left"/>
            </w:pPr>
            <w:r>
              <w:rPr>
                <w:rFonts w:ascii="Times New Roman" w:hAnsi="Times New Roman"/>
                <w:sz w:val="20"/>
              </w:rPr>
              <w:t>Membuka form penyesuaian bobot preferensi kriteria</w:t>
            </w:r>
          </w:p>
        </w:tc>
      </w:tr>
      <w:tr>
        <w:trPr>
          <w:cantSplit/>
        </w:trPr>
        <w:tc>
          <w:tcPr>
            <w:tcW w:type="dxa" w:w="510"/>
            <w:vAlign w:val="center"/>
            <w:shd w:fill="FAFAFA"/>
            <w:tcMar>
              <w:top w:w="80" w:type="dxa"/>
              <w:bottom w:w="80" w:type="dxa"/>
              <w:left w:w="120" w:type="dxa"/>
              <w:right w:w="120" w:type="dxa"/>
            </w:tcMar>
          </w:tcPr>
          <w:p>
            <w:pPr>
              <w:spacing w:line="276" w:lineRule="auto" w:before="40" w:after="40"/>
              <w:jc w:val="center"/>
            </w:pPr>
            <w:r>
              <w:rPr>
                <w:rFonts w:ascii="Times New Roman" w:hAnsi="Times New Roman"/>
                <w:sz w:val="20"/>
              </w:rPr>
              <w:t>4</w:t>
            </w:r>
          </w:p>
        </w:tc>
        <w:tc>
          <w:tcPr>
            <w:tcW w:type="dxa" w:w="2721"/>
            <w:vAlign w:val="center"/>
            <w:shd w:fill="FAFAFA"/>
            <w:tcMar>
              <w:top w:w="80" w:type="dxa"/>
              <w:bottom w:w="80" w:type="dxa"/>
              <w:left w:w="120" w:type="dxa"/>
              <w:right w:w="120" w:type="dxa"/>
            </w:tcMar>
          </w:tcPr>
          <w:p>
            <w:pPr>
              <w:spacing w:line="276" w:lineRule="auto" w:before="40" w:after="40"/>
              <w:jc w:val="left"/>
            </w:pPr>
            <w:r>
              <w:rPr>
                <w:rFonts w:ascii="Times New Roman" w:hAnsi="Times New Roman"/>
                <w:b/>
                <w:sz w:val="20"/>
              </w:rPr>
              <w:t>Form Modal Bobot Kriteria</w:t>
            </w:r>
          </w:p>
        </w:tc>
        <w:tc>
          <w:tcPr>
            <w:tcW w:type="dxa" w:w="1814"/>
            <w:vAlign w:val="center"/>
            <w:shd w:fill="FAFAFA"/>
            <w:tcMar>
              <w:top w:w="80" w:type="dxa"/>
              <w:bottom w:w="80" w:type="dxa"/>
              <w:left w:w="120" w:type="dxa"/>
              <w:right w:w="120" w:type="dxa"/>
            </w:tcMar>
          </w:tcPr>
          <w:p>
            <w:pPr>
              <w:spacing w:line="276" w:lineRule="auto" w:before="40" w:after="40"/>
              <w:jc w:val="center"/>
            </w:pPr>
            <w:r>
              <w:rPr>
                <w:rFonts w:ascii="Times New Roman" w:hAnsi="Times New Roman"/>
                <w:sz w:val="20"/>
              </w:rPr>
              <w:t>Form Input Container</w:t>
            </w:r>
          </w:p>
        </w:tc>
        <w:tc>
          <w:tcPr>
            <w:tcW w:type="dxa" w:w="3458"/>
            <w:vAlign w:val="center"/>
            <w:shd w:fill="FAFAFA"/>
            <w:tcMar>
              <w:top w:w="80" w:type="dxa"/>
              <w:bottom w:w="80" w:type="dxa"/>
              <w:left w:w="120" w:type="dxa"/>
              <w:right w:w="120" w:type="dxa"/>
            </w:tcMar>
          </w:tcPr>
          <w:p>
            <w:pPr>
              <w:spacing w:line="276" w:lineRule="auto" w:before="40" w:after="40"/>
              <w:jc w:val="left"/>
            </w:pPr>
            <w:r>
              <w:rPr>
                <w:rFonts w:ascii="Times New Roman" w:hAnsi="Times New Roman"/>
                <w:sz w:val="20"/>
              </w:rPr>
              <w:t>Form pengaturan kode kriteria, nama, nilai bobot numerik, dan jenis Benefit/Cost</w:t>
            </w:r>
          </w:p>
        </w:tc>
      </w:tr>
    </w:tbl>
    <w:p>
      <w:pPr>
        <w:spacing w:before="80" w:after="160"/>
      </w:pPr>
    </w:p>
    <w:p>
      <w:pPr>
        <w:spacing w:line="360" w:lineRule="auto" w:before="280" w:after="80"/>
        <w:jc w:val="both"/>
      </w:pPr>
      <w:r>
        <w:rPr>
          <w:rFonts w:ascii="Times New Roman" w:hAnsi="Times New Roman"/>
          <w:b/>
          <w:sz w:val="24"/>
        </w:rPr>
        <w:t>4.4.5 Rancangan Antarmuka Kelola Skala Penilaian / Rubrik</w:t>
        <w:br/>
      </w:r>
      <w:r>
        <w:t xml:space="preserve">Halaman Kelola Skala Penilaian berfungsi untuk mengelola rubrik sub-kriteria dan pedoman indikator skor kuantitatif (skala 1 sampai 5) dari masing-masing kriteria penilaian agar proses evaluasi guru berjalan objektif dan terstandarisasi. Antarmuka ini dapat diakses oleh pengguna dengan hak akses </w:t>
      </w:r>
      <w:r>
        <w:rPr>
          <w:b/>
        </w:rPr>
        <w:t>Administrator.</w:t>
      </w:r>
      <w:r>
        <w:t xml:space="preserve"> Rancangan tampilan antarmuka disajikan pada gambar berikut:</w:t>
      </w:r>
    </w:p>
    <w:p>
      <w:pPr>
        <w:keepNext/>
        <w:spacing w:before="160" w:after="80"/>
        <w:jc w:val="center"/>
      </w:pPr>
      <w:r>
        <w:drawing>
          <wp:inline xmlns:a="http://schemas.openxmlformats.org/drawingml/2006/main" xmlns:pic="http://schemas.openxmlformats.org/drawingml/2006/picture">
            <wp:extent cx="5472000" cy="3283200"/>
            <wp:docPr id="5" name="Picture 5"/>
            <wp:cNvGraphicFramePr>
              <a:graphicFrameLocks noChangeAspect="1"/>
            </wp:cNvGraphicFramePr>
            <a:graphic>
              <a:graphicData uri="http://schemas.openxmlformats.org/drawingml/2006/picture">
                <pic:pic>
                  <pic:nvPicPr>
                    <pic:cNvPr id="0" name="wf_05_skala_penilaian.png"/>
                    <pic:cNvPicPr/>
                  </pic:nvPicPr>
                  <pic:blipFill>
                    <a:blip r:embed="rId13"/>
                    <a:stretch>
                      <a:fillRect/>
                    </a:stretch>
                  </pic:blipFill>
                  <pic:spPr>
                    <a:xfrm>
                      <a:off x="0" y="0"/>
                      <a:ext cx="5472000" cy="3283200"/>
                    </a:xfrm>
                    <a:prstGeom prst="rect"/>
                  </pic:spPr>
                </pic:pic>
              </a:graphicData>
            </a:graphic>
          </wp:inline>
        </w:drawing>
      </w:r>
    </w:p>
    <w:p>
      <w:pPr>
        <w:pStyle w:val="Caption"/>
        <w:keepNext/>
        <w:spacing w:before="120" w:after="200"/>
        <w:jc w:val="center"/>
      </w:pPr>
      <w:r>
        <w:rPr>
          <w:rFonts w:ascii="Times New Roman" w:hAnsi="Times New Roman"/>
          <w:b/>
          <w:sz w:val="22"/>
        </w:rPr>
        <w:t>Gambar 4.</w:t>
      </w:r>
      <w:fldSimple w:instr="SEQ Gambar \* ARABIC">
        <w:r>
          <w:rPr>
            <w:rFonts w:ascii="Times New Roman" w:hAnsi="Times New Roman"/>
            <w:b/>
            <w:sz w:val="22"/>
          </w:rPr>
          <w:t>5</w:t>
        </w:r>
      </w:fldSimple>
      <w:r>
        <w:rPr>
          <w:rFonts w:ascii="Times New Roman" w:hAnsi="Times New Roman"/>
          <w:b/>
          <w:sz w:val="22"/>
        </w:rPr>
        <w:t xml:space="preserve"> Rancangan Antarmuka Kelola Skala Penilaian / Rubrik</w:t>
      </w:r>
    </w:p>
    <w:p>
      <w:pPr>
        <w:spacing w:line="360" w:lineRule="auto" w:before="120" w:after="80"/>
        <w:jc w:val="both"/>
      </w:pPr>
      <w:r>
        <w:rPr>
          <w:rFonts w:ascii="Times New Roman" w:hAnsi="Times New Roman"/>
        </w:rPr>
        <w:t>Fungsi dan kegunaan dari setiap elemen kendali/kontrol yang terdapat pada rancangan antarmuka kelola skala penilaian / rubrik dijelaskan secara rinci pada tabel di bawah ini:</w:t>
      </w:r>
    </w:p>
    <w:tbl>
      <w:tblPr>
        <w:tblW w:type="auto" w:w="0"/>
        <w:jc w:val="center"/>
        <w:tblLayout w:type="fixed"/>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single" w:sz="4" w:space="0" w:color="B0B0B0"/>
          <w:right w:val="single" w:sz="4" w:space="0" w:color="B0B0B0"/>
        </w:tblBorders>
      </w:tblPr>
      <w:tblGrid>
        <w:gridCol w:w="1984"/>
        <w:gridCol w:w="1984"/>
        <w:gridCol w:w="1984"/>
        <w:gridCol w:w="1984"/>
      </w:tblGrid>
      <w:tr>
        <w:trPr>
          <w:tblHeader/>
          <w:cantSplit/>
        </w:trPr>
        <w:tc>
          <w:tcPr>
            <w:tcW w:type="dxa" w:w="510"/>
            <w:vAlign w:val="center"/>
            <w:shd w:fill="EAECEF"/>
            <w:tcMar>
              <w:top w:w="120" w:type="dxa"/>
              <w:bottom w:w="120" w:type="dxa"/>
              <w:left w:w="140" w:type="dxa"/>
              <w:right w:w="140" w:type="dxa"/>
            </w:tcMar>
          </w:tcPr>
          <w:p>
            <w:pPr>
              <w:spacing w:line="240" w:lineRule="auto" w:before="40" w:after="40"/>
              <w:jc w:val="center"/>
            </w:pPr>
            <w:r>
              <w:rPr>
                <w:rFonts w:ascii="Times New Roman" w:hAnsi="Times New Roman"/>
                <w:b/>
                <w:sz w:val="21"/>
              </w:rPr>
              <w:t>No</w:t>
            </w:r>
          </w:p>
        </w:tc>
        <w:tc>
          <w:tcPr>
            <w:tcW w:type="dxa" w:w="2721"/>
            <w:vAlign w:val="center"/>
            <w:shd w:fill="EAECEF"/>
            <w:tcMar>
              <w:top w:w="120" w:type="dxa"/>
              <w:bottom w:w="120" w:type="dxa"/>
              <w:left w:w="140" w:type="dxa"/>
              <w:right w:w="140" w:type="dxa"/>
            </w:tcMar>
          </w:tcPr>
          <w:p>
            <w:pPr>
              <w:spacing w:line="240" w:lineRule="auto" w:before="40" w:after="40"/>
              <w:jc w:val="center"/>
            </w:pPr>
            <w:r>
              <w:rPr>
                <w:rFonts w:ascii="Times New Roman" w:hAnsi="Times New Roman"/>
                <w:b/>
                <w:sz w:val="21"/>
              </w:rPr>
              <w:t>Nama Kontrol / Komponen</w:t>
            </w:r>
          </w:p>
        </w:tc>
        <w:tc>
          <w:tcPr>
            <w:tcW w:type="dxa" w:w="1814"/>
            <w:vAlign w:val="center"/>
            <w:shd w:fill="EAECEF"/>
            <w:tcMar>
              <w:top w:w="120" w:type="dxa"/>
              <w:bottom w:w="120" w:type="dxa"/>
              <w:left w:w="140" w:type="dxa"/>
              <w:right w:w="140" w:type="dxa"/>
            </w:tcMar>
          </w:tcPr>
          <w:p>
            <w:pPr>
              <w:spacing w:line="240" w:lineRule="auto" w:before="40" w:after="40"/>
              <w:jc w:val="center"/>
            </w:pPr>
            <w:r>
              <w:rPr>
                <w:rFonts w:ascii="Times New Roman" w:hAnsi="Times New Roman"/>
                <w:b/>
                <w:sz w:val="21"/>
              </w:rPr>
              <w:t>Tipe Kontrol</w:t>
            </w:r>
          </w:p>
        </w:tc>
        <w:tc>
          <w:tcPr>
            <w:tcW w:type="dxa" w:w="3458"/>
            <w:vAlign w:val="center"/>
            <w:shd w:fill="EAECEF"/>
            <w:tcMar>
              <w:top w:w="120" w:type="dxa"/>
              <w:bottom w:w="120" w:type="dxa"/>
              <w:left w:w="140" w:type="dxa"/>
              <w:right w:w="140" w:type="dxa"/>
            </w:tcMar>
          </w:tcPr>
          <w:p>
            <w:pPr>
              <w:spacing w:line="240" w:lineRule="auto" w:before="40" w:after="40"/>
              <w:jc w:val="center"/>
            </w:pPr>
            <w:r>
              <w:rPr>
                <w:rFonts w:ascii="Times New Roman" w:hAnsi="Times New Roman"/>
                <w:b/>
                <w:sz w:val="21"/>
              </w:rPr>
              <w:t>Fungsi / Keterangan</w:t>
            </w:r>
          </w:p>
        </w:tc>
      </w:tr>
      <w:tr>
        <w:trPr>
          <w:cantSplit/>
        </w:trPr>
        <w:tc>
          <w:tcPr>
            <w:tcW w:type="dxa" w:w="510"/>
            <w:vAlign w:val="center"/>
            <w:shd w:fill="FFFFFF"/>
            <w:tcMar>
              <w:top w:w="80" w:type="dxa"/>
              <w:bottom w:w="80" w:type="dxa"/>
              <w:left w:w="120" w:type="dxa"/>
              <w:right w:w="120" w:type="dxa"/>
            </w:tcMar>
          </w:tcPr>
          <w:p>
            <w:pPr>
              <w:spacing w:line="276" w:lineRule="auto" w:before="40" w:after="40"/>
              <w:jc w:val="center"/>
            </w:pPr>
            <w:r>
              <w:rPr>
                <w:rFonts w:ascii="Times New Roman" w:hAnsi="Times New Roman"/>
                <w:sz w:val="20"/>
              </w:rPr>
              <w:t>1</w:t>
            </w:r>
          </w:p>
        </w:tc>
        <w:tc>
          <w:tcPr>
            <w:tcW w:type="dxa" w:w="2721"/>
            <w:vAlign w:val="center"/>
            <w:shd w:fill="FFFFFF"/>
            <w:tcMar>
              <w:top w:w="80" w:type="dxa"/>
              <w:bottom w:w="80" w:type="dxa"/>
              <w:left w:w="120" w:type="dxa"/>
              <w:right w:w="120" w:type="dxa"/>
            </w:tcMar>
          </w:tcPr>
          <w:p>
            <w:pPr>
              <w:spacing w:line="276" w:lineRule="auto" w:before="40" w:after="40"/>
              <w:jc w:val="left"/>
            </w:pPr>
            <w:r>
              <w:rPr>
                <w:rFonts w:ascii="Times New Roman" w:hAnsi="Times New Roman"/>
                <w:b/>
                <w:sz w:val="20"/>
              </w:rPr>
              <w:t>Dropdown Pilihan Kriteria</w:t>
            </w:r>
          </w:p>
        </w:tc>
        <w:tc>
          <w:tcPr>
            <w:tcW w:type="dxa" w:w="1814"/>
            <w:vAlign w:val="center"/>
            <w:shd w:fill="FFFFFF"/>
            <w:tcMar>
              <w:top w:w="80" w:type="dxa"/>
              <w:bottom w:w="80" w:type="dxa"/>
              <w:left w:w="120" w:type="dxa"/>
              <w:right w:w="120" w:type="dxa"/>
            </w:tcMar>
          </w:tcPr>
          <w:p>
            <w:pPr>
              <w:spacing w:line="276" w:lineRule="auto" w:before="40" w:after="40"/>
              <w:jc w:val="center"/>
            </w:pPr>
            <w:r>
              <w:rPr>
                <w:rFonts w:ascii="Times New Roman" w:hAnsi="Times New Roman"/>
                <w:sz w:val="20"/>
              </w:rPr>
              <w:t>Select Dropdown</w:t>
            </w:r>
          </w:p>
        </w:tc>
        <w:tc>
          <w:tcPr>
            <w:tcW w:type="dxa" w:w="3458"/>
            <w:vAlign w:val="center"/>
            <w:shd w:fill="FFFFFF"/>
            <w:tcMar>
              <w:top w:w="80" w:type="dxa"/>
              <w:bottom w:w="80" w:type="dxa"/>
              <w:left w:w="120" w:type="dxa"/>
              <w:right w:w="120" w:type="dxa"/>
            </w:tcMar>
          </w:tcPr>
          <w:p>
            <w:pPr>
              <w:spacing w:line="276" w:lineRule="auto" w:before="40" w:after="40"/>
              <w:jc w:val="left"/>
            </w:pPr>
            <w:r>
              <w:rPr>
                <w:rFonts w:ascii="Times New Roman" w:hAnsi="Times New Roman"/>
                <w:sz w:val="20"/>
              </w:rPr>
              <w:t>Memilih kriteria spesifik yang akan dikonfigurasi skala rubriknya</w:t>
            </w:r>
          </w:p>
        </w:tc>
      </w:tr>
      <w:tr>
        <w:trPr>
          <w:cantSplit/>
        </w:trPr>
        <w:tc>
          <w:tcPr>
            <w:tcW w:type="dxa" w:w="510"/>
            <w:vAlign w:val="center"/>
            <w:shd w:fill="FAFAFA"/>
            <w:tcMar>
              <w:top w:w="80" w:type="dxa"/>
              <w:bottom w:w="80" w:type="dxa"/>
              <w:left w:w="120" w:type="dxa"/>
              <w:right w:w="120" w:type="dxa"/>
            </w:tcMar>
          </w:tcPr>
          <w:p>
            <w:pPr>
              <w:spacing w:line="276" w:lineRule="auto" w:before="40" w:after="40"/>
              <w:jc w:val="center"/>
            </w:pPr>
            <w:r>
              <w:rPr>
                <w:rFonts w:ascii="Times New Roman" w:hAnsi="Times New Roman"/>
                <w:sz w:val="20"/>
              </w:rPr>
              <w:t>2</w:t>
            </w:r>
          </w:p>
        </w:tc>
        <w:tc>
          <w:tcPr>
            <w:tcW w:type="dxa" w:w="2721"/>
            <w:vAlign w:val="center"/>
            <w:shd w:fill="FAFAFA"/>
            <w:tcMar>
              <w:top w:w="80" w:type="dxa"/>
              <w:bottom w:w="80" w:type="dxa"/>
              <w:left w:w="120" w:type="dxa"/>
              <w:right w:w="120" w:type="dxa"/>
            </w:tcMar>
          </w:tcPr>
          <w:p>
            <w:pPr>
              <w:spacing w:line="276" w:lineRule="auto" w:before="40" w:after="40"/>
              <w:jc w:val="left"/>
            </w:pPr>
            <w:r>
              <w:rPr>
                <w:rFonts w:ascii="Times New Roman" w:hAnsi="Times New Roman"/>
                <w:b/>
                <w:sz w:val="20"/>
              </w:rPr>
              <w:t>Tabel Rubrik Penilaian</w:t>
            </w:r>
          </w:p>
        </w:tc>
        <w:tc>
          <w:tcPr>
            <w:tcW w:type="dxa" w:w="1814"/>
            <w:vAlign w:val="center"/>
            <w:shd w:fill="FAFAFA"/>
            <w:tcMar>
              <w:top w:w="80" w:type="dxa"/>
              <w:bottom w:w="80" w:type="dxa"/>
              <w:left w:w="120" w:type="dxa"/>
              <w:right w:w="120" w:type="dxa"/>
            </w:tcMar>
          </w:tcPr>
          <w:p>
            <w:pPr>
              <w:spacing w:line="276" w:lineRule="auto" w:before="40" w:after="40"/>
              <w:jc w:val="center"/>
            </w:pPr>
            <w:r>
              <w:rPr>
                <w:rFonts w:ascii="Times New Roman" w:hAnsi="Times New Roman"/>
                <w:sz w:val="20"/>
              </w:rPr>
              <w:t>Data Table Grid</w:t>
            </w:r>
          </w:p>
        </w:tc>
        <w:tc>
          <w:tcPr>
            <w:tcW w:type="dxa" w:w="3458"/>
            <w:vAlign w:val="center"/>
            <w:shd w:fill="FAFAFA"/>
            <w:tcMar>
              <w:top w:w="80" w:type="dxa"/>
              <w:bottom w:w="80" w:type="dxa"/>
              <w:left w:w="120" w:type="dxa"/>
              <w:right w:w="120" w:type="dxa"/>
            </w:tcMar>
          </w:tcPr>
          <w:p>
            <w:pPr>
              <w:spacing w:line="276" w:lineRule="auto" w:before="40" w:after="40"/>
              <w:jc w:val="left"/>
            </w:pPr>
            <w:r>
              <w:rPr>
                <w:rFonts w:ascii="Times New Roman" w:hAnsi="Times New Roman"/>
                <w:sz w:val="20"/>
              </w:rPr>
              <w:t>Menampilkan tingkatan Nilai (1-5), Label Predikat, dan Deskripsi Indikator Capaian</w:t>
            </w:r>
          </w:p>
        </w:tc>
      </w:tr>
      <w:tr>
        <w:trPr>
          <w:cantSplit/>
        </w:trPr>
        <w:tc>
          <w:tcPr>
            <w:tcW w:type="dxa" w:w="510"/>
            <w:vAlign w:val="center"/>
            <w:shd w:fill="FFFFFF"/>
            <w:tcMar>
              <w:top w:w="80" w:type="dxa"/>
              <w:bottom w:w="80" w:type="dxa"/>
              <w:left w:w="120" w:type="dxa"/>
              <w:right w:w="120" w:type="dxa"/>
            </w:tcMar>
          </w:tcPr>
          <w:p>
            <w:pPr>
              <w:spacing w:line="276" w:lineRule="auto" w:before="40" w:after="40"/>
              <w:jc w:val="center"/>
            </w:pPr>
            <w:r>
              <w:rPr>
                <w:rFonts w:ascii="Times New Roman" w:hAnsi="Times New Roman"/>
                <w:sz w:val="20"/>
              </w:rPr>
              <w:t>3</w:t>
            </w:r>
          </w:p>
        </w:tc>
        <w:tc>
          <w:tcPr>
            <w:tcW w:type="dxa" w:w="2721"/>
            <w:vAlign w:val="center"/>
            <w:shd w:fill="FFFFFF"/>
            <w:tcMar>
              <w:top w:w="80" w:type="dxa"/>
              <w:bottom w:w="80" w:type="dxa"/>
              <w:left w:w="120" w:type="dxa"/>
              <w:right w:w="120" w:type="dxa"/>
            </w:tcMar>
          </w:tcPr>
          <w:p>
            <w:pPr>
              <w:spacing w:line="276" w:lineRule="auto" w:before="40" w:after="40"/>
              <w:jc w:val="left"/>
            </w:pPr>
            <w:r>
              <w:rPr>
                <w:rFonts w:ascii="Times New Roman" w:hAnsi="Times New Roman"/>
                <w:b/>
                <w:sz w:val="20"/>
              </w:rPr>
              <w:t>Tombol [Edit] &amp; [Hapus]</w:t>
            </w:r>
          </w:p>
        </w:tc>
        <w:tc>
          <w:tcPr>
            <w:tcW w:type="dxa" w:w="1814"/>
            <w:vAlign w:val="center"/>
            <w:shd w:fill="FFFFFF"/>
            <w:tcMar>
              <w:top w:w="80" w:type="dxa"/>
              <w:bottom w:w="80" w:type="dxa"/>
              <w:left w:w="120" w:type="dxa"/>
              <w:right w:w="120" w:type="dxa"/>
            </w:tcMar>
          </w:tcPr>
          <w:p>
            <w:pPr>
              <w:spacing w:line="276" w:lineRule="auto" w:before="40" w:after="40"/>
              <w:jc w:val="center"/>
            </w:pPr>
            <w:r>
              <w:rPr>
                <w:rFonts w:ascii="Times New Roman" w:hAnsi="Times New Roman"/>
                <w:sz w:val="20"/>
              </w:rPr>
              <w:t>Action Links</w:t>
            </w:r>
          </w:p>
        </w:tc>
        <w:tc>
          <w:tcPr>
            <w:tcW w:type="dxa" w:w="3458"/>
            <w:vAlign w:val="center"/>
            <w:shd w:fill="FFFFFF"/>
            <w:tcMar>
              <w:top w:w="80" w:type="dxa"/>
              <w:bottom w:w="80" w:type="dxa"/>
              <w:left w:w="120" w:type="dxa"/>
              <w:right w:w="120" w:type="dxa"/>
            </w:tcMar>
          </w:tcPr>
          <w:p>
            <w:pPr>
              <w:spacing w:line="276" w:lineRule="auto" w:before="40" w:after="40"/>
              <w:jc w:val="left"/>
            </w:pPr>
            <w:r>
              <w:rPr>
                <w:rFonts w:ascii="Times New Roman" w:hAnsi="Times New Roman"/>
                <w:sz w:val="20"/>
              </w:rPr>
              <w:t>Memodifikasi uraian kalimat indikator ketercapaian rubrik kompetensi</w:t>
            </w:r>
          </w:p>
        </w:tc>
      </w:tr>
    </w:tbl>
    <w:p>
      <w:pPr>
        <w:spacing w:before="80" w:after="160"/>
      </w:pPr>
    </w:p>
    <w:p>
      <w:pPr>
        <w:spacing w:line="360" w:lineRule="auto" w:before="280" w:after="80"/>
        <w:jc w:val="both"/>
      </w:pPr>
      <w:r>
        <w:rPr>
          <w:rFonts w:ascii="Times New Roman" w:hAnsi="Times New Roman"/>
          <w:b/>
          <w:sz w:val="24"/>
        </w:rPr>
        <w:t>4.4.6 Rancangan Antarmuka Kelola Periode Penilaian</w:t>
        <w:br/>
      </w:r>
      <w:r>
        <w:t xml:space="preserve">Halaman Kelola Periode Penilaian berfungsi untuk membuka dan menutup gelombang evaluasi kinerja guru secara berkala (bulanan/semesteran), mengatur periode berstatus AKTIF, serta mengarsipkan riwayat periode yang telah SELESAI. Antarmuka ini dapat diakses oleh pengguna dengan hak akses </w:t>
      </w:r>
      <w:r>
        <w:rPr>
          <w:b/>
        </w:rPr>
        <w:t>Administrator.</w:t>
      </w:r>
      <w:r>
        <w:t xml:space="preserve"> Rancangan tampilan antarmuka disajikan pada gambar berikut:</w:t>
      </w:r>
    </w:p>
    <w:p>
      <w:pPr>
        <w:keepNext/>
        <w:spacing w:before="160" w:after="80"/>
        <w:jc w:val="center"/>
      </w:pPr>
      <w:r>
        <w:drawing>
          <wp:inline xmlns:a="http://schemas.openxmlformats.org/drawingml/2006/main" xmlns:pic="http://schemas.openxmlformats.org/drawingml/2006/picture">
            <wp:extent cx="5472000" cy="3173760"/>
            <wp:docPr id="6" name="Picture 6"/>
            <wp:cNvGraphicFramePr>
              <a:graphicFrameLocks noChangeAspect="1"/>
            </wp:cNvGraphicFramePr>
            <a:graphic>
              <a:graphicData uri="http://schemas.openxmlformats.org/drawingml/2006/picture">
                <pic:pic>
                  <pic:nvPicPr>
                    <pic:cNvPr id="0" name="wf_06_periode_penilaian.png"/>
                    <pic:cNvPicPr/>
                  </pic:nvPicPr>
                  <pic:blipFill>
                    <a:blip r:embed="rId14"/>
                    <a:stretch>
                      <a:fillRect/>
                    </a:stretch>
                  </pic:blipFill>
                  <pic:spPr>
                    <a:xfrm>
                      <a:off x="0" y="0"/>
                      <a:ext cx="5472000" cy="3173760"/>
                    </a:xfrm>
                    <a:prstGeom prst="rect"/>
                  </pic:spPr>
                </pic:pic>
              </a:graphicData>
            </a:graphic>
          </wp:inline>
        </w:drawing>
      </w:r>
    </w:p>
    <w:p>
      <w:pPr>
        <w:pStyle w:val="Caption"/>
        <w:keepNext/>
        <w:spacing w:before="120" w:after="200"/>
        <w:jc w:val="center"/>
      </w:pPr>
      <w:r>
        <w:rPr>
          <w:rFonts w:ascii="Times New Roman" w:hAnsi="Times New Roman"/>
          <w:b/>
          <w:sz w:val="22"/>
        </w:rPr>
        <w:t>Gambar 4.</w:t>
      </w:r>
      <w:fldSimple w:instr="SEQ Gambar \* ARABIC">
        <w:r>
          <w:rPr>
            <w:rFonts w:ascii="Times New Roman" w:hAnsi="Times New Roman"/>
            <w:b/>
            <w:sz w:val="22"/>
          </w:rPr>
          <w:t>6</w:t>
        </w:r>
      </w:fldSimple>
      <w:r>
        <w:rPr>
          <w:rFonts w:ascii="Times New Roman" w:hAnsi="Times New Roman"/>
          <w:b/>
          <w:sz w:val="22"/>
        </w:rPr>
        <w:t xml:space="preserve"> Rancangan Antarmuka Kelola Periode Penilaian</w:t>
      </w:r>
    </w:p>
    <w:p>
      <w:pPr>
        <w:spacing w:line="360" w:lineRule="auto" w:before="120" w:after="80"/>
        <w:jc w:val="both"/>
      </w:pPr>
      <w:r>
        <w:rPr>
          <w:rFonts w:ascii="Times New Roman" w:hAnsi="Times New Roman"/>
        </w:rPr>
        <w:t>Fungsi dan kegunaan dari setiap elemen kendali/kontrol yang terdapat pada rancangan antarmuka kelola periode penilaian dijelaskan secara rinci pada tabel di bawah ini:</w:t>
      </w:r>
    </w:p>
    <w:tbl>
      <w:tblPr>
        <w:tblW w:type="auto" w:w="0"/>
        <w:jc w:val="center"/>
        <w:tblLayout w:type="fixed"/>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single" w:sz="4" w:space="0" w:color="B0B0B0"/>
          <w:right w:val="single" w:sz="4" w:space="0" w:color="B0B0B0"/>
        </w:tblBorders>
      </w:tblPr>
      <w:tblGrid>
        <w:gridCol w:w="1984"/>
        <w:gridCol w:w="1984"/>
        <w:gridCol w:w="1984"/>
        <w:gridCol w:w="1984"/>
      </w:tblGrid>
      <w:tr>
        <w:trPr>
          <w:tblHeader/>
          <w:cantSplit/>
        </w:trPr>
        <w:tc>
          <w:tcPr>
            <w:tcW w:type="dxa" w:w="510"/>
            <w:vAlign w:val="center"/>
            <w:shd w:fill="EAECEF"/>
            <w:tcMar>
              <w:top w:w="120" w:type="dxa"/>
              <w:bottom w:w="120" w:type="dxa"/>
              <w:left w:w="140" w:type="dxa"/>
              <w:right w:w="140" w:type="dxa"/>
            </w:tcMar>
          </w:tcPr>
          <w:p>
            <w:pPr>
              <w:spacing w:line="240" w:lineRule="auto" w:before="40" w:after="40"/>
              <w:jc w:val="center"/>
            </w:pPr>
            <w:r>
              <w:rPr>
                <w:rFonts w:ascii="Times New Roman" w:hAnsi="Times New Roman"/>
                <w:b/>
                <w:sz w:val="21"/>
              </w:rPr>
              <w:t>No</w:t>
            </w:r>
          </w:p>
        </w:tc>
        <w:tc>
          <w:tcPr>
            <w:tcW w:type="dxa" w:w="2721"/>
            <w:vAlign w:val="center"/>
            <w:shd w:fill="EAECEF"/>
            <w:tcMar>
              <w:top w:w="120" w:type="dxa"/>
              <w:bottom w:w="120" w:type="dxa"/>
              <w:left w:w="140" w:type="dxa"/>
              <w:right w:w="140" w:type="dxa"/>
            </w:tcMar>
          </w:tcPr>
          <w:p>
            <w:pPr>
              <w:spacing w:line="240" w:lineRule="auto" w:before="40" w:after="40"/>
              <w:jc w:val="center"/>
            </w:pPr>
            <w:r>
              <w:rPr>
                <w:rFonts w:ascii="Times New Roman" w:hAnsi="Times New Roman"/>
                <w:b/>
                <w:sz w:val="21"/>
              </w:rPr>
              <w:t>Nama Kontrol / Komponen</w:t>
            </w:r>
          </w:p>
        </w:tc>
        <w:tc>
          <w:tcPr>
            <w:tcW w:type="dxa" w:w="1814"/>
            <w:vAlign w:val="center"/>
            <w:shd w:fill="EAECEF"/>
            <w:tcMar>
              <w:top w:w="120" w:type="dxa"/>
              <w:bottom w:w="120" w:type="dxa"/>
              <w:left w:w="140" w:type="dxa"/>
              <w:right w:w="140" w:type="dxa"/>
            </w:tcMar>
          </w:tcPr>
          <w:p>
            <w:pPr>
              <w:spacing w:line="240" w:lineRule="auto" w:before="40" w:after="40"/>
              <w:jc w:val="center"/>
            </w:pPr>
            <w:r>
              <w:rPr>
                <w:rFonts w:ascii="Times New Roman" w:hAnsi="Times New Roman"/>
                <w:b/>
                <w:sz w:val="21"/>
              </w:rPr>
              <w:t>Tipe Kontrol</w:t>
            </w:r>
          </w:p>
        </w:tc>
        <w:tc>
          <w:tcPr>
            <w:tcW w:type="dxa" w:w="3458"/>
            <w:vAlign w:val="center"/>
            <w:shd w:fill="EAECEF"/>
            <w:tcMar>
              <w:top w:w="120" w:type="dxa"/>
              <w:bottom w:w="120" w:type="dxa"/>
              <w:left w:w="140" w:type="dxa"/>
              <w:right w:w="140" w:type="dxa"/>
            </w:tcMar>
          </w:tcPr>
          <w:p>
            <w:pPr>
              <w:spacing w:line="240" w:lineRule="auto" w:before="40" w:after="40"/>
              <w:jc w:val="center"/>
            </w:pPr>
            <w:r>
              <w:rPr>
                <w:rFonts w:ascii="Times New Roman" w:hAnsi="Times New Roman"/>
                <w:b/>
                <w:sz w:val="21"/>
              </w:rPr>
              <w:t>Fungsi / Keterangan</w:t>
            </w:r>
          </w:p>
        </w:tc>
      </w:tr>
      <w:tr>
        <w:trPr>
          <w:cantSplit/>
        </w:trPr>
        <w:tc>
          <w:tcPr>
            <w:tcW w:type="dxa" w:w="510"/>
            <w:vAlign w:val="center"/>
            <w:shd w:fill="FFFFFF"/>
            <w:tcMar>
              <w:top w:w="80" w:type="dxa"/>
              <w:bottom w:w="80" w:type="dxa"/>
              <w:left w:w="120" w:type="dxa"/>
              <w:right w:w="120" w:type="dxa"/>
            </w:tcMar>
          </w:tcPr>
          <w:p>
            <w:pPr>
              <w:spacing w:line="276" w:lineRule="auto" w:before="40" w:after="40"/>
              <w:jc w:val="center"/>
            </w:pPr>
            <w:r>
              <w:rPr>
                <w:rFonts w:ascii="Times New Roman" w:hAnsi="Times New Roman"/>
                <w:sz w:val="20"/>
              </w:rPr>
              <w:t>1</w:t>
            </w:r>
          </w:p>
        </w:tc>
        <w:tc>
          <w:tcPr>
            <w:tcW w:type="dxa" w:w="2721"/>
            <w:vAlign w:val="center"/>
            <w:shd w:fill="FFFFFF"/>
            <w:tcMar>
              <w:top w:w="80" w:type="dxa"/>
              <w:bottom w:w="80" w:type="dxa"/>
              <w:left w:w="120" w:type="dxa"/>
              <w:right w:w="120" w:type="dxa"/>
            </w:tcMar>
          </w:tcPr>
          <w:p>
            <w:pPr>
              <w:spacing w:line="276" w:lineRule="auto" w:before="40" w:after="40"/>
              <w:jc w:val="left"/>
            </w:pPr>
            <w:r>
              <w:rPr>
                <w:rFonts w:ascii="Times New Roman" w:hAnsi="Times New Roman"/>
                <w:b/>
                <w:sz w:val="20"/>
              </w:rPr>
              <w:t>Tombol + Tambah Periode</w:t>
            </w:r>
          </w:p>
        </w:tc>
        <w:tc>
          <w:tcPr>
            <w:tcW w:type="dxa" w:w="1814"/>
            <w:vAlign w:val="center"/>
            <w:shd w:fill="FFFFFF"/>
            <w:tcMar>
              <w:top w:w="80" w:type="dxa"/>
              <w:bottom w:w="80" w:type="dxa"/>
              <w:left w:w="120" w:type="dxa"/>
              <w:right w:w="120" w:type="dxa"/>
            </w:tcMar>
          </w:tcPr>
          <w:p>
            <w:pPr>
              <w:spacing w:line="276" w:lineRule="auto" w:before="40" w:after="40"/>
              <w:jc w:val="center"/>
            </w:pPr>
            <w:r>
              <w:rPr>
                <w:rFonts w:ascii="Times New Roman" w:hAnsi="Times New Roman"/>
                <w:sz w:val="20"/>
              </w:rPr>
              <w:t>Primary Button</w:t>
            </w:r>
          </w:p>
        </w:tc>
        <w:tc>
          <w:tcPr>
            <w:tcW w:type="dxa" w:w="3458"/>
            <w:vAlign w:val="center"/>
            <w:shd w:fill="FFFFFF"/>
            <w:tcMar>
              <w:top w:w="80" w:type="dxa"/>
              <w:bottom w:w="80" w:type="dxa"/>
              <w:left w:w="120" w:type="dxa"/>
              <w:right w:w="120" w:type="dxa"/>
            </w:tcMar>
          </w:tcPr>
          <w:p>
            <w:pPr>
              <w:spacing w:line="276" w:lineRule="auto" w:before="40" w:after="40"/>
              <w:jc w:val="left"/>
            </w:pPr>
            <w:r>
              <w:rPr>
                <w:rFonts w:ascii="Times New Roman" w:hAnsi="Times New Roman"/>
                <w:sz w:val="20"/>
              </w:rPr>
              <w:t>Membuka form pembuatan periode evaluasi baru (Bulan, Tahun, Nama Periode)</w:t>
            </w:r>
          </w:p>
        </w:tc>
      </w:tr>
      <w:tr>
        <w:trPr>
          <w:cantSplit/>
        </w:trPr>
        <w:tc>
          <w:tcPr>
            <w:tcW w:type="dxa" w:w="510"/>
            <w:vAlign w:val="center"/>
            <w:shd w:fill="FAFAFA"/>
            <w:tcMar>
              <w:top w:w="80" w:type="dxa"/>
              <w:bottom w:w="80" w:type="dxa"/>
              <w:left w:w="120" w:type="dxa"/>
              <w:right w:w="120" w:type="dxa"/>
            </w:tcMar>
          </w:tcPr>
          <w:p>
            <w:pPr>
              <w:spacing w:line="276" w:lineRule="auto" w:before="40" w:after="40"/>
              <w:jc w:val="center"/>
            </w:pPr>
            <w:r>
              <w:rPr>
                <w:rFonts w:ascii="Times New Roman" w:hAnsi="Times New Roman"/>
                <w:sz w:val="20"/>
              </w:rPr>
              <w:t>2</w:t>
            </w:r>
          </w:p>
        </w:tc>
        <w:tc>
          <w:tcPr>
            <w:tcW w:type="dxa" w:w="2721"/>
            <w:vAlign w:val="center"/>
            <w:shd w:fill="FAFAFA"/>
            <w:tcMar>
              <w:top w:w="80" w:type="dxa"/>
              <w:bottom w:w="80" w:type="dxa"/>
              <w:left w:w="120" w:type="dxa"/>
              <w:right w:w="120" w:type="dxa"/>
            </w:tcMar>
          </w:tcPr>
          <w:p>
            <w:pPr>
              <w:spacing w:line="276" w:lineRule="auto" w:before="40" w:after="40"/>
              <w:jc w:val="left"/>
            </w:pPr>
            <w:r>
              <w:rPr>
                <w:rFonts w:ascii="Times New Roman" w:hAnsi="Times New Roman"/>
                <w:b/>
                <w:sz w:val="20"/>
              </w:rPr>
              <w:t>Tabel Periode Penilaian</w:t>
            </w:r>
          </w:p>
        </w:tc>
        <w:tc>
          <w:tcPr>
            <w:tcW w:type="dxa" w:w="1814"/>
            <w:vAlign w:val="center"/>
            <w:shd w:fill="FAFAFA"/>
            <w:tcMar>
              <w:top w:w="80" w:type="dxa"/>
              <w:bottom w:w="80" w:type="dxa"/>
              <w:left w:w="120" w:type="dxa"/>
              <w:right w:w="120" w:type="dxa"/>
            </w:tcMar>
          </w:tcPr>
          <w:p>
            <w:pPr>
              <w:spacing w:line="276" w:lineRule="auto" w:before="40" w:after="40"/>
              <w:jc w:val="center"/>
            </w:pPr>
            <w:r>
              <w:rPr>
                <w:rFonts w:ascii="Times New Roman" w:hAnsi="Times New Roman"/>
                <w:sz w:val="20"/>
              </w:rPr>
              <w:t>Data Table Grid</w:t>
            </w:r>
          </w:p>
        </w:tc>
        <w:tc>
          <w:tcPr>
            <w:tcW w:type="dxa" w:w="3458"/>
            <w:vAlign w:val="center"/>
            <w:shd w:fill="FAFAFA"/>
            <w:tcMar>
              <w:top w:w="80" w:type="dxa"/>
              <w:bottom w:w="80" w:type="dxa"/>
              <w:left w:w="120" w:type="dxa"/>
              <w:right w:w="120" w:type="dxa"/>
            </w:tcMar>
          </w:tcPr>
          <w:p>
            <w:pPr>
              <w:spacing w:line="276" w:lineRule="auto" w:before="40" w:after="40"/>
              <w:jc w:val="left"/>
            </w:pPr>
            <w:r>
              <w:rPr>
                <w:rFonts w:ascii="Times New Roman" w:hAnsi="Times New Roman"/>
                <w:sz w:val="20"/>
              </w:rPr>
              <w:t>Menampilkan Nama Periode, Tahun, Status (DRAFT/AKTIF/SELESAI), Progres Dinilai</w:t>
            </w:r>
          </w:p>
        </w:tc>
      </w:tr>
      <w:tr>
        <w:trPr>
          <w:cantSplit/>
        </w:trPr>
        <w:tc>
          <w:tcPr>
            <w:tcW w:type="dxa" w:w="510"/>
            <w:vAlign w:val="center"/>
            <w:shd w:fill="FFFFFF"/>
            <w:tcMar>
              <w:top w:w="80" w:type="dxa"/>
              <w:bottom w:w="80" w:type="dxa"/>
              <w:left w:w="120" w:type="dxa"/>
              <w:right w:w="120" w:type="dxa"/>
            </w:tcMar>
          </w:tcPr>
          <w:p>
            <w:pPr>
              <w:spacing w:line="276" w:lineRule="auto" w:before="40" w:after="40"/>
              <w:jc w:val="center"/>
            </w:pPr>
            <w:r>
              <w:rPr>
                <w:rFonts w:ascii="Times New Roman" w:hAnsi="Times New Roman"/>
                <w:sz w:val="20"/>
              </w:rPr>
              <w:t>3</w:t>
            </w:r>
          </w:p>
        </w:tc>
        <w:tc>
          <w:tcPr>
            <w:tcW w:type="dxa" w:w="2721"/>
            <w:vAlign w:val="center"/>
            <w:shd w:fill="FFFFFF"/>
            <w:tcMar>
              <w:top w:w="80" w:type="dxa"/>
              <w:bottom w:w="80" w:type="dxa"/>
              <w:left w:w="120" w:type="dxa"/>
              <w:right w:w="120" w:type="dxa"/>
            </w:tcMar>
          </w:tcPr>
          <w:p>
            <w:pPr>
              <w:spacing w:line="276" w:lineRule="auto" w:before="40" w:after="40"/>
              <w:jc w:val="left"/>
            </w:pPr>
            <w:r>
              <w:rPr>
                <w:rFonts w:ascii="Times New Roman" w:hAnsi="Times New Roman"/>
                <w:b/>
                <w:sz w:val="20"/>
              </w:rPr>
              <w:t>Tombol [Tutup / Buka Periode]</w:t>
            </w:r>
          </w:p>
        </w:tc>
        <w:tc>
          <w:tcPr>
            <w:tcW w:type="dxa" w:w="1814"/>
            <w:vAlign w:val="center"/>
            <w:shd w:fill="FFFFFF"/>
            <w:tcMar>
              <w:top w:w="80" w:type="dxa"/>
              <w:bottom w:w="80" w:type="dxa"/>
              <w:left w:w="120" w:type="dxa"/>
              <w:right w:w="120" w:type="dxa"/>
            </w:tcMar>
          </w:tcPr>
          <w:p>
            <w:pPr>
              <w:spacing w:line="276" w:lineRule="auto" w:before="40" w:after="40"/>
              <w:jc w:val="center"/>
            </w:pPr>
            <w:r>
              <w:rPr>
                <w:rFonts w:ascii="Times New Roman" w:hAnsi="Times New Roman"/>
                <w:sz w:val="20"/>
              </w:rPr>
              <w:t>Status Toggle Button</w:t>
            </w:r>
          </w:p>
        </w:tc>
        <w:tc>
          <w:tcPr>
            <w:tcW w:type="dxa" w:w="3458"/>
            <w:vAlign w:val="center"/>
            <w:shd w:fill="FFFFFF"/>
            <w:tcMar>
              <w:top w:w="80" w:type="dxa"/>
              <w:bottom w:w="80" w:type="dxa"/>
              <w:left w:w="120" w:type="dxa"/>
              <w:right w:w="120" w:type="dxa"/>
            </w:tcMar>
          </w:tcPr>
          <w:p>
            <w:pPr>
              <w:spacing w:line="276" w:lineRule="auto" w:before="40" w:after="40"/>
              <w:jc w:val="left"/>
            </w:pPr>
            <w:r>
              <w:rPr>
                <w:rFonts w:ascii="Times New Roman" w:hAnsi="Times New Roman"/>
                <w:sz w:val="20"/>
              </w:rPr>
              <w:t>Mengubah status operasional periode penilaian agar data terkunci aman</w:t>
            </w:r>
          </w:p>
        </w:tc>
      </w:tr>
    </w:tbl>
    <w:p>
      <w:pPr>
        <w:spacing w:before="80" w:after="160"/>
      </w:pPr>
    </w:p>
    <w:p>
      <w:pPr>
        <w:spacing w:line="360" w:lineRule="auto" w:before="280" w:after="80"/>
        <w:jc w:val="both"/>
      </w:pPr>
      <w:r>
        <w:rPr>
          <w:rFonts w:ascii="Times New Roman" w:hAnsi="Times New Roman"/>
          <w:b/>
          <w:sz w:val="24"/>
        </w:rPr>
        <w:t>4.4.7 Rancangan Antarmuka Form Transaksi Penilaian Kinerja Guru</w:t>
        <w:br/>
      </w:r>
      <w:r>
        <w:t xml:space="preserve">Halaman Form Penilaian berfungsi sebagai antarmuka pengisian skor evaluasi kinerja setiap guru pada periode aktif, di mana evaluator menginput nilai kuantitatif untuk kriteria Pedagogik, Profesional, Kepribadian, dan Sosial disertai catatan rekomendasi. Antarmuka ini dapat diakses oleh pengguna dengan hak akses </w:t>
      </w:r>
      <w:r>
        <w:rPr>
          <w:b/>
        </w:rPr>
        <w:t>Kepala Sekolah, Administrator.</w:t>
      </w:r>
      <w:r>
        <w:t xml:space="preserve"> Rancangan tampilan antarmuka disajikan pada gambar berikut:</w:t>
      </w:r>
    </w:p>
    <w:p>
      <w:pPr>
        <w:keepNext/>
        <w:spacing w:before="160" w:after="80"/>
        <w:jc w:val="center"/>
      </w:pPr>
      <w:r>
        <w:drawing>
          <wp:inline xmlns:a="http://schemas.openxmlformats.org/drawingml/2006/main" xmlns:pic="http://schemas.openxmlformats.org/drawingml/2006/picture">
            <wp:extent cx="5472000" cy="3502080"/>
            <wp:docPr id="7" name="Picture 7"/>
            <wp:cNvGraphicFramePr>
              <a:graphicFrameLocks noChangeAspect="1"/>
            </wp:cNvGraphicFramePr>
            <a:graphic>
              <a:graphicData uri="http://schemas.openxmlformats.org/drawingml/2006/picture">
                <pic:pic>
                  <pic:nvPicPr>
                    <pic:cNvPr id="0" name="wf_07_form_penilaian.png"/>
                    <pic:cNvPicPr/>
                  </pic:nvPicPr>
                  <pic:blipFill>
                    <a:blip r:embed="rId15"/>
                    <a:stretch>
                      <a:fillRect/>
                    </a:stretch>
                  </pic:blipFill>
                  <pic:spPr>
                    <a:xfrm>
                      <a:off x="0" y="0"/>
                      <a:ext cx="5472000" cy="3502080"/>
                    </a:xfrm>
                    <a:prstGeom prst="rect"/>
                  </pic:spPr>
                </pic:pic>
              </a:graphicData>
            </a:graphic>
          </wp:inline>
        </w:drawing>
      </w:r>
    </w:p>
    <w:p>
      <w:pPr>
        <w:pStyle w:val="Caption"/>
        <w:keepNext/>
        <w:spacing w:before="120" w:after="200"/>
        <w:jc w:val="center"/>
      </w:pPr>
      <w:r>
        <w:rPr>
          <w:rFonts w:ascii="Times New Roman" w:hAnsi="Times New Roman"/>
          <w:b/>
          <w:sz w:val="22"/>
        </w:rPr>
        <w:t>Gambar 4.</w:t>
      </w:r>
      <w:fldSimple w:instr="SEQ Gambar \* ARABIC">
        <w:r>
          <w:rPr>
            <w:rFonts w:ascii="Times New Roman" w:hAnsi="Times New Roman"/>
            <w:b/>
            <w:sz w:val="22"/>
          </w:rPr>
          <w:t>7</w:t>
        </w:r>
      </w:fldSimple>
      <w:r>
        <w:rPr>
          <w:rFonts w:ascii="Times New Roman" w:hAnsi="Times New Roman"/>
          <w:b/>
          <w:sz w:val="22"/>
        </w:rPr>
        <w:t xml:space="preserve"> Rancangan Antarmuka Form Transaksi Penilaian Kinerja Guru</w:t>
      </w:r>
    </w:p>
    <w:p>
      <w:pPr>
        <w:spacing w:line="360" w:lineRule="auto" w:before="120" w:after="80"/>
        <w:jc w:val="both"/>
      </w:pPr>
      <w:r>
        <w:rPr>
          <w:rFonts w:ascii="Times New Roman" w:hAnsi="Times New Roman"/>
        </w:rPr>
        <w:t>Fungsi dan kegunaan dari setiap elemen kendali/kontrol yang terdapat pada rancangan antarmuka form transaksi penilaian kinerja guru dijelaskan secara rinci pada tabel di bawah ini:</w:t>
      </w:r>
    </w:p>
    <w:tbl>
      <w:tblPr>
        <w:tblW w:type="auto" w:w="0"/>
        <w:jc w:val="center"/>
        <w:tblLayout w:type="fixed"/>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single" w:sz="4" w:space="0" w:color="B0B0B0"/>
          <w:right w:val="single" w:sz="4" w:space="0" w:color="B0B0B0"/>
        </w:tblBorders>
      </w:tblPr>
      <w:tblGrid>
        <w:gridCol w:w="1984"/>
        <w:gridCol w:w="1984"/>
        <w:gridCol w:w="1984"/>
        <w:gridCol w:w="1984"/>
      </w:tblGrid>
      <w:tr>
        <w:trPr>
          <w:tblHeader/>
          <w:cantSplit/>
        </w:trPr>
        <w:tc>
          <w:tcPr>
            <w:tcW w:type="dxa" w:w="510"/>
            <w:vAlign w:val="center"/>
            <w:shd w:fill="EAECEF"/>
            <w:tcMar>
              <w:top w:w="120" w:type="dxa"/>
              <w:bottom w:w="120" w:type="dxa"/>
              <w:left w:w="140" w:type="dxa"/>
              <w:right w:w="140" w:type="dxa"/>
            </w:tcMar>
          </w:tcPr>
          <w:p>
            <w:pPr>
              <w:spacing w:line="240" w:lineRule="auto" w:before="40" w:after="40"/>
              <w:jc w:val="center"/>
            </w:pPr>
            <w:r>
              <w:rPr>
                <w:rFonts w:ascii="Times New Roman" w:hAnsi="Times New Roman"/>
                <w:b/>
                <w:sz w:val="21"/>
              </w:rPr>
              <w:t>No</w:t>
            </w:r>
          </w:p>
        </w:tc>
        <w:tc>
          <w:tcPr>
            <w:tcW w:type="dxa" w:w="2721"/>
            <w:vAlign w:val="center"/>
            <w:shd w:fill="EAECEF"/>
            <w:tcMar>
              <w:top w:w="120" w:type="dxa"/>
              <w:bottom w:w="120" w:type="dxa"/>
              <w:left w:w="140" w:type="dxa"/>
              <w:right w:w="140" w:type="dxa"/>
            </w:tcMar>
          </w:tcPr>
          <w:p>
            <w:pPr>
              <w:spacing w:line="240" w:lineRule="auto" w:before="40" w:after="40"/>
              <w:jc w:val="center"/>
            </w:pPr>
            <w:r>
              <w:rPr>
                <w:rFonts w:ascii="Times New Roman" w:hAnsi="Times New Roman"/>
                <w:b/>
                <w:sz w:val="21"/>
              </w:rPr>
              <w:t>Nama Kontrol / Komponen</w:t>
            </w:r>
          </w:p>
        </w:tc>
        <w:tc>
          <w:tcPr>
            <w:tcW w:type="dxa" w:w="1814"/>
            <w:vAlign w:val="center"/>
            <w:shd w:fill="EAECEF"/>
            <w:tcMar>
              <w:top w:w="120" w:type="dxa"/>
              <w:bottom w:w="120" w:type="dxa"/>
              <w:left w:w="140" w:type="dxa"/>
              <w:right w:w="140" w:type="dxa"/>
            </w:tcMar>
          </w:tcPr>
          <w:p>
            <w:pPr>
              <w:spacing w:line="240" w:lineRule="auto" w:before="40" w:after="40"/>
              <w:jc w:val="center"/>
            </w:pPr>
            <w:r>
              <w:rPr>
                <w:rFonts w:ascii="Times New Roman" w:hAnsi="Times New Roman"/>
                <w:b/>
                <w:sz w:val="21"/>
              </w:rPr>
              <w:t>Tipe Kontrol</w:t>
            </w:r>
          </w:p>
        </w:tc>
        <w:tc>
          <w:tcPr>
            <w:tcW w:type="dxa" w:w="3458"/>
            <w:vAlign w:val="center"/>
            <w:shd w:fill="EAECEF"/>
            <w:tcMar>
              <w:top w:w="120" w:type="dxa"/>
              <w:bottom w:w="120" w:type="dxa"/>
              <w:left w:w="140" w:type="dxa"/>
              <w:right w:w="140" w:type="dxa"/>
            </w:tcMar>
          </w:tcPr>
          <w:p>
            <w:pPr>
              <w:spacing w:line="240" w:lineRule="auto" w:before="40" w:after="40"/>
              <w:jc w:val="center"/>
            </w:pPr>
            <w:r>
              <w:rPr>
                <w:rFonts w:ascii="Times New Roman" w:hAnsi="Times New Roman"/>
                <w:b/>
                <w:sz w:val="21"/>
              </w:rPr>
              <w:t>Fungsi / Keterangan</w:t>
            </w:r>
          </w:p>
        </w:tc>
      </w:tr>
      <w:tr>
        <w:trPr>
          <w:cantSplit/>
        </w:trPr>
        <w:tc>
          <w:tcPr>
            <w:tcW w:type="dxa" w:w="510"/>
            <w:vAlign w:val="center"/>
            <w:shd w:fill="FFFFFF"/>
            <w:tcMar>
              <w:top w:w="80" w:type="dxa"/>
              <w:bottom w:w="80" w:type="dxa"/>
              <w:left w:w="120" w:type="dxa"/>
              <w:right w:w="120" w:type="dxa"/>
            </w:tcMar>
          </w:tcPr>
          <w:p>
            <w:pPr>
              <w:spacing w:line="276" w:lineRule="auto" w:before="40" w:after="40"/>
              <w:jc w:val="center"/>
            </w:pPr>
            <w:r>
              <w:rPr>
                <w:rFonts w:ascii="Times New Roman" w:hAnsi="Times New Roman"/>
                <w:sz w:val="20"/>
              </w:rPr>
              <w:t>1</w:t>
            </w:r>
          </w:p>
        </w:tc>
        <w:tc>
          <w:tcPr>
            <w:tcW w:type="dxa" w:w="2721"/>
            <w:vAlign w:val="center"/>
            <w:shd w:fill="FFFFFF"/>
            <w:tcMar>
              <w:top w:w="80" w:type="dxa"/>
              <w:bottom w:w="80" w:type="dxa"/>
              <w:left w:w="120" w:type="dxa"/>
              <w:right w:w="120" w:type="dxa"/>
            </w:tcMar>
          </w:tcPr>
          <w:p>
            <w:pPr>
              <w:spacing w:line="276" w:lineRule="auto" w:before="40" w:after="40"/>
              <w:jc w:val="left"/>
            </w:pPr>
            <w:r>
              <w:rPr>
                <w:rFonts w:ascii="Times New Roman" w:hAnsi="Times New Roman"/>
                <w:b/>
                <w:sz w:val="20"/>
              </w:rPr>
              <w:t>Informasi Profil Guru</w:t>
            </w:r>
          </w:p>
        </w:tc>
        <w:tc>
          <w:tcPr>
            <w:tcW w:type="dxa" w:w="1814"/>
            <w:vAlign w:val="center"/>
            <w:shd w:fill="FFFFFF"/>
            <w:tcMar>
              <w:top w:w="80" w:type="dxa"/>
              <w:bottom w:w="80" w:type="dxa"/>
              <w:left w:w="120" w:type="dxa"/>
              <w:right w:w="120" w:type="dxa"/>
            </w:tcMar>
          </w:tcPr>
          <w:p>
            <w:pPr>
              <w:spacing w:line="276" w:lineRule="auto" w:before="40" w:after="40"/>
              <w:jc w:val="center"/>
            </w:pPr>
            <w:r>
              <w:rPr>
                <w:rFonts w:ascii="Times New Roman" w:hAnsi="Times New Roman"/>
                <w:sz w:val="20"/>
              </w:rPr>
              <w:t>Header Profile Card</w:t>
            </w:r>
          </w:p>
        </w:tc>
        <w:tc>
          <w:tcPr>
            <w:tcW w:type="dxa" w:w="3458"/>
            <w:vAlign w:val="center"/>
            <w:shd w:fill="FFFFFF"/>
            <w:tcMar>
              <w:top w:w="80" w:type="dxa"/>
              <w:bottom w:w="80" w:type="dxa"/>
              <w:left w:w="120" w:type="dxa"/>
              <w:right w:w="120" w:type="dxa"/>
            </w:tcMar>
          </w:tcPr>
          <w:p>
            <w:pPr>
              <w:spacing w:line="276" w:lineRule="auto" w:before="40" w:after="40"/>
              <w:jc w:val="left"/>
            </w:pPr>
            <w:r>
              <w:rPr>
                <w:rFonts w:ascii="Times New Roman" w:hAnsi="Times New Roman"/>
                <w:sz w:val="20"/>
              </w:rPr>
              <w:t>Menampilkan NIP, Nama Guru, Mata Pelajaran, Beban Jam Ajar, dan Nama Evaluator</w:t>
            </w:r>
          </w:p>
        </w:tc>
      </w:tr>
      <w:tr>
        <w:trPr>
          <w:cantSplit/>
        </w:trPr>
        <w:tc>
          <w:tcPr>
            <w:tcW w:type="dxa" w:w="510"/>
            <w:vAlign w:val="center"/>
            <w:shd w:fill="FAFAFA"/>
            <w:tcMar>
              <w:top w:w="80" w:type="dxa"/>
              <w:bottom w:w="80" w:type="dxa"/>
              <w:left w:w="120" w:type="dxa"/>
              <w:right w:w="120" w:type="dxa"/>
            </w:tcMar>
          </w:tcPr>
          <w:p>
            <w:pPr>
              <w:spacing w:line="276" w:lineRule="auto" w:before="40" w:after="40"/>
              <w:jc w:val="center"/>
            </w:pPr>
            <w:r>
              <w:rPr>
                <w:rFonts w:ascii="Times New Roman" w:hAnsi="Times New Roman"/>
                <w:sz w:val="20"/>
              </w:rPr>
              <w:t>2</w:t>
            </w:r>
          </w:p>
        </w:tc>
        <w:tc>
          <w:tcPr>
            <w:tcW w:type="dxa" w:w="2721"/>
            <w:vAlign w:val="center"/>
            <w:shd w:fill="FAFAFA"/>
            <w:tcMar>
              <w:top w:w="80" w:type="dxa"/>
              <w:bottom w:w="80" w:type="dxa"/>
              <w:left w:w="120" w:type="dxa"/>
              <w:right w:w="120" w:type="dxa"/>
            </w:tcMar>
          </w:tcPr>
          <w:p>
            <w:pPr>
              <w:spacing w:line="276" w:lineRule="auto" w:before="40" w:after="40"/>
              <w:jc w:val="left"/>
            </w:pPr>
            <w:r>
              <w:rPr>
                <w:rFonts w:ascii="Times New Roman" w:hAnsi="Times New Roman"/>
                <w:b/>
                <w:sz w:val="20"/>
              </w:rPr>
              <w:t>Kartu Input Skor Kriteria (C1-C4)</w:t>
            </w:r>
          </w:p>
        </w:tc>
        <w:tc>
          <w:tcPr>
            <w:tcW w:type="dxa" w:w="1814"/>
            <w:vAlign w:val="center"/>
            <w:shd w:fill="FAFAFA"/>
            <w:tcMar>
              <w:top w:w="80" w:type="dxa"/>
              <w:bottom w:w="80" w:type="dxa"/>
              <w:left w:w="120" w:type="dxa"/>
              <w:right w:w="120" w:type="dxa"/>
            </w:tcMar>
          </w:tcPr>
          <w:p>
            <w:pPr>
              <w:spacing w:line="276" w:lineRule="auto" w:before="40" w:after="40"/>
              <w:jc w:val="center"/>
            </w:pPr>
            <w:r>
              <w:rPr>
                <w:rFonts w:ascii="Times New Roman" w:hAnsi="Times New Roman"/>
                <w:sz w:val="20"/>
              </w:rPr>
              <w:t>Radio Group / Scale</w:t>
            </w:r>
          </w:p>
        </w:tc>
        <w:tc>
          <w:tcPr>
            <w:tcW w:type="dxa" w:w="3458"/>
            <w:vAlign w:val="center"/>
            <w:shd w:fill="FAFAFA"/>
            <w:tcMar>
              <w:top w:w="80" w:type="dxa"/>
              <w:bottom w:w="80" w:type="dxa"/>
              <w:left w:w="120" w:type="dxa"/>
              <w:right w:w="120" w:type="dxa"/>
            </w:tcMar>
          </w:tcPr>
          <w:p>
            <w:pPr>
              <w:spacing w:line="276" w:lineRule="auto" w:before="40" w:after="40"/>
              <w:jc w:val="left"/>
            </w:pPr>
            <w:r>
              <w:rPr>
                <w:rFonts w:ascii="Times New Roman" w:hAnsi="Times New Roman"/>
                <w:sz w:val="20"/>
              </w:rPr>
              <w:t>Pilihan opsi skala nilai (1-5) dengan label keterangan ketercapaian</w:t>
            </w:r>
          </w:p>
        </w:tc>
      </w:tr>
      <w:tr>
        <w:trPr>
          <w:cantSplit/>
        </w:trPr>
        <w:tc>
          <w:tcPr>
            <w:tcW w:type="dxa" w:w="510"/>
            <w:vAlign w:val="center"/>
            <w:shd w:fill="FFFFFF"/>
            <w:tcMar>
              <w:top w:w="80" w:type="dxa"/>
              <w:bottom w:w="80" w:type="dxa"/>
              <w:left w:w="120" w:type="dxa"/>
              <w:right w:w="120" w:type="dxa"/>
            </w:tcMar>
          </w:tcPr>
          <w:p>
            <w:pPr>
              <w:spacing w:line="276" w:lineRule="auto" w:before="40" w:after="40"/>
              <w:jc w:val="center"/>
            </w:pPr>
            <w:r>
              <w:rPr>
                <w:rFonts w:ascii="Times New Roman" w:hAnsi="Times New Roman"/>
                <w:sz w:val="20"/>
              </w:rPr>
              <w:t>3</w:t>
            </w:r>
          </w:p>
        </w:tc>
        <w:tc>
          <w:tcPr>
            <w:tcW w:type="dxa" w:w="2721"/>
            <w:vAlign w:val="center"/>
            <w:shd w:fill="FFFFFF"/>
            <w:tcMar>
              <w:top w:w="80" w:type="dxa"/>
              <w:bottom w:w="80" w:type="dxa"/>
              <w:left w:w="120" w:type="dxa"/>
              <w:right w:w="120" w:type="dxa"/>
            </w:tcMar>
          </w:tcPr>
          <w:p>
            <w:pPr>
              <w:spacing w:line="276" w:lineRule="auto" w:before="40" w:after="40"/>
              <w:jc w:val="left"/>
            </w:pPr>
            <w:r>
              <w:rPr>
                <w:rFonts w:ascii="Times New Roman" w:hAnsi="Times New Roman"/>
                <w:b/>
                <w:sz w:val="20"/>
              </w:rPr>
              <w:t>Field Catatan Evaluator</w:t>
            </w:r>
          </w:p>
        </w:tc>
        <w:tc>
          <w:tcPr>
            <w:tcW w:type="dxa" w:w="1814"/>
            <w:vAlign w:val="center"/>
            <w:shd w:fill="FFFFFF"/>
            <w:tcMar>
              <w:top w:w="80" w:type="dxa"/>
              <w:bottom w:w="80" w:type="dxa"/>
              <w:left w:w="120" w:type="dxa"/>
              <w:right w:w="120" w:type="dxa"/>
            </w:tcMar>
          </w:tcPr>
          <w:p>
            <w:pPr>
              <w:spacing w:line="276" w:lineRule="auto" w:before="40" w:after="40"/>
              <w:jc w:val="center"/>
            </w:pPr>
            <w:r>
              <w:rPr>
                <w:rFonts w:ascii="Times New Roman" w:hAnsi="Times New Roman"/>
                <w:sz w:val="20"/>
              </w:rPr>
              <w:t>Textarea Multi-line</w:t>
            </w:r>
          </w:p>
        </w:tc>
        <w:tc>
          <w:tcPr>
            <w:tcW w:type="dxa" w:w="3458"/>
            <w:vAlign w:val="center"/>
            <w:shd w:fill="FFFFFF"/>
            <w:tcMar>
              <w:top w:w="80" w:type="dxa"/>
              <w:bottom w:w="80" w:type="dxa"/>
              <w:left w:w="120" w:type="dxa"/>
              <w:right w:w="120" w:type="dxa"/>
            </w:tcMar>
          </w:tcPr>
          <w:p>
            <w:pPr>
              <w:spacing w:line="276" w:lineRule="auto" w:before="40" w:after="40"/>
              <w:jc w:val="left"/>
            </w:pPr>
            <w:r>
              <w:rPr>
                <w:rFonts w:ascii="Times New Roman" w:hAnsi="Times New Roman"/>
                <w:sz w:val="20"/>
              </w:rPr>
              <w:t>Menerima input catatan kualitatif, saran pengembangan, atau apresiasi penilai</w:t>
            </w:r>
          </w:p>
        </w:tc>
      </w:tr>
      <w:tr>
        <w:trPr>
          <w:cantSplit/>
        </w:trPr>
        <w:tc>
          <w:tcPr>
            <w:tcW w:type="dxa" w:w="510"/>
            <w:vAlign w:val="center"/>
            <w:shd w:fill="FAFAFA"/>
            <w:tcMar>
              <w:top w:w="80" w:type="dxa"/>
              <w:bottom w:w="80" w:type="dxa"/>
              <w:left w:w="120" w:type="dxa"/>
              <w:right w:w="120" w:type="dxa"/>
            </w:tcMar>
          </w:tcPr>
          <w:p>
            <w:pPr>
              <w:spacing w:line="276" w:lineRule="auto" w:before="40" w:after="40"/>
              <w:jc w:val="center"/>
            </w:pPr>
            <w:r>
              <w:rPr>
                <w:rFonts w:ascii="Times New Roman" w:hAnsi="Times New Roman"/>
                <w:sz w:val="20"/>
              </w:rPr>
              <w:t>4</w:t>
            </w:r>
          </w:p>
        </w:tc>
        <w:tc>
          <w:tcPr>
            <w:tcW w:type="dxa" w:w="2721"/>
            <w:vAlign w:val="center"/>
            <w:shd w:fill="FAFAFA"/>
            <w:tcMar>
              <w:top w:w="80" w:type="dxa"/>
              <w:bottom w:w="80" w:type="dxa"/>
              <w:left w:w="120" w:type="dxa"/>
              <w:right w:w="120" w:type="dxa"/>
            </w:tcMar>
          </w:tcPr>
          <w:p>
            <w:pPr>
              <w:spacing w:line="276" w:lineRule="auto" w:before="40" w:after="40"/>
              <w:jc w:val="left"/>
            </w:pPr>
            <w:r>
              <w:rPr>
                <w:rFonts w:ascii="Times New Roman" w:hAnsi="Times New Roman"/>
                <w:b/>
                <w:sz w:val="20"/>
              </w:rPr>
              <w:t>Tombol [Simpan Draft]</w:t>
            </w:r>
          </w:p>
        </w:tc>
        <w:tc>
          <w:tcPr>
            <w:tcW w:type="dxa" w:w="1814"/>
            <w:vAlign w:val="center"/>
            <w:shd w:fill="FAFAFA"/>
            <w:tcMar>
              <w:top w:w="80" w:type="dxa"/>
              <w:bottom w:w="80" w:type="dxa"/>
              <w:left w:w="120" w:type="dxa"/>
              <w:right w:w="120" w:type="dxa"/>
            </w:tcMar>
          </w:tcPr>
          <w:p>
            <w:pPr>
              <w:spacing w:line="276" w:lineRule="auto" w:before="40" w:after="40"/>
              <w:jc w:val="center"/>
            </w:pPr>
            <w:r>
              <w:rPr>
                <w:rFonts w:ascii="Times New Roman" w:hAnsi="Times New Roman"/>
                <w:sz w:val="20"/>
              </w:rPr>
              <w:t>Secondary Button</w:t>
            </w:r>
          </w:p>
        </w:tc>
        <w:tc>
          <w:tcPr>
            <w:tcW w:type="dxa" w:w="3458"/>
            <w:vAlign w:val="center"/>
            <w:shd w:fill="FAFAFA"/>
            <w:tcMar>
              <w:top w:w="80" w:type="dxa"/>
              <w:bottom w:w="80" w:type="dxa"/>
              <w:left w:w="120" w:type="dxa"/>
              <w:right w:w="120" w:type="dxa"/>
            </w:tcMar>
          </w:tcPr>
          <w:p>
            <w:pPr>
              <w:spacing w:line="276" w:lineRule="auto" w:before="40" w:after="40"/>
              <w:jc w:val="left"/>
            </w:pPr>
            <w:r>
              <w:rPr>
                <w:rFonts w:ascii="Times New Roman" w:hAnsi="Times New Roman"/>
                <w:sz w:val="20"/>
              </w:rPr>
              <w:t>Menyimpan nilai sementara tanpa memvalidasi kelengkapan final</w:t>
            </w:r>
          </w:p>
        </w:tc>
      </w:tr>
      <w:tr>
        <w:trPr>
          <w:cantSplit/>
        </w:trPr>
        <w:tc>
          <w:tcPr>
            <w:tcW w:type="dxa" w:w="510"/>
            <w:vAlign w:val="center"/>
            <w:shd w:fill="FFFFFF"/>
            <w:tcMar>
              <w:top w:w="80" w:type="dxa"/>
              <w:bottom w:w="80" w:type="dxa"/>
              <w:left w:w="120" w:type="dxa"/>
              <w:right w:w="120" w:type="dxa"/>
            </w:tcMar>
          </w:tcPr>
          <w:p>
            <w:pPr>
              <w:spacing w:line="276" w:lineRule="auto" w:before="40" w:after="40"/>
              <w:jc w:val="center"/>
            </w:pPr>
            <w:r>
              <w:rPr>
                <w:rFonts w:ascii="Times New Roman" w:hAnsi="Times New Roman"/>
                <w:sz w:val="20"/>
              </w:rPr>
              <w:t>5</w:t>
            </w:r>
          </w:p>
        </w:tc>
        <w:tc>
          <w:tcPr>
            <w:tcW w:type="dxa" w:w="2721"/>
            <w:vAlign w:val="center"/>
            <w:shd w:fill="FFFFFF"/>
            <w:tcMar>
              <w:top w:w="80" w:type="dxa"/>
              <w:bottom w:w="80" w:type="dxa"/>
              <w:left w:w="120" w:type="dxa"/>
              <w:right w:w="120" w:type="dxa"/>
            </w:tcMar>
          </w:tcPr>
          <w:p>
            <w:pPr>
              <w:spacing w:line="276" w:lineRule="auto" w:before="40" w:after="40"/>
              <w:jc w:val="left"/>
            </w:pPr>
            <w:r>
              <w:rPr>
                <w:rFonts w:ascii="Times New Roman" w:hAnsi="Times New Roman"/>
                <w:b/>
                <w:sz w:val="20"/>
              </w:rPr>
              <w:t>Tombol [Simpan Selesai]</w:t>
            </w:r>
          </w:p>
        </w:tc>
        <w:tc>
          <w:tcPr>
            <w:tcW w:type="dxa" w:w="1814"/>
            <w:vAlign w:val="center"/>
            <w:shd w:fill="FFFFFF"/>
            <w:tcMar>
              <w:top w:w="80" w:type="dxa"/>
              <w:bottom w:w="80" w:type="dxa"/>
              <w:left w:w="120" w:type="dxa"/>
              <w:right w:w="120" w:type="dxa"/>
            </w:tcMar>
          </w:tcPr>
          <w:p>
            <w:pPr>
              <w:spacing w:line="276" w:lineRule="auto" w:before="40" w:after="40"/>
              <w:jc w:val="center"/>
            </w:pPr>
            <w:r>
              <w:rPr>
                <w:rFonts w:ascii="Times New Roman" w:hAnsi="Times New Roman"/>
                <w:sz w:val="20"/>
              </w:rPr>
              <w:t>Primary Button</w:t>
            </w:r>
          </w:p>
        </w:tc>
        <w:tc>
          <w:tcPr>
            <w:tcW w:type="dxa" w:w="3458"/>
            <w:vAlign w:val="center"/>
            <w:shd w:fill="FFFFFF"/>
            <w:tcMar>
              <w:top w:w="80" w:type="dxa"/>
              <w:bottom w:w="80" w:type="dxa"/>
              <w:left w:w="120" w:type="dxa"/>
              <w:right w:w="120" w:type="dxa"/>
            </w:tcMar>
          </w:tcPr>
          <w:p>
            <w:pPr>
              <w:spacing w:line="276" w:lineRule="auto" w:before="40" w:after="40"/>
              <w:jc w:val="left"/>
            </w:pPr>
            <w:r>
              <w:rPr>
                <w:rFonts w:ascii="Times New Roman" w:hAnsi="Times New Roman"/>
                <w:sz w:val="20"/>
              </w:rPr>
              <w:t>Menyimpan nilai evaluasi final dan memperbarui status menjadi SELESAI</w:t>
            </w:r>
          </w:p>
        </w:tc>
      </w:tr>
    </w:tbl>
    <w:p>
      <w:pPr>
        <w:spacing w:before="80" w:after="160"/>
      </w:pPr>
    </w:p>
    <w:p>
      <w:pPr>
        <w:spacing w:line="360" w:lineRule="auto" w:before="280" w:after="80"/>
        <w:jc w:val="both"/>
      </w:pPr>
      <w:r>
        <w:rPr>
          <w:rFonts w:ascii="Times New Roman" w:hAnsi="Times New Roman"/>
          <w:b/>
          <w:sz w:val="24"/>
        </w:rPr>
        <w:t>4.4.8 Rancangan Antarmuka Proses Perhitungan SPK MOORA</w:t>
        <w:br/>
      </w:r>
      <w:r>
        <w:t xml:space="preserve">Halaman Perhitungan MOORA berfungsi untuk mengeksekusi algoritma SPK MOORA secara transparan melalui tahapan pembentukan Matriks Keputusan (X), Matriks Ternormalisasi (X*), Matriks Terbobot (W*X*), hingga kalkulasi Nilai Preferensi Optimasi Multiobjektif (Yi). Antarmuka ini dapat diakses oleh pengguna dengan hak akses </w:t>
      </w:r>
      <w:r>
        <w:rPr>
          <w:b/>
        </w:rPr>
        <w:t>Administrator.</w:t>
      </w:r>
      <w:r>
        <w:t xml:space="preserve"> Rancangan tampilan antarmuka disajikan pada gambar berikut:</w:t>
      </w:r>
    </w:p>
    <w:p>
      <w:pPr>
        <w:keepNext/>
        <w:spacing w:before="160" w:after="80"/>
        <w:jc w:val="center"/>
      </w:pPr>
      <w:r>
        <w:drawing>
          <wp:inline xmlns:a="http://schemas.openxmlformats.org/drawingml/2006/main" xmlns:pic="http://schemas.openxmlformats.org/drawingml/2006/picture">
            <wp:extent cx="5472000" cy="3556800"/>
            <wp:docPr id="8" name="Picture 8"/>
            <wp:cNvGraphicFramePr>
              <a:graphicFrameLocks noChangeAspect="1"/>
            </wp:cNvGraphicFramePr>
            <a:graphic>
              <a:graphicData uri="http://schemas.openxmlformats.org/drawingml/2006/picture">
                <pic:pic>
                  <pic:nvPicPr>
                    <pic:cNvPr id="0" name="wf_08_proses_moora.png"/>
                    <pic:cNvPicPr/>
                  </pic:nvPicPr>
                  <pic:blipFill>
                    <a:blip r:embed="rId16"/>
                    <a:stretch>
                      <a:fillRect/>
                    </a:stretch>
                  </pic:blipFill>
                  <pic:spPr>
                    <a:xfrm>
                      <a:off x="0" y="0"/>
                      <a:ext cx="5472000" cy="3556800"/>
                    </a:xfrm>
                    <a:prstGeom prst="rect"/>
                  </pic:spPr>
                </pic:pic>
              </a:graphicData>
            </a:graphic>
          </wp:inline>
        </w:drawing>
      </w:r>
    </w:p>
    <w:p>
      <w:pPr>
        <w:pStyle w:val="Caption"/>
        <w:keepNext/>
        <w:spacing w:before="120" w:after="200"/>
        <w:jc w:val="center"/>
      </w:pPr>
      <w:r>
        <w:rPr>
          <w:rFonts w:ascii="Times New Roman" w:hAnsi="Times New Roman"/>
          <w:b/>
          <w:sz w:val="22"/>
        </w:rPr>
        <w:t>Gambar 4.</w:t>
      </w:r>
      <w:fldSimple w:instr="SEQ Gambar \* ARABIC">
        <w:r>
          <w:rPr>
            <w:rFonts w:ascii="Times New Roman" w:hAnsi="Times New Roman"/>
            <w:b/>
            <w:sz w:val="22"/>
          </w:rPr>
          <w:t>8</w:t>
        </w:r>
      </w:fldSimple>
      <w:r>
        <w:rPr>
          <w:rFonts w:ascii="Times New Roman" w:hAnsi="Times New Roman"/>
          <w:b/>
          <w:sz w:val="22"/>
        </w:rPr>
        <w:t xml:space="preserve"> Rancangan Antarmuka Proses Perhitungan SPK MOORA</w:t>
      </w:r>
    </w:p>
    <w:p>
      <w:pPr>
        <w:spacing w:line="360" w:lineRule="auto" w:before="120" w:after="80"/>
        <w:jc w:val="both"/>
      </w:pPr>
      <w:r>
        <w:rPr>
          <w:rFonts w:ascii="Times New Roman" w:hAnsi="Times New Roman"/>
        </w:rPr>
        <w:t>Fungsi dan kegunaan dari setiap elemen kendali/kontrol yang terdapat pada rancangan antarmuka proses perhitungan spk moora dijelaskan secara rinci pada tabel di bawah ini:</w:t>
      </w:r>
    </w:p>
    <w:tbl>
      <w:tblPr>
        <w:tblW w:type="auto" w:w="0"/>
        <w:jc w:val="center"/>
        <w:tblLayout w:type="fixed"/>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single" w:sz="4" w:space="0" w:color="B0B0B0"/>
          <w:right w:val="single" w:sz="4" w:space="0" w:color="B0B0B0"/>
        </w:tblBorders>
      </w:tblPr>
      <w:tblGrid>
        <w:gridCol w:w="1984"/>
        <w:gridCol w:w="1984"/>
        <w:gridCol w:w="1984"/>
        <w:gridCol w:w="1984"/>
      </w:tblGrid>
      <w:tr>
        <w:trPr>
          <w:tblHeader/>
          <w:cantSplit/>
        </w:trPr>
        <w:tc>
          <w:tcPr>
            <w:tcW w:type="dxa" w:w="510"/>
            <w:vAlign w:val="center"/>
            <w:shd w:fill="EAECEF"/>
            <w:tcMar>
              <w:top w:w="120" w:type="dxa"/>
              <w:bottom w:w="120" w:type="dxa"/>
              <w:left w:w="140" w:type="dxa"/>
              <w:right w:w="140" w:type="dxa"/>
            </w:tcMar>
          </w:tcPr>
          <w:p>
            <w:pPr>
              <w:spacing w:line="240" w:lineRule="auto" w:before="40" w:after="40"/>
              <w:jc w:val="center"/>
            </w:pPr>
            <w:r>
              <w:rPr>
                <w:rFonts w:ascii="Times New Roman" w:hAnsi="Times New Roman"/>
                <w:b/>
                <w:sz w:val="21"/>
              </w:rPr>
              <w:t>No</w:t>
            </w:r>
          </w:p>
        </w:tc>
        <w:tc>
          <w:tcPr>
            <w:tcW w:type="dxa" w:w="2721"/>
            <w:vAlign w:val="center"/>
            <w:shd w:fill="EAECEF"/>
            <w:tcMar>
              <w:top w:w="120" w:type="dxa"/>
              <w:bottom w:w="120" w:type="dxa"/>
              <w:left w:w="140" w:type="dxa"/>
              <w:right w:w="140" w:type="dxa"/>
            </w:tcMar>
          </w:tcPr>
          <w:p>
            <w:pPr>
              <w:spacing w:line="240" w:lineRule="auto" w:before="40" w:after="40"/>
              <w:jc w:val="center"/>
            </w:pPr>
            <w:r>
              <w:rPr>
                <w:rFonts w:ascii="Times New Roman" w:hAnsi="Times New Roman"/>
                <w:b/>
                <w:sz w:val="21"/>
              </w:rPr>
              <w:t>Nama Kontrol / Komponen</w:t>
            </w:r>
          </w:p>
        </w:tc>
        <w:tc>
          <w:tcPr>
            <w:tcW w:type="dxa" w:w="1814"/>
            <w:vAlign w:val="center"/>
            <w:shd w:fill="EAECEF"/>
            <w:tcMar>
              <w:top w:w="120" w:type="dxa"/>
              <w:bottom w:w="120" w:type="dxa"/>
              <w:left w:w="140" w:type="dxa"/>
              <w:right w:w="140" w:type="dxa"/>
            </w:tcMar>
          </w:tcPr>
          <w:p>
            <w:pPr>
              <w:spacing w:line="240" w:lineRule="auto" w:before="40" w:after="40"/>
              <w:jc w:val="center"/>
            </w:pPr>
            <w:r>
              <w:rPr>
                <w:rFonts w:ascii="Times New Roman" w:hAnsi="Times New Roman"/>
                <w:b/>
                <w:sz w:val="21"/>
              </w:rPr>
              <w:t>Tipe Kontrol</w:t>
            </w:r>
          </w:p>
        </w:tc>
        <w:tc>
          <w:tcPr>
            <w:tcW w:type="dxa" w:w="3458"/>
            <w:vAlign w:val="center"/>
            <w:shd w:fill="EAECEF"/>
            <w:tcMar>
              <w:top w:w="120" w:type="dxa"/>
              <w:bottom w:w="120" w:type="dxa"/>
              <w:left w:w="140" w:type="dxa"/>
              <w:right w:w="140" w:type="dxa"/>
            </w:tcMar>
          </w:tcPr>
          <w:p>
            <w:pPr>
              <w:spacing w:line="240" w:lineRule="auto" w:before="40" w:after="40"/>
              <w:jc w:val="center"/>
            </w:pPr>
            <w:r>
              <w:rPr>
                <w:rFonts w:ascii="Times New Roman" w:hAnsi="Times New Roman"/>
                <w:b/>
                <w:sz w:val="21"/>
              </w:rPr>
              <w:t>Fungsi / Keterangan</w:t>
            </w:r>
          </w:p>
        </w:tc>
      </w:tr>
      <w:tr>
        <w:trPr>
          <w:cantSplit/>
        </w:trPr>
        <w:tc>
          <w:tcPr>
            <w:tcW w:type="dxa" w:w="510"/>
            <w:vAlign w:val="center"/>
            <w:shd w:fill="FFFFFF"/>
            <w:tcMar>
              <w:top w:w="80" w:type="dxa"/>
              <w:bottom w:w="80" w:type="dxa"/>
              <w:left w:w="120" w:type="dxa"/>
              <w:right w:w="120" w:type="dxa"/>
            </w:tcMar>
          </w:tcPr>
          <w:p>
            <w:pPr>
              <w:spacing w:line="276" w:lineRule="auto" w:before="40" w:after="40"/>
              <w:jc w:val="center"/>
            </w:pPr>
            <w:r>
              <w:rPr>
                <w:rFonts w:ascii="Times New Roman" w:hAnsi="Times New Roman"/>
                <w:sz w:val="20"/>
              </w:rPr>
              <w:t>1</w:t>
            </w:r>
          </w:p>
        </w:tc>
        <w:tc>
          <w:tcPr>
            <w:tcW w:type="dxa" w:w="2721"/>
            <w:vAlign w:val="center"/>
            <w:shd w:fill="FFFFFF"/>
            <w:tcMar>
              <w:top w:w="80" w:type="dxa"/>
              <w:bottom w:w="80" w:type="dxa"/>
              <w:left w:w="120" w:type="dxa"/>
              <w:right w:w="120" w:type="dxa"/>
            </w:tcMar>
          </w:tcPr>
          <w:p>
            <w:pPr>
              <w:spacing w:line="276" w:lineRule="auto" w:before="40" w:after="40"/>
              <w:jc w:val="left"/>
            </w:pPr>
            <w:r>
              <w:rPr>
                <w:rFonts w:ascii="Times New Roman" w:hAnsi="Times New Roman"/>
                <w:b/>
                <w:sz w:val="20"/>
              </w:rPr>
              <w:t>Status Validasi Data Guru</w:t>
            </w:r>
          </w:p>
        </w:tc>
        <w:tc>
          <w:tcPr>
            <w:tcW w:type="dxa" w:w="1814"/>
            <w:vAlign w:val="center"/>
            <w:shd w:fill="FFFFFF"/>
            <w:tcMar>
              <w:top w:w="80" w:type="dxa"/>
              <w:bottom w:w="80" w:type="dxa"/>
              <w:left w:w="120" w:type="dxa"/>
              <w:right w:w="120" w:type="dxa"/>
            </w:tcMar>
          </w:tcPr>
          <w:p>
            <w:pPr>
              <w:spacing w:line="276" w:lineRule="auto" w:before="40" w:after="40"/>
              <w:jc w:val="center"/>
            </w:pPr>
            <w:r>
              <w:rPr>
                <w:rFonts w:ascii="Times New Roman" w:hAnsi="Times New Roman"/>
                <w:sz w:val="20"/>
              </w:rPr>
              <w:t>Status Badge Box</w:t>
            </w:r>
          </w:p>
        </w:tc>
        <w:tc>
          <w:tcPr>
            <w:tcW w:type="dxa" w:w="3458"/>
            <w:vAlign w:val="center"/>
            <w:shd w:fill="FFFFFF"/>
            <w:tcMar>
              <w:top w:w="80" w:type="dxa"/>
              <w:bottom w:w="80" w:type="dxa"/>
              <w:left w:w="120" w:type="dxa"/>
              <w:right w:w="120" w:type="dxa"/>
            </w:tcMar>
          </w:tcPr>
          <w:p>
            <w:pPr>
              <w:spacing w:line="276" w:lineRule="auto" w:before="40" w:after="40"/>
              <w:jc w:val="left"/>
            </w:pPr>
            <w:r>
              <w:rPr>
                <w:rFonts w:ascii="Times New Roman" w:hAnsi="Times New Roman"/>
                <w:sz w:val="20"/>
              </w:rPr>
              <w:t>Menampilkan indikator kesiapan kelengkapan data nilai seluruh guru aktif</w:t>
            </w:r>
          </w:p>
        </w:tc>
      </w:tr>
      <w:tr>
        <w:trPr>
          <w:cantSplit/>
        </w:trPr>
        <w:tc>
          <w:tcPr>
            <w:tcW w:type="dxa" w:w="510"/>
            <w:vAlign w:val="center"/>
            <w:shd w:fill="FAFAFA"/>
            <w:tcMar>
              <w:top w:w="80" w:type="dxa"/>
              <w:bottom w:w="80" w:type="dxa"/>
              <w:left w:w="120" w:type="dxa"/>
              <w:right w:w="120" w:type="dxa"/>
            </w:tcMar>
          </w:tcPr>
          <w:p>
            <w:pPr>
              <w:spacing w:line="276" w:lineRule="auto" w:before="40" w:after="40"/>
              <w:jc w:val="center"/>
            </w:pPr>
            <w:r>
              <w:rPr>
                <w:rFonts w:ascii="Times New Roman" w:hAnsi="Times New Roman"/>
                <w:sz w:val="20"/>
              </w:rPr>
              <w:t>2</w:t>
            </w:r>
          </w:p>
        </w:tc>
        <w:tc>
          <w:tcPr>
            <w:tcW w:type="dxa" w:w="2721"/>
            <w:vAlign w:val="center"/>
            <w:shd w:fill="FAFAFA"/>
            <w:tcMar>
              <w:top w:w="80" w:type="dxa"/>
              <w:bottom w:w="80" w:type="dxa"/>
              <w:left w:w="120" w:type="dxa"/>
              <w:right w:w="120" w:type="dxa"/>
            </w:tcMar>
          </w:tcPr>
          <w:p>
            <w:pPr>
              <w:spacing w:line="276" w:lineRule="auto" w:before="40" w:after="40"/>
              <w:jc w:val="left"/>
            </w:pPr>
            <w:r>
              <w:rPr>
                <w:rFonts w:ascii="Times New Roman" w:hAnsi="Times New Roman"/>
                <w:b/>
                <w:sz w:val="20"/>
              </w:rPr>
              <w:t>Tombol [PROSES KALKULASI]</w:t>
            </w:r>
          </w:p>
        </w:tc>
        <w:tc>
          <w:tcPr>
            <w:tcW w:type="dxa" w:w="1814"/>
            <w:vAlign w:val="center"/>
            <w:shd w:fill="FAFAFA"/>
            <w:tcMar>
              <w:top w:w="80" w:type="dxa"/>
              <w:bottom w:w="80" w:type="dxa"/>
              <w:left w:w="120" w:type="dxa"/>
              <w:right w:w="120" w:type="dxa"/>
            </w:tcMar>
          </w:tcPr>
          <w:p>
            <w:pPr>
              <w:spacing w:line="276" w:lineRule="auto" w:before="40" w:after="40"/>
              <w:jc w:val="center"/>
            </w:pPr>
            <w:r>
              <w:rPr>
                <w:rFonts w:ascii="Times New Roman" w:hAnsi="Times New Roman"/>
                <w:sz w:val="20"/>
              </w:rPr>
              <w:t>Primary Action Button</w:t>
            </w:r>
          </w:p>
        </w:tc>
        <w:tc>
          <w:tcPr>
            <w:tcW w:type="dxa" w:w="3458"/>
            <w:vAlign w:val="center"/>
            <w:shd w:fill="FAFAFA"/>
            <w:tcMar>
              <w:top w:w="80" w:type="dxa"/>
              <w:bottom w:w="80" w:type="dxa"/>
              <w:left w:w="120" w:type="dxa"/>
              <w:right w:w="120" w:type="dxa"/>
            </w:tcMar>
          </w:tcPr>
          <w:p>
            <w:pPr>
              <w:spacing w:line="276" w:lineRule="auto" w:before="40" w:after="40"/>
              <w:jc w:val="left"/>
            </w:pPr>
            <w:r>
              <w:rPr>
                <w:rFonts w:ascii="Times New Roman" w:hAnsi="Times New Roman"/>
                <w:sz w:val="20"/>
              </w:rPr>
              <w:t>Menjalankan kalkulasi matematis SPK metode MOORA secara otomatis</w:t>
            </w:r>
          </w:p>
        </w:tc>
      </w:tr>
      <w:tr>
        <w:trPr>
          <w:cantSplit/>
        </w:trPr>
        <w:tc>
          <w:tcPr>
            <w:tcW w:type="dxa" w:w="510"/>
            <w:vAlign w:val="center"/>
            <w:shd w:fill="FFFFFF"/>
            <w:tcMar>
              <w:top w:w="80" w:type="dxa"/>
              <w:bottom w:w="80" w:type="dxa"/>
              <w:left w:w="120" w:type="dxa"/>
              <w:right w:w="120" w:type="dxa"/>
            </w:tcMar>
          </w:tcPr>
          <w:p>
            <w:pPr>
              <w:spacing w:line="276" w:lineRule="auto" w:before="40" w:after="40"/>
              <w:jc w:val="center"/>
            </w:pPr>
            <w:r>
              <w:rPr>
                <w:rFonts w:ascii="Times New Roman" w:hAnsi="Times New Roman"/>
                <w:sz w:val="20"/>
              </w:rPr>
              <w:t>3</w:t>
            </w:r>
          </w:p>
        </w:tc>
        <w:tc>
          <w:tcPr>
            <w:tcW w:type="dxa" w:w="2721"/>
            <w:vAlign w:val="center"/>
            <w:shd w:fill="FFFFFF"/>
            <w:tcMar>
              <w:top w:w="80" w:type="dxa"/>
              <w:bottom w:w="80" w:type="dxa"/>
              <w:left w:w="120" w:type="dxa"/>
              <w:right w:w="120" w:type="dxa"/>
            </w:tcMar>
          </w:tcPr>
          <w:p>
            <w:pPr>
              <w:spacing w:line="276" w:lineRule="auto" w:before="40" w:after="40"/>
              <w:jc w:val="left"/>
            </w:pPr>
            <w:r>
              <w:rPr>
                <w:rFonts w:ascii="Times New Roman" w:hAnsi="Times New Roman"/>
                <w:b/>
                <w:sz w:val="20"/>
              </w:rPr>
              <w:t>Tab Selektor Matriks</w:t>
            </w:r>
          </w:p>
        </w:tc>
        <w:tc>
          <w:tcPr>
            <w:tcW w:type="dxa" w:w="1814"/>
            <w:vAlign w:val="center"/>
            <w:shd w:fill="FFFFFF"/>
            <w:tcMar>
              <w:top w:w="80" w:type="dxa"/>
              <w:bottom w:w="80" w:type="dxa"/>
              <w:left w:w="120" w:type="dxa"/>
              <w:right w:w="120" w:type="dxa"/>
            </w:tcMar>
          </w:tcPr>
          <w:p>
            <w:pPr>
              <w:spacing w:line="276" w:lineRule="auto" w:before="40" w:after="40"/>
              <w:jc w:val="center"/>
            </w:pPr>
            <w:r>
              <w:rPr>
                <w:rFonts w:ascii="Times New Roman" w:hAnsi="Times New Roman"/>
                <w:sz w:val="20"/>
              </w:rPr>
              <w:t>Tab Navigation</w:t>
            </w:r>
          </w:p>
        </w:tc>
        <w:tc>
          <w:tcPr>
            <w:tcW w:type="dxa" w:w="3458"/>
            <w:vAlign w:val="center"/>
            <w:shd w:fill="FFFFFF"/>
            <w:tcMar>
              <w:top w:w="80" w:type="dxa"/>
              <w:bottom w:w="80" w:type="dxa"/>
              <w:left w:w="120" w:type="dxa"/>
              <w:right w:w="120" w:type="dxa"/>
            </w:tcMar>
          </w:tcPr>
          <w:p>
            <w:pPr>
              <w:spacing w:line="276" w:lineRule="auto" w:before="40" w:after="40"/>
              <w:jc w:val="left"/>
            </w:pPr>
            <w:r>
              <w:rPr>
                <w:rFonts w:ascii="Times New Roman" w:hAnsi="Times New Roman"/>
                <w:sz w:val="20"/>
              </w:rPr>
              <w:t>Pilihan tampilan: 1. Matriks X, 2. Matriks X*, 3. Matriks W*X*, 4. Nilai Yi</w:t>
            </w:r>
          </w:p>
        </w:tc>
      </w:tr>
      <w:tr>
        <w:trPr>
          <w:cantSplit/>
        </w:trPr>
        <w:tc>
          <w:tcPr>
            <w:tcW w:type="dxa" w:w="510"/>
            <w:vAlign w:val="center"/>
            <w:shd w:fill="FAFAFA"/>
            <w:tcMar>
              <w:top w:w="80" w:type="dxa"/>
              <w:bottom w:w="80" w:type="dxa"/>
              <w:left w:w="120" w:type="dxa"/>
              <w:right w:w="120" w:type="dxa"/>
            </w:tcMar>
          </w:tcPr>
          <w:p>
            <w:pPr>
              <w:spacing w:line="276" w:lineRule="auto" w:before="40" w:after="40"/>
              <w:jc w:val="center"/>
            </w:pPr>
            <w:r>
              <w:rPr>
                <w:rFonts w:ascii="Times New Roman" w:hAnsi="Times New Roman"/>
                <w:sz w:val="20"/>
              </w:rPr>
              <w:t>4</w:t>
            </w:r>
          </w:p>
        </w:tc>
        <w:tc>
          <w:tcPr>
            <w:tcW w:type="dxa" w:w="2721"/>
            <w:vAlign w:val="center"/>
            <w:shd w:fill="FAFAFA"/>
            <w:tcMar>
              <w:top w:w="80" w:type="dxa"/>
              <w:bottom w:w="80" w:type="dxa"/>
              <w:left w:w="120" w:type="dxa"/>
              <w:right w:w="120" w:type="dxa"/>
            </w:tcMar>
          </w:tcPr>
          <w:p>
            <w:pPr>
              <w:spacing w:line="276" w:lineRule="auto" w:before="40" w:after="40"/>
              <w:jc w:val="left"/>
            </w:pPr>
            <w:r>
              <w:rPr>
                <w:rFonts w:ascii="Times New Roman" w:hAnsi="Times New Roman"/>
                <w:b/>
                <w:sz w:val="20"/>
              </w:rPr>
              <w:t>Tabel Matriks MOORA</w:t>
            </w:r>
          </w:p>
        </w:tc>
        <w:tc>
          <w:tcPr>
            <w:tcW w:type="dxa" w:w="1814"/>
            <w:vAlign w:val="center"/>
            <w:shd w:fill="FAFAFA"/>
            <w:tcMar>
              <w:top w:w="80" w:type="dxa"/>
              <w:bottom w:w="80" w:type="dxa"/>
              <w:left w:w="120" w:type="dxa"/>
              <w:right w:w="120" w:type="dxa"/>
            </w:tcMar>
          </w:tcPr>
          <w:p>
            <w:pPr>
              <w:spacing w:line="276" w:lineRule="auto" w:before="40" w:after="40"/>
              <w:jc w:val="center"/>
            </w:pPr>
            <w:r>
              <w:rPr>
                <w:rFonts w:ascii="Times New Roman" w:hAnsi="Times New Roman"/>
                <w:sz w:val="20"/>
              </w:rPr>
              <w:t>Data Table Grid</w:t>
            </w:r>
          </w:p>
        </w:tc>
        <w:tc>
          <w:tcPr>
            <w:tcW w:type="dxa" w:w="3458"/>
            <w:vAlign w:val="center"/>
            <w:shd w:fill="FAFAFA"/>
            <w:tcMar>
              <w:top w:w="80" w:type="dxa"/>
              <w:bottom w:w="80" w:type="dxa"/>
              <w:left w:w="120" w:type="dxa"/>
              <w:right w:w="120" w:type="dxa"/>
            </w:tcMar>
          </w:tcPr>
          <w:p>
            <w:pPr>
              <w:spacing w:line="276" w:lineRule="auto" w:before="40" w:after="40"/>
              <w:jc w:val="left"/>
            </w:pPr>
            <w:r>
              <w:rPr>
                <w:rFonts w:ascii="Times New Roman" w:hAnsi="Times New Roman"/>
                <w:sz w:val="20"/>
              </w:rPr>
              <w:t>Menampilkan nilai kalkulasi numerik per kriteria untuk setiap guru alternatif</w:t>
            </w:r>
          </w:p>
        </w:tc>
      </w:tr>
      <w:tr>
        <w:trPr>
          <w:cantSplit/>
        </w:trPr>
        <w:tc>
          <w:tcPr>
            <w:tcW w:type="dxa" w:w="510"/>
            <w:vAlign w:val="center"/>
            <w:shd w:fill="FFFFFF"/>
            <w:tcMar>
              <w:top w:w="80" w:type="dxa"/>
              <w:bottom w:w="80" w:type="dxa"/>
              <w:left w:w="120" w:type="dxa"/>
              <w:right w:w="120" w:type="dxa"/>
            </w:tcMar>
          </w:tcPr>
          <w:p>
            <w:pPr>
              <w:spacing w:line="276" w:lineRule="auto" w:before="40" w:after="40"/>
              <w:jc w:val="center"/>
            </w:pPr>
            <w:r>
              <w:rPr>
                <w:rFonts w:ascii="Times New Roman" w:hAnsi="Times New Roman"/>
                <w:sz w:val="20"/>
              </w:rPr>
              <w:t>5</w:t>
            </w:r>
          </w:p>
        </w:tc>
        <w:tc>
          <w:tcPr>
            <w:tcW w:type="dxa" w:w="2721"/>
            <w:vAlign w:val="center"/>
            <w:shd w:fill="FFFFFF"/>
            <w:tcMar>
              <w:top w:w="80" w:type="dxa"/>
              <w:bottom w:w="80" w:type="dxa"/>
              <w:left w:w="120" w:type="dxa"/>
              <w:right w:w="120" w:type="dxa"/>
            </w:tcMar>
          </w:tcPr>
          <w:p>
            <w:pPr>
              <w:spacing w:line="276" w:lineRule="auto" w:before="40" w:after="40"/>
              <w:jc w:val="left"/>
            </w:pPr>
            <w:r>
              <w:rPr>
                <w:rFonts w:ascii="Times New Roman" w:hAnsi="Times New Roman"/>
                <w:b/>
                <w:sz w:val="20"/>
              </w:rPr>
              <w:t>Ringkasan Hasil Optimasi</w:t>
            </w:r>
          </w:p>
        </w:tc>
        <w:tc>
          <w:tcPr>
            <w:tcW w:type="dxa" w:w="1814"/>
            <w:vAlign w:val="center"/>
            <w:shd w:fill="FFFFFF"/>
            <w:tcMar>
              <w:top w:w="80" w:type="dxa"/>
              <w:bottom w:w="80" w:type="dxa"/>
              <w:left w:w="120" w:type="dxa"/>
              <w:right w:w="120" w:type="dxa"/>
            </w:tcMar>
          </w:tcPr>
          <w:p>
            <w:pPr>
              <w:spacing w:line="276" w:lineRule="auto" w:before="40" w:after="40"/>
              <w:jc w:val="center"/>
            </w:pPr>
            <w:r>
              <w:rPr>
                <w:rFonts w:ascii="Times New Roman" w:hAnsi="Times New Roman"/>
                <w:sz w:val="20"/>
              </w:rPr>
              <w:t>Summary Card</w:t>
            </w:r>
          </w:p>
        </w:tc>
        <w:tc>
          <w:tcPr>
            <w:tcW w:type="dxa" w:w="3458"/>
            <w:vAlign w:val="center"/>
            <w:shd w:fill="FFFFFF"/>
            <w:tcMar>
              <w:top w:w="80" w:type="dxa"/>
              <w:bottom w:w="80" w:type="dxa"/>
              <w:left w:w="120" w:type="dxa"/>
              <w:right w:w="120" w:type="dxa"/>
            </w:tcMar>
          </w:tcPr>
          <w:p>
            <w:pPr>
              <w:spacing w:line="276" w:lineRule="auto" w:before="40" w:after="40"/>
              <w:jc w:val="left"/>
            </w:pPr>
            <w:r>
              <w:rPr>
                <w:rFonts w:ascii="Times New Roman" w:hAnsi="Times New Roman"/>
                <w:sz w:val="20"/>
              </w:rPr>
              <w:t>Menampilkan penjelasan nilai preferensi Yi dan formula max-min MOORA</w:t>
            </w:r>
          </w:p>
        </w:tc>
      </w:tr>
    </w:tbl>
    <w:p>
      <w:pPr>
        <w:spacing w:before="80" w:after="160"/>
      </w:pPr>
    </w:p>
    <w:p>
      <w:pPr>
        <w:spacing w:line="360" w:lineRule="auto" w:before="280" w:after="80"/>
        <w:jc w:val="both"/>
      </w:pPr>
      <w:r>
        <w:rPr>
          <w:rFonts w:ascii="Times New Roman" w:hAnsi="Times New Roman"/>
          <w:b/>
          <w:sz w:val="24"/>
        </w:rPr>
        <w:t>4.4.9 Rancangan Antarmuka Peringkat &amp; Hasil Ranking Guru</w:t>
        <w:br/>
      </w:r>
      <w:r>
        <w:t xml:space="preserve">Halaman Ranking Guru berfungsi untuk menyajikan hasil akhir perankingan kelayakan kinerja guru yang telah diurutkan dari nilai preferensi Yi tertinggi hingga terendah, dilengkapi visualisasi podium 3 besar guru terbaik. Antarmuka ini dapat diakses oleh pengguna dengan hak akses </w:t>
      </w:r>
      <w:r>
        <w:rPr>
          <w:b/>
        </w:rPr>
        <w:t>Administrator, Kepala Sekolah.</w:t>
      </w:r>
      <w:r>
        <w:t xml:space="preserve"> Rancangan tampilan antarmuka disajikan pada gambar berikut:</w:t>
      </w:r>
    </w:p>
    <w:p>
      <w:pPr>
        <w:keepNext/>
        <w:spacing w:before="160" w:after="80"/>
        <w:jc w:val="center"/>
      </w:pPr>
      <w:r>
        <w:drawing>
          <wp:inline xmlns:a="http://schemas.openxmlformats.org/drawingml/2006/main" xmlns:pic="http://schemas.openxmlformats.org/drawingml/2006/picture">
            <wp:extent cx="5472000" cy="3283200"/>
            <wp:docPr id="9" name="Picture 9"/>
            <wp:cNvGraphicFramePr>
              <a:graphicFrameLocks noChangeAspect="1"/>
            </wp:cNvGraphicFramePr>
            <a:graphic>
              <a:graphicData uri="http://schemas.openxmlformats.org/drawingml/2006/picture">
                <pic:pic>
                  <pic:nvPicPr>
                    <pic:cNvPr id="0" name="wf_09_ranking_guru.png"/>
                    <pic:cNvPicPr/>
                  </pic:nvPicPr>
                  <pic:blipFill>
                    <a:blip r:embed="rId17"/>
                    <a:stretch>
                      <a:fillRect/>
                    </a:stretch>
                  </pic:blipFill>
                  <pic:spPr>
                    <a:xfrm>
                      <a:off x="0" y="0"/>
                      <a:ext cx="5472000" cy="3283200"/>
                    </a:xfrm>
                    <a:prstGeom prst="rect"/>
                  </pic:spPr>
                </pic:pic>
              </a:graphicData>
            </a:graphic>
          </wp:inline>
        </w:drawing>
      </w:r>
    </w:p>
    <w:p>
      <w:pPr>
        <w:pStyle w:val="Caption"/>
        <w:keepNext/>
        <w:spacing w:before="120" w:after="200"/>
        <w:jc w:val="center"/>
      </w:pPr>
      <w:r>
        <w:rPr>
          <w:rFonts w:ascii="Times New Roman" w:hAnsi="Times New Roman"/>
          <w:b/>
          <w:sz w:val="22"/>
        </w:rPr>
        <w:t>Gambar 4.</w:t>
      </w:r>
      <w:fldSimple w:instr="SEQ Gambar \* ARABIC">
        <w:r>
          <w:rPr>
            <w:rFonts w:ascii="Times New Roman" w:hAnsi="Times New Roman"/>
            <w:b/>
            <w:sz w:val="22"/>
          </w:rPr>
          <w:t>9</w:t>
        </w:r>
      </w:fldSimple>
      <w:r>
        <w:rPr>
          <w:rFonts w:ascii="Times New Roman" w:hAnsi="Times New Roman"/>
          <w:b/>
          <w:sz w:val="22"/>
        </w:rPr>
        <w:t xml:space="preserve"> Rancangan Antarmuka Peringkat &amp; Hasil Ranking Guru</w:t>
      </w:r>
    </w:p>
    <w:p>
      <w:pPr>
        <w:spacing w:line="360" w:lineRule="auto" w:before="120" w:after="80"/>
        <w:jc w:val="both"/>
      </w:pPr>
      <w:r>
        <w:rPr>
          <w:rFonts w:ascii="Times New Roman" w:hAnsi="Times New Roman"/>
        </w:rPr>
        <w:t>Fungsi dan kegunaan dari setiap elemen kendali/kontrol yang terdapat pada rancangan antarmuka peringkat &amp; hasil ranking guru dijelaskan secara rinci pada tabel di bawah ini:</w:t>
      </w:r>
    </w:p>
    <w:tbl>
      <w:tblPr>
        <w:tblW w:type="auto" w:w="0"/>
        <w:jc w:val="center"/>
        <w:tblLayout w:type="fixed"/>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single" w:sz="4" w:space="0" w:color="B0B0B0"/>
          <w:right w:val="single" w:sz="4" w:space="0" w:color="B0B0B0"/>
        </w:tblBorders>
      </w:tblPr>
      <w:tblGrid>
        <w:gridCol w:w="1984"/>
        <w:gridCol w:w="1984"/>
        <w:gridCol w:w="1984"/>
        <w:gridCol w:w="1984"/>
      </w:tblGrid>
      <w:tr>
        <w:trPr>
          <w:tblHeader/>
          <w:cantSplit/>
        </w:trPr>
        <w:tc>
          <w:tcPr>
            <w:tcW w:type="dxa" w:w="510"/>
            <w:vAlign w:val="center"/>
            <w:shd w:fill="EAECEF"/>
            <w:tcMar>
              <w:top w:w="120" w:type="dxa"/>
              <w:bottom w:w="120" w:type="dxa"/>
              <w:left w:w="140" w:type="dxa"/>
              <w:right w:w="140" w:type="dxa"/>
            </w:tcMar>
          </w:tcPr>
          <w:p>
            <w:pPr>
              <w:spacing w:line="240" w:lineRule="auto" w:before="40" w:after="40"/>
              <w:jc w:val="center"/>
            </w:pPr>
            <w:r>
              <w:rPr>
                <w:rFonts w:ascii="Times New Roman" w:hAnsi="Times New Roman"/>
                <w:b/>
                <w:sz w:val="21"/>
              </w:rPr>
              <w:t>No</w:t>
            </w:r>
          </w:p>
        </w:tc>
        <w:tc>
          <w:tcPr>
            <w:tcW w:type="dxa" w:w="2721"/>
            <w:vAlign w:val="center"/>
            <w:shd w:fill="EAECEF"/>
            <w:tcMar>
              <w:top w:w="120" w:type="dxa"/>
              <w:bottom w:w="120" w:type="dxa"/>
              <w:left w:w="140" w:type="dxa"/>
              <w:right w:w="140" w:type="dxa"/>
            </w:tcMar>
          </w:tcPr>
          <w:p>
            <w:pPr>
              <w:spacing w:line="240" w:lineRule="auto" w:before="40" w:after="40"/>
              <w:jc w:val="center"/>
            </w:pPr>
            <w:r>
              <w:rPr>
                <w:rFonts w:ascii="Times New Roman" w:hAnsi="Times New Roman"/>
                <w:b/>
                <w:sz w:val="21"/>
              </w:rPr>
              <w:t>Nama Kontrol / Komponen</w:t>
            </w:r>
          </w:p>
        </w:tc>
        <w:tc>
          <w:tcPr>
            <w:tcW w:type="dxa" w:w="1814"/>
            <w:vAlign w:val="center"/>
            <w:shd w:fill="EAECEF"/>
            <w:tcMar>
              <w:top w:w="120" w:type="dxa"/>
              <w:bottom w:w="120" w:type="dxa"/>
              <w:left w:w="140" w:type="dxa"/>
              <w:right w:w="140" w:type="dxa"/>
            </w:tcMar>
          </w:tcPr>
          <w:p>
            <w:pPr>
              <w:spacing w:line="240" w:lineRule="auto" w:before="40" w:after="40"/>
              <w:jc w:val="center"/>
            </w:pPr>
            <w:r>
              <w:rPr>
                <w:rFonts w:ascii="Times New Roman" w:hAnsi="Times New Roman"/>
                <w:b/>
                <w:sz w:val="21"/>
              </w:rPr>
              <w:t>Tipe Kontrol</w:t>
            </w:r>
          </w:p>
        </w:tc>
        <w:tc>
          <w:tcPr>
            <w:tcW w:type="dxa" w:w="3458"/>
            <w:vAlign w:val="center"/>
            <w:shd w:fill="EAECEF"/>
            <w:tcMar>
              <w:top w:w="120" w:type="dxa"/>
              <w:bottom w:w="120" w:type="dxa"/>
              <w:left w:w="140" w:type="dxa"/>
              <w:right w:w="140" w:type="dxa"/>
            </w:tcMar>
          </w:tcPr>
          <w:p>
            <w:pPr>
              <w:spacing w:line="240" w:lineRule="auto" w:before="40" w:after="40"/>
              <w:jc w:val="center"/>
            </w:pPr>
            <w:r>
              <w:rPr>
                <w:rFonts w:ascii="Times New Roman" w:hAnsi="Times New Roman"/>
                <w:b/>
                <w:sz w:val="21"/>
              </w:rPr>
              <w:t>Fungsi / Keterangan</w:t>
            </w:r>
          </w:p>
        </w:tc>
      </w:tr>
      <w:tr>
        <w:trPr>
          <w:cantSplit/>
        </w:trPr>
        <w:tc>
          <w:tcPr>
            <w:tcW w:type="dxa" w:w="510"/>
            <w:vAlign w:val="center"/>
            <w:shd w:fill="FFFFFF"/>
            <w:tcMar>
              <w:top w:w="80" w:type="dxa"/>
              <w:bottom w:w="80" w:type="dxa"/>
              <w:left w:w="120" w:type="dxa"/>
              <w:right w:w="120" w:type="dxa"/>
            </w:tcMar>
          </w:tcPr>
          <w:p>
            <w:pPr>
              <w:spacing w:line="276" w:lineRule="auto" w:before="40" w:after="40"/>
              <w:jc w:val="center"/>
            </w:pPr>
            <w:r>
              <w:rPr>
                <w:rFonts w:ascii="Times New Roman" w:hAnsi="Times New Roman"/>
                <w:sz w:val="20"/>
              </w:rPr>
              <w:t>1</w:t>
            </w:r>
          </w:p>
        </w:tc>
        <w:tc>
          <w:tcPr>
            <w:tcW w:type="dxa" w:w="2721"/>
            <w:vAlign w:val="center"/>
            <w:shd w:fill="FFFFFF"/>
            <w:tcMar>
              <w:top w:w="80" w:type="dxa"/>
              <w:bottom w:w="80" w:type="dxa"/>
              <w:left w:w="120" w:type="dxa"/>
              <w:right w:w="120" w:type="dxa"/>
            </w:tcMar>
          </w:tcPr>
          <w:p>
            <w:pPr>
              <w:spacing w:line="276" w:lineRule="auto" w:before="40" w:after="40"/>
              <w:jc w:val="left"/>
            </w:pPr>
            <w:r>
              <w:rPr>
                <w:rFonts w:ascii="Times New Roman" w:hAnsi="Times New Roman"/>
                <w:b/>
                <w:sz w:val="20"/>
              </w:rPr>
              <w:t>Podium Top 3 Terbaik</w:t>
            </w:r>
          </w:p>
        </w:tc>
        <w:tc>
          <w:tcPr>
            <w:tcW w:type="dxa" w:w="1814"/>
            <w:vAlign w:val="center"/>
            <w:shd w:fill="FFFFFF"/>
            <w:tcMar>
              <w:top w:w="80" w:type="dxa"/>
              <w:bottom w:w="80" w:type="dxa"/>
              <w:left w:w="120" w:type="dxa"/>
              <w:right w:w="120" w:type="dxa"/>
            </w:tcMar>
          </w:tcPr>
          <w:p>
            <w:pPr>
              <w:spacing w:line="276" w:lineRule="auto" w:before="40" w:after="40"/>
              <w:jc w:val="center"/>
            </w:pPr>
            <w:r>
              <w:rPr>
                <w:rFonts w:ascii="Times New Roman" w:hAnsi="Times New Roman"/>
                <w:sz w:val="20"/>
              </w:rPr>
              <w:t>Podium Display Widget</w:t>
            </w:r>
          </w:p>
        </w:tc>
        <w:tc>
          <w:tcPr>
            <w:tcW w:type="dxa" w:w="3458"/>
            <w:vAlign w:val="center"/>
            <w:shd w:fill="FFFFFF"/>
            <w:tcMar>
              <w:top w:w="80" w:type="dxa"/>
              <w:bottom w:w="80" w:type="dxa"/>
              <w:left w:w="120" w:type="dxa"/>
              <w:right w:w="120" w:type="dxa"/>
            </w:tcMar>
          </w:tcPr>
          <w:p>
            <w:pPr>
              <w:spacing w:line="276" w:lineRule="auto" w:before="40" w:after="40"/>
              <w:jc w:val="left"/>
            </w:pPr>
            <w:r>
              <w:rPr>
                <w:rFonts w:ascii="Times New Roman" w:hAnsi="Times New Roman"/>
                <w:sz w:val="20"/>
              </w:rPr>
              <w:t>Menampilkan kartu visual Juara 1, Juara 2, dan Juara 3 beserta skor Yi</w:t>
            </w:r>
          </w:p>
        </w:tc>
      </w:tr>
      <w:tr>
        <w:trPr>
          <w:cantSplit/>
        </w:trPr>
        <w:tc>
          <w:tcPr>
            <w:tcW w:type="dxa" w:w="510"/>
            <w:vAlign w:val="center"/>
            <w:shd w:fill="FAFAFA"/>
            <w:tcMar>
              <w:top w:w="80" w:type="dxa"/>
              <w:bottom w:w="80" w:type="dxa"/>
              <w:left w:w="120" w:type="dxa"/>
              <w:right w:w="120" w:type="dxa"/>
            </w:tcMar>
          </w:tcPr>
          <w:p>
            <w:pPr>
              <w:spacing w:line="276" w:lineRule="auto" w:before="40" w:after="40"/>
              <w:jc w:val="center"/>
            </w:pPr>
            <w:r>
              <w:rPr>
                <w:rFonts w:ascii="Times New Roman" w:hAnsi="Times New Roman"/>
                <w:sz w:val="20"/>
              </w:rPr>
              <w:t>2</w:t>
            </w:r>
          </w:p>
        </w:tc>
        <w:tc>
          <w:tcPr>
            <w:tcW w:type="dxa" w:w="2721"/>
            <w:vAlign w:val="center"/>
            <w:shd w:fill="FAFAFA"/>
            <w:tcMar>
              <w:top w:w="80" w:type="dxa"/>
              <w:bottom w:w="80" w:type="dxa"/>
              <w:left w:w="120" w:type="dxa"/>
              <w:right w:w="120" w:type="dxa"/>
            </w:tcMar>
          </w:tcPr>
          <w:p>
            <w:pPr>
              <w:spacing w:line="276" w:lineRule="auto" w:before="40" w:after="40"/>
              <w:jc w:val="left"/>
            </w:pPr>
            <w:r>
              <w:rPr>
                <w:rFonts w:ascii="Times New Roman" w:hAnsi="Times New Roman"/>
                <w:b/>
                <w:sz w:val="20"/>
              </w:rPr>
              <w:t>Tabel Peringkat Lengkap</w:t>
            </w:r>
          </w:p>
        </w:tc>
        <w:tc>
          <w:tcPr>
            <w:tcW w:type="dxa" w:w="1814"/>
            <w:vAlign w:val="center"/>
            <w:shd w:fill="FAFAFA"/>
            <w:tcMar>
              <w:top w:w="80" w:type="dxa"/>
              <w:bottom w:w="80" w:type="dxa"/>
              <w:left w:w="120" w:type="dxa"/>
              <w:right w:w="120" w:type="dxa"/>
            </w:tcMar>
          </w:tcPr>
          <w:p>
            <w:pPr>
              <w:spacing w:line="276" w:lineRule="auto" w:before="40" w:after="40"/>
              <w:jc w:val="center"/>
            </w:pPr>
            <w:r>
              <w:rPr>
                <w:rFonts w:ascii="Times New Roman" w:hAnsi="Times New Roman"/>
                <w:sz w:val="20"/>
              </w:rPr>
              <w:t>Data Table Grid</w:t>
            </w:r>
          </w:p>
        </w:tc>
        <w:tc>
          <w:tcPr>
            <w:tcW w:type="dxa" w:w="3458"/>
            <w:vAlign w:val="center"/>
            <w:shd w:fill="FAFAFA"/>
            <w:tcMar>
              <w:top w:w="80" w:type="dxa"/>
              <w:bottom w:w="80" w:type="dxa"/>
              <w:left w:w="120" w:type="dxa"/>
              <w:right w:w="120" w:type="dxa"/>
            </w:tcMar>
          </w:tcPr>
          <w:p>
            <w:pPr>
              <w:spacing w:line="276" w:lineRule="auto" w:before="40" w:after="40"/>
              <w:jc w:val="left"/>
            </w:pPr>
            <w:r>
              <w:rPr>
                <w:rFonts w:ascii="Times New Roman" w:hAnsi="Times New Roman"/>
                <w:sz w:val="20"/>
              </w:rPr>
              <w:t>Menampilkan kolom Peringkat (Rank 1..N), NIP, Nama, Mapel, Nilai Yi, Predikat</w:t>
            </w:r>
          </w:p>
        </w:tc>
      </w:tr>
      <w:tr>
        <w:trPr>
          <w:cantSplit/>
        </w:trPr>
        <w:tc>
          <w:tcPr>
            <w:tcW w:type="dxa" w:w="510"/>
            <w:vAlign w:val="center"/>
            <w:shd w:fill="FFFFFF"/>
            <w:tcMar>
              <w:top w:w="80" w:type="dxa"/>
              <w:bottom w:w="80" w:type="dxa"/>
              <w:left w:w="120" w:type="dxa"/>
              <w:right w:w="120" w:type="dxa"/>
            </w:tcMar>
          </w:tcPr>
          <w:p>
            <w:pPr>
              <w:spacing w:line="276" w:lineRule="auto" w:before="40" w:after="40"/>
              <w:jc w:val="center"/>
            </w:pPr>
            <w:r>
              <w:rPr>
                <w:rFonts w:ascii="Times New Roman" w:hAnsi="Times New Roman"/>
                <w:sz w:val="20"/>
              </w:rPr>
              <w:t>3</w:t>
            </w:r>
          </w:p>
        </w:tc>
        <w:tc>
          <w:tcPr>
            <w:tcW w:type="dxa" w:w="2721"/>
            <w:vAlign w:val="center"/>
            <w:shd w:fill="FFFFFF"/>
            <w:tcMar>
              <w:top w:w="80" w:type="dxa"/>
              <w:bottom w:w="80" w:type="dxa"/>
              <w:left w:w="120" w:type="dxa"/>
              <w:right w:w="120" w:type="dxa"/>
            </w:tcMar>
          </w:tcPr>
          <w:p>
            <w:pPr>
              <w:spacing w:line="276" w:lineRule="auto" w:before="40" w:after="40"/>
              <w:jc w:val="left"/>
            </w:pPr>
            <w:r>
              <w:rPr>
                <w:rFonts w:ascii="Times New Roman" w:hAnsi="Times New Roman"/>
                <w:b/>
                <w:sz w:val="20"/>
              </w:rPr>
              <w:t>Badge Predikat Kinerja</w:t>
            </w:r>
          </w:p>
        </w:tc>
        <w:tc>
          <w:tcPr>
            <w:tcW w:type="dxa" w:w="1814"/>
            <w:vAlign w:val="center"/>
            <w:shd w:fill="FFFFFF"/>
            <w:tcMar>
              <w:top w:w="80" w:type="dxa"/>
              <w:bottom w:w="80" w:type="dxa"/>
              <w:left w:w="120" w:type="dxa"/>
              <w:right w:w="120" w:type="dxa"/>
            </w:tcMar>
          </w:tcPr>
          <w:p>
            <w:pPr>
              <w:spacing w:line="276" w:lineRule="auto" w:before="40" w:after="40"/>
              <w:jc w:val="center"/>
            </w:pPr>
            <w:r>
              <w:rPr>
                <w:rFonts w:ascii="Times New Roman" w:hAnsi="Times New Roman"/>
                <w:sz w:val="20"/>
              </w:rPr>
              <w:t>Status Badge</w:t>
            </w:r>
          </w:p>
        </w:tc>
        <w:tc>
          <w:tcPr>
            <w:tcW w:type="dxa" w:w="3458"/>
            <w:vAlign w:val="center"/>
            <w:shd w:fill="FFFFFF"/>
            <w:tcMar>
              <w:top w:w="80" w:type="dxa"/>
              <w:bottom w:w="80" w:type="dxa"/>
              <w:left w:w="120" w:type="dxa"/>
              <w:right w:w="120" w:type="dxa"/>
            </w:tcMar>
          </w:tcPr>
          <w:p>
            <w:pPr>
              <w:spacing w:line="276" w:lineRule="auto" w:before="40" w:after="40"/>
              <w:jc w:val="left"/>
            </w:pPr>
            <w:r>
              <w:rPr>
                <w:rFonts w:ascii="Times New Roman" w:hAnsi="Times New Roman"/>
                <w:sz w:val="20"/>
              </w:rPr>
              <w:t>Label kategori capaian kinerja (Sangat Baik, Baik, Cukup, Kurang)</w:t>
            </w:r>
          </w:p>
        </w:tc>
      </w:tr>
    </w:tbl>
    <w:p>
      <w:pPr>
        <w:spacing w:before="80" w:after="160"/>
      </w:pPr>
    </w:p>
    <w:p>
      <w:pPr>
        <w:spacing w:line="360" w:lineRule="auto" w:before="280" w:after="80"/>
        <w:jc w:val="both"/>
      </w:pPr>
      <w:r>
        <w:rPr>
          <w:rFonts w:ascii="Times New Roman" w:hAnsi="Times New Roman"/>
          <w:b/>
          <w:sz w:val="24"/>
        </w:rPr>
        <w:t>4.4.10 Rancangan Antarmuka Laporan &amp; Cetak Rekapitulasi</w:t>
        <w:br/>
      </w:r>
      <w:r>
        <w:t xml:space="preserve">Halaman Laporan berfungsi untuk mencetak dan mengekspor rekapitulasi komprehensif hasil evaluasi penilaian kinerja guru dan perankingan MOORA ke dalam format dokumen resmi PDF (siap tanda tangan) dan file spreadsheet Microsoft Excel. Antarmuka ini dapat diakses oleh pengguna dengan hak akses </w:t>
      </w:r>
      <w:r>
        <w:rPr>
          <w:b/>
        </w:rPr>
        <w:t>Administrator, Kepala Sekolah.</w:t>
      </w:r>
      <w:r>
        <w:t xml:space="preserve"> Rancangan tampilan antarmuka disajikan pada gambar berikut:</w:t>
      </w:r>
    </w:p>
    <w:p>
      <w:pPr>
        <w:keepNext/>
        <w:spacing w:before="160" w:after="80"/>
        <w:jc w:val="center"/>
      </w:pPr>
      <w:r>
        <w:drawing>
          <wp:inline xmlns:a="http://schemas.openxmlformats.org/drawingml/2006/main" xmlns:pic="http://schemas.openxmlformats.org/drawingml/2006/picture">
            <wp:extent cx="5472000" cy="3173760"/>
            <wp:docPr id="10" name="Picture 10"/>
            <wp:cNvGraphicFramePr>
              <a:graphicFrameLocks noChangeAspect="1"/>
            </wp:cNvGraphicFramePr>
            <a:graphic>
              <a:graphicData uri="http://schemas.openxmlformats.org/drawingml/2006/picture">
                <pic:pic>
                  <pic:nvPicPr>
                    <pic:cNvPr id="0" name="wf_10_laporan_cetak.png"/>
                    <pic:cNvPicPr/>
                  </pic:nvPicPr>
                  <pic:blipFill>
                    <a:blip r:embed="rId18"/>
                    <a:stretch>
                      <a:fillRect/>
                    </a:stretch>
                  </pic:blipFill>
                  <pic:spPr>
                    <a:xfrm>
                      <a:off x="0" y="0"/>
                      <a:ext cx="5472000" cy="3173760"/>
                    </a:xfrm>
                    <a:prstGeom prst="rect"/>
                  </pic:spPr>
                </pic:pic>
              </a:graphicData>
            </a:graphic>
          </wp:inline>
        </w:drawing>
      </w:r>
    </w:p>
    <w:p>
      <w:pPr>
        <w:pStyle w:val="Caption"/>
        <w:keepNext/>
        <w:spacing w:before="120" w:after="200"/>
        <w:jc w:val="center"/>
      </w:pPr>
      <w:r>
        <w:rPr>
          <w:rFonts w:ascii="Times New Roman" w:hAnsi="Times New Roman"/>
          <w:b/>
          <w:sz w:val="22"/>
        </w:rPr>
        <w:t>Gambar 4.</w:t>
      </w:r>
      <w:fldSimple w:instr="SEQ Gambar \* ARABIC">
        <w:r>
          <w:rPr>
            <w:rFonts w:ascii="Times New Roman" w:hAnsi="Times New Roman"/>
            <w:b/>
            <w:sz w:val="22"/>
          </w:rPr>
          <w:t>10</w:t>
        </w:r>
      </w:fldSimple>
      <w:r>
        <w:rPr>
          <w:rFonts w:ascii="Times New Roman" w:hAnsi="Times New Roman"/>
          <w:b/>
          <w:sz w:val="22"/>
        </w:rPr>
        <w:t xml:space="preserve"> Rancangan Antarmuka Laporan &amp; Cetak Rekapitulasi</w:t>
      </w:r>
    </w:p>
    <w:p>
      <w:pPr>
        <w:spacing w:line="360" w:lineRule="auto" w:before="120" w:after="80"/>
        <w:jc w:val="both"/>
      </w:pPr>
      <w:r>
        <w:rPr>
          <w:rFonts w:ascii="Times New Roman" w:hAnsi="Times New Roman"/>
        </w:rPr>
        <w:t>Fungsi dan kegunaan dari setiap elemen kendali/kontrol yang terdapat pada rancangan antarmuka laporan &amp; cetak rekapitulasi dijelaskan secara rinci pada tabel di bawah ini:</w:t>
      </w:r>
    </w:p>
    <w:tbl>
      <w:tblPr>
        <w:tblW w:type="auto" w:w="0"/>
        <w:jc w:val="center"/>
        <w:tblLayout w:type="fixed"/>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single" w:sz="4" w:space="0" w:color="B0B0B0"/>
          <w:right w:val="single" w:sz="4" w:space="0" w:color="B0B0B0"/>
        </w:tblBorders>
      </w:tblPr>
      <w:tblGrid>
        <w:gridCol w:w="1984"/>
        <w:gridCol w:w="1984"/>
        <w:gridCol w:w="1984"/>
        <w:gridCol w:w="1984"/>
      </w:tblGrid>
      <w:tr>
        <w:trPr>
          <w:tblHeader/>
          <w:cantSplit/>
        </w:trPr>
        <w:tc>
          <w:tcPr>
            <w:tcW w:type="dxa" w:w="510"/>
            <w:vAlign w:val="center"/>
            <w:shd w:fill="EAECEF"/>
            <w:tcMar>
              <w:top w:w="120" w:type="dxa"/>
              <w:bottom w:w="120" w:type="dxa"/>
              <w:left w:w="140" w:type="dxa"/>
              <w:right w:w="140" w:type="dxa"/>
            </w:tcMar>
          </w:tcPr>
          <w:p>
            <w:pPr>
              <w:spacing w:line="240" w:lineRule="auto" w:before="40" w:after="40"/>
              <w:jc w:val="center"/>
            </w:pPr>
            <w:r>
              <w:rPr>
                <w:rFonts w:ascii="Times New Roman" w:hAnsi="Times New Roman"/>
                <w:b/>
                <w:sz w:val="21"/>
              </w:rPr>
              <w:t>No</w:t>
            </w:r>
          </w:p>
        </w:tc>
        <w:tc>
          <w:tcPr>
            <w:tcW w:type="dxa" w:w="2721"/>
            <w:vAlign w:val="center"/>
            <w:shd w:fill="EAECEF"/>
            <w:tcMar>
              <w:top w:w="120" w:type="dxa"/>
              <w:bottom w:w="120" w:type="dxa"/>
              <w:left w:w="140" w:type="dxa"/>
              <w:right w:w="140" w:type="dxa"/>
            </w:tcMar>
          </w:tcPr>
          <w:p>
            <w:pPr>
              <w:spacing w:line="240" w:lineRule="auto" w:before="40" w:after="40"/>
              <w:jc w:val="center"/>
            </w:pPr>
            <w:r>
              <w:rPr>
                <w:rFonts w:ascii="Times New Roman" w:hAnsi="Times New Roman"/>
                <w:b/>
                <w:sz w:val="21"/>
              </w:rPr>
              <w:t>Nama Kontrol / Komponen</w:t>
            </w:r>
          </w:p>
        </w:tc>
        <w:tc>
          <w:tcPr>
            <w:tcW w:type="dxa" w:w="1814"/>
            <w:vAlign w:val="center"/>
            <w:shd w:fill="EAECEF"/>
            <w:tcMar>
              <w:top w:w="120" w:type="dxa"/>
              <w:bottom w:w="120" w:type="dxa"/>
              <w:left w:w="140" w:type="dxa"/>
              <w:right w:w="140" w:type="dxa"/>
            </w:tcMar>
          </w:tcPr>
          <w:p>
            <w:pPr>
              <w:spacing w:line="240" w:lineRule="auto" w:before="40" w:after="40"/>
              <w:jc w:val="center"/>
            </w:pPr>
            <w:r>
              <w:rPr>
                <w:rFonts w:ascii="Times New Roman" w:hAnsi="Times New Roman"/>
                <w:b/>
                <w:sz w:val="21"/>
              </w:rPr>
              <w:t>Tipe Kontrol</w:t>
            </w:r>
          </w:p>
        </w:tc>
        <w:tc>
          <w:tcPr>
            <w:tcW w:type="dxa" w:w="3458"/>
            <w:vAlign w:val="center"/>
            <w:shd w:fill="EAECEF"/>
            <w:tcMar>
              <w:top w:w="120" w:type="dxa"/>
              <w:bottom w:w="120" w:type="dxa"/>
              <w:left w:w="140" w:type="dxa"/>
              <w:right w:w="140" w:type="dxa"/>
            </w:tcMar>
          </w:tcPr>
          <w:p>
            <w:pPr>
              <w:spacing w:line="240" w:lineRule="auto" w:before="40" w:after="40"/>
              <w:jc w:val="center"/>
            </w:pPr>
            <w:r>
              <w:rPr>
                <w:rFonts w:ascii="Times New Roman" w:hAnsi="Times New Roman"/>
                <w:b/>
                <w:sz w:val="21"/>
              </w:rPr>
              <w:t>Fungsi / Keterangan</w:t>
            </w:r>
          </w:p>
        </w:tc>
      </w:tr>
      <w:tr>
        <w:trPr>
          <w:cantSplit/>
        </w:trPr>
        <w:tc>
          <w:tcPr>
            <w:tcW w:type="dxa" w:w="510"/>
            <w:vAlign w:val="center"/>
            <w:shd w:fill="FFFFFF"/>
            <w:tcMar>
              <w:top w:w="80" w:type="dxa"/>
              <w:bottom w:w="80" w:type="dxa"/>
              <w:left w:w="120" w:type="dxa"/>
              <w:right w:w="120" w:type="dxa"/>
            </w:tcMar>
          </w:tcPr>
          <w:p>
            <w:pPr>
              <w:spacing w:line="276" w:lineRule="auto" w:before="40" w:after="40"/>
              <w:jc w:val="center"/>
            </w:pPr>
            <w:r>
              <w:rPr>
                <w:rFonts w:ascii="Times New Roman" w:hAnsi="Times New Roman"/>
                <w:sz w:val="20"/>
              </w:rPr>
              <w:t>1</w:t>
            </w:r>
          </w:p>
        </w:tc>
        <w:tc>
          <w:tcPr>
            <w:tcW w:type="dxa" w:w="2721"/>
            <w:vAlign w:val="center"/>
            <w:shd w:fill="FFFFFF"/>
            <w:tcMar>
              <w:top w:w="80" w:type="dxa"/>
              <w:bottom w:w="80" w:type="dxa"/>
              <w:left w:w="120" w:type="dxa"/>
              <w:right w:w="120" w:type="dxa"/>
            </w:tcMar>
          </w:tcPr>
          <w:p>
            <w:pPr>
              <w:spacing w:line="276" w:lineRule="auto" w:before="40" w:after="40"/>
              <w:jc w:val="left"/>
            </w:pPr>
            <w:r>
              <w:rPr>
                <w:rFonts w:ascii="Times New Roman" w:hAnsi="Times New Roman"/>
                <w:b/>
                <w:sz w:val="20"/>
              </w:rPr>
              <w:t>Filter Periode &amp; Kategori</w:t>
            </w:r>
          </w:p>
        </w:tc>
        <w:tc>
          <w:tcPr>
            <w:tcW w:type="dxa" w:w="1814"/>
            <w:vAlign w:val="center"/>
            <w:shd w:fill="FFFFFF"/>
            <w:tcMar>
              <w:top w:w="80" w:type="dxa"/>
              <w:bottom w:w="80" w:type="dxa"/>
              <w:left w:w="120" w:type="dxa"/>
              <w:right w:w="120" w:type="dxa"/>
            </w:tcMar>
          </w:tcPr>
          <w:p>
            <w:pPr>
              <w:spacing w:line="276" w:lineRule="auto" w:before="40" w:after="40"/>
              <w:jc w:val="center"/>
            </w:pPr>
            <w:r>
              <w:rPr>
                <w:rFonts w:ascii="Times New Roman" w:hAnsi="Times New Roman"/>
                <w:sz w:val="20"/>
              </w:rPr>
              <w:t>Dropdown Filter</w:t>
            </w:r>
          </w:p>
        </w:tc>
        <w:tc>
          <w:tcPr>
            <w:tcW w:type="dxa" w:w="3458"/>
            <w:vAlign w:val="center"/>
            <w:shd w:fill="FFFFFF"/>
            <w:tcMar>
              <w:top w:w="80" w:type="dxa"/>
              <w:bottom w:w="80" w:type="dxa"/>
              <w:left w:w="120" w:type="dxa"/>
              <w:right w:w="120" w:type="dxa"/>
            </w:tcMar>
          </w:tcPr>
          <w:p>
            <w:pPr>
              <w:spacing w:line="276" w:lineRule="auto" w:before="40" w:after="40"/>
              <w:jc w:val="left"/>
            </w:pPr>
            <w:r>
              <w:rPr>
                <w:rFonts w:ascii="Times New Roman" w:hAnsi="Times New Roman"/>
                <w:sz w:val="20"/>
              </w:rPr>
              <w:t>Menyaring laporan berdasarkan periode evaluasi dan kategori guru</w:t>
            </w:r>
          </w:p>
        </w:tc>
      </w:tr>
      <w:tr>
        <w:trPr>
          <w:cantSplit/>
        </w:trPr>
        <w:tc>
          <w:tcPr>
            <w:tcW w:type="dxa" w:w="510"/>
            <w:vAlign w:val="center"/>
            <w:shd w:fill="FAFAFA"/>
            <w:tcMar>
              <w:top w:w="80" w:type="dxa"/>
              <w:bottom w:w="80" w:type="dxa"/>
              <w:left w:w="120" w:type="dxa"/>
              <w:right w:w="120" w:type="dxa"/>
            </w:tcMar>
          </w:tcPr>
          <w:p>
            <w:pPr>
              <w:spacing w:line="276" w:lineRule="auto" w:before="40" w:after="40"/>
              <w:jc w:val="center"/>
            </w:pPr>
            <w:r>
              <w:rPr>
                <w:rFonts w:ascii="Times New Roman" w:hAnsi="Times New Roman"/>
                <w:sz w:val="20"/>
              </w:rPr>
              <w:t>2</w:t>
            </w:r>
          </w:p>
        </w:tc>
        <w:tc>
          <w:tcPr>
            <w:tcW w:type="dxa" w:w="2721"/>
            <w:vAlign w:val="center"/>
            <w:shd w:fill="FAFAFA"/>
            <w:tcMar>
              <w:top w:w="80" w:type="dxa"/>
              <w:bottom w:w="80" w:type="dxa"/>
              <w:left w:w="120" w:type="dxa"/>
              <w:right w:w="120" w:type="dxa"/>
            </w:tcMar>
          </w:tcPr>
          <w:p>
            <w:pPr>
              <w:spacing w:line="276" w:lineRule="auto" w:before="40" w:after="40"/>
              <w:jc w:val="left"/>
            </w:pPr>
            <w:r>
              <w:rPr>
                <w:rFonts w:ascii="Times New Roman" w:hAnsi="Times New Roman"/>
                <w:b/>
                <w:sz w:val="20"/>
              </w:rPr>
              <w:t>Tombol [Cetak Laporan PDF]</w:t>
            </w:r>
          </w:p>
        </w:tc>
        <w:tc>
          <w:tcPr>
            <w:tcW w:type="dxa" w:w="1814"/>
            <w:vAlign w:val="center"/>
            <w:shd w:fill="FAFAFA"/>
            <w:tcMar>
              <w:top w:w="80" w:type="dxa"/>
              <w:bottom w:w="80" w:type="dxa"/>
              <w:left w:w="120" w:type="dxa"/>
              <w:right w:w="120" w:type="dxa"/>
            </w:tcMar>
          </w:tcPr>
          <w:p>
            <w:pPr>
              <w:spacing w:line="276" w:lineRule="auto" w:before="40" w:after="40"/>
              <w:jc w:val="center"/>
            </w:pPr>
            <w:r>
              <w:rPr>
                <w:rFonts w:ascii="Times New Roman" w:hAnsi="Times New Roman"/>
                <w:sz w:val="20"/>
              </w:rPr>
              <w:t>Action Button</w:t>
            </w:r>
          </w:p>
        </w:tc>
        <w:tc>
          <w:tcPr>
            <w:tcW w:type="dxa" w:w="3458"/>
            <w:vAlign w:val="center"/>
            <w:shd w:fill="FAFAFA"/>
            <w:tcMar>
              <w:top w:w="80" w:type="dxa"/>
              <w:bottom w:w="80" w:type="dxa"/>
              <w:left w:w="120" w:type="dxa"/>
              <w:right w:w="120" w:type="dxa"/>
            </w:tcMar>
          </w:tcPr>
          <w:p>
            <w:pPr>
              <w:spacing w:line="276" w:lineRule="auto" w:before="40" w:after="40"/>
              <w:jc w:val="left"/>
            </w:pPr>
            <w:r>
              <w:rPr>
                <w:rFonts w:ascii="Times New Roman" w:hAnsi="Times New Roman"/>
                <w:sz w:val="20"/>
              </w:rPr>
              <w:t>Menghasilkan format cetak dokumen resmi PDF lengkap dengan lembar pengesahan</w:t>
            </w:r>
          </w:p>
        </w:tc>
      </w:tr>
      <w:tr>
        <w:trPr>
          <w:cantSplit/>
        </w:trPr>
        <w:tc>
          <w:tcPr>
            <w:tcW w:type="dxa" w:w="510"/>
            <w:vAlign w:val="center"/>
            <w:shd w:fill="FFFFFF"/>
            <w:tcMar>
              <w:top w:w="80" w:type="dxa"/>
              <w:bottom w:w="80" w:type="dxa"/>
              <w:left w:w="120" w:type="dxa"/>
              <w:right w:w="120" w:type="dxa"/>
            </w:tcMar>
          </w:tcPr>
          <w:p>
            <w:pPr>
              <w:spacing w:line="276" w:lineRule="auto" w:before="40" w:after="40"/>
              <w:jc w:val="center"/>
            </w:pPr>
            <w:r>
              <w:rPr>
                <w:rFonts w:ascii="Times New Roman" w:hAnsi="Times New Roman"/>
                <w:sz w:val="20"/>
              </w:rPr>
              <w:t>3</w:t>
            </w:r>
          </w:p>
        </w:tc>
        <w:tc>
          <w:tcPr>
            <w:tcW w:type="dxa" w:w="2721"/>
            <w:vAlign w:val="center"/>
            <w:shd w:fill="FFFFFF"/>
            <w:tcMar>
              <w:top w:w="80" w:type="dxa"/>
              <w:bottom w:w="80" w:type="dxa"/>
              <w:left w:w="120" w:type="dxa"/>
              <w:right w:w="120" w:type="dxa"/>
            </w:tcMar>
          </w:tcPr>
          <w:p>
            <w:pPr>
              <w:spacing w:line="276" w:lineRule="auto" w:before="40" w:after="40"/>
              <w:jc w:val="left"/>
            </w:pPr>
            <w:r>
              <w:rPr>
                <w:rFonts w:ascii="Times New Roman" w:hAnsi="Times New Roman"/>
                <w:b/>
                <w:sz w:val="20"/>
              </w:rPr>
              <w:t>Tombol [Export Excel]</w:t>
            </w:r>
          </w:p>
        </w:tc>
        <w:tc>
          <w:tcPr>
            <w:tcW w:type="dxa" w:w="1814"/>
            <w:vAlign w:val="center"/>
            <w:shd w:fill="FFFFFF"/>
            <w:tcMar>
              <w:top w:w="80" w:type="dxa"/>
              <w:bottom w:w="80" w:type="dxa"/>
              <w:left w:w="120" w:type="dxa"/>
              <w:right w:w="120" w:type="dxa"/>
            </w:tcMar>
          </w:tcPr>
          <w:p>
            <w:pPr>
              <w:spacing w:line="276" w:lineRule="auto" w:before="40" w:after="40"/>
              <w:jc w:val="center"/>
            </w:pPr>
            <w:r>
              <w:rPr>
                <w:rFonts w:ascii="Times New Roman" w:hAnsi="Times New Roman"/>
                <w:sz w:val="20"/>
              </w:rPr>
              <w:t>Action Button</w:t>
            </w:r>
          </w:p>
        </w:tc>
        <w:tc>
          <w:tcPr>
            <w:tcW w:type="dxa" w:w="3458"/>
            <w:vAlign w:val="center"/>
            <w:shd w:fill="FFFFFF"/>
            <w:tcMar>
              <w:top w:w="80" w:type="dxa"/>
              <w:bottom w:w="80" w:type="dxa"/>
              <w:left w:w="120" w:type="dxa"/>
              <w:right w:w="120" w:type="dxa"/>
            </w:tcMar>
          </w:tcPr>
          <w:p>
            <w:pPr>
              <w:spacing w:line="276" w:lineRule="auto" w:before="40" w:after="40"/>
              <w:jc w:val="left"/>
            </w:pPr>
            <w:r>
              <w:rPr>
                <w:rFonts w:ascii="Times New Roman" w:hAnsi="Times New Roman"/>
                <w:sz w:val="20"/>
              </w:rPr>
              <w:t>Mengunduh rekapitulasi data penilaian dalam format spreadsheet (.xlsx)</w:t>
            </w:r>
          </w:p>
        </w:tc>
      </w:tr>
      <w:tr>
        <w:trPr>
          <w:cantSplit/>
        </w:trPr>
        <w:tc>
          <w:tcPr>
            <w:tcW w:type="dxa" w:w="510"/>
            <w:vAlign w:val="center"/>
            <w:shd w:fill="FAFAFA"/>
            <w:tcMar>
              <w:top w:w="80" w:type="dxa"/>
              <w:bottom w:w="80" w:type="dxa"/>
              <w:left w:w="120" w:type="dxa"/>
              <w:right w:w="120" w:type="dxa"/>
            </w:tcMar>
          </w:tcPr>
          <w:p>
            <w:pPr>
              <w:spacing w:line="276" w:lineRule="auto" w:before="40" w:after="40"/>
              <w:jc w:val="center"/>
            </w:pPr>
            <w:r>
              <w:rPr>
                <w:rFonts w:ascii="Times New Roman" w:hAnsi="Times New Roman"/>
                <w:sz w:val="20"/>
              </w:rPr>
              <w:t>4</w:t>
            </w:r>
          </w:p>
        </w:tc>
        <w:tc>
          <w:tcPr>
            <w:tcW w:type="dxa" w:w="2721"/>
            <w:vAlign w:val="center"/>
            <w:shd w:fill="FAFAFA"/>
            <w:tcMar>
              <w:top w:w="80" w:type="dxa"/>
              <w:bottom w:w="80" w:type="dxa"/>
              <w:left w:w="120" w:type="dxa"/>
              <w:right w:w="120" w:type="dxa"/>
            </w:tcMar>
          </w:tcPr>
          <w:p>
            <w:pPr>
              <w:spacing w:line="276" w:lineRule="auto" w:before="40" w:after="40"/>
              <w:jc w:val="left"/>
            </w:pPr>
            <w:r>
              <w:rPr>
                <w:rFonts w:ascii="Times New Roman" w:hAnsi="Times New Roman"/>
                <w:b/>
                <w:sz w:val="20"/>
              </w:rPr>
              <w:t>Lembar Pratinjau Dokumen</w:t>
            </w:r>
          </w:p>
        </w:tc>
        <w:tc>
          <w:tcPr>
            <w:tcW w:type="dxa" w:w="1814"/>
            <w:vAlign w:val="center"/>
            <w:shd w:fill="FAFAFA"/>
            <w:tcMar>
              <w:top w:w="80" w:type="dxa"/>
              <w:bottom w:w="80" w:type="dxa"/>
              <w:left w:w="120" w:type="dxa"/>
              <w:right w:w="120" w:type="dxa"/>
            </w:tcMar>
          </w:tcPr>
          <w:p>
            <w:pPr>
              <w:spacing w:line="276" w:lineRule="auto" w:before="40" w:after="40"/>
              <w:jc w:val="center"/>
            </w:pPr>
            <w:r>
              <w:rPr>
                <w:rFonts w:ascii="Times New Roman" w:hAnsi="Times New Roman"/>
                <w:sz w:val="20"/>
              </w:rPr>
              <w:t>Document Preview Box</w:t>
            </w:r>
          </w:p>
        </w:tc>
        <w:tc>
          <w:tcPr>
            <w:tcW w:type="dxa" w:w="3458"/>
            <w:vAlign w:val="center"/>
            <w:shd w:fill="FAFAFA"/>
            <w:tcMar>
              <w:top w:w="80" w:type="dxa"/>
              <w:bottom w:w="80" w:type="dxa"/>
              <w:left w:w="120" w:type="dxa"/>
              <w:right w:w="120" w:type="dxa"/>
            </w:tcMar>
          </w:tcPr>
          <w:p>
            <w:pPr>
              <w:spacing w:line="276" w:lineRule="auto" w:before="40" w:after="40"/>
              <w:jc w:val="left"/>
            </w:pPr>
            <w:r>
              <w:rPr>
                <w:rFonts w:ascii="Times New Roman" w:hAnsi="Times New Roman"/>
                <w:sz w:val="20"/>
              </w:rPr>
              <w:t>Pratinjau tampilan tabel rekapitulasi nilai C1-C4, ranking, dan kolom tanda tangan</w:t>
            </w:r>
          </w:p>
        </w:tc>
      </w:tr>
    </w:tbl>
    <w:p>
      <w:pPr>
        <w:spacing w:before="80" w:after="160"/>
      </w:pPr>
    </w:p>
    <w:p>
      <w:pPr>
        <w:spacing w:line="360" w:lineRule="auto" w:before="280" w:after="80"/>
        <w:jc w:val="both"/>
      </w:pPr>
      <w:r>
        <w:rPr>
          <w:rFonts w:ascii="Times New Roman" w:hAnsi="Times New Roman"/>
          <w:b/>
          <w:sz w:val="24"/>
        </w:rPr>
        <w:t>4.4.11 Rancangan Antarmuka Kelola Akun Pengguna / User</w:t>
        <w:br/>
      </w:r>
      <w:r>
        <w:t xml:space="preserve">Halaman Kelola Pengguna berfungsi untuk mengatur data akun login sistem, menetapkan tingkat hak akses (Role ADMIN, KEPALA_SEKOLAH, atau GURU), menghubungkan akun guru dengan data master guru, serta melakukan reset password. Antarmuka ini dapat diakses oleh pengguna dengan hak akses </w:t>
      </w:r>
      <w:r>
        <w:rPr>
          <w:b/>
        </w:rPr>
        <w:t>Administrator.</w:t>
      </w:r>
      <w:r>
        <w:t xml:space="preserve"> Rancangan tampilan antarmuka disajikan pada gambar berikut:</w:t>
      </w:r>
    </w:p>
    <w:p>
      <w:pPr>
        <w:keepNext/>
        <w:spacing w:before="160" w:after="80"/>
        <w:jc w:val="center"/>
      </w:pPr>
      <w:r>
        <w:drawing>
          <wp:inline xmlns:a="http://schemas.openxmlformats.org/drawingml/2006/main" xmlns:pic="http://schemas.openxmlformats.org/drawingml/2006/picture">
            <wp:extent cx="5472000" cy="3173760"/>
            <wp:docPr id="11" name="Picture 11"/>
            <wp:cNvGraphicFramePr>
              <a:graphicFrameLocks noChangeAspect="1"/>
            </wp:cNvGraphicFramePr>
            <a:graphic>
              <a:graphicData uri="http://schemas.openxmlformats.org/drawingml/2006/picture">
                <pic:pic>
                  <pic:nvPicPr>
                    <pic:cNvPr id="0" name="wf_11_kelola_pengguna.png"/>
                    <pic:cNvPicPr/>
                  </pic:nvPicPr>
                  <pic:blipFill>
                    <a:blip r:embed="rId19"/>
                    <a:stretch>
                      <a:fillRect/>
                    </a:stretch>
                  </pic:blipFill>
                  <pic:spPr>
                    <a:xfrm>
                      <a:off x="0" y="0"/>
                      <a:ext cx="5472000" cy="3173760"/>
                    </a:xfrm>
                    <a:prstGeom prst="rect"/>
                  </pic:spPr>
                </pic:pic>
              </a:graphicData>
            </a:graphic>
          </wp:inline>
        </w:drawing>
      </w:r>
    </w:p>
    <w:p>
      <w:pPr>
        <w:pStyle w:val="Caption"/>
        <w:keepNext/>
        <w:spacing w:before="120" w:after="200"/>
        <w:jc w:val="center"/>
      </w:pPr>
      <w:r>
        <w:rPr>
          <w:rFonts w:ascii="Times New Roman" w:hAnsi="Times New Roman"/>
          <w:b/>
          <w:sz w:val="22"/>
        </w:rPr>
        <w:t>Gambar 4.</w:t>
      </w:r>
      <w:fldSimple w:instr="SEQ Gambar \* ARABIC">
        <w:r>
          <w:rPr>
            <w:rFonts w:ascii="Times New Roman" w:hAnsi="Times New Roman"/>
            <w:b/>
            <w:sz w:val="22"/>
          </w:rPr>
          <w:t>11</w:t>
        </w:r>
      </w:fldSimple>
      <w:r>
        <w:rPr>
          <w:rFonts w:ascii="Times New Roman" w:hAnsi="Times New Roman"/>
          <w:b/>
          <w:sz w:val="22"/>
        </w:rPr>
        <w:t xml:space="preserve"> Rancangan Antarmuka Kelola Akun Pengguna / User</w:t>
      </w:r>
    </w:p>
    <w:p>
      <w:pPr>
        <w:spacing w:line="360" w:lineRule="auto" w:before="120" w:after="80"/>
        <w:jc w:val="both"/>
      </w:pPr>
      <w:r>
        <w:rPr>
          <w:rFonts w:ascii="Times New Roman" w:hAnsi="Times New Roman"/>
        </w:rPr>
        <w:t>Fungsi dan kegunaan dari setiap elemen kendali/kontrol yang terdapat pada rancangan antarmuka kelola akun pengguna / user dijelaskan secara rinci pada tabel di bawah ini:</w:t>
      </w:r>
    </w:p>
    <w:tbl>
      <w:tblPr>
        <w:tblW w:type="auto" w:w="0"/>
        <w:jc w:val="center"/>
        <w:tblLayout w:type="fixed"/>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single" w:sz="4" w:space="0" w:color="B0B0B0"/>
          <w:right w:val="single" w:sz="4" w:space="0" w:color="B0B0B0"/>
        </w:tblBorders>
      </w:tblPr>
      <w:tblGrid>
        <w:gridCol w:w="1984"/>
        <w:gridCol w:w="1984"/>
        <w:gridCol w:w="1984"/>
        <w:gridCol w:w="1984"/>
      </w:tblGrid>
      <w:tr>
        <w:trPr>
          <w:tblHeader/>
          <w:cantSplit/>
        </w:trPr>
        <w:tc>
          <w:tcPr>
            <w:tcW w:type="dxa" w:w="510"/>
            <w:vAlign w:val="center"/>
            <w:shd w:fill="EAECEF"/>
            <w:tcMar>
              <w:top w:w="120" w:type="dxa"/>
              <w:bottom w:w="120" w:type="dxa"/>
              <w:left w:w="140" w:type="dxa"/>
              <w:right w:w="140" w:type="dxa"/>
            </w:tcMar>
          </w:tcPr>
          <w:p>
            <w:pPr>
              <w:spacing w:line="240" w:lineRule="auto" w:before="40" w:after="40"/>
              <w:jc w:val="center"/>
            </w:pPr>
            <w:r>
              <w:rPr>
                <w:rFonts w:ascii="Times New Roman" w:hAnsi="Times New Roman"/>
                <w:b/>
                <w:sz w:val="21"/>
              </w:rPr>
              <w:t>No</w:t>
            </w:r>
          </w:p>
        </w:tc>
        <w:tc>
          <w:tcPr>
            <w:tcW w:type="dxa" w:w="2721"/>
            <w:vAlign w:val="center"/>
            <w:shd w:fill="EAECEF"/>
            <w:tcMar>
              <w:top w:w="120" w:type="dxa"/>
              <w:bottom w:w="120" w:type="dxa"/>
              <w:left w:w="140" w:type="dxa"/>
              <w:right w:w="140" w:type="dxa"/>
            </w:tcMar>
          </w:tcPr>
          <w:p>
            <w:pPr>
              <w:spacing w:line="240" w:lineRule="auto" w:before="40" w:after="40"/>
              <w:jc w:val="center"/>
            </w:pPr>
            <w:r>
              <w:rPr>
                <w:rFonts w:ascii="Times New Roman" w:hAnsi="Times New Roman"/>
                <w:b/>
                <w:sz w:val="21"/>
              </w:rPr>
              <w:t>Nama Kontrol / Komponen</w:t>
            </w:r>
          </w:p>
        </w:tc>
        <w:tc>
          <w:tcPr>
            <w:tcW w:type="dxa" w:w="1814"/>
            <w:vAlign w:val="center"/>
            <w:shd w:fill="EAECEF"/>
            <w:tcMar>
              <w:top w:w="120" w:type="dxa"/>
              <w:bottom w:w="120" w:type="dxa"/>
              <w:left w:w="140" w:type="dxa"/>
              <w:right w:w="140" w:type="dxa"/>
            </w:tcMar>
          </w:tcPr>
          <w:p>
            <w:pPr>
              <w:spacing w:line="240" w:lineRule="auto" w:before="40" w:after="40"/>
              <w:jc w:val="center"/>
            </w:pPr>
            <w:r>
              <w:rPr>
                <w:rFonts w:ascii="Times New Roman" w:hAnsi="Times New Roman"/>
                <w:b/>
                <w:sz w:val="21"/>
              </w:rPr>
              <w:t>Tipe Kontrol</w:t>
            </w:r>
          </w:p>
        </w:tc>
        <w:tc>
          <w:tcPr>
            <w:tcW w:type="dxa" w:w="3458"/>
            <w:vAlign w:val="center"/>
            <w:shd w:fill="EAECEF"/>
            <w:tcMar>
              <w:top w:w="120" w:type="dxa"/>
              <w:bottom w:w="120" w:type="dxa"/>
              <w:left w:w="140" w:type="dxa"/>
              <w:right w:w="140" w:type="dxa"/>
            </w:tcMar>
          </w:tcPr>
          <w:p>
            <w:pPr>
              <w:spacing w:line="240" w:lineRule="auto" w:before="40" w:after="40"/>
              <w:jc w:val="center"/>
            </w:pPr>
            <w:r>
              <w:rPr>
                <w:rFonts w:ascii="Times New Roman" w:hAnsi="Times New Roman"/>
                <w:b/>
                <w:sz w:val="21"/>
              </w:rPr>
              <w:t>Fungsi / Keterangan</w:t>
            </w:r>
          </w:p>
        </w:tc>
      </w:tr>
      <w:tr>
        <w:trPr>
          <w:cantSplit/>
        </w:trPr>
        <w:tc>
          <w:tcPr>
            <w:tcW w:type="dxa" w:w="510"/>
            <w:vAlign w:val="center"/>
            <w:shd w:fill="FFFFFF"/>
            <w:tcMar>
              <w:top w:w="80" w:type="dxa"/>
              <w:bottom w:w="80" w:type="dxa"/>
              <w:left w:w="120" w:type="dxa"/>
              <w:right w:w="120" w:type="dxa"/>
            </w:tcMar>
          </w:tcPr>
          <w:p>
            <w:pPr>
              <w:spacing w:line="276" w:lineRule="auto" w:before="40" w:after="40"/>
              <w:jc w:val="center"/>
            </w:pPr>
            <w:r>
              <w:rPr>
                <w:rFonts w:ascii="Times New Roman" w:hAnsi="Times New Roman"/>
                <w:sz w:val="20"/>
              </w:rPr>
              <w:t>1</w:t>
            </w:r>
          </w:p>
        </w:tc>
        <w:tc>
          <w:tcPr>
            <w:tcW w:type="dxa" w:w="2721"/>
            <w:vAlign w:val="center"/>
            <w:shd w:fill="FFFFFF"/>
            <w:tcMar>
              <w:top w:w="80" w:type="dxa"/>
              <w:bottom w:w="80" w:type="dxa"/>
              <w:left w:w="120" w:type="dxa"/>
              <w:right w:w="120" w:type="dxa"/>
            </w:tcMar>
          </w:tcPr>
          <w:p>
            <w:pPr>
              <w:spacing w:line="276" w:lineRule="auto" w:before="40" w:after="40"/>
              <w:jc w:val="left"/>
            </w:pPr>
            <w:r>
              <w:rPr>
                <w:rFonts w:ascii="Times New Roman" w:hAnsi="Times New Roman"/>
                <w:b/>
                <w:sz w:val="20"/>
              </w:rPr>
              <w:t>Tombol + Tambah User</w:t>
            </w:r>
          </w:p>
        </w:tc>
        <w:tc>
          <w:tcPr>
            <w:tcW w:type="dxa" w:w="1814"/>
            <w:vAlign w:val="center"/>
            <w:shd w:fill="FFFFFF"/>
            <w:tcMar>
              <w:top w:w="80" w:type="dxa"/>
              <w:bottom w:w="80" w:type="dxa"/>
              <w:left w:w="120" w:type="dxa"/>
              <w:right w:w="120" w:type="dxa"/>
            </w:tcMar>
          </w:tcPr>
          <w:p>
            <w:pPr>
              <w:spacing w:line="276" w:lineRule="auto" w:before="40" w:after="40"/>
              <w:jc w:val="center"/>
            </w:pPr>
            <w:r>
              <w:rPr>
                <w:rFonts w:ascii="Times New Roman" w:hAnsi="Times New Roman"/>
                <w:sz w:val="20"/>
              </w:rPr>
              <w:t>Primary Button</w:t>
            </w:r>
          </w:p>
        </w:tc>
        <w:tc>
          <w:tcPr>
            <w:tcW w:type="dxa" w:w="3458"/>
            <w:vAlign w:val="center"/>
            <w:shd w:fill="FFFFFF"/>
            <w:tcMar>
              <w:top w:w="80" w:type="dxa"/>
              <w:bottom w:w="80" w:type="dxa"/>
              <w:left w:w="120" w:type="dxa"/>
              <w:right w:w="120" w:type="dxa"/>
            </w:tcMar>
          </w:tcPr>
          <w:p>
            <w:pPr>
              <w:spacing w:line="276" w:lineRule="auto" w:before="40" w:after="40"/>
              <w:jc w:val="left"/>
            </w:pPr>
            <w:r>
              <w:rPr>
                <w:rFonts w:ascii="Times New Roman" w:hAnsi="Times New Roman"/>
                <w:sz w:val="20"/>
              </w:rPr>
              <w:t>Membuka form pembuatan akun kredensial pengguna baru</w:t>
            </w:r>
          </w:p>
        </w:tc>
      </w:tr>
      <w:tr>
        <w:trPr>
          <w:cantSplit/>
        </w:trPr>
        <w:tc>
          <w:tcPr>
            <w:tcW w:type="dxa" w:w="510"/>
            <w:vAlign w:val="center"/>
            <w:shd w:fill="FAFAFA"/>
            <w:tcMar>
              <w:top w:w="80" w:type="dxa"/>
              <w:bottom w:w="80" w:type="dxa"/>
              <w:left w:w="120" w:type="dxa"/>
              <w:right w:w="120" w:type="dxa"/>
            </w:tcMar>
          </w:tcPr>
          <w:p>
            <w:pPr>
              <w:spacing w:line="276" w:lineRule="auto" w:before="40" w:after="40"/>
              <w:jc w:val="center"/>
            </w:pPr>
            <w:r>
              <w:rPr>
                <w:rFonts w:ascii="Times New Roman" w:hAnsi="Times New Roman"/>
                <w:sz w:val="20"/>
              </w:rPr>
              <w:t>2</w:t>
            </w:r>
          </w:p>
        </w:tc>
        <w:tc>
          <w:tcPr>
            <w:tcW w:type="dxa" w:w="2721"/>
            <w:vAlign w:val="center"/>
            <w:shd w:fill="FAFAFA"/>
            <w:tcMar>
              <w:top w:w="80" w:type="dxa"/>
              <w:bottom w:w="80" w:type="dxa"/>
              <w:left w:w="120" w:type="dxa"/>
              <w:right w:w="120" w:type="dxa"/>
            </w:tcMar>
          </w:tcPr>
          <w:p>
            <w:pPr>
              <w:spacing w:line="276" w:lineRule="auto" w:before="40" w:after="40"/>
              <w:jc w:val="left"/>
            </w:pPr>
            <w:r>
              <w:rPr>
                <w:rFonts w:ascii="Times New Roman" w:hAnsi="Times New Roman"/>
                <w:b/>
                <w:sz w:val="20"/>
              </w:rPr>
              <w:t>Tabel Akun Pengguna</w:t>
            </w:r>
          </w:p>
        </w:tc>
        <w:tc>
          <w:tcPr>
            <w:tcW w:type="dxa" w:w="1814"/>
            <w:vAlign w:val="center"/>
            <w:shd w:fill="FAFAFA"/>
            <w:tcMar>
              <w:top w:w="80" w:type="dxa"/>
              <w:bottom w:w="80" w:type="dxa"/>
              <w:left w:w="120" w:type="dxa"/>
              <w:right w:w="120" w:type="dxa"/>
            </w:tcMar>
          </w:tcPr>
          <w:p>
            <w:pPr>
              <w:spacing w:line="276" w:lineRule="auto" w:before="40" w:after="40"/>
              <w:jc w:val="center"/>
            </w:pPr>
            <w:r>
              <w:rPr>
                <w:rFonts w:ascii="Times New Roman" w:hAnsi="Times New Roman"/>
                <w:sz w:val="20"/>
              </w:rPr>
              <w:t>Data Table Grid</w:t>
            </w:r>
          </w:p>
        </w:tc>
        <w:tc>
          <w:tcPr>
            <w:tcW w:type="dxa" w:w="3458"/>
            <w:vAlign w:val="center"/>
            <w:shd w:fill="FAFAFA"/>
            <w:tcMar>
              <w:top w:w="80" w:type="dxa"/>
              <w:bottom w:w="80" w:type="dxa"/>
              <w:left w:w="120" w:type="dxa"/>
              <w:right w:w="120" w:type="dxa"/>
            </w:tcMar>
          </w:tcPr>
          <w:p>
            <w:pPr>
              <w:spacing w:line="276" w:lineRule="auto" w:before="40" w:after="40"/>
              <w:jc w:val="left"/>
            </w:pPr>
            <w:r>
              <w:rPr>
                <w:rFonts w:ascii="Times New Roman" w:hAnsi="Times New Roman"/>
                <w:sz w:val="20"/>
              </w:rPr>
              <w:t>Menampilkan Nama Pengguna, Username, Hak Akses (Role), Relasi Guru, Status</w:t>
            </w:r>
          </w:p>
        </w:tc>
      </w:tr>
      <w:tr>
        <w:trPr>
          <w:cantSplit/>
        </w:trPr>
        <w:tc>
          <w:tcPr>
            <w:tcW w:type="dxa" w:w="510"/>
            <w:vAlign w:val="center"/>
            <w:shd w:fill="FFFFFF"/>
            <w:tcMar>
              <w:top w:w="80" w:type="dxa"/>
              <w:bottom w:w="80" w:type="dxa"/>
              <w:left w:w="120" w:type="dxa"/>
              <w:right w:w="120" w:type="dxa"/>
            </w:tcMar>
          </w:tcPr>
          <w:p>
            <w:pPr>
              <w:spacing w:line="276" w:lineRule="auto" w:before="40" w:after="40"/>
              <w:jc w:val="center"/>
            </w:pPr>
            <w:r>
              <w:rPr>
                <w:rFonts w:ascii="Times New Roman" w:hAnsi="Times New Roman"/>
                <w:sz w:val="20"/>
              </w:rPr>
              <w:t>3</w:t>
            </w:r>
          </w:p>
        </w:tc>
        <w:tc>
          <w:tcPr>
            <w:tcW w:type="dxa" w:w="2721"/>
            <w:vAlign w:val="center"/>
            <w:shd w:fill="FFFFFF"/>
            <w:tcMar>
              <w:top w:w="80" w:type="dxa"/>
              <w:bottom w:w="80" w:type="dxa"/>
              <w:left w:w="120" w:type="dxa"/>
              <w:right w:w="120" w:type="dxa"/>
            </w:tcMar>
          </w:tcPr>
          <w:p>
            <w:pPr>
              <w:spacing w:line="276" w:lineRule="auto" w:before="40" w:after="40"/>
              <w:jc w:val="left"/>
            </w:pPr>
            <w:r>
              <w:rPr>
                <w:rFonts w:ascii="Times New Roman" w:hAnsi="Times New Roman"/>
                <w:b/>
                <w:sz w:val="20"/>
              </w:rPr>
              <w:t>Tombol [Reset Password]</w:t>
            </w:r>
          </w:p>
        </w:tc>
        <w:tc>
          <w:tcPr>
            <w:tcW w:type="dxa" w:w="1814"/>
            <w:vAlign w:val="center"/>
            <w:shd w:fill="FFFFFF"/>
            <w:tcMar>
              <w:top w:w="80" w:type="dxa"/>
              <w:bottom w:w="80" w:type="dxa"/>
              <w:left w:w="120" w:type="dxa"/>
              <w:right w:w="120" w:type="dxa"/>
            </w:tcMar>
          </w:tcPr>
          <w:p>
            <w:pPr>
              <w:spacing w:line="276" w:lineRule="auto" w:before="40" w:after="40"/>
              <w:jc w:val="center"/>
            </w:pPr>
            <w:r>
              <w:rPr>
                <w:rFonts w:ascii="Times New Roman" w:hAnsi="Times New Roman"/>
                <w:sz w:val="20"/>
              </w:rPr>
              <w:t>Action Link</w:t>
            </w:r>
          </w:p>
        </w:tc>
        <w:tc>
          <w:tcPr>
            <w:tcW w:type="dxa" w:w="3458"/>
            <w:vAlign w:val="center"/>
            <w:shd w:fill="FFFFFF"/>
            <w:tcMar>
              <w:top w:w="80" w:type="dxa"/>
              <w:bottom w:w="80" w:type="dxa"/>
              <w:left w:w="120" w:type="dxa"/>
              <w:right w:w="120" w:type="dxa"/>
            </w:tcMar>
          </w:tcPr>
          <w:p>
            <w:pPr>
              <w:spacing w:line="276" w:lineRule="auto" w:before="40" w:after="40"/>
              <w:jc w:val="left"/>
            </w:pPr>
            <w:r>
              <w:rPr>
                <w:rFonts w:ascii="Times New Roman" w:hAnsi="Times New Roman"/>
                <w:sz w:val="20"/>
              </w:rPr>
              <w:t>Mereset password pengguna ke kata sandi standar secara instan</w:t>
            </w:r>
          </w:p>
        </w:tc>
      </w:tr>
      <w:tr>
        <w:trPr>
          <w:cantSplit/>
        </w:trPr>
        <w:tc>
          <w:tcPr>
            <w:tcW w:type="dxa" w:w="510"/>
            <w:vAlign w:val="center"/>
            <w:shd w:fill="FAFAFA"/>
            <w:tcMar>
              <w:top w:w="80" w:type="dxa"/>
              <w:bottom w:w="80" w:type="dxa"/>
              <w:left w:w="120" w:type="dxa"/>
              <w:right w:w="120" w:type="dxa"/>
            </w:tcMar>
          </w:tcPr>
          <w:p>
            <w:pPr>
              <w:spacing w:line="276" w:lineRule="auto" w:before="40" w:after="40"/>
              <w:jc w:val="center"/>
            </w:pPr>
            <w:r>
              <w:rPr>
                <w:rFonts w:ascii="Times New Roman" w:hAnsi="Times New Roman"/>
                <w:sz w:val="20"/>
              </w:rPr>
              <w:t>4</w:t>
            </w:r>
          </w:p>
        </w:tc>
        <w:tc>
          <w:tcPr>
            <w:tcW w:type="dxa" w:w="2721"/>
            <w:vAlign w:val="center"/>
            <w:shd w:fill="FAFAFA"/>
            <w:tcMar>
              <w:top w:w="80" w:type="dxa"/>
              <w:bottom w:w="80" w:type="dxa"/>
              <w:left w:w="120" w:type="dxa"/>
              <w:right w:w="120" w:type="dxa"/>
            </w:tcMar>
          </w:tcPr>
          <w:p>
            <w:pPr>
              <w:spacing w:line="276" w:lineRule="auto" w:before="40" w:after="40"/>
              <w:jc w:val="left"/>
            </w:pPr>
            <w:r>
              <w:rPr>
                <w:rFonts w:ascii="Times New Roman" w:hAnsi="Times New Roman"/>
                <w:b/>
                <w:sz w:val="20"/>
              </w:rPr>
              <w:t>Tombol [Edit Akun]</w:t>
            </w:r>
          </w:p>
        </w:tc>
        <w:tc>
          <w:tcPr>
            <w:tcW w:type="dxa" w:w="1814"/>
            <w:vAlign w:val="center"/>
            <w:shd w:fill="FAFAFA"/>
            <w:tcMar>
              <w:top w:w="80" w:type="dxa"/>
              <w:bottom w:w="80" w:type="dxa"/>
              <w:left w:w="120" w:type="dxa"/>
              <w:right w:w="120" w:type="dxa"/>
            </w:tcMar>
          </w:tcPr>
          <w:p>
            <w:pPr>
              <w:spacing w:line="276" w:lineRule="auto" w:before="40" w:after="40"/>
              <w:jc w:val="center"/>
            </w:pPr>
            <w:r>
              <w:rPr>
                <w:rFonts w:ascii="Times New Roman" w:hAnsi="Times New Roman"/>
                <w:sz w:val="20"/>
              </w:rPr>
              <w:t>Action Link</w:t>
            </w:r>
          </w:p>
        </w:tc>
        <w:tc>
          <w:tcPr>
            <w:tcW w:type="dxa" w:w="3458"/>
            <w:vAlign w:val="center"/>
            <w:shd w:fill="FAFAFA"/>
            <w:tcMar>
              <w:top w:w="80" w:type="dxa"/>
              <w:bottom w:w="80" w:type="dxa"/>
              <w:left w:w="120" w:type="dxa"/>
              <w:right w:w="120" w:type="dxa"/>
            </w:tcMar>
          </w:tcPr>
          <w:p>
            <w:pPr>
              <w:spacing w:line="276" w:lineRule="auto" w:before="40" w:after="40"/>
              <w:jc w:val="left"/>
            </w:pPr>
            <w:r>
              <w:rPr>
                <w:rFonts w:ascii="Times New Roman" w:hAnsi="Times New Roman"/>
                <w:sz w:val="20"/>
              </w:rPr>
              <w:t>Memodifikasi hak akses atau menonaktifkan akun pengguna</w:t>
            </w:r>
          </w:p>
        </w:tc>
      </w:tr>
    </w:tbl>
    <w:p>
      <w:pPr>
        <w:spacing w:before="80" w:after="160"/>
      </w:pPr>
    </w:p>
    <w:p>
      <w:pPr>
        <w:spacing w:line="360" w:lineRule="auto" w:before="280" w:after="80"/>
        <w:jc w:val="both"/>
      </w:pPr>
      <w:r>
        <w:rPr>
          <w:rFonts w:ascii="Times New Roman" w:hAnsi="Times New Roman"/>
          <w:b/>
          <w:sz w:val="24"/>
        </w:rPr>
        <w:t>4.4.12 Rancangan Antarmuka Dashboard &amp; Profil Mandiri Guru</w:t>
        <w:br/>
      </w:r>
      <w:r>
        <w:t xml:space="preserve">Halaman Dashboard Guru berfungsi sebagai portal mandiri bagi tenaga pendidik (guru) untuk melihat biodata profil dinas, beban jam tatap muka, rincian skor capaian kriteria evaluasi (C1-C4), peringkat kinerja mandiri, serta catatan evaluasi dari Kepala Sekolah. Antarmuka ini dapat diakses oleh pengguna dengan hak akses </w:t>
      </w:r>
      <w:r>
        <w:rPr>
          <w:b/>
        </w:rPr>
        <w:t>Guru (Tenaga Pendidik).</w:t>
      </w:r>
      <w:r>
        <w:t xml:space="preserve"> Rancangan tampilan antarmuka disajikan pada gambar berikut:</w:t>
      </w:r>
    </w:p>
    <w:p>
      <w:pPr>
        <w:keepNext/>
        <w:spacing w:before="160" w:after="80"/>
        <w:jc w:val="center"/>
      </w:pPr>
      <w:r>
        <w:drawing>
          <wp:inline xmlns:a="http://schemas.openxmlformats.org/drawingml/2006/main" xmlns:pic="http://schemas.openxmlformats.org/drawingml/2006/picture">
            <wp:extent cx="5472000" cy="3283200"/>
            <wp:docPr id="12" name="Picture 12"/>
            <wp:cNvGraphicFramePr>
              <a:graphicFrameLocks noChangeAspect="1"/>
            </wp:cNvGraphicFramePr>
            <a:graphic>
              <a:graphicData uri="http://schemas.openxmlformats.org/drawingml/2006/picture">
                <pic:pic>
                  <pic:nvPicPr>
                    <pic:cNvPr id="0" name="wf_12_dashboard_guru.png"/>
                    <pic:cNvPicPr/>
                  </pic:nvPicPr>
                  <pic:blipFill>
                    <a:blip r:embed="rId20"/>
                    <a:stretch>
                      <a:fillRect/>
                    </a:stretch>
                  </pic:blipFill>
                  <pic:spPr>
                    <a:xfrm>
                      <a:off x="0" y="0"/>
                      <a:ext cx="5472000" cy="3283200"/>
                    </a:xfrm>
                    <a:prstGeom prst="rect"/>
                  </pic:spPr>
                </pic:pic>
              </a:graphicData>
            </a:graphic>
          </wp:inline>
        </w:drawing>
      </w:r>
    </w:p>
    <w:p>
      <w:pPr>
        <w:pStyle w:val="Caption"/>
        <w:keepNext/>
        <w:spacing w:before="120" w:after="200"/>
        <w:jc w:val="center"/>
      </w:pPr>
      <w:r>
        <w:rPr>
          <w:rFonts w:ascii="Times New Roman" w:hAnsi="Times New Roman"/>
          <w:b/>
          <w:sz w:val="22"/>
        </w:rPr>
        <w:t>Gambar 4.</w:t>
      </w:r>
      <w:fldSimple w:instr="SEQ Gambar \* ARABIC">
        <w:r>
          <w:rPr>
            <w:rFonts w:ascii="Times New Roman" w:hAnsi="Times New Roman"/>
            <w:b/>
            <w:sz w:val="22"/>
          </w:rPr>
          <w:t>12</w:t>
        </w:r>
      </w:fldSimple>
      <w:r>
        <w:rPr>
          <w:rFonts w:ascii="Times New Roman" w:hAnsi="Times New Roman"/>
          <w:b/>
          <w:sz w:val="22"/>
        </w:rPr>
        <w:t xml:space="preserve"> Rancangan Antarmuka Dashboard &amp; Profil Mandiri Guru</w:t>
      </w:r>
    </w:p>
    <w:p>
      <w:pPr>
        <w:spacing w:line="360" w:lineRule="auto" w:before="120" w:after="80"/>
        <w:jc w:val="both"/>
      </w:pPr>
      <w:r>
        <w:rPr>
          <w:rFonts w:ascii="Times New Roman" w:hAnsi="Times New Roman"/>
        </w:rPr>
        <w:t>Fungsi dan kegunaan dari setiap elemen kendali/kontrol yang terdapat pada rancangan antarmuka dashboard &amp; profil mandiri guru dijelaskan secara rinci pada tabel di bawah ini:</w:t>
      </w:r>
    </w:p>
    <w:tbl>
      <w:tblPr>
        <w:tblW w:type="auto" w:w="0"/>
        <w:jc w:val="center"/>
        <w:tblLayout w:type="fixed"/>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single" w:sz="4" w:space="0" w:color="B0B0B0"/>
          <w:right w:val="single" w:sz="4" w:space="0" w:color="B0B0B0"/>
        </w:tblBorders>
      </w:tblPr>
      <w:tblGrid>
        <w:gridCol w:w="1984"/>
        <w:gridCol w:w="1984"/>
        <w:gridCol w:w="1984"/>
        <w:gridCol w:w="1984"/>
      </w:tblGrid>
      <w:tr>
        <w:trPr>
          <w:tblHeader/>
          <w:cantSplit/>
        </w:trPr>
        <w:tc>
          <w:tcPr>
            <w:tcW w:type="dxa" w:w="510"/>
            <w:vAlign w:val="center"/>
            <w:shd w:fill="EAECEF"/>
            <w:tcMar>
              <w:top w:w="120" w:type="dxa"/>
              <w:bottom w:w="120" w:type="dxa"/>
              <w:left w:w="140" w:type="dxa"/>
              <w:right w:w="140" w:type="dxa"/>
            </w:tcMar>
          </w:tcPr>
          <w:p>
            <w:pPr>
              <w:spacing w:line="240" w:lineRule="auto" w:before="40" w:after="40"/>
              <w:jc w:val="center"/>
            </w:pPr>
            <w:r>
              <w:rPr>
                <w:rFonts w:ascii="Times New Roman" w:hAnsi="Times New Roman"/>
                <w:b/>
                <w:sz w:val="21"/>
              </w:rPr>
              <w:t>No</w:t>
            </w:r>
          </w:p>
        </w:tc>
        <w:tc>
          <w:tcPr>
            <w:tcW w:type="dxa" w:w="2721"/>
            <w:vAlign w:val="center"/>
            <w:shd w:fill="EAECEF"/>
            <w:tcMar>
              <w:top w:w="120" w:type="dxa"/>
              <w:bottom w:w="120" w:type="dxa"/>
              <w:left w:w="140" w:type="dxa"/>
              <w:right w:w="140" w:type="dxa"/>
            </w:tcMar>
          </w:tcPr>
          <w:p>
            <w:pPr>
              <w:spacing w:line="240" w:lineRule="auto" w:before="40" w:after="40"/>
              <w:jc w:val="center"/>
            </w:pPr>
            <w:r>
              <w:rPr>
                <w:rFonts w:ascii="Times New Roman" w:hAnsi="Times New Roman"/>
                <w:b/>
                <w:sz w:val="21"/>
              </w:rPr>
              <w:t>Nama Kontrol / Komponen</w:t>
            </w:r>
          </w:p>
        </w:tc>
        <w:tc>
          <w:tcPr>
            <w:tcW w:type="dxa" w:w="1814"/>
            <w:vAlign w:val="center"/>
            <w:shd w:fill="EAECEF"/>
            <w:tcMar>
              <w:top w:w="120" w:type="dxa"/>
              <w:bottom w:w="120" w:type="dxa"/>
              <w:left w:w="140" w:type="dxa"/>
              <w:right w:w="140" w:type="dxa"/>
            </w:tcMar>
          </w:tcPr>
          <w:p>
            <w:pPr>
              <w:spacing w:line="240" w:lineRule="auto" w:before="40" w:after="40"/>
              <w:jc w:val="center"/>
            </w:pPr>
            <w:r>
              <w:rPr>
                <w:rFonts w:ascii="Times New Roman" w:hAnsi="Times New Roman"/>
                <w:b/>
                <w:sz w:val="21"/>
              </w:rPr>
              <w:t>Tipe Kontrol</w:t>
            </w:r>
          </w:p>
        </w:tc>
        <w:tc>
          <w:tcPr>
            <w:tcW w:type="dxa" w:w="3458"/>
            <w:vAlign w:val="center"/>
            <w:shd w:fill="EAECEF"/>
            <w:tcMar>
              <w:top w:w="120" w:type="dxa"/>
              <w:bottom w:w="120" w:type="dxa"/>
              <w:left w:w="140" w:type="dxa"/>
              <w:right w:w="140" w:type="dxa"/>
            </w:tcMar>
          </w:tcPr>
          <w:p>
            <w:pPr>
              <w:spacing w:line="240" w:lineRule="auto" w:before="40" w:after="40"/>
              <w:jc w:val="center"/>
            </w:pPr>
            <w:r>
              <w:rPr>
                <w:rFonts w:ascii="Times New Roman" w:hAnsi="Times New Roman"/>
                <w:b/>
                <w:sz w:val="21"/>
              </w:rPr>
              <w:t>Fungsi / Keterangan</w:t>
            </w:r>
          </w:p>
        </w:tc>
      </w:tr>
      <w:tr>
        <w:trPr>
          <w:cantSplit/>
        </w:trPr>
        <w:tc>
          <w:tcPr>
            <w:tcW w:type="dxa" w:w="510"/>
            <w:vAlign w:val="center"/>
            <w:shd w:fill="FFFFFF"/>
            <w:tcMar>
              <w:top w:w="80" w:type="dxa"/>
              <w:bottom w:w="80" w:type="dxa"/>
              <w:left w:w="120" w:type="dxa"/>
              <w:right w:w="120" w:type="dxa"/>
            </w:tcMar>
          </w:tcPr>
          <w:p>
            <w:pPr>
              <w:spacing w:line="276" w:lineRule="auto" w:before="40" w:after="40"/>
              <w:jc w:val="center"/>
            </w:pPr>
            <w:r>
              <w:rPr>
                <w:rFonts w:ascii="Times New Roman" w:hAnsi="Times New Roman"/>
                <w:sz w:val="20"/>
              </w:rPr>
              <w:t>1</w:t>
            </w:r>
          </w:p>
        </w:tc>
        <w:tc>
          <w:tcPr>
            <w:tcW w:type="dxa" w:w="2721"/>
            <w:vAlign w:val="center"/>
            <w:shd w:fill="FFFFFF"/>
            <w:tcMar>
              <w:top w:w="80" w:type="dxa"/>
              <w:bottom w:w="80" w:type="dxa"/>
              <w:left w:w="120" w:type="dxa"/>
              <w:right w:w="120" w:type="dxa"/>
            </w:tcMar>
          </w:tcPr>
          <w:p>
            <w:pPr>
              <w:spacing w:line="276" w:lineRule="auto" w:before="40" w:after="40"/>
              <w:jc w:val="left"/>
            </w:pPr>
            <w:r>
              <w:rPr>
                <w:rFonts w:ascii="Times New Roman" w:hAnsi="Times New Roman"/>
                <w:b/>
                <w:sz w:val="20"/>
              </w:rPr>
              <w:t>Kartu Profil &amp; Beban Kerja</w:t>
            </w:r>
          </w:p>
        </w:tc>
        <w:tc>
          <w:tcPr>
            <w:tcW w:type="dxa" w:w="1814"/>
            <w:vAlign w:val="center"/>
            <w:shd w:fill="FFFFFF"/>
            <w:tcMar>
              <w:top w:w="80" w:type="dxa"/>
              <w:bottom w:w="80" w:type="dxa"/>
              <w:left w:w="120" w:type="dxa"/>
              <w:right w:w="120" w:type="dxa"/>
            </w:tcMar>
          </w:tcPr>
          <w:p>
            <w:pPr>
              <w:spacing w:line="276" w:lineRule="auto" w:before="40" w:after="40"/>
              <w:jc w:val="center"/>
            </w:pPr>
            <w:r>
              <w:rPr>
                <w:rFonts w:ascii="Times New Roman" w:hAnsi="Times New Roman"/>
                <w:sz w:val="20"/>
              </w:rPr>
              <w:t>Biodata Card</w:t>
            </w:r>
          </w:p>
        </w:tc>
        <w:tc>
          <w:tcPr>
            <w:tcW w:type="dxa" w:w="3458"/>
            <w:vAlign w:val="center"/>
            <w:shd w:fill="FFFFFF"/>
            <w:tcMar>
              <w:top w:w="80" w:type="dxa"/>
              <w:bottom w:w="80" w:type="dxa"/>
              <w:left w:w="120" w:type="dxa"/>
              <w:right w:w="120" w:type="dxa"/>
            </w:tcMar>
          </w:tcPr>
          <w:p>
            <w:pPr>
              <w:spacing w:line="276" w:lineRule="auto" w:before="40" w:after="40"/>
              <w:jc w:val="left"/>
            </w:pPr>
            <w:r>
              <w:rPr>
                <w:rFonts w:ascii="Times New Roman" w:hAnsi="Times New Roman"/>
                <w:sz w:val="20"/>
              </w:rPr>
              <w:t>Menampilkan NIP, Nama, Mapel, Tugas Tambahan, Jam Ajar, dan Kelas yang Diampu</w:t>
            </w:r>
          </w:p>
        </w:tc>
      </w:tr>
      <w:tr>
        <w:trPr>
          <w:cantSplit/>
        </w:trPr>
        <w:tc>
          <w:tcPr>
            <w:tcW w:type="dxa" w:w="510"/>
            <w:vAlign w:val="center"/>
            <w:shd w:fill="FAFAFA"/>
            <w:tcMar>
              <w:top w:w="80" w:type="dxa"/>
              <w:bottom w:w="80" w:type="dxa"/>
              <w:left w:w="120" w:type="dxa"/>
              <w:right w:w="120" w:type="dxa"/>
            </w:tcMar>
          </w:tcPr>
          <w:p>
            <w:pPr>
              <w:spacing w:line="276" w:lineRule="auto" w:before="40" w:after="40"/>
              <w:jc w:val="center"/>
            </w:pPr>
            <w:r>
              <w:rPr>
                <w:rFonts w:ascii="Times New Roman" w:hAnsi="Times New Roman"/>
                <w:sz w:val="20"/>
              </w:rPr>
              <w:t>2</w:t>
            </w:r>
          </w:p>
        </w:tc>
        <w:tc>
          <w:tcPr>
            <w:tcW w:type="dxa" w:w="2721"/>
            <w:vAlign w:val="center"/>
            <w:shd w:fill="FAFAFA"/>
            <w:tcMar>
              <w:top w:w="80" w:type="dxa"/>
              <w:bottom w:w="80" w:type="dxa"/>
              <w:left w:w="120" w:type="dxa"/>
              <w:right w:w="120" w:type="dxa"/>
            </w:tcMar>
          </w:tcPr>
          <w:p>
            <w:pPr>
              <w:spacing w:line="276" w:lineRule="auto" w:before="40" w:after="40"/>
              <w:jc w:val="left"/>
            </w:pPr>
            <w:r>
              <w:rPr>
                <w:rFonts w:ascii="Times New Roman" w:hAnsi="Times New Roman"/>
                <w:b/>
                <w:sz w:val="20"/>
              </w:rPr>
              <w:t>4 Widget Capaian Kriteria</w:t>
            </w:r>
          </w:p>
        </w:tc>
        <w:tc>
          <w:tcPr>
            <w:tcW w:type="dxa" w:w="1814"/>
            <w:vAlign w:val="center"/>
            <w:shd w:fill="FAFAFA"/>
            <w:tcMar>
              <w:top w:w="80" w:type="dxa"/>
              <w:bottom w:w="80" w:type="dxa"/>
              <w:left w:w="120" w:type="dxa"/>
              <w:right w:w="120" w:type="dxa"/>
            </w:tcMar>
          </w:tcPr>
          <w:p>
            <w:pPr>
              <w:spacing w:line="276" w:lineRule="auto" w:before="40" w:after="40"/>
              <w:jc w:val="center"/>
            </w:pPr>
            <w:r>
              <w:rPr>
                <w:rFonts w:ascii="Times New Roman" w:hAnsi="Times New Roman"/>
                <w:sz w:val="20"/>
              </w:rPr>
              <w:t>Score Badge Cards</w:t>
            </w:r>
          </w:p>
        </w:tc>
        <w:tc>
          <w:tcPr>
            <w:tcW w:type="dxa" w:w="3458"/>
            <w:vAlign w:val="center"/>
            <w:shd w:fill="FAFAFA"/>
            <w:tcMar>
              <w:top w:w="80" w:type="dxa"/>
              <w:bottom w:w="80" w:type="dxa"/>
              <w:left w:w="120" w:type="dxa"/>
              <w:right w:w="120" w:type="dxa"/>
            </w:tcMar>
          </w:tcPr>
          <w:p>
            <w:pPr>
              <w:spacing w:line="276" w:lineRule="auto" w:before="40" w:after="40"/>
              <w:jc w:val="left"/>
            </w:pPr>
            <w:r>
              <w:rPr>
                <w:rFonts w:ascii="Times New Roman" w:hAnsi="Times New Roman"/>
                <w:sz w:val="20"/>
              </w:rPr>
              <w:t>Menampilkan nilai skor perolehan C1, C2, C3, dan C4 beserta predikat capaian</w:t>
            </w:r>
          </w:p>
        </w:tc>
      </w:tr>
      <w:tr>
        <w:trPr>
          <w:cantSplit/>
        </w:trPr>
        <w:tc>
          <w:tcPr>
            <w:tcW w:type="dxa" w:w="510"/>
            <w:vAlign w:val="center"/>
            <w:shd w:fill="FFFFFF"/>
            <w:tcMar>
              <w:top w:w="80" w:type="dxa"/>
              <w:bottom w:w="80" w:type="dxa"/>
              <w:left w:w="120" w:type="dxa"/>
              <w:right w:w="120" w:type="dxa"/>
            </w:tcMar>
          </w:tcPr>
          <w:p>
            <w:pPr>
              <w:spacing w:line="276" w:lineRule="auto" w:before="40" w:after="40"/>
              <w:jc w:val="center"/>
            </w:pPr>
            <w:r>
              <w:rPr>
                <w:rFonts w:ascii="Times New Roman" w:hAnsi="Times New Roman"/>
                <w:sz w:val="20"/>
              </w:rPr>
              <w:t>3</w:t>
            </w:r>
          </w:p>
        </w:tc>
        <w:tc>
          <w:tcPr>
            <w:tcW w:type="dxa" w:w="2721"/>
            <w:vAlign w:val="center"/>
            <w:shd w:fill="FFFFFF"/>
            <w:tcMar>
              <w:top w:w="80" w:type="dxa"/>
              <w:bottom w:w="80" w:type="dxa"/>
              <w:left w:w="120" w:type="dxa"/>
              <w:right w:w="120" w:type="dxa"/>
            </w:tcMar>
          </w:tcPr>
          <w:p>
            <w:pPr>
              <w:spacing w:line="276" w:lineRule="auto" w:before="40" w:after="40"/>
              <w:jc w:val="left"/>
            </w:pPr>
            <w:r>
              <w:rPr>
                <w:rFonts w:ascii="Times New Roman" w:hAnsi="Times New Roman"/>
                <w:b/>
                <w:sz w:val="20"/>
              </w:rPr>
              <w:t>Kotak Hasil Akhir MOORA</w:t>
            </w:r>
          </w:p>
        </w:tc>
        <w:tc>
          <w:tcPr>
            <w:tcW w:type="dxa" w:w="1814"/>
            <w:vAlign w:val="center"/>
            <w:shd w:fill="FFFFFF"/>
            <w:tcMar>
              <w:top w:w="80" w:type="dxa"/>
              <w:bottom w:w="80" w:type="dxa"/>
              <w:left w:w="120" w:type="dxa"/>
              <w:right w:w="120" w:type="dxa"/>
            </w:tcMar>
          </w:tcPr>
          <w:p>
            <w:pPr>
              <w:spacing w:line="276" w:lineRule="auto" w:before="40" w:after="40"/>
              <w:jc w:val="center"/>
            </w:pPr>
            <w:r>
              <w:rPr>
                <w:rFonts w:ascii="Times New Roman" w:hAnsi="Times New Roman"/>
                <w:sz w:val="20"/>
              </w:rPr>
              <w:t>Result Summary Card</w:t>
            </w:r>
          </w:p>
        </w:tc>
        <w:tc>
          <w:tcPr>
            <w:tcW w:type="dxa" w:w="3458"/>
            <w:vAlign w:val="center"/>
            <w:shd w:fill="FFFFFF"/>
            <w:tcMar>
              <w:top w:w="80" w:type="dxa"/>
              <w:bottom w:w="80" w:type="dxa"/>
              <w:left w:w="120" w:type="dxa"/>
              <w:right w:w="120" w:type="dxa"/>
            </w:tcMar>
          </w:tcPr>
          <w:p>
            <w:pPr>
              <w:spacing w:line="276" w:lineRule="auto" w:before="40" w:after="40"/>
              <w:jc w:val="left"/>
            </w:pPr>
            <w:r>
              <w:rPr>
                <w:rFonts w:ascii="Times New Roman" w:hAnsi="Times New Roman"/>
                <w:sz w:val="20"/>
              </w:rPr>
              <w:t>Menampilkan nilai preferensi Yi yang diperoleh dan posisi peringkat guru</w:t>
            </w:r>
          </w:p>
        </w:tc>
      </w:tr>
      <w:tr>
        <w:trPr>
          <w:cantSplit/>
        </w:trPr>
        <w:tc>
          <w:tcPr>
            <w:tcW w:type="dxa" w:w="510"/>
            <w:vAlign w:val="center"/>
            <w:shd w:fill="FAFAFA"/>
            <w:tcMar>
              <w:top w:w="80" w:type="dxa"/>
              <w:bottom w:w="80" w:type="dxa"/>
              <w:left w:w="120" w:type="dxa"/>
              <w:right w:w="120" w:type="dxa"/>
            </w:tcMar>
          </w:tcPr>
          <w:p>
            <w:pPr>
              <w:spacing w:line="276" w:lineRule="auto" w:before="40" w:after="40"/>
              <w:jc w:val="center"/>
            </w:pPr>
            <w:r>
              <w:rPr>
                <w:rFonts w:ascii="Times New Roman" w:hAnsi="Times New Roman"/>
                <w:sz w:val="20"/>
              </w:rPr>
              <w:t>4</w:t>
            </w:r>
          </w:p>
        </w:tc>
        <w:tc>
          <w:tcPr>
            <w:tcW w:type="dxa" w:w="2721"/>
            <w:vAlign w:val="center"/>
            <w:shd w:fill="FAFAFA"/>
            <w:tcMar>
              <w:top w:w="80" w:type="dxa"/>
              <w:bottom w:w="80" w:type="dxa"/>
              <w:left w:w="120" w:type="dxa"/>
              <w:right w:w="120" w:type="dxa"/>
            </w:tcMar>
          </w:tcPr>
          <w:p>
            <w:pPr>
              <w:spacing w:line="276" w:lineRule="auto" w:before="40" w:after="40"/>
              <w:jc w:val="left"/>
            </w:pPr>
            <w:r>
              <w:rPr>
                <w:rFonts w:ascii="Times New Roman" w:hAnsi="Times New Roman"/>
                <w:b/>
                <w:sz w:val="20"/>
              </w:rPr>
              <w:t>Catatan Evaluasi Kepala Sekolah</w:t>
            </w:r>
          </w:p>
        </w:tc>
        <w:tc>
          <w:tcPr>
            <w:tcW w:type="dxa" w:w="1814"/>
            <w:vAlign w:val="center"/>
            <w:shd w:fill="FAFAFA"/>
            <w:tcMar>
              <w:top w:w="80" w:type="dxa"/>
              <w:bottom w:w="80" w:type="dxa"/>
              <w:left w:w="120" w:type="dxa"/>
              <w:right w:w="120" w:type="dxa"/>
            </w:tcMar>
          </w:tcPr>
          <w:p>
            <w:pPr>
              <w:spacing w:line="276" w:lineRule="auto" w:before="40" w:after="40"/>
              <w:jc w:val="center"/>
            </w:pPr>
            <w:r>
              <w:rPr>
                <w:rFonts w:ascii="Times New Roman" w:hAnsi="Times New Roman"/>
                <w:sz w:val="20"/>
              </w:rPr>
              <w:t>Feedback Box</w:t>
            </w:r>
          </w:p>
        </w:tc>
        <w:tc>
          <w:tcPr>
            <w:tcW w:type="dxa" w:w="3458"/>
            <w:vAlign w:val="center"/>
            <w:shd w:fill="FAFAFA"/>
            <w:tcMar>
              <w:top w:w="80" w:type="dxa"/>
              <w:bottom w:w="80" w:type="dxa"/>
              <w:left w:w="120" w:type="dxa"/>
              <w:right w:w="120" w:type="dxa"/>
            </w:tcMar>
          </w:tcPr>
          <w:p>
            <w:pPr>
              <w:spacing w:line="276" w:lineRule="auto" w:before="40" w:after="40"/>
              <w:jc w:val="left"/>
            </w:pPr>
            <w:r>
              <w:rPr>
                <w:rFonts w:ascii="Times New Roman" w:hAnsi="Times New Roman"/>
                <w:sz w:val="20"/>
              </w:rPr>
              <w:t>Menampilkan pesan umpan balik kualitatif dan saran peningkatan kinerja</w:t>
            </w:r>
          </w:p>
        </w:tc>
      </w:tr>
    </w:tbl>
    <w:p>
      <w:pPr>
        <w:spacing w:before="80" w:after="160"/>
      </w:pPr>
    </w:p>
    <w:sectPr w:rsidR="00FC693F" w:rsidRPr="0006063C" w:rsidSect="00034616">
      <w:pgSz w:w="11906" w:h="16838"/>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