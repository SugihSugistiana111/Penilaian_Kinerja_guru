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C84E2" w14:textId="77777777" w:rsidR="006F03E1" w:rsidRDefault="006F03E1" w:rsidP="006F03E1">
      <w:pPr>
        <w:pStyle w:val="Heading3"/>
        <w:numPr>
          <w:ilvl w:val="2"/>
          <w:numId w:val="10"/>
        </w:numPr>
        <w:tabs>
          <w:tab w:val="num" w:pos="360"/>
        </w:tabs>
        <w:spacing w:before="120"/>
        <w:ind w:left="709" w:hanging="709"/>
      </w:pPr>
      <w:r w:rsidRPr="00931FF0">
        <w:t xml:space="preserve">Perancangan Proses Perhitungan MOORA </w:t>
      </w:r>
    </w:p>
    <w:p w14:paraId="7452A651" w14:textId="77777777" w:rsidR="006F03E1" w:rsidRPr="00CA7CE2" w:rsidRDefault="006F03E1" w:rsidP="006F03E1">
      <w:pPr>
        <w:ind w:firstLine="567"/>
        <w:jc w:val="both"/>
        <w:rPr>
          <w:szCs w:val="24"/>
        </w:rPr>
      </w:pPr>
      <w:r w:rsidRPr="00CA7CE2">
        <w:rPr>
          <w:szCs w:val="24"/>
        </w:rPr>
        <w:t>Proses perhitungan MOORA pada sistem dilakukan untuk menentukan peringkat kinerja guru berdasarkan nilai pada setiap kriteria penilaian. Proses perhitungan terdiri atas pembentukan matriks keputusan, normalisasi matriks, pembobotan matriks ternormalisasi, perhitungan nilai preferensi, dan perankingan alternatif.</w:t>
      </w:r>
    </w:p>
    <w:p w14:paraId="21C377ED" w14:textId="77777777" w:rsidR="006F03E1" w:rsidRDefault="006F03E1" w:rsidP="006F03E1">
      <w:pPr>
        <w:pStyle w:val="Heading2"/>
        <w:numPr>
          <w:ilvl w:val="0"/>
          <w:numId w:val="11"/>
        </w:numPr>
        <w:tabs>
          <w:tab w:val="num" w:pos="720"/>
        </w:tabs>
        <w:ind w:left="720"/>
      </w:pPr>
      <w:r>
        <w:t>Kriteria Penilaian dan Bobot Preferensi</w:t>
      </w:r>
    </w:p>
    <w:p w14:paraId="62DC745F" w14:textId="77777777" w:rsidR="006F03E1" w:rsidRPr="00CA7CE2" w:rsidRDefault="006F03E1" w:rsidP="006F03E1">
      <w:pPr>
        <w:ind w:firstLine="567"/>
        <w:jc w:val="both"/>
        <w:rPr>
          <w:szCs w:val="24"/>
        </w:rPr>
      </w:pPr>
      <w:r w:rsidRPr="00CA7CE2">
        <w:rPr>
          <w:szCs w:val="24"/>
        </w:rPr>
        <w:t>Kriteria yang digunakan dalam proses penilaian kinerja guru terdiri atas empat kriteria. Seluruh kriteria memiliki sifat benefit, sehingga nilai yang lebih tinggi menunjukkan hasil penilaian yang lebih baik. Total bobot seluruh kriteria adalah 1,00.</w:t>
      </w:r>
    </w:p>
    <w:p w14:paraId="3E693FF9" w14:textId="77777777" w:rsidR="006F03E1" w:rsidRDefault="006F03E1" w:rsidP="006F03E1">
      <w:pPr>
        <w:pStyle w:val="NormalWeb"/>
        <w:ind w:left="360"/>
      </w:pPr>
      <w:r>
        <w:rPr>
          <w:rStyle w:val="Strong"/>
        </w:rPr>
        <w:t>Tabel 4.12 Daftar Kriteria, Bobot Preferensi, dan Sifat Atribut MOORA</w:t>
      </w:r>
    </w:p>
    <w:tbl>
      <w:tblPr>
        <w:tblStyle w:val="TableGrid"/>
        <w:tblW w:w="0" w:type="auto"/>
        <w:jc w:val="center"/>
        <w:tblLook w:val="04A0" w:firstRow="1" w:lastRow="0" w:firstColumn="1" w:lastColumn="0" w:noHBand="0" w:noVBand="1"/>
      </w:tblPr>
      <w:tblGrid>
        <w:gridCol w:w="510"/>
        <w:gridCol w:w="736"/>
        <w:gridCol w:w="3868"/>
        <w:gridCol w:w="1250"/>
        <w:gridCol w:w="923"/>
      </w:tblGrid>
      <w:tr w:rsidR="006F03E1" w:rsidRPr="00CA7CE2" w14:paraId="5B59269E" w14:textId="77777777" w:rsidTr="00BA79EB">
        <w:trPr>
          <w:jc w:val="center"/>
        </w:trPr>
        <w:tc>
          <w:tcPr>
            <w:tcW w:w="0" w:type="auto"/>
            <w:shd w:val="clear" w:color="auto" w:fill="00B050"/>
            <w:vAlign w:val="center"/>
            <w:hideMark/>
          </w:tcPr>
          <w:p w14:paraId="66C7F6AA" w14:textId="77777777" w:rsidR="006F03E1" w:rsidRPr="00CA7CE2" w:rsidRDefault="006F03E1" w:rsidP="00BA79EB">
            <w:pPr>
              <w:jc w:val="center"/>
            </w:pPr>
            <w:r w:rsidRPr="00CA7CE2">
              <w:t>No</w:t>
            </w:r>
          </w:p>
        </w:tc>
        <w:tc>
          <w:tcPr>
            <w:tcW w:w="0" w:type="auto"/>
            <w:shd w:val="clear" w:color="auto" w:fill="00B050"/>
            <w:vAlign w:val="center"/>
            <w:hideMark/>
          </w:tcPr>
          <w:p w14:paraId="204ED557" w14:textId="77777777" w:rsidR="006F03E1" w:rsidRPr="00CA7CE2" w:rsidRDefault="006F03E1" w:rsidP="00BA79EB">
            <w:pPr>
              <w:jc w:val="center"/>
            </w:pPr>
            <w:r w:rsidRPr="00CA7CE2">
              <w:t>Kode</w:t>
            </w:r>
          </w:p>
        </w:tc>
        <w:tc>
          <w:tcPr>
            <w:tcW w:w="0" w:type="auto"/>
            <w:shd w:val="clear" w:color="auto" w:fill="00B050"/>
            <w:vAlign w:val="center"/>
            <w:hideMark/>
          </w:tcPr>
          <w:p w14:paraId="0B5B2E92" w14:textId="77777777" w:rsidR="006F03E1" w:rsidRPr="00CA7CE2" w:rsidRDefault="006F03E1" w:rsidP="00BA79EB">
            <w:pPr>
              <w:jc w:val="center"/>
            </w:pPr>
            <w:r w:rsidRPr="00CA7CE2">
              <w:t>Nama Kriteria Penilaian</w:t>
            </w:r>
          </w:p>
        </w:tc>
        <w:tc>
          <w:tcPr>
            <w:tcW w:w="0" w:type="auto"/>
            <w:shd w:val="clear" w:color="auto" w:fill="00B050"/>
            <w:vAlign w:val="center"/>
            <w:hideMark/>
          </w:tcPr>
          <w:p w14:paraId="441640D9" w14:textId="77777777" w:rsidR="006F03E1" w:rsidRPr="00CA7CE2" w:rsidRDefault="006F03E1" w:rsidP="00BA79EB">
            <w:pPr>
              <w:jc w:val="center"/>
            </w:pPr>
            <w:r w:rsidRPr="00CA7CE2">
              <w:t>Bobot (W)</w:t>
            </w:r>
          </w:p>
        </w:tc>
        <w:tc>
          <w:tcPr>
            <w:tcW w:w="0" w:type="auto"/>
            <w:shd w:val="clear" w:color="auto" w:fill="00B050"/>
            <w:vAlign w:val="center"/>
            <w:hideMark/>
          </w:tcPr>
          <w:p w14:paraId="24C2AC4F" w14:textId="77777777" w:rsidR="006F03E1" w:rsidRPr="00CA7CE2" w:rsidRDefault="006F03E1" w:rsidP="00BA79EB">
            <w:pPr>
              <w:jc w:val="center"/>
            </w:pPr>
            <w:r w:rsidRPr="00CA7CE2">
              <w:t>Sifat</w:t>
            </w:r>
          </w:p>
        </w:tc>
      </w:tr>
      <w:tr w:rsidR="006F03E1" w:rsidRPr="00CA7CE2" w14:paraId="2C033586" w14:textId="77777777" w:rsidTr="00BA79EB">
        <w:trPr>
          <w:jc w:val="center"/>
        </w:trPr>
        <w:tc>
          <w:tcPr>
            <w:tcW w:w="0" w:type="auto"/>
            <w:vAlign w:val="center"/>
            <w:hideMark/>
          </w:tcPr>
          <w:p w14:paraId="062B6606" w14:textId="77777777" w:rsidR="006F03E1" w:rsidRPr="00CA7CE2" w:rsidRDefault="006F03E1" w:rsidP="00BA79EB">
            <w:pPr>
              <w:jc w:val="center"/>
            </w:pPr>
            <w:r w:rsidRPr="00CA7CE2">
              <w:t>1</w:t>
            </w:r>
          </w:p>
        </w:tc>
        <w:tc>
          <w:tcPr>
            <w:tcW w:w="0" w:type="auto"/>
            <w:vAlign w:val="center"/>
            <w:hideMark/>
          </w:tcPr>
          <w:p w14:paraId="49F5B9DD" w14:textId="77777777" w:rsidR="006F03E1" w:rsidRPr="00CA7CE2" w:rsidRDefault="006F03E1" w:rsidP="00BA79EB">
            <w:pPr>
              <w:jc w:val="center"/>
            </w:pPr>
            <w:r w:rsidRPr="00CA7CE2">
              <w:t>C1</w:t>
            </w:r>
          </w:p>
        </w:tc>
        <w:tc>
          <w:tcPr>
            <w:tcW w:w="0" w:type="auto"/>
            <w:vAlign w:val="center"/>
            <w:hideMark/>
          </w:tcPr>
          <w:p w14:paraId="72E82A46" w14:textId="77777777" w:rsidR="006F03E1" w:rsidRPr="00CA7CE2" w:rsidRDefault="006F03E1" w:rsidP="00BA79EB">
            <w:pPr>
              <w:jc w:val="center"/>
            </w:pPr>
            <w:r w:rsidRPr="00CA7CE2">
              <w:t>Kehadiran</w:t>
            </w:r>
          </w:p>
        </w:tc>
        <w:tc>
          <w:tcPr>
            <w:tcW w:w="0" w:type="auto"/>
            <w:vAlign w:val="center"/>
            <w:hideMark/>
          </w:tcPr>
          <w:p w14:paraId="4FAABB36" w14:textId="77777777" w:rsidR="006F03E1" w:rsidRPr="00CA7CE2" w:rsidRDefault="006F03E1" w:rsidP="00BA79EB">
            <w:pPr>
              <w:jc w:val="center"/>
            </w:pPr>
            <w:r w:rsidRPr="00CA7CE2">
              <w:t>0,35</w:t>
            </w:r>
          </w:p>
        </w:tc>
        <w:tc>
          <w:tcPr>
            <w:tcW w:w="0" w:type="auto"/>
            <w:vAlign w:val="center"/>
            <w:hideMark/>
          </w:tcPr>
          <w:p w14:paraId="63DCE327" w14:textId="77777777" w:rsidR="006F03E1" w:rsidRPr="00CA7CE2" w:rsidRDefault="006F03E1" w:rsidP="00BA79EB">
            <w:pPr>
              <w:jc w:val="center"/>
            </w:pPr>
            <w:r w:rsidRPr="00CA7CE2">
              <w:t>Benefit</w:t>
            </w:r>
          </w:p>
        </w:tc>
      </w:tr>
      <w:tr w:rsidR="006F03E1" w:rsidRPr="00CA7CE2" w14:paraId="3A070350" w14:textId="77777777" w:rsidTr="00BA79EB">
        <w:trPr>
          <w:jc w:val="center"/>
        </w:trPr>
        <w:tc>
          <w:tcPr>
            <w:tcW w:w="0" w:type="auto"/>
            <w:vAlign w:val="center"/>
            <w:hideMark/>
          </w:tcPr>
          <w:p w14:paraId="12290DCE" w14:textId="77777777" w:rsidR="006F03E1" w:rsidRPr="00CA7CE2" w:rsidRDefault="006F03E1" w:rsidP="00BA79EB">
            <w:pPr>
              <w:jc w:val="center"/>
            </w:pPr>
            <w:r w:rsidRPr="00CA7CE2">
              <w:t>2</w:t>
            </w:r>
          </w:p>
        </w:tc>
        <w:tc>
          <w:tcPr>
            <w:tcW w:w="0" w:type="auto"/>
            <w:vAlign w:val="center"/>
            <w:hideMark/>
          </w:tcPr>
          <w:p w14:paraId="4C034D2F" w14:textId="77777777" w:rsidR="006F03E1" w:rsidRPr="00CA7CE2" w:rsidRDefault="006F03E1" w:rsidP="00BA79EB">
            <w:pPr>
              <w:jc w:val="center"/>
            </w:pPr>
            <w:r w:rsidRPr="00CA7CE2">
              <w:t>C2</w:t>
            </w:r>
          </w:p>
        </w:tc>
        <w:tc>
          <w:tcPr>
            <w:tcW w:w="0" w:type="auto"/>
            <w:vAlign w:val="center"/>
            <w:hideMark/>
          </w:tcPr>
          <w:p w14:paraId="35B4EA81" w14:textId="77777777" w:rsidR="006F03E1" w:rsidRPr="00CA7CE2" w:rsidRDefault="006F03E1" w:rsidP="00BA79EB">
            <w:pPr>
              <w:jc w:val="center"/>
            </w:pPr>
            <w:r w:rsidRPr="00CA7CE2">
              <w:t>Ketepatan Waktu</w:t>
            </w:r>
          </w:p>
        </w:tc>
        <w:tc>
          <w:tcPr>
            <w:tcW w:w="0" w:type="auto"/>
            <w:vAlign w:val="center"/>
            <w:hideMark/>
          </w:tcPr>
          <w:p w14:paraId="789515F3" w14:textId="77777777" w:rsidR="006F03E1" w:rsidRPr="00CA7CE2" w:rsidRDefault="006F03E1" w:rsidP="00BA79EB">
            <w:pPr>
              <w:jc w:val="center"/>
            </w:pPr>
            <w:r w:rsidRPr="00CA7CE2">
              <w:t>0,25</w:t>
            </w:r>
          </w:p>
        </w:tc>
        <w:tc>
          <w:tcPr>
            <w:tcW w:w="0" w:type="auto"/>
            <w:vAlign w:val="center"/>
            <w:hideMark/>
          </w:tcPr>
          <w:p w14:paraId="0A78093C" w14:textId="77777777" w:rsidR="006F03E1" w:rsidRPr="00CA7CE2" w:rsidRDefault="006F03E1" w:rsidP="00BA79EB">
            <w:pPr>
              <w:jc w:val="center"/>
            </w:pPr>
            <w:r w:rsidRPr="00CA7CE2">
              <w:t>Benefit</w:t>
            </w:r>
          </w:p>
        </w:tc>
      </w:tr>
      <w:tr w:rsidR="006F03E1" w:rsidRPr="00CA7CE2" w14:paraId="61128FF5" w14:textId="77777777" w:rsidTr="00BA79EB">
        <w:trPr>
          <w:jc w:val="center"/>
        </w:trPr>
        <w:tc>
          <w:tcPr>
            <w:tcW w:w="0" w:type="auto"/>
            <w:vAlign w:val="center"/>
            <w:hideMark/>
          </w:tcPr>
          <w:p w14:paraId="3A16D699" w14:textId="77777777" w:rsidR="006F03E1" w:rsidRPr="00CA7CE2" w:rsidRDefault="006F03E1" w:rsidP="00BA79EB">
            <w:pPr>
              <w:jc w:val="center"/>
            </w:pPr>
            <w:r w:rsidRPr="00CA7CE2">
              <w:t>3</w:t>
            </w:r>
          </w:p>
        </w:tc>
        <w:tc>
          <w:tcPr>
            <w:tcW w:w="0" w:type="auto"/>
            <w:vAlign w:val="center"/>
            <w:hideMark/>
          </w:tcPr>
          <w:p w14:paraId="193390D0" w14:textId="77777777" w:rsidR="006F03E1" w:rsidRPr="00CA7CE2" w:rsidRDefault="006F03E1" w:rsidP="00BA79EB">
            <w:pPr>
              <w:jc w:val="center"/>
            </w:pPr>
            <w:r w:rsidRPr="00CA7CE2">
              <w:t>C3</w:t>
            </w:r>
          </w:p>
        </w:tc>
        <w:tc>
          <w:tcPr>
            <w:tcW w:w="0" w:type="auto"/>
            <w:vAlign w:val="center"/>
            <w:hideMark/>
          </w:tcPr>
          <w:p w14:paraId="6A473E3F" w14:textId="77777777" w:rsidR="006F03E1" w:rsidRPr="00CA7CE2" w:rsidRDefault="006F03E1" w:rsidP="00BA79EB">
            <w:pPr>
              <w:jc w:val="center"/>
            </w:pPr>
            <w:r w:rsidRPr="00CA7CE2">
              <w:t>Kelengkapan Perangkat Pembelajaran</w:t>
            </w:r>
          </w:p>
        </w:tc>
        <w:tc>
          <w:tcPr>
            <w:tcW w:w="0" w:type="auto"/>
            <w:vAlign w:val="center"/>
            <w:hideMark/>
          </w:tcPr>
          <w:p w14:paraId="4A2BEA0D" w14:textId="77777777" w:rsidR="006F03E1" w:rsidRPr="00CA7CE2" w:rsidRDefault="006F03E1" w:rsidP="00BA79EB">
            <w:pPr>
              <w:jc w:val="center"/>
            </w:pPr>
            <w:r w:rsidRPr="00CA7CE2">
              <w:t>0,25</w:t>
            </w:r>
          </w:p>
        </w:tc>
        <w:tc>
          <w:tcPr>
            <w:tcW w:w="0" w:type="auto"/>
            <w:vAlign w:val="center"/>
            <w:hideMark/>
          </w:tcPr>
          <w:p w14:paraId="11BED588" w14:textId="77777777" w:rsidR="006F03E1" w:rsidRPr="00CA7CE2" w:rsidRDefault="006F03E1" w:rsidP="00BA79EB">
            <w:pPr>
              <w:jc w:val="center"/>
            </w:pPr>
            <w:r w:rsidRPr="00CA7CE2">
              <w:t>Benefit</w:t>
            </w:r>
          </w:p>
        </w:tc>
      </w:tr>
      <w:tr w:rsidR="006F03E1" w:rsidRPr="00CA7CE2" w14:paraId="4D076111" w14:textId="77777777" w:rsidTr="00BA79EB">
        <w:trPr>
          <w:jc w:val="center"/>
        </w:trPr>
        <w:tc>
          <w:tcPr>
            <w:tcW w:w="0" w:type="auto"/>
            <w:vAlign w:val="center"/>
            <w:hideMark/>
          </w:tcPr>
          <w:p w14:paraId="202983C5" w14:textId="77777777" w:rsidR="006F03E1" w:rsidRPr="00CA7CE2" w:rsidRDefault="006F03E1" w:rsidP="00BA79EB">
            <w:pPr>
              <w:jc w:val="center"/>
            </w:pPr>
            <w:r w:rsidRPr="00CA7CE2">
              <w:t>4</w:t>
            </w:r>
          </w:p>
        </w:tc>
        <w:tc>
          <w:tcPr>
            <w:tcW w:w="0" w:type="auto"/>
            <w:vAlign w:val="center"/>
            <w:hideMark/>
          </w:tcPr>
          <w:p w14:paraId="73B0E744" w14:textId="77777777" w:rsidR="006F03E1" w:rsidRPr="00CA7CE2" w:rsidRDefault="006F03E1" w:rsidP="00BA79EB">
            <w:pPr>
              <w:jc w:val="center"/>
            </w:pPr>
            <w:r w:rsidRPr="00CA7CE2">
              <w:t>C4</w:t>
            </w:r>
          </w:p>
        </w:tc>
        <w:tc>
          <w:tcPr>
            <w:tcW w:w="0" w:type="auto"/>
            <w:vAlign w:val="center"/>
            <w:hideMark/>
          </w:tcPr>
          <w:p w14:paraId="64A51F93" w14:textId="77777777" w:rsidR="006F03E1" w:rsidRPr="00CA7CE2" w:rsidRDefault="006F03E1" w:rsidP="00BA79EB">
            <w:pPr>
              <w:jc w:val="center"/>
            </w:pPr>
            <w:r w:rsidRPr="00CA7CE2">
              <w:t>Kelengkapan Administrasi Penilaian</w:t>
            </w:r>
          </w:p>
        </w:tc>
        <w:tc>
          <w:tcPr>
            <w:tcW w:w="0" w:type="auto"/>
            <w:vAlign w:val="center"/>
            <w:hideMark/>
          </w:tcPr>
          <w:p w14:paraId="2DB93E9E" w14:textId="77777777" w:rsidR="006F03E1" w:rsidRPr="00CA7CE2" w:rsidRDefault="006F03E1" w:rsidP="00BA79EB">
            <w:pPr>
              <w:jc w:val="center"/>
            </w:pPr>
            <w:r w:rsidRPr="00CA7CE2">
              <w:t>0,15</w:t>
            </w:r>
          </w:p>
        </w:tc>
        <w:tc>
          <w:tcPr>
            <w:tcW w:w="0" w:type="auto"/>
            <w:vAlign w:val="center"/>
            <w:hideMark/>
          </w:tcPr>
          <w:p w14:paraId="36A402AC" w14:textId="77777777" w:rsidR="006F03E1" w:rsidRPr="00CA7CE2" w:rsidRDefault="006F03E1" w:rsidP="00BA79EB">
            <w:pPr>
              <w:jc w:val="center"/>
            </w:pPr>
            <w:r w:rsidRPr="00CA7CE2">
              <w:t>Benefit</w:t>
            </w:r>
          </w:p>
        </w:tc>
      </w:tr>
    </w:tbl>
    <w:p w14:paraId="2F23A830" w14:textId="77777777" w:rsidR="006F03E1" w:rsidRPr="00CA7CE2" w:rsidRDefault="006F03E1" w:rsidP="006F03E1">
      <w:pPr>
        <w:spacing w:before="120"/>
        <w:ind w:firstLine="567"/>
        <w:jc w:val="both"/>
        <w:rPr>
          <w:szCs w:val="24"/>
        </w:rPr>
      </w:pPr>
      <w:r w:rsidRPr="00CA7CE2">
        <w:rPr>
          <w:szCs w:val="24"/>
        </w:rPr>
        <w:t>Data kriteria dan bobot tersebut mengikuti konfigurasi yang digunakan dalam sistem.</w:t>
      </w:r>
    </w:p>
    <w:p w14:paraId="05F7F935" w14:textId="77777777" w:rsidR="006F03E1" w:rsidRDefault="006F03E1" w:rsidP="006F03E1">
      <w:pPr>
        <w:pStyle w:val="Heading2"/>
        <w:numPr>
          <w:ilvl w:val="0"/>
          <w:numId w:val="11"/>
        </w:numPr>
        <w:tabs>
          <w:tab w:val="num" w:pos="720"/>
        </w:tabs>
        <w:ind w:left="720"/>
      </w:pPr>
      <w:r>
        <w:t>Data Alternatif Guru yang Dievaluasi</w:t>
      </w:r>
    </w:p>
    <w:p w14:paraId="15200979" w14:textId="77777777" w:rsidR="006F03E1" w:rsidRPr="00CA7CE2" w:rsidRDefault="006F03E1" w:rsidP="006F03E1">
      <w:pPr>
        <w:ind w:firstLine="567"/>
        <w:jc w:val="both"/>
        <w:rPr>
          <w:szCs w:val="24"/>
        </w:rPr>
      </w:pPr>
      <w:r w:rsidRPr="00CA7CE2">
        <w:rPr>
          <w:szCs w:val="24"/>
        </w:rPr>
        <w:t>Alternatif dalam proses MOORA merupakan guru yang menjadi objek penilaian. Pada periode penilaian Juni 2026 terdapat 18 guru aktif yang direpresentasikan menggunakan kode A1 sampai A18.</w:t>
      </w:r>
    </w:p>
    <w:p w14:paraId="091828AC" w14:textId="77777777" w:rsidR="006F03E1" w:rsidRDefault="006F03E1" w:rsidP="006F03E1">
      <w:pPr>
        <w:pStyle w:val="NormalWeb"/>
        <w:numPr>
          <w:ilvl w:val="0"/>
          <w:numId w:val="11"/>
        </w:numPr>
      </w:pPr>
      <w:r>
        <w:rPr>
          <w:rStyle w:val="Strong"/>
        </w:rPr>
        <w:t>Tabel 4.13 Daftar Alternatif Guru SMA Al-Ihsan Boarding School</w:t>
      </w:r>
    </w:p>
    <w:tbl>
      <w:tblPr>
        <w:tblStyle w:val="TableGrid"/>
        <w:tblW w:w="0" w:type="auto"/>
        <w:tblLook w:val="04A0" w:firstRow="1" w:lastRow="0" w:firstColumn="1" w:lastColumn="0" w:noHBand="0" w:noVBand="1"/>
      </w:tblPr>
      <w:tblGrid>
        <w:gridCol w:w="510"/>
        <w:gridCol w:w="736"/>
        <w:gridCol w:w="2376"/>
        <w:gridCol w:w="2034"/>
        <w:gridCol w:w="2497"/>
      </w:tblGrid>
      <w:tr w:rsidR="006F03E1" w:rsidRPr="00CA7CE2" w14:paraId="32BD86D9" w14:textId="77777777" w:rsidTr="00BA79EB">
        <w:tc>
          <w:tcPr>
            <w:tcW w:w="0" w:type="auto"/>
            <w:shd w:val="clear" w:color="auto" w:fill="00B050"/>
            <w:hideMark/>
          </w:tcPr>
          <w:p w14:paraId="7EDD0D6C" w14:textId="77777777" w:rsidR="006F03E1" w:rsidRPr="00CA7CE2" w:rsidRDefault="006F03E1" w:rsidP="00BA79EB">
            <w:pPr>
              <w:spacing w:line="240" w:lineRule="auto"/>
              <w:jc w:val="center"/>
            </w:pPr>
            <w:r w:rsidRPr="00CA7CE2">
              <w:t>No</w:t>
            </w:r>
          </w:p>
        </w:tc>
        <w:tc>
          <w:tcPr>
            <w:tcW w:w="0" w:type="auto"/>
            <w:shd w:val="clear" w:color="auto" w:fill="00B050"/>
            <w:hideMark/>
          </w:tcPr>
          <w:p w14:paraId="0158D842" w14:textId="77777777" w:rsidR="006F03E1" w:rsidRPr="00CA7CE2" w:rsidRDefault="006F03E1" w:rsidP="00BA79EB">
            <w:pPr>
              <w:spacing w:line="240" w:lineRule="auto"/>
              <w:jc w:val="center"/>
            </w:pPr>
            <w:r w:rsidRPr="00CA7CE2">
              <w:t>Kode</w:t>
            </w:r>
          </w:p>
        </w:tc>
        <w:tc>
          <w:tcPr>
            <w:tcW w:w="0" w:type="auto"/>
            <w:shd w:val="clear" w:color="auto" w:fill="00B050"/>
            <w:hideMark/>
          </w:tcPr>
          <w:p w14:paraId="486CFE5E" w14:textId="77777777" w:rsidR="006F03E1" w:rsidRPr="00CA7CE2" w:rsidRDefault="006F03E1" w:rsidP="00BA79EB">
            <w:pPr>
              <w:spacing w:line="240" w:lineRule="auto"/>
              <w:jc w:val="center"/>
            </w:pPr>
            <w:r w:rsidRPr="00CA7CE2">
              <w:t>NIP</w:t>
            </w:r>
          </w:p>
        </w:tc>
        <w:tc>
          <w:tcPr>
            <w:tcW w:w="0" w:type="auto"/>
            <w:shd w:val="clear" w:color="auto" w:fill="00B050"/>
            <w:hideMark/>
          </w:tcPr>
          <w:p w14:paraId="1867444D" w14:textId="77777777" w:rsidR="006F03E1" w:rsidRPr="00CA7CE2" w:rsidRDefault="006F03E1" w:rsidP="00BA79EB">
            <w:pPr>
              <w:spacing w:line="240" w:lineRule="auto"/>
              <w:jc w:val="center"/>
            </w:pPr>
            <w:r w:rsidRPr="00CA7CE2">
              <w:t>Nama Guru</w:t>
            </w:r>
          </w:p>
        </w:tc>
        <w:tc>
          <w:tcPr>
            <w:tcW w:w="0" w:type="auto"/>
            <w:shd w:val="clear" w:color="auto" w:fill="00B050"/>
            <w:hideMark/>
          </w:tcPr>
          <w:p w14:paraId="4CB40F58" w14:textId="77777777" w:rsidR="006F03E1" w:rsidRPr="00CA7CE2" w:rsidRDefault="006F03E1" w:rsidP="00BA79EB">
            <w:pPr>
              <w:spacing w:line="240" w:lineRule="auto"/>
              <w:jc w:val="center"/>
            </w:pPr>
            <w:r w:rsidRPr="00CA7CE2">
              <w:t>Tugas Mengajar</w:t>
            </w:r>
          </w:p>
        </w:tc>
      </w:tr>
      <w:tr w:rsidR="006F03E1" w:rsidRPr="00CA7CE2" w14:paraId="2AB0D0F1" w14:textId="77777777" w:rsidTr="00BA79EB">
        <w:tc>
          <w:tcPr>
            <w:tcW w:w="0" w:type="auto"/>
            <w:hideMark/>
          </w:tcPr>
          <w:p w14:paraId="2BEB118B" w14:textId="77777777" w:rsidR="006F03E1" w:rsidRDefault="006F03E1" w:rsidP="00BA79EB">
            <w:pPr>
              <w:spacing w:line="240" w:lineRule="auto"/>
              <w:jc w:val="center"/>
            </w:pPr>
            <w:r>
              <w:lastRenderedPageBreak/>
              <w:t>1</w:t>
            </w:r>
          </w:p>
        </w:tc>
        <w:tc>
          <w:tcPr>
            <w:tcW w:w="0" w:type="auto"/>
            <w:hideMark/>
          </w:tcPr>
          <w:p w14:paraId="740CCBBF" w14:textId="77777777" w:rsidR="006F03E1" w:rsidRDefault="006F03E1" w:rsidP="00BA79EB">
            <w:pPr>
              <w:spacing w:line="240" w:lineRule="auto"/>
              <w:jc w:val="center"/>
            </w:pPr>
            <w:r>
              <w:t>A1</w:t>
            </w:r>
          </w:p>
        </w:tc>
        <w:tc>
          <w:tcPr>
            <w:tcW w:w="0" w:type="auto"/>
            <w:hideMark/>
          </w:tcPr>
          <w:p w14:paraId="29F15ED1" w14:textId="77777777" w:rsidR="006F03E1" w:rsidRDefault="006F03E1" w:rsidP="00BA79EB">
            <w:pPr>
              <w:spacing w:line="240" w:lineRule="auto"/>
              <w:jc w:val="center"/>
            </w:pPr>
            <w:r>
              <w:t>198406142009031007</w:t>
            </w:r>
          </w:p>
        </w:tc>
        <w:tc>
          <w:tcPr>
            <w:tcW w:w="0" w:type="auto"/>
            <w:hideMark/>
          </w:tcPr>
          <w:p w14:paraId="2BCF384A" w14:textId="77777777" w:rsidR="006F03E1" w:rsidRDefault="006F03E1" w:rsidP="00BA79EB">
            <w:pPr>
              <w:spacing w:line="240" w:lineRule="auto"/>
              <w:jc w:val="center"/>
            </w:pPr>
            <w:r>
              <w:t>Muhammad Rizky, S.Pd.I.</w:t>
            </w:r>
          </w:p>
        </w:tc>
        <w:tc>
          <w:tcPr>
            <w:tcW w:w="0" w:type="auto"/>
            <w:hideMark/>
          </w:tcPr>
          <w:p w14:paraId="47AF49D8" w14:textId="77777777" w:rsidR="006F03E1" w:rsidRDefault="006F03E1" w:rsidP="00BA79EB">
            <w:pPr>
              <w:spacing w:line="240" w:lineRule="auto"/>
              <w:jc w:val="center"/>
            </w:pPr>
            <w:r>
              <w:t>Guru Pendidikan Agama Islam</w:t>
            </w:r>
          </w:p>
        </w:tc>
      </w:tr>
      <w:tr w:rsidR="006F03E1" w:rsidRPr="00CA7CE2" w14:paraId="12BA3136" w14:textId="77777777" w:rsidTr="00BA79EB">
        <w:tc>
          <w:tcPr>
            <w:tcW w:w="0" w:type="auto"/>
            <w:hideMark/>
          </w:tcPr>
          <w:p w14:paraId="5C4C6F7C" w14:textId="77777777" w:rsidR="006F03E1" w:rsidRDefault="006F03E1" w:rsidP="00BA79EB">
            <w:pPr>
              <w:spacing w:line="240" w:lineRule="auto"/>
              <w:jc w:val="center"/>
            </w:pPr>
            <w:r>
              <w:t>2</w:t>
            </w:r>
          </w:p>
        </w:tc>
        <w:tc>
          <w:tcPr>
            <w:tcW w:w="0" w:type="auto"/>
            <w:hideMark/>
          </w:tcPr>
          <w:p w14:paraId="7B5DE240" w14:textId="77777777" w:rsidR="006F03E1" w:rsidRDefault="006F03E1" w:rsidP="00BA79EB">
            <w:pPr>
              <w:spacing w:line="240" w:lineRule="auto"/>
              <w:jc w:val="center"/>
            </w:pPr>
            <w:r>
              <w:t>A2</w:t>
            </w:r>
          </w:p>
        </w:tc>
        <w:tc>
          <w:tcPr>
            <w:tcW w:w="0" w:type="auto"/>
            <w:hideMark/>
          </w:tcPr>
          <w:p w14:paraId="5BBDBB44" w14:textId="77777777" w:rsidR="006F03E1" w:rsidRDefault="006F03E1" w:rsidP="00BA79EB">
            <w:pPr>
              <w:spacing w:line="240" w:lineRule="auto"/>
              <w:jc w:val="center"/>
            </w:pPr>
            <w:r>
              <w:t>198501152010011001</w:t>
            </w:r>
          </w:p>
        </w:tc>
        <w:tc>
          <w:tcPr>
            <w:tcW w:w="0" w:type="auto"/>
            <w:hideMark/>
          </w:tcPr>
          <w:p w14:paraId="18C61006" w14:textId="77777777" w:rsidR="006F03E1" w:rsidRDefault="006F03E1" w:rsidP="00BA79EB">
            <w:pPr>
              <w:spacing w:line="240" w:lineRule="auto"/>
              <w:jc w:val="center"/>
            </w:pPr>
            <w:r>
              <w:t>Ahmad Fauzi, S.Pd.</w:t>
            </w:r>
          </w:p>
        </w:tc>
        <w:tc>
          <w:tcPr>
            <w:tcW w:w="0" w:type="auto"/>
            <w:hideMark/>
          </w:tcPr>
          <w:p w14:paraId="01617460" w14:textId="77777777" w:rsidR="006F03E1" w:rsidRDefault="006F03E1" w:rsidP="00BA79EB">
            <w:pPr>
              <w:spacing w:line="240" w:lineRule="auto"/>
              <w:jc w:val="center"/>
            </w:pPr>
            <w:r>
              <w:t>Guru Matematika</w:t>
            </w:r>
          </w:p>
        </w:tc>
      </w:tr>
      <w:tr w:rsidR="006F03E1" w:rsidRPr="00CA7CE2" w14:paraId="729DF620" w14:textId="77777777" w:rsidTr="00BA79EB">
        <w:tc>
          <w:tcPr>
            <w:tcW w:w="0" w:type="auto"/>
            <w:hideMark/>
          </w:tcPr>
          <w:p w14:paraId="0BFEB026" w14:textId="77777777" w:rsidR="006F03E1" w:rsidRDefault="006F03E1" w:rsidP="00BA79EB">
            <w:pPr>
              <w:spacing w:line="240" w:lineRule="auto"/>
              <w:jc w:val="center"/>
            </w:pPr>
            <w:r>
              <w:t>3</w:t>
            </w:r>
          </w:p>
        </w:tc>
        <w:tc>
          <w:tcPr>
            <w:tcW w:w="0" w:type="auto"/>
            <w:hideMark/>
          </w:tcPr>
          <w:p w14:paraId="44B86461" w14:textId="77777777" w:rsidR="006F03E1" w:rsidRDefault="006F03E1" w:rsidP="00BA79EB">
            <w:pPr>
              <w:spacing w:line="240" w:lineRule="auto"/>
              <w:jc w:val="center"/>
            </w:pPr>
            <w:r>
              <w:t>A3</w:t>
            </w:r>
          </w:p>
        </w:tc>
        <w:tc>
          <w:tcPr>
            <w:tcW w:w="0" w:type="auto"/>
            <w:hideMark/>
          </w:tcPr>
          <w:p w14:paraId="70EFB2C4" w14:textId="77777777" w:rsidR="006F03E1" w:rsidRDefault="006F03E1" w:rsidP="00BA79EB">
            <w:pPr>
              <w:spacing w:line="240" w:lineRule="auto"/>
              <w:jc w:val="center"/>
            </w:pPr>
            <w:r>
              <w:t>198509172010021017</w:t>
            </w:r>
          </w:p>
        </w:tc>
        <w:tc>
          <w:tcPr>
            <w:tcW w:w="0" w:type="auto"/>
            <w:hideMark/>
          </w:tcPr>
          <w:p w14:paraId="36AA0356" w14:textId="77777777" w:rsidR="006F03E1" w:rsidRDefault="006F03E1" w:rsidP="00BA79EB">
            <w:pPr>
              <w:spacing w:line="240" w:lineRule="auto"/>
              <w:jc w:val="center"/>
            </w:pPr>
            <w:r>
              <w:t>Bambang Hermanto, S.Pd.</w:t>
            </w:r>
          </w:p>
        </w:tc>
        <w:tc>
          <w:tcPr>
            <w:tcW w:w="0" w:type="auto"/>
            <w:hideMark/>
          </w:tcPr>
          <w:p w14:paraId="334ED714" w14:textId="77777777" w:rsidR="006F03E1" w:rsidRDefault="006F03E1" w:rsidP="00BA79EB">
            <w:pPr>
              <w:spacing w:line="240" w:lineRule="auto"/>
              <w:jc w:val="center"/>
            </w:pPr>
            <w:r>
              <w:t>Guru Prakarya &amp; Kewirausahaan</w:t>
            </w:r>
          </w:p>
        </w:tc>
      </w:tr>
      <w:tr w:rsidR="006F03E1" w:rsidRPr="00CA7CE2" w14:paraId="0B6DEA93" w14:textId="77777777" w:rsidTr="00BA79EB">
        <w:tc>
          <w:tcPr>
            <w:tcW w:w="0" w:type="auto"/>
            <w:hideMark/>
          </w:tcPr>
          <w:p w14:paraId="30F81DFD" w14:textId="77777777" w:rsidR="006F03E1" w:rsidRDefault="006F03E1" w:rsidP="00BA79EB">
            <w:pPr>
              <w:spacing w:line="240" w:lineRule="auto"/>
              <w:jc w:val="center"/>
            </w:pPr>
            <w:r>
              <w:t>4</w:t>
            </w:r>
          </w:p>
        </w:tc>
        <w:tc>
          <w:tcPr>
            <w:tcW w:w="0" w:type="auto"/>
            <w:hideMark/>
          </w:tcPr>
          <w:p w14:paraId="39A35032" w14:textId="77777777" w:rsidR="006F03E1" w:rsidRDefault="006F03E1" w:rsidP="00BA79EB">
            <w:pPr>
              <w:spacing w:line="240" w:lineRule="auto"/>
              <w:jc w:val="center"/>
            </w:pPr>
            <w:r>
              <w:t>A4</w:t>
            </w:r>
          </w:p>
        </w:tc>
        <w:tc>
          <w:tcPr>
            <w:tcW w:w="0" w:type="auto"/>
            <w:hideMark/>
          </w:tcPr>
          <w:p w14:paraId="49486D79" w14:textId="77777777" w:rsidR="006F03E1" w:rsidRDefault="006F03E1" w:rsidP="00BA79EB">
            <w:pPr>
              <w:spacing w:line="240" w:lineRule="auto"/>
              <w:jc w:val="center"/>
            </w:pPr>
            <w:r>
              <w:t>198612192010011011</w:t>
            </w:r>
          </w:p>
        </w:tc>
        <w:tc>
          <w:tcPr>
            <w:tcW w:w="0" w:type="auto"/>
            <w:hideMark/>
          </w:tcPr>
          <w:p w14:paraId="7A9C9697" w14:textId="77777777" w:rsidR="006F03E1" w:rsidRDefault="006F03E1" w:rsidP="00BA79EB">
            <w:pPr>
              <w:spacing w:line="240" w:lineRule="auto"/>
              <w:jc w:val="center"/>
            </w:pPr>
            <w:r>
              <w:t>Dedi Supriyadi, S.Pd.</w:t>
            </w:r>
          </w:p>
        </w:tc>
        <w:tc>
          <w:tcPr>
            <w:tcW w:w="0" w:type="auto"/>
            <w:hideMark/>
          </w:tcPr>
          <w:p w14:paraId="644A24AD" w14:textId="77777777" w:rsidR="006F03E1" w:rsidRDefault="006F03E1" w:rsidP="00BA79EB">
            <w:pPr>
              <w:spacing w:line="240" w:lineRule="auto"/>
              <w:jc w:val="center"/>
            </w:pPr>
            <w:r>
              <w:t>Guru Geografi</w:t>
            </w:r>
          </w:p>
        </w:tc>
      </w:tr>
      <w:tr w:rsidR="006F03E1" w:rsidRPr="00CA7CE2" w14:paraId="55DB842D" w14:textId="77777777" w:rsidTr="00BA79EB">
        <w:tc>
          <w:tcPr>
            <w:tcW w:w="0" w:type="auto"/>
            <w:hideMark/>
          </w:tcPr>
          <w:p w14:paraId="12CCC832" w14:textId="77777777" w:rsidR="006F03E1" w:rsidRDefault="006F03E1" w:rsidP="00BA79EB">
            <w:pPr>
              <w:spacing w:line="240" w:lineRule="auto"/>
              <w:jc w:val="center"/>
            </w:pPr>
            <w:r>
              <w:t>5</w:t>
            </w:r>
          </w:p>
        </w:tc>
        <w:tc>
          <w:tcPr>
            <w:tcW w:w="0" w:type="auto"/>
            <w:hideMark/>
          </w:tcPr>
          <w:p w14:paraId="5528E1E2" w14:textId="77777777" w:rsidR="006F03E1" w:rsidRDefault="006F03E1" w:rsidP="00BA79EB">
            <w:pPr>
              <w:spacing w:line="240" w:lineRule="auto"/>
              <w:jc w:val="center"/>
            </w:pPr>
            <w:r>
              <w:t>A5</w:t>
            </w:r>
          </w:p>
        </w:tc>
        <w:tc>
          <w:tcPr>
            <w:tcW w:w="0" w:type="auto"/>
            <w:hideMark/>
          </w:tcPr>
          <w:p w14:paraId="1C6E6C07" w14:textId="77777777" w:rsidR="006F03E1" w:rsidRDefault="006F03E1" w:rsidP="00BA79EB">
            <w:pPr>
              <w:spacing w:line="240" w:lineRule="auto"/>
              <w:jc w:val="center"/>
            </w:pPr>
            <w:r>
              <w:t>198703222011012002</w:t>
            </w:r>
          </w:p>
        </w:tc>
        <w:tc>
          <w:tcPr>
            <w:tcW w:w="0" w:type="auto"/>
            <w:hideMark/>
          </w:tcPr>
          <w:p w14:paraId="5333029D" w14:textId="77777777" w:rsidR="006F03E1" w:rsidRDefault="006F03E1" w:rsidP="00BA79EB">
            <w:pPr>
              <w:spacing w:line="240" w:lineRule="auto"/>
              <w:jc w:val="center"/>
            </w:pPr>
            <w:r>
              <w:t>Siti Nurhaliza, M.Pd.</w:t>
            </w:r>
          </w:p>
        </w:tc>
        <w:tc>
          <w:tcPr>
            <w:tcW w:w="0" w:type="auto"/>
            <w:hideMark/>
          </w:tcPr>
          <w:p w14:paraId="66F8121B" w14:textId="77777777" w:rsidR="006F03E1" w:rsidRDefault="006F03E1" w:rsidP="00BA79EB">
            <w:pPr>
              <w:spacing w:line="240" w:lineRule="auto"/>
              <w:jc w:val="center"/>
            </w:pPr>
            <w:r>
              <w:t>Guru Bahasa Indonesia</w:t>
            </w:r>
          </w:p>
        </w:tc>
      </w:tr>
      <w:tr w:rsidR="006F03E1" w:rsidRPr="00CA7CE2" w14:paraId="5E6B79C7" w14:textId="77777777" w:rsidTr="00BA79EB">
        <w:tc>
          <w:tcPr>
            <w:tcW w:w="0" w:type="auto"/>
            <w:hideMark/>
          </w:tcPr>
          <w:p w14:paraId="616AA18A" w14:textId="77777777" w:rsidR="006F03E1" w:rsidRDefault="006F03E1" w:rsidP="00BA79EB">
            <w:pPr>
              <w:spacing w:line="240" w:lineRule="auto"/>
              <w:jc w:val="center"/>
            </w:pPr>
            <w:r>
              <w:t>6</w:t>
            </w:r>
          </w:p>
        </w:tc>
        <w:tc>
          <w:tcPr>
            <w:tcW w:w="0" w:type="auto"/>
            <w:hideMark/>
          </w:tcPr>
          <w:p w14:paraId="52C41A40" w14:textId="77777777" w:rsidR="006F03E1" w:rsidRDefault="006F03E1" w:rsidP="00BA79EB">
            <w:pPr>
              <w:spacing w:line="240" w:lineRule="auto"/>
              <w:jc w:val="center"/>
            </w:pPr>
            <w:r>
              <w:t>A6</w:t>
            </w:r>
          </w:p>
        </w:tc>
        <w:tc>
          <w:tcPr>
            <w:tcW w:w="0" w:type="auto"/>
            <w:hideMark/>
          </w:tcPr>
          <w:p w14:paraId="482FF166" w14:textId="77777777" w:rsidR="006F03E1" w:rsidRDefault="006F03E1" w:rsidP="00BA79EB">
            <w:pPr>
              <w:spacing w:line="240" w:lineRule="auto"/>
              <w:jc w:val="center"/>
            </w:pPr>
            <w:r>
              <w:t>198708232011021013</w:t>
            </w:r>
          </w:p>
        </w:tc>
        <w:tc>
          <w:tcPr>
            <w:tcW w:w="0" w:type="auto"/>
            <w:hideMark/>
          </w:tcPr>
          <w:p w14:paraId="724CC253" w14:textId="77777777" w:rsidR="006F03E1" w:rsidRDefault="006F03E1" w:rsidP="00BA79EB">
            <w:pPr>
              <w:spacing w:line="240" w:lineRule="auto"/>
              <w:jc w:val="center"/>
            </w:pPr>
            <w:r>
              <w:t>Fajar Nugroho, S.Pd.</w:t>
            </w:r>
          </w:p>
        </w:tc>
        <w:tc>
          <w:tcPr>
            <w:tcW w:w="0" w:type="auto"/>
            <w:hideMark/>
          </w:tcPr>
          <w:p w14:paraId="05C7D60E" w14:textId="77777777" w:rsidR="006F03E1" w:rsidRDefault="006F03E1" w:rsidP="00BA79EB">
            <w:pPr>
              <w:spacing w:line="240" w:lineRule="auto"/>
              <w:jc w:val="center"/>
            </w:pPr>
            <w:r>
              <w:t>Guru Sejarah Indonesia</w:t>
            </w:r>
          </w:p>
        </w:tc>
      </w:tr>
      <w:tr w:rsidR="006F03E1" w:rsidRPr="00CA7CE2" w14:paraId="4F906DB6" w14:textId="77777777" w:rsidTr="00BA79EB">
        <w:tc>
          <w:tcPr>
            <w:tcW w:w="0" w:type="auto"/>
            <w:hideMark/>
          </w:tcPr>
          <w:p w14:paraId="5C2BA4F4" w14:textId="77777777" w:rsidR="006F03E1" w:rsidRDefault="006F03E1" w:rsidP="00BA79EB">
            <w:pPr>
              <w:spacing w:line="240" w:lineRule="auto"/>
              <w:jc w:val="center"/>
            </w:pPr>
            <w:r>
              <w:t>7</w:t>
            </w:r>
          </w:p>
        </w:tc>
        <w:tc>
          <w:tcPr>
            <w:tcW w:w="0" w:type="auto"/>
            <w:hideMark/>
          </w:tcPr>
          <w:p w14:paraId="1164006E" w14:textId="77777777" w:rsidR="006F03E1" w:rsidRDefault="006F03E1" w:rsidP="00BA79EB">
            <w:pPr>
              <w:spacing w:line="240" w:lineRule="auto"/>
              <w:jc w:val="center"/>
            </w:pPr>
            <w:r>
              <w:t>A7</w:t>
            </w:r>
          </w:p>
        </w:tc>
        <w:tc>
          <w:tcPr>
            <w:tcW w:w="0" w:type="auto"/>
            <w:hideMark/>
          </w:tcPr>
          <w:p w14:paraId="447142FE" w14:textId="77777777" w:rsidR="006F03E1" w:rsidRDefault="006F03E1" w:rsidP="00BA79EB">
            <w:pPr>
              <w:spacing w:line="240" w:lineRule="auto"/>
              <w:jc w:val="center"/>
            </w:pPr>
            <w:r>
              <w:t>198811112012011009</w:t>
            </w:r>
          </w:p>
        </w:tc>
        <w:tc>
          <w:tcPr>
            <w:tcW w:w="0" w:type="auto"/>
            <w:hideMark/>
          </w:tcPr>
          <w:p w14:paraId="4823EB9B" w14:textId="77777777" w:rsidR="006F03E1" w:rsidRDefault="006F03E1" w:rsidP="00BA79EB">
            <w:pPr>
              <w:spacing w:line="240" w:lineRule="auto"/>
              <w:jc w:val="center"/>
            </w:pPr>
            <w:r>
              <w:t>Agus Setiawan, S.Pd.</w:t>
            </w:r>
          </w:p>
        </w:tc>
        <w:tc>
          <w:tcPr>
            <w:tcW w:w="0" w:type="auto"/>
            <w:hideMark/>
          </w:tcPr>
          <w:p w14:paraId="25127147" w14:textId="77777777" w:rsidR="006F03E1" w:rsidRDefault="006F03E1" w:rsidP="00BA79EB">
            <w:pPr>
              <w:spacing w:line="240" w:lineRule="auto"/>
              <w:jc w:val="center"/>
            </w:pPr>
            <w:r>
              <w:t>Guru PJOK</w:t>
            </w:r>
          </w:p>
        </w:tc>
      </w:tr>
      <w:tr w:rsidR="006F03E1" w:rsidRPr="00CA7CE2" w14:paraId="6DC0C6A5" w14:textId="77777777" w:rsidTr="00BA79EB">
        <w:tc>
          <w:tcPr>
            <w:tcW w:w="0" w:type="auto"/>
            <w:hideMark/>
          </w:tcPr>
          <w:p w14:paraId="72CDAC71" w14:textId="77777777" w:rsidR="006F03E1" w:rsidRDefault="006F03E1" w:rsidP="00BA79EB">
            <w:pPr>
              <w:spacing w:line="240" w:lineRule="auto"/>
              <w:jc w:val="center"/>
            </w:pPr>
            <w:r>
              <w:t>8</w:t>
            </w:r>
          </w:p>
        </w:tc>
        <w:tc>
          <w:tcPr>
            <w:tcW w:w="0" w:type="auto"/>
            <w:hideMark/>
          </w:tcPr>
          <w:p w14:paraId="575D5646" w14:textId="77777777" w:rsidR="006F03E1" w:rsidRDefault="006F03E1" w:rsidP="00BA79EB">
            <w:pPr>
              <w:spacing w:line="240" w:lineRule="auto"/>
              <w:jc w:val="center"/>
            </w:pPr>
            <w:r>
              <w:t>A8</w:t>
            </w:r>
          </w:p>
        </w:tc>
        <w:tc>
          <w:tcPr>
            <w:tcW w:w="0" w:type="auto"/>
            <w:hideMark/>
          </w:tcPr>
          <w:p w14:paraId="32C39293" w14:textId="77777777" w:rsidR="006F03E1" w:rsidRDefault="006F03E1" w:rsidP="00BA79EB">
            <w:pPr>
              <w:spacing w:line="240" w:lineRule="auto"/>
              <w:jc w:val="center"/>
            </w:pPr>
            <w:r>
              <w:t>198904102014021003</w:t>
            </w:r>
          </w:p>
        </w:tc>
        <w:tc>
          <w:tcPr>
            <w:tcW w:w="0" w:type="auto"/>
            <w:hideMark/>
          </w:tcPr>
          <w:p w14:paraId="13DACE66" w14:textId="77777777" w:rsidR="006F03E1" w:rsidRDefault="006F03E1" w:rsidP="00BA79EB">
            <w:pPr>
              <w:spacing w:line="240" w:lineRule="auto"/>
              <w:jc w:val="center"/>
            </w:pPr>
            <w:r>
              <w:t>Budi Santoso, S.Si.</w:t>
            </w:r>
          </w:p>
        </w:tc>
        <w:tc>
          <w:tcPr>
            <w:tcW w:w="0" w:type="auto"/>
            <w:hideMark/>
          </w:tcPr>
          <w:p w14:paraId="4C2CCCFC" w14:textId="77777777" w:rsidR="006F03E1" w:rsidRDefault="006F03E1" w:rsidP="00BA79EB">
            <w:pPr>
              <w:spacing w:line="240" w:lineRule="auto"/>
              <w:jc w:val="center"/>
            </w:pPr>
            <w:r>
              <w:t>Guru Fisika</w:t>
            </w:r>
          </w:p>
        </w:tc>
      </w:tr>
      <w:tr w:rsidR="006F03E1" w:rsidRPr="00CA7CE2" w14:paraId="4EAE459F" w14:textId="77777777" w:rsidTr="00BA79EB">
        <w:tc>
          <w:tcPr>
            <w:tcW w:w="0" w:type="auto"/>
            <w:hideMark/>
          </w:tcPr>
          <w:p w14:paraId="1791A5C0" w14:textId="77777777" w:rsidR="006F03E1" w:rsidRDefault="006F03E1" w:rsidP="00BA79EB">
            <w:pPr>
              <w:spacing w:line="240" w:lineRule="auto"/>
              <w:jc w:val="center"/>
            </w:pPr>
            <w:r>
              <w:t>9</w:t>
            </w:r>
          </w:p>
        </w:tc>
        <w:tc>
          <w:tcPr>
            <w:tcW w:w="0" w:type="auto"/>
            <w:hideMark/>
          </w:tcPr>
          <w:p w14:paraId="49906954" w14:textId="77777777" w:rsidR="006F03E1" w:rsidRDefault="006F03E1" w:rsidP="00BA79EB">
            <w:pPr>
              <w:spacing w:line="240" w:lineRule="auto"/>
              <w:jc w:val="center"/>
            </w:pPr>
            <w:r>
              <w:t>A9</w:t>
            </w:r>
          </w:p>
        </w:tc>
        <w:tc>
          <w:tcPr>
            <w:tcW w:w="0" w:type="auto"/>
            <w:hideMark/>
          </w:tcPr>
          <w:p w14:paraId="4425864B" w14:textId="77777777" w:rsidR="006F03E1" w:rsidRDefault="006F03E1" w:rsidP="00BA79EB">
            <w:pPr>
              <w:spacing w:line="240" w:lineRule="auto"/>
              <w:jc w:val="center"/>
            </w:pPr>
            <w:r>
              <w:t>198906202014012016</w:t>
            </w:r>
          </w:p>
        </w:tc>
        <w:tc>
          <w:tcPr>
            <w:tcW w:w="0" w:type="auto"/>
            <w:hideMark/>
          </w:tcPr>
          <w:p w14:paraId="6E9DCFB9" w14:textId="77777777" w:rsidR="006F03E1" w:rsidRDefault="006F03E1" w:rsidP="00BA79EB">
            <w:pPr>
              <w:spacing w:line="240" w:lineRule="auto"/>
              <w:jc w:val="center"/>
            </w:pPr>
            <w:r>
              <w:t>Fitriani, S.Pd.</w:t>
            </w:r>
          </w:p>
        </w:tc>
        <w:tc>
          <w:tcPr>
            <w:tcW w:w="0" w:type="auto"/>
            <w:hideMark/>
          </w:tcPr>
          <w:p w14:paraId="3736DC4D" w14:textId="77777777" w:rsidR="006F03E1" w:rsidRDefault="006F03E1" w:rsidP="00BA79EB">
            <w:pPr>
              <w:spacing w:line="240" w:lineRule="auto"/>
              <w:jc w:val="center"/>
            </w:pPr>
            <w:r>
              <w:t>Guru Bimbingan Konseling</w:t>
            </w:r>
          </w:p>
        </w:tc>
      </w:tr>
      <w:tr w:rsidR="006F03E1" w:rsidRPr="00CA7CE2" w14:paraId="4FBBBE8D" w14:textId="77777777" w:rsidTr="00BA79EB">
        <w:tc>
          <w:tcPr>
            <w:tcW w:w="0" w:type="auto"/>
            <w:hideMark/>
          </w:tcPr>
          <w:p w14:paraId="0EB1C1D3" w14:textId="77777777" w:rsidR="006F03E1" w:rsidRDefault="006F03E1" w:rsidP="00BA79EB">
            <w:pPr>
              <w:spacing w:line="240" w:lineRule="auto"/>
              <w:jc w:val="center"/>
            </w:pPr>
            <w:r>
              <w:t>10</w:t>
            </w:r>
          </w:p>
        </w:tc>
        <w:tc>
          <w:tcPr>
            <w:tcW w:w="0" w:type="auto"/>
            <w:hideMark/>
          </w:tcPr>
          <w:p w14:paraId="5465860E" w14:textId="77777777" w:rsidR="006F03E1" w:rsidRDefault="006F03E1" w:rsidP="00BA79EB">
            <w:pPr>
              <w:spacing w:line="240" w:lineRule="auto"/>
              <w:jc w:val="center"/>
            </w:pPr>
            <w:r>
              <w:t>A10</w:t>
            </w:r>
          </w:p>
        </w:tc>
        <w:tc>
          <w:tcPr>
            <w:tcW w:w="0" w:type="auto"/>
            <w:hideMark/>
          </w:tcPr>
          <w:p w14:paraId="55D4AF16" w14:textId="77777777" w:rsidR="006F03E1" w:rsidRDefault="006F03E1" w:rsidP="00BA79EB">
            <w:pPr>
              <w:spacing w:line="240" w:lineRule="auto"/>
              <w:jc w:val="center"/>
            </w:pPr>
            <w:r>
              <w:t>199005122015032004</w:t>
            </w:r>
          </w:p>
        </w:tc>
        <w:tc>
          <w:tcPr>
            <w:tcW w:w="0" w:type="auto"/>
            <w:hideMark/>
          </w:tcPr>
          <w:p w14:paraId="5B4DBD53" w14:textId="77777777" w:rsidR="006F03E1" w:rsidRDefault="006F03E1" w:rsidP="00BA79EB">
            <w:pPr>
              <w:spacing w:line="240" w:lineRule="auto"/>
              <w:jc w:val="center"/>
            </w:pPr>
            <w:r>
              <w:t>Ratna Dewi, S.Pd.</w:t>
            </w:r>
          </w:p>
        </w:tc>
        <w:tc>
          <w:tcPr>
            <w:tcW w:w="0" w:type="auto"/>
            <w:hideMark/>
          </w:tcPr>
          <w:p w14:paraId="50650D4A" w14:textId="77777777" w:rsidR="006F03E1" w:rsidRDefault="006F03E1" w:rsidP="00BA79EB">
            <w:pPr>
              <w:spacing w:line="240" w:lineRule="auto"/>
              <w:jc w:val="center"/>
            </w:pPr>
            <w:r>
              <w:t>Guru Kimia</w:t>
            </w:r>
          </w:p>
        </w:tc>
      </w:tr>
      <w:tr w:rsidR="006F03E1" w:rsidRPr="00CA7CE2" w14:paraId="22455059" w14:textId="77777777" w:rsidTr="00BA79EB">
        <w:tc>
          <w:tcPr>
            <w:tcW w:w="0" w:type="auto"/>
            <w:hideMark/>
          </w:tcPr>
          <w:p w14:paraId="708A0BEC" w14:textId="77777777" w:rsidR="006F03E1" w:rsidRDefault="006F03E1" w:rsidP="00BA79EB">
            <w:pPr>
              <w:spacing w:line="240" w:lineRule="auto"/>
              <w:jc w:val="center"/>
            </w:pPr>
            <w:r>
              <w:t>11</w:t>
            </w:r>
          </w:p>
        </w:tc>
        <w:tc>
          <w:tcPr>
            <w:tcW w:w="0" w:type="auto"/>
            <w:hideMark/>
          </w:tcPr>
          <w:p w14:paraId="7AF861BB" w14:textId="77777777" w:rsidR="006F03E1" w:rsidRDefault="006F03E1" w:rsidP="00BA79EB">
            <w:pPr>
              <w:spacing w:line="240" w:lineRule="auto"/>
              <w:jc w:val="center"/>
            </w:pPr>
            <w:r>
              <w:t>A11</w:t>
            </w:r>
          </w:p>
        </w:tc>
        <w:tc>
          <w:tcPr>
            <w:tcW w:w="0" w:type="auto"/>
            <w:hideMark/>
          </w:tcPr>
          <w:p w14:paraId="25CA2CA9" w14:textId="77777777" w:rsidR="006F03E1" w:rsidRDefault="006F03E1" w:rsidP="00BA79EB">
            <w:pPr>
              <w:spacing w:line="240" w:lineRule="auto"/>
              <w:jc w:val="center"/>
            </w:pPr>
            <w:r>
              <w:t>199009092015022010</w:t>
            </w:r>
          </w:p>
        </w:tc>
        <w:tc>
          <w:tcPr>
            <w:tcW w:w="0" w:type="auto"/>
            <w:hideMark/>
          </w:tcPr>
          <w:p w14:paraId="58200E42" w14:textId="77777777" w:rsidR="006F03E1" w:rsidRDefault="006F03E1" w:rsidP="00BA79EB">
            <w:pPr>
              <w:spacing w:line="240" w:lineRule="auto"/>
              <w:jc w:val="center"/>
            </w:pPr>
            <w:r>
              <w:t>Eka Putri Rahayu, S.E.</w:t>
            </w:r>
          </w:p>
        </w:tc>
        <w:tc>
          <w:tcPr>
            <w:tcW w:w="0" w:type="auto"/>
            <w:hideMark/>
          </w:tcPr>
          <w:p w14:paraId="60CFE306" w14:textId="77777777" w:rsidR="006F03E1" w:rsidRDefault="006F03E1" w:rsidP="00BA79EB">
            <w:pPr>
              <w:spacing w:line="240" w:lineRule="auto"/>
              <w:jc w:val="center"/>
            </w:pPr>
            <w:r>
              <w:t>Guru Ekonomi</w:t>
            </w:r>
          </w:p>
        </w:tc>
      </w:tr>
      <w:tr w:rsidR="006F03E1" w:rsidRPr="00CA7CE2" w14:paraId="54482BF0" w14:textId="77777777" w:rsidTr="00BA79EB">
        <w:tc>
          <w:tcPr>
            <w:tcW w:w="0" w:type="auto"/>
            <w:hideMark/>
          </w:tcPr>
          <w:p w14:paraId="582820C6" w14:textId="77777777" w:rsidR="006F03E1" w:rsidRDefault="006F03E1" w:rsidP="00BA79EB">
            <w:pPr>
              <w:spacing w:line="240" w:lineRule="auto"/>
              <w:jc w:val="center"/>
            </w:pPr>
            <w:r>
              <w:t>12</w:t>
            </w:r>
          </w:p>
        </w:tc>
        <w:tc>
          <w:tcPr>
            <w:tcW w:w="0" w:type="auto"/>
            <w:hideMark/>
          </w:tcPr>
          <w:p w14:paraId="167E3FD9" w14:textId="77777777" w:rsidR="006F03E1" w:rsidRDefault="006F03E1" w:rsidP="00BA79EB">
            <w:pPr>
              <w:spacing w:line="240" w:lineRule="auto"/>
              <w:jc w:val="center"/>
            </w:pPr>
            <w:r>
              <w:t>A12</w:t>
            </w:r>
          </w:p>
        </w:tc>
        <w:tc>
          <w:tcPr>
            <w:tcW w:w="0" w:type="auto"/>
            <w:hideMark/>
          </w:tcPr>
          <w:p w14:paraId="04641B3D" w14:textId="77777777" w:rsidR="006F03E1" w:rsidRDefault="006F03E1" w:rsidP="00BA79EB">
            <w:pPr>
              <w:spacing w:line="240" w:lineRule="auto"/>
              <w:jc w:val="center"/>
            </w:pPr>
            <w:r>
              <w:t>199103052016021015</w:t>
            </w:r>
          </w:p>
        </w:tc>
        <w:tc>
          <w:tcPr>
            <w:tcW w:w="0" w:type="auto"/>
            <w:hideMark/>
          </w:tcPr>
          <w:p w14:paraId="0F759781" w14:textId="77777777" w:rsidR="006F03E1" w:rsidRDefault="006F03E1" w:rsidP="00BA79EB">
            <w:pPr>
              <w:spacing w:line="240" w:lineRule="auto"/>
              <w:jc w:val="center"/>
            </w:pPr>
            <w:r>
              <w:t>Yusuf Habibi, S.Pd.</w:t>
            </w:r>
          </w:p>
        </w:tc>
        <w:tc>
          <w:tcPr>
            <w:tcW w:w="0" w:type="auto"/>
            <w:hideMark/>
          </w:tcPr>
          <w:p w14:paraId="2D41E703" w14:textId="77777777" w:rsidR="006F03E1" w:rsidRDefault="006F03E1" w:rsidP="00BA79EB">
            <w:pPr>
              <w:spacing w:line="240" w:lineRule="auto"/>
              <w:jc w:val="center"/>
            </w:pPr>
            <w:r>
              <w:t>Guru Pendidikan Pancasila</w:t>
            </w:r>
          </w:p>
        </w:tc>
      </w:tr>
      <w:tr w:rsidR="006F03E1" w:rsidRPr="00CA7CE2" w14:paraId="614C15FA" w14:textId="77777777" w:rsidTr="00BA79EB">
        <w:tc>
          <w:tcPr>
            <w:tcW w:w="0" w:type="auto"/>
            <w:hideMark/>
          </w:tcPr>
          <w:p w14:paraId="6FCA8BD3" w14:textId="77777777" w:rsidR="006F03E1" w:rsidRDefault="006F03E1" w:rsidP="00BA79EB">
            <w:pPr>
              <w:spacing w:line="240" w:lineRule="auto"/>
              <w:jc w:val="center"/>
            </w:pPr>
            <w:r>
              <w:t>13</w:t>
            </w:r>
          </w:p>
        </w:tc>
        <w:tc>
          <w:tcPr>
            <w:tcW w:w="0" w:type="auto"/>
            <w:hideMark/>
          </w:tcPr>
          <w:p w14:paraId="4862FE3C" w14:textId="77777777" w:rsidR="006F03E1" w:rsidRDefault="006F03E1" w:rsidP="00BA79EB">
            <w:pPr>
              <w:spacing w:line="240" w:lineRule="auto"/>
              <w:jc w:val="center"/>
            </w:pPr>
            <w:r>
              <w:t>A13</w:t>
            </w:r>
          </w:p>
        </w:tc>
        <w:tc>
          <w:tcPr>
            <w:tcW w:w="0" w:type="auto"/>
            <w:hideMark/>
          </w:tcPr>
          <w:p w14:paraId="18C022E2" w14:textId="77777777" w:rsidR="006F03E1" w:rsidRDefault="006F03E1" w:rsidP="00BA79EB">
            <w:pPr>
              <w:spacing w:line="240" w:lineRule="auto"/>
              <w:jc w:val="center"/>
            </w:pPr>
            <w:r>
              <w:t>199108182016011005</w:t>
            </w:r>
          </w:p>
        </w:tc>
        <w:tc>
          <w:tcPr>
            <w:tcW w:w="0" w:type="auto"/>
            <w:hideMark/>
          </w:tcPr>
          <w:p w14:paraId="1E06FED6" w14:textId="77777777" w:rsidR="006F03E1" w:rsidRDefault="006F03E1" w:rsidP="00BA79EB">
            <w:pPr>
              <w:spacing w:line="240" w:lineRule="auto"/>
              <w:jc w:val="center"/>
            </w:pPr>
            <w:r>
              <w:t>Hendra Gunawan, S.Kom.</w:t>
            </w:r>
          </w:p>
        </w:tc>
        <w:tc>
          <w:tcPr>
            <w:tcW w:w="0" w:type="auto"/>
            <w:hideMark/>
          </w:tcPr>
          <w:p w14:paraId="0D6B1D34" w14:textId="77777777" w:rsidR="006F03E1" w:rsidRDefault="006F03E1" w:rsidP="00BA79EB">
            <w:pPr>
              <w:spacing w:line="240" w:lineRule="auto"/>
              <w:jc w:val="center"/>
            </w:pPr>
            <w:r>
              <w:t>Guru Informatika</w:t>
            </w:r>
          </w:p>
        </w:tc>
      </w:tr>
      <w:tr w:rsidR="006F03E1" w:rsidRPr="00CA7CE2" w14:paraId="6EE07E8B" w14:textId="77777777" w:rsidTr="00BA79EB">
        <w:tc>
          <w:tcPr>
            <w:tcW w:w="0" w:type="auto"/>
            <w:hideMark/>
          </w:tcPr>
          <w:p w14:paraId="3EF3F99A" w14:textId="77777777" w:rsidR="006F03E1" w:rsidRDefault="006F03E1" w:rsidP="00BA79EB">
            <w:pPr>
              <w:spacing w:line="240" w:lineRule="auto"/>
              <w:jc w:val="center"/>
            </w:pPr>
            <w:r>
              <w:t>14</w:t>
            </w:r>
          </w:p>
        </w:tc>
        <w:tc>
          <w:tcPr>
            <w:tcW w:w="0" w:type="auto"/>
            <w:hideMark/>
          </w:tcPr>
          <w:p w14:paraId="30BB645C" w14:textId="77777777" w:rsidR="006F03E1" w:rsidRDefault="006F03E1" w:rsidP="00BA79EB">
            <w:pPr>
              <w:spacing w:line="240" w:lineRule="auto"/>
              <w:jc w:val="center"/>
            </w:pPr>
            <w:r>
              <w:t>A14</w:t>
            </w:r>
          </w:p>
        </w:tc>
        <w:tc>
          <w:tcPr>
            <w:tcW w:w="0" w:type="auto"/>
            <w:hideMark/>
          </w:tcPr>
          <w:p w14:paraId="2005E7FA" w14:textId="77777777" w:rsidR="006F03E1" w:rsidRDefault="006F03E1" w:rsidP="00BA79EB">
            <w:pPr>
              <w:spacing w:line="240" w:lineRule="auto"/>
              <w:jc w:val="center"/>
            </w:pPr>
            <w:r>
              <w:t>199202022017042006</w:t>
            </w:r>
          </w:p>
        </w:tc>
        <w:tc>
          <w:tcPr>
            <w:tcW w:w="0" w:type="auto"/>
            <w:hideMark/>
          </w:tcPr>
          <w:p w14:paraId="1DA13166" w14:textId="77777777" w:rsidR="006F03E1" w:rsidRDefault="006F03E1" w:rsidP="00BA79EB">
            <w:pPr>
              <w:spacing w:line="240" w:lineRule="auto"/>
              <w:jc w:val="center"/>
            </w:pPr>
            <w:r>
              <w:t>Dewi Sartika, M.Pd.</w:t>
            </w:r>
          </w:p>
        </w:tc>
        <w:tc>
          <w:tcPr>
            <w:tcW w:w="0" w:type="auto"/>
            <w:hideMark/>
          </w:tcPr>
          <w:p w14:paraId="4BF0C5C9" w14:textId="77777777" w:rsidR="006F03E1" w:rsidRDefault="006F03E1" w:rsidP="00BA79EB">
            <w:pPr>
              <w:spacing w:line="240" w:lineRule="auto"/>
              <w:jc w:val="center"/>
            </w:pPr>
            <w:r>
              <w:t>Guru Biologi</w:t>
            </w:r>
          </w:p>
        </w:tc>
      </w:tr>
      <w:tr w:rsidR="006F03E1" w:rsidRPr="00CA7CE2" w14:paraId="4C72BEC7" w14:textId="77777777" w:rsidTr="00BA79EB">
        <w:tc>
          <w:tcPr>
            <w:tcW w:w="0" w:type="auto"/>
            <w:hideMark/>
          </w:tcPr>
          <w:p w14:paraId="3563821F" w14:textId="77777777" w:rsidR="006F03E1" w:rsidRDefault="006F03E1" w:rsidP="00BA79EB">
            <w:pPr>
              <w:spacing w:line="240" w:lineRule="auto"/>
              <w:jc w:val="center"/>
            </w:pPr>
            <w:r>
              <w:t>15</w:t>
            </w:r>
          </w:p>
        </w:tc>
        <w:tc>
          <w:tcPr>
            <w:tcW w:w="0" w:type="auto"/>
            <w:hideMark/>
          </w:tcPr>
          <w:p w14:paraId="4583C131" w14:textId="77777777" w:rsidR="006F03E1" w:rsidRDefault="006F03E1" w:rsidP="00BA79EB">
            <w:pPr>
              <w:spacing w:line="240" w:lineRule="auto"/>
              <w:jc w:val="center"/>
            </w:pPr>
            <w:r>
              <w:t>A15</w:t>
            </w:r>
          </w:p>
        </w:tc>
        <w:tc>
          <w:tcPr>
            <w:tcW w:w="0" w:type="auto"/>
            <w:hideMark/>
          </w:tcPr>
          <w:p w14:paraId="6A975E26" w14:textId="77777777" w:rsidR="006F03E1" w:rsidRDefault="006F03E1" w:rsidP="00BA79EB">
            <w:pPr>
              <w:spacing w:line="240" w:lineRule="auto"/>
              <w:jc w:val="center"/>
            </w:pPr>
            <w:r>
              <w:t>199204152017032012</w:t>
            </w:r>
          </w:p>
        </w:tc>
        <w:tc>
          <w:tcPr>
            <w:tcW w:w="0" w:type="auto"/>
            <w:hideMark/>
          </w:tcPr>
          <w:p w14:paraId="4C03C07B" w14:textId="77777777" w:rsidR="006F03E1" w:rsidRDefault="006F03E1" w:rsidP="00BA79EB">
            <w:pPr>
              <w:spacing w:line="240" w:lineRule="auto"/>
              <w:jc w:val="center"/>
            </w:pPr>
            <w:r>
              <w:t>Rina Marlina, S.Sos.</w:t>
            </w:r>
          </w:p>
        </w:tc>
        <w:tc>
          <w:tcPr>
            <w:tcW w:w="0" w:type="auto"/>
            <w:hideMark/>
          </w:tcPr>
          <w:p w14:paraId="46FBFF02" w14:textId="77777777" w:rsidR="006F03E1" w:rsidRDefault="006F03E1" w:rsidP="00BA79EB">
            <w:pPr>
              <w:spacing w:line="240" w:lineRule="auto"/>
              <w:jc w:val="center"/>
            </w:pPr>
            <w:r>
              <w:t>Guru Sosiologi</w:t>
            </w:r>
          </w:p>
        </w:tc>
      </w:tr>
      <w:tr w:rsidR="006F03E1" w:rsidRPr="00CA7CE2" w14:paraId="6F777129" w14:textId="77777777" w:rsidTr="00BA79EB">
        <w:tc>
          <w:tcPr>
            <w:tcW w:w="0" w:type="auto"/>
            <w:hideMark/>
          </w:tcPr>
          <w:p w14:paraId="690DA3F8" w14:textId="77777777" w:rsidR="006F03E1" w:rsidRDefault="006F03E1" w:rsidP="00BA79EB">
            <w:pPr>
              <w:spacing w:line="240" w:lineRule="auto"/>
              <w:jc w:val="center"/>
            </w:pPr>
            <w:r>
              <w:t>16</w:t>
            </w:r>
          </w:p>
        </w:tc>
        <w:tc>
          <w:tcPr>
            <w:tcW w:w="0" w:type="auto"/>
            <w:hideMark/>
          </w:tcPr>
          <w:p w14:paraId="4B584C77" w14:textId="77777777" w:rsidR="006F03E1" w:rsidRDefault="006F03E1" w:rsidP="00BA79EB">
            <w:pPr>
              <w:spacing w:line="240" w:lineRule="auto"/>
              <w:jc w:val="center"/>
            </w:pPr>
            <w:r>
              <w:t>A16</w:t>
            </w:r>
          </w:p>
        </w:tc>
        <w:tc>
          <w:tcPr>
            <w:tcW w:w="0" w:type="auto"/>
            <w:hideMark/>
          </w:tcPr>
          <w:p w14:paraId="157A563D" w14:textId="77777777" w:rsidR="006F03E1" w:rsidRDefault="006F03E1" w:rsidP="00BA79EB">
            <w:pPr>
              <w:spacing w:line="240" w:lineRule="auto"/>
              <w:jc w:val="center"/>
            </w:pPr>
            <w:r>
              <w:t>199307252018022008</w:t>
            </w:r>
          </w:p>
        </w:tc>
        <w:tc>
          <w:tcPr>
            <w:tcW w:w="0" w:type="auto"/>
            <w:hideMark/>
          </w:tcPr>
          <w:p w14:paraId="114B0FF2" w14:textId="77777777" w:rsidR="006F03E1" w:rsidRDefault="006F03E1" w:rsidP="00BA79EB">
            <w:pPr>
              <w:spacing w:line="240" w:lineRule="auto"/>
              <w:jc w:val="center"/>
            </w:pPr>
            <w:r>
              <w:t>Nurul Hidayah, S.Pd.</w:t>
            </w:r>
          </w:p>
        </w:tc>
        <w:tc>
          <w:tcPr>
            <w:tcW w:w="0" w:type="auto"/>
            <w:hideMark/>
          </w:tcPr>
          <w:p w14:paraId="07AF69B8" w14:textId="77777777" w:rsidR="006F03E1" w:rsidRDefault="006F03E1" w:rsidP="00BA79EB">
            <w:pPr>
              <w:spacing w:line="240" w:lineRule="auto"/>
              <w:jc w:val="center"/>
            </w:pPr>
            <w:r>
              <w:t>Guru Bahasa Inggris</w:t>
            </w:r>
          </w:p>
        </w:tc>
      </w:tr>
      <w:tr w:rsidR="006F03E1" w:rsidRPr="00CA7CE2" w14:paraId="2F9BAF4D" w14:textId="77777777" w:rsidTr="00BA79EB">
        <w:tc>
          <w:tcPr>
            <w:tcW w:w="0" w:type="auto"/>
            <w:hideMark/>
          </w:tcPr>
          <w:p w14:paraId="543D305F" w14:textId="77777777" w:rsidR="006F03E1" w:rsidRDefault="006F03E1" w:rsidP="00BA79EB">
            <w:pPr>
              <w:spacing w:line="240" w:lineRule="auto"/>
              <w:jc w:val="center"/>
            </w:pPr>
            <w:r>
              <w:t>17</w:t>
            </w:r>
          </w:p>
        </w:tc>
        <w:tc>
          <w:tcPr>
            <w:tcW w:w="0" w:type="auto"/>
            <w:hideMark/>
          </w:tcPr>
          <w:p w14:paraId="4A759DBA" w14:textId="77777777" w:rsidR="006F03E1" w:rsidRDefault="006F03E1" w:rsidP="00BA79EB">
            <w:pPr>
              <w:spacing w:line="240" w:lineRule="auto"/>
              <w:jc w:val="center"/>
            </w:pPr>
            <w:r>
              <w:t>A17</w:t>
            </w:r>
          </w:p>
        </w:tc>
        <w:tc>
          <w:tcPr>
            <w:tcW w:w="0" w:type="auto"/>
            <w:hideMark/>
          </w:tcPr>
          <w:p w14:paraId="1D30D405" w14:textId="77777777" w:rsidR="006F03E1" w:rsidRDefault="006F03E1" w:rsidP="00BA79EB">
            <w:pPr>
              <w:spacing w:line="240" w:lineRule="auto"/>
              <w:jc w:val="center"/>
            </w:pPr>
            <w:r>
              <w:t>199310082018032018</w:t>
            </w:r>
          </w:p>
        </w:tc>
        <w:tc>
          <w:tcPr>
            <w:tcW w:w="0" w:type="auto"/>
            <w:hideMark/>
          </w:tcPr>
          <w:p w14:paraId="7542896C" w14:textId="77777777" w:rsidR="006F03E1" w:rsidRDefault="006F03E1" w:rsidP="00BA79EB">
            <w:pPr>
              <w:spacing w:line="240" w:lineRule="auto"/>
              <w:jc w:val="center"/>
            </w:pPr>
            <w:r>
              <w:t>Dian Kusuma, S.Pd.</w:t>
            </w:r>
          </w:p>
        </w:tc>
        <w:tc>
          <w:tcPr>
            <w:tcW w:w="0" w:type="auto"/>
            <w:hideMark/>
          </w:tcPr>
          <w:p w14:paraId="149EEAA0" w14:textId="77777777" w:rsidR="006F03E1" w:rsidRDefault="006F03E1" w:rsidP="00BA79EB">
            <w:pPr>
              <w:spacing w:line="240" w:lineRule="auto"/>
              <w:jc w:val="center"/>
            </w:pPr>
            <w:r>
              <w:t>Guru Bahasa Arab</w:t>
            </w:r>
          </w:p>
        </w:tc>
      </w:tr>
      <w:tr w:rsidR="006F03E1" w:rsidRPr="00CA7CE2" w14:paraId="041AB3FF" w14:textId="77777777" w:rsidTr="00BA79EB">
        <w:tc>
          <w:tcPr>
            <w:tcW w:w="0" w:type="auto"/>
            <w:hideMark/>
          </w:tcPr>
          <w:p w14:paraId="02A0F923" w14:textId="77777777" w:rsidR="006F03E1" w:rsidRDefault="006F03E1" w:rsidP="00BA79EB">
            <w:pPr>
              <w:spacing w:line="240" w:lineRule="auto"/>
              <w:jc w:val="center"/>
            </w:pPr>
            <w:r>
              <w:t>18</w:t>
            </w:r>
          </w:p>
        </w:tc>
        <w:tc>
          <w:tcPr>
            <w:tcW w:w="0" w:type="auto"/>
            <w:hideMark/>
          </w:tcPr>
          <w:p w14:paraId="74827739" w14:textId="77777777" w:rsidR="006F03E1" w:rsidRDefault="006F03E1" w:rsidP="00BA79EB">
            <w:pPr>
              <w:spacing w:line="240" w:lineRule="auto"/>
              <w:jc w:val="center"/>
            </w:pPr>
            <w:r>
              <w:t>A18</w:t>
            </w:r>
          </w:p>
        </w:tc>
        <w:tc>
          <w:tcPr>
            <w:tcW w:w="0" w:type="auto"/>
            <w:hideMark/>
          </w:tcPr>
          <w:p w14:paraId="4C24B8CC" w14:textId="77777777" w:rsidR="006F03E1" w:rsidRDefault="006F03E1" w:rsidP="00BA79EB">
            <w:pPr>
              <w:spacing w:line="240" w:lineRule="auto"/>
              <w:jc w:val="center"/>
            </w:pPr>
            <w:r>
              <w:t>199401302019012014</w:t>
            </w:r>
          </w:p>
        </w:tc>
        <w:tc>
          <w:tcPr>
            <w:tcW w:w="0" w:type="auto"/>
            <w:hideMark/>
          </w:tcPr>
          <w:p w14:paraId="37D25B07" w14:textId="77777777" w:rsidR="006F03E1" w:rsidRDefault="006F03E1" w:rsidP="00BA79EB">
            <w:pPr>
              <w:spacing w:line="240" w:lineRule="auto"/>
              <w:jc w:val="center"/>
            </w:pPr>
            <w:r>
              <w:t>Maya Anggraini, S.Sn.</w:t>
            </w:r>
          </w:p>
        </w:tc>
        <w:tc>
          <w:tcPr>
            <w:tcW w:w="0" w:type="auto"/>
            <w:hideMark/>
          </w:tcPr>
          <w:p w14:paraId="1BFAEB1F" w14:textId="77777777" w:rsidR="006F03E1" w:rsidRDefault="006F03E1" w:rsidP="00BA79EB">
            <w:pPr>
              <w:spacing w:line="240" w:lineRule="auto"/>
              <w:jc w:val="center"/>
            </w:pPr>
            <w:r>
              <w:t>Guru Seni Budaya</w:t>
            </w:r>
          </w:p>
        </w:tc>
      </w:tr>
    </w:tbl>
    <w:p w14:paraId="0F77E5CD" w14:textId="77777777" w:rsidR="006F03E1" w:rsidRDefault="006F03E1" w:rsidP="006F03E1">
      <w:pPr>
        <w:pStyle w:val="Heading2"/>
        <w:numPr>
          <w:ilvl w:val="0"/>
          <w:numId w:val="11"/>
        </w:numPr>
        <w:tabs>
          <w:tab w:val="num" w:pos="720"/>
        </w:tabs>
        <w:spacing w:before="120"/>
        <w:ind w:left="720"/>
      </w:pPr>
      <w:r>
        <w:t>Pembentukan Matriks Keputusan (X)</w:t>
      </w:r>
    </w:p>
    <w:p w14:paraId="05B7AABD" w14:textId="77777777" w:rsidR="006F03E1" w:rsidRPr="00CA7CE2" w:rsidRDefault="006F03E1" w:rsidP="006F03E1">
      <w:pPr>
        <w:spacing w:line="480" w:lineRule="auto"/>
        <w:ind w:firstLine="567"/>
        <w:jc w:val="both"/>
        <w:rPr>
          <w:szCs w:val="24"/>
        </w:rPr>
      </w:pPr>
      <w:r w:rsidRPr="00CA7CE2">
        <w:rPr>
          <w:szCs w:val="24"/>
        </w:rPr>
        <w:t>Matriks keputusan dibentuk berdasarkan nilai penilaian setiap guru terhadap empat kriteria. Nilai setiap kriteria berada pada skala 1 sampai 5.</w:t>
      </w:r>
    </w:p>
    <w:p w14:paraId="721DD027" w14:textId="77777777" w:rsidR="006F03E1" w:rsidRPr="00CA7CE2" w:rsidRDefault="006F03E1" w:rsidP="006F03E1">
      <w:pPr>
        <w:jc w:val="both"/>
        <w:rPr>
          <w:szCs w:val="24"/>
        </w:rPr>
      </w:pPr>
      <w:r w:rsidRPr="00CA7CE2">
        <w:rPr>
          <w:szCs w:val="24"/>
        </w:rPr>
        <w:lastRenderedPageBreak/>
        <w:t>Secara matematis matriks keputusan dinyatakan sebagai:</w:t>
      </w:r>
    </w:p>
    <w:p w14:paraId="7CC74A8C" w14:textId="77777777" w:rsidR="006F03E1" w:rsidRDefault="006F03E1" w:rsidP="006F03E1">
      <w:pPr>
        <w:pStyle w:val="ListParagraph"/>
        <w:ind w:left="360"/>
      </w:pPr>
      <w:r>
        <w:rPr>
          <w:rStyle w:val="katex"/>
        </w:rPr>
        <w:t>X=[xij]X=[x_{ij}]</w:t>
      </w:r>
    </w:p>
    <w:p w14:paraId="0483C9BC" w14:textId="77777777" w:rsidR="006F03E1" w:rsidRPr="00CA7CE2" w:rsidRDefault="006F03E1" w:rsidP="006F03E1">
      <w:pPr>
        <w:jc w:val="both"/>
        <w:rPr>
          <w:szCs w:val="24"/>
        </w:rPr>
      </w:pPr>
      <w:r w:rsidRPr="00CA7CE2">
        <w:rPr>
          <w:szCs w:val="24"/>
        </w:rPr>
        <w:t xml:space="preserve">Matriks tersebut berukuran </w:t>
      </w:r>
      <w:r w:rsidRPr="00CA7CE2">
        <w:rPr>
          <w:b/>
          <w:bCs/>
          <w:szCs w:val="24"/>
        </w:rPr>
        <w:t>18 × 4</w:t>
      </w:r>
      <w:r w:rsidRPr="00CA7CE2">
        <w:rPr>
          <w:szCs w:val="24"/>
        </w:rPr>
        <w:t>, karena terdapat 18 alternatif dan 4 kriteria.</w:t>
      </w:r>
    </w:p>
    <w:p w14:paraId="4EDEE1ED" w14:textId="77777777" w:rsidR="006F03E1" w:rsidRDefault="006F03E1" w:rsidP="006F03E1">
      <w:pPr>
        <w:pStyle w:val="NormalWeb"/>
        <w:numPr>
          <w:ilvl w:val="0"/>
          <w:numId w:val="11"/>
        </w:numPr>
      </w:pPr>
      <w:r>
        <w:rPr>
          <w:rStyle w:val="Strong"/>
        </w:rPr>
        <w:t>Tabel 4.14 Matriks Keputusan (X) Evaluasi Kinerja Guru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354"/>
        <w:gridCol w:w="354"/>
        <w:gridCol w:w="354"/>
        <w:gridCol w:w="369"/>
      </w:tblGrid>
      <w:tr w:rsidR="006F03E1" w14:paraId="58F985ED" w14:textId="77777777" w:rsidTr="00BA79EB">
        <w:trPr>
          <w:tblHeader/>
          <w:tblCellSpacing w:w="15" w:type="dxa"/>
        </w:trPr>
        <w:tc>
          <w:tcPr>
            <w:tcW w:w="0" w:type="auto"/>
            <w:vAlign w:val="center"/>
            <w:hideMark/>
          </w:tcPr>
          <w:p w14:paraId="578E1684" w14:textId="77777777" w:rsidR="006F03E1" w:rsidRDefault="006F03E1" w:rsidP="00BA79EB">
            <w:pPr>
              <w:jc w:val="center"/>
              <w:rPr>
                <w:b/>
                <w:bCs/>
              </w:rPr>
            </w:pPr>
            <w:r>
              <w:rPr>
                <w:b/>
                <w:bCs/>
              </w:rPr>
              <w:t>Alternatif</w:t>
            </w:r>
          </w:p>
        </w:tc>
        <w:tc>
          <w:tcPr>
            <w:tcW w:w="0" w:type="auto"/>
            <w:vAlign w:val="center"/>
            <w:hideMark/>
          </w:tcPr>
          <w:p w14:paraId="0102A27E" w14:textId="77777777" w:rsidR="006F03E1" w:rsidRDefault="006F03E1" w:rsidP="00BA79EB">
            <w:pPr>
              <w:jc w:val="right"/>
              <w:rPr>
                <w:b/>
                <w:bCs/>
              </w:rPr>
            </w:pPr>
            <w:r>
              <w:rPr>
                <w:b/>
                <w:bCs/>
              </w:rPr>
              <w:t>C1</w:t>
            </w:r>
          </w:p>
        </w:tc>
        <w:tc>
          <w:tcPr>
            <w:tcW w:w="0" w:type="auto"/>
            <w:vAlign w:val="center"/>
            <w:hideMark/>
          </w:tcPr>
          <w:p w14:paraId="5D207BC3" w14:textId="77777777" w:rsidR="006F03E1" w:rsidRDefault="006F03E1" w:rsidP="00BA79EB">
            <w:pPr>
              <w:jc w:val="right"/>
              <w:rPr>
                <w:b/>
                <w:bCs/>
              </w:rPr>
            </w:pPr>
            <w:r>
              <w:rPr>
                <w:b/>
                <w:bCs/>
              </w:rPr>
              <w:t>C2</w:t>
            </w:r>
          </w:p>
        </w:tc>
        <w:tc>
          <w:tcPr>
            <w:tcW w:w="0" w:type="auto"/>
            <w:vAlign w:val="center"/>
            <w:hideMark/>
          </w:tcPr>
          <w:p w14:paraId="4238C653" w14:textId="77777777" w:rsidR="006F03E1" w:rsidRDefault="006F03E1" w:rsidP="00BA79EB">
            <w:pPr>
              <w:jc w:val="right"/>
              <w:rPr>
                <w:b/>
                <w:bCs/>
              </w:rPr>
            </w:pPr>
            <w:r>
              <w:rPr>
                <w:b/>
                <w:bCs/>
              </w:rPr>
              <w:t>C3</w:t>
            </w:r>
          </w:p>
        </w:tc>
        <w:tc>
          <w:tcPr>
            <w:tcW w:w="0" w:type="auto"/>
            <w:vAlign w:val="center"/>
            <w:hideMark/>
          </w:tcPr>
          <w:p w14:paraId="171D4555" w14:textId="77777777" w:rsidR="006F03E1" w:rsidRDefault="006F03E1" w:rsidP="00BA79EB">
            <w:pPr>
              <w:jc w:val="right"/>
              <w:rPr>
                <w:b/>
                <w:bCs/>
              </w:rPr>
            </w:pPr>
            <w:r>
              <w:rPr>
                <w:b/>
                <w:bCs/>
              </w:rPr>
              <w:t>C4</w:t>
            </w:r>
          </w:p>
        </w:tc>
      </w:tr>
      <w:tr w:rsidR="006F03E1" w14:paraId="16626DDA" w14:textId="77777777" w:rsidTr="00BA79EB">
        <w:trPr>
          <w:tblCellSpacing w:w="15" w:type="dxa"/>
        </w:trPr>
        <w:tc>
          <w:tcPr>
            <w:tcW w:w="0" w:type="auto"/>
            <w:vAlign w:val="center"/>
            <w:hideMark/>
          </w:tcPr>
          <w:p w14:paraId="7793A9D7" w14:textId="77777777" w:rsidR="006F03E1" w:rsidRDefault="006F03E1" w:rsidP="00BA79EB">
            <w:pPr>
              <w:jc w:val="center"/>
            </w:pPr>
            <w:r>
              <w:t>A1</w:t>
            </w:r>
          </w:p>
        </w:tc>
        <w:tc>
          <w:tcPr>
            <w:tcW w:w="0" w:type="auto"/>
            <w:vAlign w:val="center"/>
            <w:hideMark/>
          </w:tcPr>
          <w:p w14:paraId="76E787A7" w14:textId="77777777" w:rsidR="006F03E1" w:rsidRDefault="006F03E1" w:rsidP="00BA79EB">
            <w:pPr>
              <w:jc w:val="right"/>
            </w:pPr>
            <w:r>
              <w:t>5</w:t>
            </w:r>
          </w:p>
        </w:tc>
        <w:tc>
          <w:tcPr>
            <w:tcW w:w="0" w:type="auto"/>
            <w:vAlign w:val="center"/>
            <w:hideMark/>
          </w:tcPr>
          <w:p w14:paraId="2B4BF6E6" w14:textId="77777777" w:rsidR="006F03E1" w:rsidRDefault="006F03E1" w:rsidP="00BA79EB">
            <w:pPr>
              <w:jc w:val="right"/>
            </w:pPr>
            <w:r>
              <w:t>5</w:t>
            </w:r>
          </w:p>
        </w:tc>
        <w:tc>
          <w:tcPr>
            <w:tcW w:w="0" w:type="auto"/>
            <w:vAlign w:val="center"/>
            <w:hideMark/>
          </w:tcPr>
          <w:p w14:paraId="1C4B9851" w14:textId="77777777" w:rsidR="006F03E1" w:rsidRDefault="006F03E1" w:rsidP="00BA79EB">
            <w:pPr>
              <w:jc w:val="right"/>
            </w:pPr>
            <w:r>
              <w:t>5</w:t>
            </w:r>
          </w:p>
        </w:tc>
        <w:tc>
          <w:tcPr>
            <w:tcW w:w="0" w:type="auto"/>
            <w:vAlign w:val="center"/>
            <w:hideMark/>
          </w:tcPr>
          <w:p w14:paraId="1B1F2F33" w14:textId="77777777" w:rsidR="006F03E1" w:rsidRDefault="006F03E1" w:rsidP="00BA79EB">
            <w:pPr>
              <w:jc w:val="right"/>
            </w:pPr>
            <w:r>
              <w:t>5</w:t>
            </w:r>
          </w:p>
        </w:tc>
      </w:tr>
      <w:tr w:rsidR="006F03E1" w14:paraId="7AF9D136" w14:textId="77777777" w:rsidTr="00BA79EB">
        <w:trPr>
          <w:tblCellSpacing w:w="15" w:type="dxa"/>
        </w:trPr>
        <w:tc>
          <w:tcPr>
            <w:tcW w:w="0" w:type="auto"/>
            <w:vAlign w:val="center"/>
            <w:hideMark/>
          </w:tcPr>
          <w:p w14:paraId="591D121F" w14:textId="77777777" w:rsidR="006F03E1" w:rsidRDefault="006F03E1" w:rsidP="00BA79EB">
            <w:pPr>
              <w:jc w:val="center"/>
            </w:pPr>
            <w:r>
              <w:t>A2</w:t>
            </w:r>
          </w:p>
        </w:tc>
        <w:tc>
          <w:tcPr>
            <w:tcW w:w="0" w:type="auto"/>
            <w:vAlign w:val="center"/>
            <w:hideMark/>
          </w:tcPr>
          <w:p w14:paraId="4B4D0581" w14:textId="77777777" w:rsidR="006F03E1" w:rsidRDefault="006F03E1" w:rsidP="00BA79EB">
            <w:pPr>
              <w:jc w:val="right"/>
            </w:pPr>
            <w:r>
              <w:t>5</w:t>
            </w:r>
          </w:p>
        </w:tc>
        <w:tc>
          <w:tcPr>
            <w:tcW w:w="0" w:type="auto"/>
            <w:vAlign w:val="center"/>
            <w:hideMark/>
          </w:tcPr>
          <w:p w14:paraId="64D90253" w14:textId="77777777" w:rsidR="006F03E1" w:rsidRDefault="006F03E1" w:rsidP="00BA79EB">
            <w:pPr>
              <w:jc w:val="right"/>
            </w:pPr>
            <w:r>
              <w:t>5</w:t>
            </w:r>
          </w:p>
        </w:tc>
        <w:tc>
          <w:tcPr>
            <w:tcW w:w="0" w:type="auto"/>
            <w:vAlign w:val="center"/>
            <w:hideMark/>
          </w:tcPr>
          <w:p w14:paraId="743B0988" w14:textId="77777777" w:rsidR="006F03E1" w:rsidRDefault="006F03E1" w:rsidP="00BA79EB">
            <w:pPr>
              <w:jc w:val="right"/>
            </w:pPr>
            <w:r>
              <w:t>5</w:t>
            </w:r>
          </w:p>
        </w:tc>
        <w:tc>
          <w:tcPr>
            <w:tcW w:w="0" w:type="auto"/>
            <w:vAlign w:val="center"/>
            <w:hideMark/>
          </w:tcPr>
          <w:p w14:paraId="17E9AF61" w14:textId="77777777" w:rsidR="006F03E1" w:rsidRDefault="006F03E1" w:rsidP="00BA79EB">
            <w:pPr>
              <w:jc w:val="right"/>
            </w:pPr>
            <w:r>
              <w:t>5</w:t>
            </w:r>
          </w:p>
        </w:tc>
      </w:tr>
      <w:tr w:rsidR="006F03E1" w14:paraId="6C806698" w14:textId="77777777" w:rsidTr="00BA79EB">
        <w:trPr>
          <w:tblCellSpacing w:w="15" w:type="dxa"/>
        </w:trPr>
        <w:tc>
          <w:tcPr>
            <w:tcW w:w="0" w:type="auto"/>
            <w:vAlign w:val="center"/>
            <w:hideMark/>
          </w:tcPr>
          <w:p w14:paraId="5CDBEE90" w14:textId="77777777" w:rsidR="006F03E1" w:rsidRDefault="006F03E1" w:rsidP="00BA79EB">
            <w:pPr>
              <w:jc w:val="center"/>
            </w:pPr>
            <w:r>
              <w:t>A3</w:t>
            </w:r>
          </w:p>
        </w:tc>
        <w:tc>
          <w:tcPr>
            <w:tcW w:w="0" w:type="auto"/>
            <w:vAlign w:val="center"/>
            <w:hideMark/>
          </w:tcPr>
          <w:p w14:paraId="7C5C0484" w14:textId="77777777" w:rsidR="006F03E1" w:rsidRDefault="006F03E1" w:rsidP="00BA79EB">
            <w:pPr>
              <w:jc w:val="right"/>
            </w:pPr>
            <w:r>
              <w:t>4</w:t>
            </w:r>
          </w:p>
        </w:tc>
        <w:tc>
          <w:tcPr>
            <w:tcW w:w="0" w:type="auto"/>
            <w:vAlign w:val="center"/>
            <w:hideMark/>
          </w:tcPr>
          <w:p w14:paraId="712645F8" w14:textId="77777777" w:rsidR="006F03E1" w:rsidRDefault="006F03E1" w:rsidP="00BA79EB">
            <w:pPr>
              <w:jc w:val="right"/>
            </w:pPr>
            <w:r>
              <w:t>5</w:t>
            </w:r>
          </w:p>
        </w:tc>
        <w:tc>
          <w:tcPr>
            <w:tcW w:w="0" w:type="auto"/>
            <w:vAlign w:val="center"/>
            <w:hideMark/>
          </w:tcPr>
          <w:p w14:paraId="64572B69" w14:textId="77777777" w:rsidR="006F03E1" w:rsidRDefault="006F03E1" w:rsidP="00BA79EB">
            <w:pPr>
              <w:jc w:val="right"/>
            </w:pPr>
            <w:r>
              <w:t>4</w:t>
            </w:r>
          </w:p>
        </w:tc>
        <w:tc>
          <w:tcPr>
            <w:tcW w:w="0" w:type="auto"/>
            <w:vAlign w:val="center"/>
            <w:hideMark/>
          </w:tcPr>
          <w:p w14:paraId="7F293FC5" w14:textId="77777777" w:rsidR="006F03E1" w:rsidRDefault="006F03E1" w:rsidP="00BA79EB">
            <w:pPr>
              <w:jc w:val="right"/>
            </w:pPr>
            <w:r>
              <w:t>4</w:t>
            </w:r>
          </w:p>
        </w:tc>
      </w:tr>
      <w:tr w:rsidR="006F03E1" w14:paraId="29E9EC30" w14:textId="77777777" w:rsidTr="00BA79EB">
        <w:trPr>
          <w:tblCellSpacing w:w="15" w:type="dxa"/>
        </w:trPr>
        <w:tc>
          <w:tcPr>
            <w:tcW w:w="0" w:type="auto"/>
            <w:vAlign w:val="center"/>
            <w:hideMark/>
          </w:tcPr>
          <w:p w14:paraId="14ECC324" w14:textId="77777777" w:rsidR="006F03E1" w:rsidRDefault="006F03E1" w:rsidP="00BA79EB">
            <w:pPr>
              <w:jc w:val="center"/>
            </w:pPr>
            <w:r>
              <w:t>A4</w:t>
            </w:r>
          </w:p>
        </w:tc>
        <w:tc>
          <w:tcPr>
            <w:tcW w:w="0" w:type="auto"/>
            <w:vAlign w:val="center"/>
            <w:hideMark/>
          </w:tcPr>
          <w:p w14:paraId="5A070189" w14:textId="77777777" w:rsidR="006F03E1" w:rsidRDefault="006F03E1" w:rsidP="00BA79EB">
            <w:pPr>
              <w:jc w:val="right"/>
            </w:pPr>
            <w:r>
              <w:t>4</w:t>
            </w:r>
          </w:p>
        </w:tc>
        <w:tc>
          <w:tcPr>
            <w:tcW w:w="0" w:type="auto"/>
            <w:vAlign w:val="center"/>
            <w:hideMark/>
          </w:tcPr>
          <w:p w14:paraId="59D2CD38" w14:textId="77777777" w:rsidR="006F03E1" w:rsidRDefault="006F03E1" w:rsidP="00BA79EB">
            <w:pPr>
              <w:jc w:val="right"/>
            </w:pPr>
            <w:r>
              <w:t>4</w:t>
            </w:r>
          </w:p>
        </w:tc>
        <w:tc>
          <w:tcPr>
            <w:tcW w:w="0" w:type="auto"/>
            <w:vAlign w:val="center"/>
            <w:hideMark/>
          </w:tcPr>
          <w:p w14:paraId="0717BF21" w14:textId="77777777" w:rsidR="006F03E1" w:rsidRDefault="006F03E1" w:rsidP="00BA79EB">
            <w:pPr>
              <w:jc w:val="right"/>
            </w:pPr>
            <w:r>
              <w:t>4</w:t>
            </w:r>
          </w:p>
        </w:tc>
        <w:tc>
          <w:tcPr>
            <w:tcW w:w="0" w:type="auto"/>
            <w:vAlign w:val="center"/>
            <w:hideMark/>
          </w:tcPr>
          <w:p w14:paraId="350C0A0A" w14:textId="77777777" w:rsidR="006F03E1" w:rsidRDefault="006F03E1" w:rsidP="00BA79EB">
            <w:pPr>
              <w:jc w:val="right"/>
            </w:pPr>
            <w:r>
              <w:t>4</w:t>
            </w:r>
          </w:p>
        </w:tc>
      </w:tr>
      <w:tr w:rsidR="006F03E1" w14:paraId="5D52C78D" w14:textId="77777777" w:rsidTr="00BA79EB">
        <w:trPr>
          <w:tblCellSpacing w:w="15" w:type="dxa"/>
        </w:trPr>
        <w:tc>
          <w:tcPr>
            <w:tcW w:w="0" w:type="auto"/>
            <w:vAlign w:val="center"/>
            <w:hideMark/>
          </w:tcPr>
          <w:p w14:paraId="0E16BD04" w14:textId="77777777" w:rsidR="006F03E1" w:rsidRDefault="006F03E1" w:rsidP="00BA79EB">
            <w:pPr>
              <w:jc w:val="center"/>
            </w:pPr>
            <w:r>
              <w:t>A5</w:t>
            </w:r>
          </w:p>
        </w:tc>
        <w:tc>
          <w:tcPr>
            <w:tcW w:w="0" w:type="auto"/>
            <w:vAlign w:val="center"/>
            <w:hideMark/>
          </w:tcPr>
          <w:p w14:paraId="195DF22F" w14:textId="77777777" w:rsidR="006F03E1" w:rsidRDefault="006F03E1" w:rsidP="00BA79EB">
            <w:pPr>
              <w:jc w:val="right"/>
            </w:pPr>
            <w:r>
              <w:t>5</w:t>
            </w:r>
          </w:p>
        </w:tc>
        <w:tc>
          <w:tcPr>
            <w:tcW w:w="0" w:type="auto"/>
            <w:vAlign w:val="center"/>
            <w:hideMark/>
          </w:tcPr>
          <w:p w14:paraId="4420C399" w14:textId="77777777" w:rsidR="006F03E1" w:rsidRDefault="006F03E1" w:rsidP="00BA79EB">
            <w:pPr>
              <w:jc w:val="right"/>
            </w:pPr>
            <w:r>
              <w:t>5</w:t>
            </w:r>
          </w:p>
        </w:tc>
        <w:tc>
          <w:tcPr>
            <w:tcW w:w="0" w:type="auto"/>
            <w:vAlign w:val="center"/>
            <w:hideMark/>
          </w:tcPr>
          <w:p w14:paraId="37FCAC35" w14:textId="77777777" w:rsidR="006F03E1" w:rsidRDefault="006F03E1" w:rsidP="00BA79EB">
            <w:pPr>
              <w:jc w:val="right"/>
            </w:pPr>
            <w:r>
              <w:t>5</w:t>
            </w:r>
          </w:p>
        </w:tc>
        <w:tc>
          <w:tcPr>
            <w:tcW w:w="0" w:type="auto"/>
            <w:vAlign w:val="center"/>
            <w:hideMark/>
          </w:tcPr>
          <w:p w14:paraId="73674F1C" w14:textId="77777777" w:rsidR="006F03E1" w:rsidRDefault="006F03E1" w:rsidP="00BA79EB">
            <w:pPr>
              <w:jc w:val="right"/>
            </w:pPr>
            <w:r>
              <w:t>5</w:t>
            </w:r>
          </w:p>
        </w:tc>
      </w:tr>
      <w:tr w:rsidR="006F03E1" w14:paraId="3C4CF40E" w14:textId="77777777" w:rsidTr="00BA79EB">
        <w:trPr>
          <w:tblCellSpacing w:w="15" w:type="dxa"/>
        </w:trPr>
        <w:tc>
          <w:tcPr>
            <w:tcW w:w="0" w:type="auto"/>
            <w:vAlign w:val="center"/>
            <w:hideMark/>
          </w:tcPr>
          <w:p w14:paraId="4BBE5918" w14:textId="77777777" w:rsidR="006F03E1" w:rsidRDefault="006F03E1" w:rsidP="00BA79EB">
            <w:pPr>
              <w:jc w:val="center"/>
            </w:pPr>
            <w:r>
              <w:t>A6</w:t>
            </w:r>
          </w:p>
        </w:tc>
        <w:tc>
          <w:tcPr>
            <w:tcW w:w="0" w:type="auto"/>
            <w:vAlign w:val="center"/>
            <w:hideMark/>
          </w:tcPr>
          <w:p w14:paraId="606CC4A2" w14:textId="77777777" w:rsidR="006F03E1" w:rsidRDefault="006F03E1" w:rsidP="00BA79EB">
            <w:pPr>
              <w:jc w:val="right"/>
            </w:pPr>
            <w:r>
              <w:t>5</w:t>
            </w:r>
          </w:p>
        </w:tc>
        <w:tc>
          <w:tcPr>
            <w:tcW w:w="0" w:type="auto"/>
            <w:vAlign w:val="center"/>
            <w:hideMark/>
          </w:tcPr>
          <w:p w14:paraId="47C06FAA" w14:textId="77777777" w:rsidR="006F03E1" w:rsidRDefault="006F03E1" w:rsidP="00BA79EB">
            <w:pPr>
              <w:jc w:val="right"/>
            </w:pPr>
            <w:r>
              <w:t>4</w:t>
            </w:r>
          </w:p>
        </w:tc>
        <w:tc>
          <w:tcPr>
            <w:tcW w:w="0" w:type="auto"/>
            <w:vAlign w:val="center"/>
            <w:hideMark/>
          </w:tcPr>
          <w:p w14:paraId="3C88AD6A" w14:textId="77777777" w:rsidR="006F03E1" w:rsidRDefault="006F03E1" w:rsidP="00BA79EB">
            <w:pPr>
              <w:jc w:val="right"/>
            </w:pPr>
            <w:r>
              <w:t>5</w:t>
            </w:r>
          </w:p>
        </w:tc>
        <w:tc>
          <w:tcPr>
            <w:tcW w:w="0" w:type="auto"/>
            <w:vAlign w:val="center"/>
            <w:hideMark/>
          </w:tcPr>
          <w:p w14:paraId="6271A17C" w14:textId="77777777" w:rsidR="006F03E1" w:rsidRDefault="006F03E1" w:rsidP="00BA79EB">
            <w:pPr>
              <w:jc w:val="right"/>
            </w:pPr>
            <w:r>
              <w:t>4</w:t>
            </w:r>
          </w:p>
        </w:tc>
      </w:tr>
      <w:tr w:rsidR="006F03E1" w14:paraId="6E5BF2A7" w14:textId="77777777" w:rsidTr="00BA79EB">
        <w:trPr>
          <w:tblCellSpacing w:w="15" w:type="dxa"/>
        </w:trPr>
        <w:tc>
          <w:tcPr>
            <w:tcW w:w="0" w:type="auto"/>
            <w:vAlign w:val="center"/>
            <w:hideMark/>
          </w:tcPr>
          <w:p w14:paraId="6F3B870A" w14:textId="77777777" w:rsidR="006F03E1" w:rsidRDefault="006F03E1" w:rsidP="00BA79EB">
            <w:pPr>
              <w:jc w:val="center"/>
            </w:pPr>
            <w:r>
              <w:t>A7</w:t>
            </w:r>
          </w:p>
        </w:tc>
        <w:tc>
          <w:tcPr>
            <w:tcW w:w="0" w:type="auto"/>
            <w:vAlign w:val="center"/>
            <w:hideMark/>
          </w:tcPr>
          <w:p w14:paraId="59B86F2F" w14:textId="77777777" w:rsidR="006F03E1" w:rsidRDefault="006F03E1" w:rsidP="00BA79EB">
            <w:pPr>
              <w:jc w:val="right"/>
            </w:pPr>
            <w:r>
              <w:t>4</w:t>
            </w:r>
          </w:p>
        </w:tc>
        <w:tc>
          <w:tcPr>
            <w:tcW w:w="0" w:type="auto"/>
            <w:vAlign w:val="center"/>
            <w:hideMark/>
          </w:tcPr>
          <w:p w14:paraId="138E554A" w14:textId="77777777" w:rsidR="006F03E1" w:rsidRDefault="006F03E1" w:rsidP="00BA79EB">
            <w:pPr>
              <w:jc w:val="right"/>
            </w:pPr>
            <w:r>
              <w:t>5</w:t>
            </w:r>
          </w:p>
        </w:tc>
        <w:tc>
          <w:tcPr>
            <w:tcW w:w="0" w:type="auto"/>
            <w:vAlign w:val="center"/>
            <w:hideMark/>
          </w:tcPr>
          <w:p w14:paraId="566AAAFC" w14:textId="77777777" w:rsidR="006F03E1" w:rsidRDefault="006F03E1" w:rsidP="00BA79EB">
            <w:pPr>
              <w:jc w:val="right"/>
            </w:pPr>
            <w:r>
              <w:t>4</w:t>
            </w:r>
          </w:p>
        </w:tc>
        <w:tc>
          <w:tcPr>
            <w:tcW w:w="0" w:type="auto"/>
            <w:vAlign w:val="center"/>
            <w:hideMark/>
          </w:tcPr>
          <w:p w14:paraId="552E5ABD" w14:textId="77777777" w:rsidR="006F03E1" w:rsidRDefault="006F03E1" w:rsidP="00BA79EB">
            <w:pPr>
              <w:jc w:val="right"/>
            </w:pPr>
            <w:r>
              <w:t>4</w:t>
            </w:r>
          </w:p>
        </w:tc>
      </w:tr>
      <w:tr w:rsidR="006F03E1" w14:paraId="0B8283AB" w14:textId="77777777" w:rsidTr="00BA79EB">
        <w:trPr>
          <w:tblCellSpacing w:w="15" w:type="dxa"/>
        </w:trPr>
        <w:tc>
          <w:tcPr>
            <w:tcW w:w="0" w:type="auto"/>
            <w:vAlign w:val="center"/>
            <w:hideMark/>
          </w:tcPr>
          <w:p w14:paraId="5878E362" w14:textId="77777777" w:rsidR="006F03E1" w:rsidRDefault="006F03E1" w:rsidP="00BA79EB">
            <w:pPr>
              <w:jc w:val="center"/>
            </w:pPr>
            <w:r>
              <w:t>A8</w:t>
            </w:r>
          </w:p>
        </w:tc>
        <w:tc>
          <w:tcPr>
            <w:tcW w:w="0" w:type="auto"/>
            <w:vAlign w:val="center"/>
            <w:hideMark/>
          </w:tcPr>
          <w:p w14:paraId="30B8040A" w14:textId="77777777" w:rsidR="006F03E1" w:rsidRDefault="006F03E1" w:rsidP="00BA79EB">
            <w:pPr>
              <w:jc w:val="right"/>
            </w:pPr>
            <w:r>
              <w:t>5</w:t>
            </w:r>
          </w:p>
        </w:tc>
        <w:tc>
          <w:tcPr>
            <w:tcW w:w="0" w:type="auto"/>
            <w:vAlign w:val="center"/>
            <w:hideMark/>
          </w:tcPr>
          <w:p w14:paraId="1E7FBA84" w14:textId="77777777" w:rsidR="006F03E1" w:rsidRDefault="006F03E1" w:rsidP="00BA79EB">
            <w:pPr>
              <w:jc w:val="right"/>
            </w:pPr>
            <w:r>
              <w:t>4</w:t>
            </w:r>
          </w:p>
        </w:tc>
        <w:tc>
          <w:tcPr>
            <w:tcW w:w="0" w:type="auto"/>
            <w:vAlign w:val="center"/>
            <w:hideMark/>
          </w:tcPr>
          <w:p w14:paraId="25232D5A" w14:textId="77777777" w:rsidR="006F03E1" w:rsidRDefault="006F03E1" w:rsidP="00BA79EB">
            <w:pPr>
              <w:jc w:val="right"/>
            </w:pPr>
            <w:r>
              <w:t>5</w:t>
            </w:r>
          </w:p>
        </w:tc>
        <w:tc>
          <w:tcPr>
            <w:tcW w:w="0" w:type="auto"/>
            <w:vAlign w:val="center"/>
            <w:hideMark/>
          </w:tcPr>
          <w:p w14:paraId="518F8F8A" w14:textId="77777777" w:rsidR="006F03E1" w:rsidRDefault="006F03E1" w:rsidP="00BA79EB">
            <w:pPr>
              <w:jc w:val="right"/>
            </w:pPr>
            <w:r>
              <w:t>4</w:t>
            </w:r>
          </w:p>
        </w:tc>
      </w:tr>
      <w:tr w:rsidR="006F03E1" w14:paraId="643F6C7A" w14:textId="77777777" w:rsidTr="00BA79EB">
        <w:trPr>
          <w:tblCellSpacing w:w="15" w:type="dxa"/>
        </w:trPr>
        <w:tc>
          <w:tcPr>
            <w:tcW w:w="0" w:type="auto"/>
            <w:vAlign w:val="center"/>
            <w:hideMark/>
          </w:tcPr>
          <w:p w14:paraId="2901E521" w14:textId="77777777" w:rsidR="006F03E1" w:rsidRDefault="006F03E1" w:rsidP="00BA79EB">
            <w:pPr>
              <w:jc w:val="center"/>
            </w:pPr>
            <w:r>
              <w:t>A9</w:t>
            </w:r>
          </w:p>
        </w:tc>
        <w:tc>
          <w:tcPr>
            <w:tcW w:w="0" w:type="auto"/>
            <w:vAlign w:val="center"/>
            <w:hideMark/>
          </w:tcPr>
          <w:p w14:paraId="48BFEAB2" w14:textId="77777777" w:rsidR="006F03E1" w:rsidRDefault="006F03E1" w:rsidP="00BA79EB">
            <w:pPr>
              <w:jc w:val="right"/>
            </w:pPr>
            <w:r>
              <w:t>5</w:t>
            </w:r>
          </w:p>
        </w:tc>
        <w:tc>
          <w:tcPr>
            <w:tcW w:w="0" w:type="auto"/>
            <w:vAlign w:val="center"/>
            <w:hideMark/>
          </w:tcPr>
          <w:p w14:paraId="059B81FD" w14:textId="77777777" w:rsidR="006F03E1" w:rsidRDefault="006F03E1" w:rsidP="00BA79EB">
            <w:pPr>
              <w:jc w:val="right"/>
            </w:pPr>
            <w:r>
              <w:t>5</w:t>
            </w:r>
          </w:p>
        </w:tc>
        <w:tc>
          <w:tcPr>
            <w:tcW w:w="0" w:type="auto"/>
            <w:vAlign w:val="center"/>
            <w:hideMark/>
          </w:tcPr>
          <w:p w14:paraId="39D679CA" w14:textId="77777777" w:rsidR="006F03E1" w:rsidRDefault="006F03E1" w:rsidP="00BA79EB">
            <w:pPr>
              <w:jc w:val="right"/>
            </w:pPr>
            <w:r>
              <w:t>4</w:t>
            </w:r>
          </w:p>
        </w:tc>
        <w:tc>
          <w:tcPr>
            <w:tcW w:w="0" w:type="auto"/>
            <w:vAlign w:val="center"/>
            <w:hideMark/>
          </w:tcPr>
          <w:p w14:paraId="740AFAAB" w14:textId="77777777" w:rsidR="006F03E1" w:rsidRDefault="006F03E1" w:rsidP="00BA79EB">
            <w:pPr>
              <w:jc w:val="right"/>
            </w:pPr>
            <w:r>
              <w:t>5</w:t>
            </w:r>
          </w:p>
        </w:tc>
      </w:tr>
      <w:tr w:rsidR="006F03E1" w14:paraId="541B5935" w14:textId="77777777" w:rsidTr="00BA79EB">
        <w:trPr>
          <w:tblCellSpacing w:w="15" w:type="dxa"/>
        </w:trPr>
        <w:tc>
          <w:tcPr>
            <w:tcW w:w="0" w:type="auto"/>
            <w:vAlign w:val="center"/>
            <w:hideMark/>
          </w:tcPr>
          <w:p w14:paraId="703175FC" w14:textId="77777777" w:rsidR="006F03E1" w:rsidRDefault="006F03E1" w:rsidP="00BA79EB">
            <w:pPr>
              <w:jc w:val="center"/>
            </w:pPr>
            <w:r>
              <w:t>A10</w:t>
            </w:r>
          </w:p>
        </w:tc>
        <w:tc>
          <w:tcPr>
            <w:tcW w:w="0" w:type="auto"/>
            <w:vAlign w:val="center"/>
            <w:hideMark/>
          </w:tcPr>
          <w:p w14:paraId="34883371" w14:textId="77777777" w:rsidR="006F03E1" w:rsidRDefault="006F03E1" w:rsidP="00BA79EB">
            <w:pPr>
              <w:jc w:val="right"/>
            </w:pPr>
            <w:r>
              <w:t>4</w:t>
            </w:r>
          </w:p>
        </w:tc>
        <w:tc>
          <w:tcPr>
            <w:tcW w:w="0" w:type="auto"/>
            <w:vAlign w:val="center"/>
            <w:hideMark/>
          </w:tcPr>
          <w:p w14:paraId="682A494B" w14:textId="77777777" w:rsidR="006F03E1" w:rsidRDefault="006F03E1" w:rsidP="00BA79EB">
            <w:pPr>
              <w:jc w:val="right"/>
            </w:pPr>
            <w:r>
              <w:t>5</w:t>
            </w:r>
          </w:p>
        </w:tc>
        <w:tc>
          <w:tcPr>
            <w:tcW w:w="0" w:type="auto"/>
            <w:vAlign w:val="center"/>
            <w:hideMark/>
          </w:tcPr>
          <w:p w14:paraId="394ABAE2" w14:textId="77777777" w:rsidR="006F03E1" w:rsidRDefault="006F03E1" w:rsidP="00BA79EB">
            <w:pPr>
              <w:jc w:val="right"/>
            </w:pPr>
            <w:r>
              <w:t>4</w:t>
            </w:r>
          </w:p>
        </w:tc>
        <w:tc>
          <w:tcPr>
            <w:tcW w:w="0" w:type="auto"/>
            <w:vAlign w:val="center"/>
            <w:hideMark/>
          </w:tcPr>
          <w:p w14:paraId="02F03484" w14:textId="77777777" w:rsidR="006F03E1" w:rsidRDefault="006F03E1" w:rsidP="00BA79EB">
            <w:pPr>
              <w:jc w:val="right"/>
            </w:pPr>
            <w:r>
              <w:t>5</w:t>
            </w:r>
          </w:p>
        </w:tc>
      </w:tr>
      <w:tr w:rsidR="006F03E1" w14:paraId="6756B373" w14:textId="77777777" w:rsidTr="00BA79EB">
        <w:trPr>
          <w:tblCellSpacing w:w="15" w:type="dxa"/>
        </w:trPr>
        <w:tc>
          <w:tcPr>
            <w:tcW w:w="0" w:type="auto"/>
            <w:vAlign w:val="center"/>
            <w:hideMark/>
          </w:tcPr>
          <w:p w14:paraId="383A3B5F" w14:textId="77777777" w:rsidR="006F03E1" w:rsidRDefault="006F03E1" w:rsidP="00BA79EB">
            <w:pPr>
              <w:jc w:val="center"/>
            </w:pPr>
            <w:r>
              <w:t>A11</w:t>
            </w:r>
          </w:p>
        </w:tc>
        <w:tc>
          <w:tcPr>
            <w:tcW w:w="0" w:type="auto"/>
            <w:vAlign w:val="center"/>
            <w:hideMark/>
          </w:tcPr>
          <w:p w14:paraId="2D047252" w14:textId="77777777" w:rsidR="006F03E1" w:rsidRDefault="006F03E1" w:rsidP="00BA79EB">
            <w:pPr>
              <w:jc w:val="right"/>
            </w:pPr>
            <w:r>
              <w:t>4</w:t>
            </w:r>
          </w:p>
        </w:tc>
        <w:tc>
          <w:tcPr>
            <w:tcW w:w="0" w:type="auto"/>
            <w:vAlign w:val="center"/>
            <w:hideMark/>
          </w:tcPr>
          <w:p w14:paraId="1EA28038" w14:textId="77777777" w:rsidR="006F03E1" w:rsidRDefault="006F03E1" w:rsidP="00BA79EB">
            <w:pPr>
              <w:jc w:val="right"/>
            </w:pPr>
            <w:r>
              <w:t>4</w:t>
            </w:r>
          </w:p>
        </w:tc>
        <w:tc>
          <w:tcPr>
            <w:tcW w:w="0" w:type="auto"/>
            <w:vAlign w:val="center"/>
            <w:hideMark/>
          </w:tcPr>
          <w:p w14:paraId="5B1DA24F" w14:textId="77777777" w:rsidR="006F03E1" w:rsidRDefault="006F03E1" w:rsidP="00BA79EB">
            <w:pPr>
              <w:jc w:val="right"/>
            </w:pPr>
            <w:r>
              <w:t>4</w:t>
            </w:r>
          </w:p>
        </w:tc>
        <w:tc>
          <w:tcPr>
            <w:tcW w:w="0" w:type="auto"/>
            <w:vAlign w:val="center"/>
            <w:hideMark/>
          </w:tcPr>
          <w:p w14:paraId="1AE892DC" w14:textId="77777777" w:rsidR="006F03E1" w:rsidRDefault="006F03E1" w:rsidP="00BA79EB">
            <w:pPr>
              <w:jc w:val="right"/>
            </w:pPr>
            <w:r>
              <w:t>4</w:t>
            </w:r>
          </w:p>
        </w:tc>
      </w:tr>
      <w:tr w:rsidR="006F03E1" w14:paraId="3C901B31" w14:textId="77777777" w:rsidTr="00BA79EB">
        <w:trPr>
          <w:tblCellSpacing w:w="15" w:type="dxa"/>
        </w:trPr>
        <w:tc>
          <w:tcPr>
            <w:tcW w:w="0" w:type="auto"/>
            <w:vAlign w:val="center"/>
            <w:hideMark/>
          </w:tcPr>
          <w:p w14:paraId="042F1F18" w14:textId="77777777" w:rsidR="006F03E1" w:rsidRDefault="006F03E1" w:rsidP="00BA79EB">
            <w:pPr>
              <w:jc w:val="center"/>
            </w:pPr>
            <w:r>
              <w:t>A12</w:t>
            </w:r>
          </w:p>
        </w:tc>
        <w:tc>
          <w:tcPr>
            <w:tcW w:w="0" w:type="auto"/>
            <w:vAlign w:val="center"/>
            <w:hideMark/>
          </w:tcPr>
          <w:p w14:paraId="1EC886CE" w14:textId="77777777" w:rsidR="006F03E1" w:rsidRDefault="006F03E1" w:rsidP="00BA79EB">
            <w:pPr>
              <w:jc w:val="right"/>
            </w:pPr>
            <w:r>
              <w:t>5</w:t>
            </w:r>
          </w:p>
        </w:tc>
        <w:tc>
          <w:tcPr>
            <w:tcW w:w="0" w:type="auto"/>
            <w:vAlign w:val="center"/>
            <w:hideMark/>
          </w:tcPr>
          <w:p w14:paraId="0DE85153" w14:textId="77777777" w:rsidR="006F03E1" w:rsidRDefault="006F03E1" w:rsidP="00BA79EB">
            <w:pPr>
              <w:jc w:val="right"/>
            </w:pPr>
            <w:r>
              <w:t>4</w:t>
            </w:r>
          </w:p>
        </w:tc>
        <w:tc>
          <w:tcPr>
            <w:tcW w:w="0" w:type="auto"/>
            <w:vAlign w:val="center"/>
            <w:hideMark/>
          </w:tcPr>
          <w:p w14:paraId="24849161" w14:textId="77777777" w:rsidR="006F03E1" w:rsidRDefault="006F03E1" w:rsidP="00BA79EB">
            <w:pPr>
              <w:jc w:val="right"/>
            </w:pPr>
            <w:r>
              <w:t>4</w:t>
            </w:r>
          </w:p>
        </w:tc>
        <w:tc>
          <w:tcPr>
            <w:tcW w:w="0" w:type="auto"/>
            <w:vAlign w:val="center"/>
            <w:hideMark/>
          </w:tcPr>
          <w:p w14:paraId="0CCA00DF" w14:textId="77777777" w:rsidR="006F03E1" w:rsidRDefault="006F03E1" w:rsidP="00BA79EB">
            <w:pPr>
              <w:jc w:val="right"/>
            </w:pPr>
            <w:r>
              <w:t>5</w:t>
            </w:r>
          </w:p>
        </w:tc>
      </w:tr>
      <w:tr w:rsidR="006F03E1" w14:paraId="7D57DBDB" w14:textId="77777777" w:rsidTr="00BA79EB">
        <w:trPr>
          <w:tblCellSpacing w:w="15" w:type="dxa"/>
        </w:trPr>
        <w:tc>
          <w:tcPr>
            <w:tcW w:w="0" w:type="auto"/>
            <w:vAlign w:val="center"/>
            <w:hideMark/>
          </w:tcPr>
          <w:p w14:paraId="7F6FF8C5" w14:textId="77777777" w:rsidR="006F03E1" w:rsidRDefault="006F03E1" w:rsidP="00BA79EB">
            <w:pPr>
              <w:jc w:val="center"/>
            </w:pPr>
            <w:r>
              <w:t>A13</w:t>
            </w:r>
          </w:p>
        </w:tc>
        <w:tc>
          <w:tcPr>
            <w:tcW w:w="0" w:type="auto"/>
            <w:vAlign w:val="center"/>
            <w:hideMark/>
          </w:tcPr>
          <w:p w14:paraId="05A792D5" w14:textId="77777777" w:rsidR="006F03E1" w:rsidRDefault="006F03E1" w:rsidP="00BA79EB">
            <w:pPr>
              <w:jc w:val="right"/>
            </w:pPr>
            <w:r>
              <w:t>5</w:t>
            </w:r>
          </w:p>
        </w:tc>
        <w:tc>
          <w:tcPr>
            <w:tcW w:w="0" w:type="auto"/>
            <w:vAlign w:val="center"/>
            <w:hideMark/>
          </w:tcPr>
          <w:p w14:paraId="08B8B333" w14:textId="77777777" w:rsidR="006F03E1" w:rsidRDefault="006F03E1" w:rsidP="00BA79EB">
            <w:pPr>
              <w:jc w:val="right"/>
            </w:pPr>
            <w:r>
              <w:t>5</w:t>
            </w:r>
          </w:p>
        </w:tc>
        <w:tc>
          <w:tcPr>
            <w:tcW w:w="0" w:type="auto"/>
            <w:vAlign w:val="center"/>
            <w:hideMark/>
          </w:tcPr>
          <w:p w14:paraId="30BF5962" w14:textId="77777777" w:rsidR="006F03E1" w:rsidRDefault="006F03E1" w:rsidP="00BA79EB">
            <w:pPr>
              <w:jc w:val="right"/>
            </w:pPr>
            <w:r>
              <w:t>5</w:t>
            </w:r>
          </w:p>
        </w:tc>
        <w:tc>
          <w:tcPr>
            <w:tcW w:w="0" w:type="auto"/>
            <w:vAlign w:val="center"/>
            <w:hideMark/>
          </w:tcPr>
          <w:p w14:paraId="37D4E4BC" w14:textId="77777777" w:rsidR="006F03E1" w:rsidRDefault="006F03E1" w:rsidP="00BA79EB">
            <w:pPr>
              <w:jc w:val="right"/>
            </w:pPr>
            <w:r>
              <w:t>4</w:t>
            </w:r>
          </w:p>
        </w:tc>
      </w:tr>
      <w:tr w:rsidR="006F03E1" w14:paraId="1850E0BD" w14:textId="77777777" w:rsidTr="00BA79EB">
        <w:trPr>
          <w:tblCellSpacing w:w="15" w:type="dxa"/>
        </w:trPr>
        <w:tc>
          <w:tcPr>
            <w:tcW w:w="0" w:type="auto"/>
            <w:vAlign w:val="center"/>
            <w:hideMark/>
          </w:tcPr>
          <w:p w14:paraId="2E9A5F6A" w14:textId="77777777" w:rsidR="006F03E1" w:rsidRDefault="006F03E1" w:rsidP="00BA79EB">
            <w:pPr>
              <w:jc w:val="center"/>
            </w:pPr>
            <w:r>
              <w:t>A14</w:t>
            </w:r>
          </w:p>
        </w:tc>
        <w:tc>
          <w:tcPr>
            <w:tcW w:w="0" w:type="auto"/>
            <w:vAlign w:val="center"/>
            <w:hideMark/>
          </w:tcPr>
          <w:p w14:paraId="734B2CE9" w14:textId="77777777" w:rsidR="006F03E1" w:rsidRDefault="006F03E1" w:rsidP="00BA79EB">
            <w:pPr>
              <w:jc w:val="right"/>
            </w:pPr>
            <w:r>
              <w:t>4</w:t>
            </w:r>
          </w:p>
        </w:tc>
        <w:tc>
          <w:tcPr>
            <w:tcW w:w="0" w:type="auto"/>
            <w:vAlign w:val="center"/>
            <w:hideMark/>
          </w:tcPr>
          <w:p w14:paraId="2606EAD2" w14:textId="77777777" w:rsidR="006F03E1" w:rsidRDefault="006F03E1" w:rsidP="00BA79EB">
            <w:pPr>
              <w:jc w:val="right"/>
            </w:pPr>
            <w:r>
              <w:t>5</w:t>
            </w:r>
          </w:p>
        </w:tc>
        <w:tc>
          <w:tcPr>
            <w:tcW w:w="0" w:type="auto"/>
            <w:vAlign w:val="center"/>
            <w:hideMark/>
          </w:tcPr>
          <w:p w14:paraId="726B3DA6" w14:textId="77777777" w:rsidR="006F03E1" w:rsidRDefault="006F03E1" w:rsidP="00BA79EB">
            <w:pPr>
              <w:jc w:val="right"/>
            </w:pPr>
            <w:r>
              <w:t>4</w:t>
            </w:r>
          </w:p>
        </w:tc>
        <w:tc>
          <w:tcPr>
            <w:tcW w:w="0" w:type="auto"/>
            <w:vAlign w:val="center"/>
            <w:hideMark/>
          </w:tcPr>
          <w:p w14:paraId="1728EE76" w14:textId="77777777" w:rsidR="006F03E1" w:rsidRDefault="006F03E1" w:rsidP="00BA79EB">
            <w:pPr>
              <w:jc w:val="right"/>
            </w:pPr>
            <w:r>
              <w:t>4</w:t>
            </w:r>
          </w:p>
        </w:tc>
      </w:tr>
      <w:tr w:rsidR="006F03E1" w14:paraId="0BDE743C" w14:textId="77777777" w:rsidTr="00BA79EB">
        <w:trPr>
          <w:tblCellSpacing w:w="15" w:type="dxa"/>
        </w:trPr>
        <w:tc>
          <w:tcPr>
            <w:tcW w:w="0" w:type="auto"/>
            <w:vAlign w:val="center"/>
            <w:hideMark/>
          </w:tcPr>
          <w:p w14:paraId="71CA6B27" w14:textId="77777777" w:rsidR="006F03E1" w:rsidRDefault="006F03E1" w:rsidP="00BA79EB">
            <w:pPr>
              <w:jc w:val="center"/>
            </w:pPr>
            <w:r>
              <w:t>A15</w:t>
            </w:r>
          </w:p>
        </w:tc>
        <w:tc>
          <w:tcPr>
            <w:tcW w:w="0" w:type="auto"/>
            <w:vAlign w:val="center"/>
            <w:hideMark/>
          </w:tcPr>
          <w:p w14:paraId="7D7DB5B8" w14:textId="77777777" w:rsidR="006F03E1" w:rsidRDefault="006F03E1" w:rsidP="00BA79EB">
            <w:pPr>
              <w:jc w:val="right"/>
            </w:pPr>
            <w:r>
              <w:t>4</w:t>
            </w:r>
          </w:p>
        </w:tc>
        <w:tc>
          <w:tcPr>
            <w:tcW w:w="0" w:type="auto"/>
            <w:vAlign w:val="center"/>
            <w:hideMark/>
          </w:tcPr>
          <w:p w14:paraId="5AB14C1A" w14:textId="77777777" w:rsidR="006F03E1" w:rsidRDefault="006F03E1" w:rsidP="00BA79EB">
            <w:pPr>
              <w:jc w:val="right"/>
            </w:pPr>
            <w:r>
              <w:t>4</w:t>
            </w:r>
          </w:p>
        </w:tc>
        <w:tc>
          <w:tcPr>
            <w:tcW w:w="0" w:type="auto"/>
            <w:vAlign w:val="center"/>
            <w:hideMark/>
          </w:tcPr>
          <w:p w14:paraId="5EC16FD0" w14:textId="77777777" w:rsidR="006F03E1" w:rsidRDefault="006F03E1" w:rsidP="00BA79EB">
            <w:pPr>
              <w:jc w:val="right"/>
            </w:pPr>
            <w:r>
              <w:t>4</w:t>
            </w:r>
          </w:p>
        </w:tc>
        <w:tc>
          <w:tcPr>
            <w:tcW w:w="0" w:type="auto"/>
            <w:vAlign w:val="center"/>
            <w:hideMark/>
          </w:tcPr>
          <w:p w14:paraId="3DEB6DC2" w14:textId="77777777" w:rsidR="006F03E1" w:rsidRDefault="006F03E1" w:rsidP="00BA79EB">
            <w:pPr>
              <w:jc w:val="right"/>
            </w:pPr>
            <w:r>
              <w:t>3</w:t>
            </w:r>
          </w:p>
        </w:tc>
      </w:tr>
      <w:tr w:rsidR="006F03E1" w14:paraId="54C60A24" w14:textId="77777777" w:rsidTr="00BA79EB">
        <w:trPr>
          <w:tblCellSpacing w:w="15" w:type="dxa"/>
        </w:trPr>
        <w:tc>
          <w:tcPr>
            <w:tcW w:w="0" w:type="auto"/>
            <w:vAlign w:val="center"/>
            <w:hideMark/>
          </w:tcPr>
          <w:p w14:paraId="701DE395" w14:textId="77777777" w:rsidR="006F03E1" w:rsidRDefault="006F03E1" w:rsidP="00BA79EB">
            <w:pPr>
              <w:jc w:val="center"/>
            </w:pPr>
            <w:r>
              <w:t>A16</w:t>
            </w:r>
          </w:p>
        </w:tc>
        <w:tc>
          <w:tcPr>
            <w:tcW w:w="0" w:type="auto"/>
            <w:vAlign w:val="center"/>
            <w:hideMark/>
          </w:tcPr>
          <w:p w14:paraId="45B0B766" w14:textId="77777777" w:rsidR="006F03E1" w:rsidRDefault="006F03E1" w:rsidP="00BA79EB">
            <w:pPr>
              <w:jc w:val="right"/>
            </w:pPr>
            <w:r>
              <w:t>5</w:t>
            </w:r>
          </w:p>
        </w:tc>
        <w:tc>
          <w:tcPr>
            <w:tcW w:w="0" w:type="auto"/>
            <w:vAlign w:val="center"/>
            <w:hideMark/>
          </w:tcPr>
          <w:p w14:paraId="2778B007" w14:textId="77777777" w:rsidR="006F03E1" w:rsidRDefault="006F03E1" w:rsidP="00BA79EB">
            <w:pPr>
              <w:jc w:val="right"/>
            </w:pPr>
            <w:r>
              <w:t>4</w:t>
            </w:r>
          </w:p>
        </w:tc>
        <w:tc>
          <w:tcPr>
            <w:tcW w:w="0" w:type="auto"/>
            <w:vAlign w:val="center"/>
            <w:hideMark/>
          </w:tcPr>
          <w:p w14:paraId="5C05CC91" w14:textId="77777777" w:rsidR="006F03E1" w:rsidRDefault="006F03E1" w:rsidP="00BA79EB">
            <w:pPr>
              <w:jc w:val="right"/>
            </w:pPr>
            <w:r>
              <w:t>4</w:t>
            </w:r>
          </w:p>
        </w:tc>
        <w:tc>
          <w:tcPr>
            <w:tcW w:w="0" w:type="auto"/>
            <w:vAlign w:val="center"/>
            <w:hideMark/>
          </w:tcPr>
          <w:p w14:paraId="6585B037" w14:textId="77777777" w:rsidR="006F03E1" w:rsidRDefault="006F03E1" w:rsidP="00BA79EB">
            <w:pPr>
              <w:jc w:val="right"/>
            </w:pPr>
            <w:r>
              <w:t>4</w:t>
            </w:r>
          </w:p>
        </w:tc>
      </w:tr>
      <w:tr w:rsidR="006F03E1" w14:paraId="2921B08B" w14:textId="77777777" w:rsidTr="00BA79EB">
        <w:trPr>
          <w:tblCellSpacing w:w="15" w:type="dxa"/>
        </w:trPr>
        <w:tc>
          <w:tcPr>
            <w:tcW w:w="0" w:type="auto"/>
            <w:vAlign w:val="center"/>
            <w:hideMark/>
          </w:tcPr>
          <w:p w14:paraId="4C7FF0F4" w14:textId="77777777" w:rsidR="006F03E1" w:rsidRDefault="006F03E1" w:rsidP="00BA79EB">
            <w:pPr>
              <w:jc w:val="center"/>
            </w:pPr>
            <w:r>
              <w:t>A17</w:t>
            </w:r>
          </w:p>
        </w:tc>
        <w:tc>
          <w:tcPr>
            <w:tcW w:w="0" w:type="auto"/>
            <w:vAlign w:val="center"/>
            <w:hideMark/>
          </w:tcPr>
          <w:p w14:paraId="634B8D5E" w14:textId="77777777" w:rsidR="006F03E1" w:rsidRDefault="006F03E1" w:rsidP="00BA79EB">
            <w:pPr>
              <w:jc w:val="right"/>
            </w:pPr>
            <w:r>
              <w:t>5</w:t>
            </w:r>
          </w:p>
        </w:tc>
        <w:tc>
          <w:tcPr>
            <w:tcW w:w="0" w:type="auto"/>
            <w:vAlign w:val="center"/>
            <w:hideMark/>
          </w:tcPr>
          <w:p w14:paraId="647B28FC" w14:textId="77777777" w:rsidR="006F03E1" w:rsidRDefault="006F03E1" w:rsidP="00BA79EB">
            <w:pPr>
              <w:jc w:val="right"/>
            </w:pPr>
            <w:r>
              <w:t>5</w:t>
            </w:r>
          </w:p>
        </w:tc>
        <w:tc>
          <w:tcPr>
            <w:tcW w:w="0" w:type="auto"/>
            <w:vAlign w:val="center"/>
            <w:hideMark/>
          </w:tcPr>
          <w:p w14:paraId="63E04395" w14:textId="77777777" w:rsidR="006F03E1" w:rsidRDefault="006F03E1" w:rsidP="00BA79EB">
            <w:pPr>
              <w:jc w:val="right"/>
            </w:pPr>
            <w:r>
              <w:t>4</w:t>
            </w:r>
          </w:p>
        </w:tc>
        <w:tc>
          <w:tcPr>
            <w:tcW w:w="0" w:type="auto"/>
            <w:vAlign w:val="center"/>
            <w:hideMark/>
          </w:tcPr>
          <w:p w14:paraId="2D8D8485" w14:textId="77777777" w:rsidR="006F03E1" w:rsidRDefault="006F03E1" w:rsidP="00BA79EB">
            <w:pPr>
              <w:jc w:val="right"/>
            </w:pPr>
            <w:r>
              <w:t>5</w:t>
            </w:r>
          </w:p>
        </w:tc>
      </w:tr>
      <w:tr w:rsidR="006F03E1" w14:paraId="227FD9F9" w14:textId="77777777" w:rsidTr="00BA79EB">
        <w:trPr>
          <w:tblCellSpacing w:w="15" w:type="dxa"/>
        </w:trPr>
        <w:tc>
          <w:tcPr>
            <w:tcW w:w="0" w:type="auto"/>
            <w:vAlign w:val="center"/>
            <w:hideMark/>
          </w:tcPr>
          <w:p w14:paraId="0C7E9041" w14:textId="77777777" w:rsidR="006F03E1" w:rsidRDefault="006F03E1" w:rsidP="00BA79EB">
            <w:pPr>
              <w:jc w:val="center"/>
            </w:pPr>
            <w:r>
              <w:lastRenderedPageBreak/>
              <w:t>A18</w:t>
            </w:r>
          </w:p>
        </w:tc>
        <w:tc>
          <w:tcPr>
            <w:tcW w:w="0" w:type="auto"/>
            <w:vAlign w:val="center"/>
            <w:hideMark/>
          </w:tcPr>
          <w:p w14:paraId="6E70B33A" w14:textId="77777777" w:rsidR="006F03E1" w:rsidRDefault="006F03E1" w:rsidP="00BA79EB">
            <w:pPr>
              <w:jc w:val="right"/>
            </w:pPr>
            <w:r>
              <w:t>4</w:t>
            </w:r>
          </w:p>
        </w:tc>
        <w:tc>
          <w:tcPr>
            <w:tcW w:w="0" w:type="auto"/>
            <w:vAlign w:val="center"/>
            <w:hideMark/>
          </w:tcPr>
          <w:p w14:paraId="749898F3" w14:textId="77777777" w:rsidR="006F03E1" w:rsidRDefault="006F03E1" w:rsidP="00BA79EB">
            <w:pPr>
              <w:jc w:val="right"/>
            </w:pPr>
            <w:r>
              <w:t>4</w:t>
            </w:r>
          </w:p>
        </w:tc>
        <w:tc>
          <w:tcPr>
            <w:tcW w:w="0" w:type="auto"/>
            <w:vAlign w:val="center"/>
            <w:hideMark/>
          </w:tcPr>
          <w:p w14:paraId="1D309D3D" w14:textId="77777777" w:rsidR="006F03E1" w:rsidRDefault="006F03E1" w:rsidP="00BA79EB">
            <w:pPr>
              <w:jc w:val="right"/>
            </w:pPr>
            <w:r>
              <w:t>5</w:t>
            </w:r>
          </w:p>
        </w:tc>
        <w:tc>
          <w:tcPr>
            <w:tcW w:w="0" w:type="auto"/>
            <w:vAlign w:val="center"/>
            <w:hideMark/>
          </w:tcPr>
          <w:p w14:paraId="6D0CE37B" w14:textId="77777777" w:rsidR="006F03E1" w:rsidRDefault="006F03E1" w:rsidP="00BA79EB">
            <w:pPr>
              <w:jc w:val="right"/>
            </w:pPr>
            <w:r>
              <w:t>4</w:t>
            </w:r>
          </w:p>
        </w:tc>
      </w:tr>
    </w:tbl>
    <w:p w14:paraId="1DD9FBB4" w14:textId="77777777" w:rsidR="006F03E1" w:rsidRDefault="006F03E1" w:rsidP="006F03E1">
      <w:pPr>
        <w:pStyle w:val="NormalWeb"/>
        <w:numPr>
          <w:ilvl w:val="0"/>
          <w:numId w:val="11"/>
        </w:numPr>
      </w:pPr>
      <w:r>
        <w:t>Data matriks keputusan tersebut merupakan nilai awal yang digunakan pada proses MOORA.</w:t>
      </w:r>
    </w:p>
    <w:p w14:paraId="4E99DE7D" w14:textId="77777777" w:rsidR="006F03E1" w:rsidRDefault="006F03E1" w:rsidP="006F03E1">
      <w:pPr>
        <w:pStyle w:val="ListParagraph"/>
        <w:numPr>
          <w:ilvl w:val="0"/>
          <w:numId w:val="11"/>
        </w:numPr>
        <w:spacing w:after="0" w:line="480" w:lineRule="auto"/>
      </w:pPr>
      <w:r>
        <w:pict w14:anchorId="274B5103">
          <v:rect id="_x0000_i1025" style="width:0;height:1.5pt" o:hralign="center" o:hrstd="t" o:hr="t" fillcolor="#a0a0a0" stroked="f"/>
        </w:pict>
      </w:r>
    </w:p>
    <w:p w14:paraId="7FF940CA" w14:textId="77777777" w:rsidR="006F03E1" w:rsidRDefault="006F03E1" w:rsidP="006F03E1">
      <w:pPr>
        <w:pStyle w:val="Heading2"/>
        <w:numPr>
          <w:ilvl w:val="0"/>
          <w:numId w:val="11"/>
        </w:numPr>
        <w:tabs>
          <w:tab w:val="num" w:pos="720"/>
        </w:tabs>
        <w:ind w:left="720"/>
      </w:pPr>
      <w:r>
        <w:t>4.5.4 Normalisasi Matriks Keputusan (X*)</w:t>
      </w:r>
    </w:p>
    <w:p w14:paraId="18378E5B" w14:textId="77777777" w:rsidR="006F03E1" w:rsidRDefault="006F03E1" w:rsidP="006F03E1">
      <w:pPr>
        <w:pStyle w:val="NormalWeb"/>
        <w:numPr>
          <w:ilvl w:val="0"/>
          <w:numId w:val="11"/>
        </w:numPr>
      </w:pPr>
      <w:r>
        <w:t>Normalisasi dilakukan untuk menyamakan skala nilai dari setiap kriteria. Metode normalisasi yang digunakan adalah rasio vektor Euclidean dengan rumus:</w:t>
      </w:r>
    </w:p>
    <w:p w14:paraId="265CEE09" w14:textId="77777777" w:rsidR="006F03E1" w:rsidRDefault="006F03E1" w:rsidP="006F03E1">
      <w:pPr>
        <w:pStyle w:val="ListParagraph"/>
        <w:numPr>
          <w:ilvl w:val="0"/>
          <w:numId w:val="11"/>
        </w:numPr>
        <w:spacing w:after="0" w:line="480" w:lineRule="auto"/>
      </w:pPr>
      <w:r>
        <w:rPr>
          <w:rStyle w:val="katex"/>
        </w:rPr>
        <w:t>xij</w:t>
      </w:r>
      <w:r w:rsidRPr="00CA7CE2">
        <w:rPr>
          <w:rStyle w:val="katex"/>
          <w:rFonts w:ascii="Cambria Math" w:hAnsi="Cambria Math" w:cs="Cambria Math"/>
        </w:rPr>
        <w:t>∗</w:t>
      </w:r>
      <w:r>
        <w:rPr>
          <w:rStyle w:val="katex"/>
        </w:rPr>
        <w:t>=xij∑i=1m(xij)2x^*_{ij}= \frac{x_{ij}} {\sqrt{\sum_{i=1}^{m}(x_{ij})^2}}</w:t>
      </w:r>
    </w:p>
    <w:p w14:paraId="562492DB" w14:textId="77777777" w:rsidR="006F03E1" w:rsidRDefault="006F03E1" w:rsidP="006F03E1">
      <w:pPr>
        <w:pStyle w:val="NormalWeb"/>
        <w:numPr>
          <w:ilvl w:val="0"/>
          <w:numId w:val="11"/>
        </w:numPr>
      </w:pPr>
      <w:r>
        <w:t>Berdasarkan matriks keputusan, diperoleh nilai pembagi:</w:t>
      </w:r>
    </w:p>
    <w:p w14:paraId="5422AF41" w14:textId="77777777" w:rsidR="006F03E1" w:rsidRDefault="006F03E1" w:rsidP="006F03E1">
      <w:pPr>
        <w:pStyle w:val="ListParagraph"/>
        <w:numPr>
          <w:ilvl w:val="0"/>
          <w:numId w:val="11"/>
        </w:numPr>
        <w:spacing w:after="0" w:line="480" w:lineRule="auto"/>
      </w:pPr>
      <w:r>
        <w:rPr>
          <w:rStyle w:val="katex"/>
        </w:rPr>
        <w:t>C1=378=19,4422C1=\sqrt{378}=19,4422</w:t>
      </w:r>
      <w:r>
        <w:t xml:space="preserve"> </w:t>
      </w:r>
      <w:r>
        <w:rPr>
          <w:rStyle w:val="katex"/>
        </w:rPr>
        <w:t>C2=378=19,4422C2=\sqrt{378}=19,4422</w:t>
      </w:r>
      <w:r>
        <w:t xml:space="preserve"> </w:t>
      </w:r>
      <w:r>
        <w:rPr>
          <w:rStyle w:val="katex"/>
        </w:rPr>
        <w:t>C3=351=18,7350C3=\sqrt{351}=18,7350</w:t>
      </w:r>
      <w:r>
        <w:t xml:space="preserve"> </w:t>
      </w:r>
      <w:r>
        <w:rPr>
          <w:rStyle w:val="katex"/>
        </w:rPr>
        <w:t>C4=344=18,5472C4=\sqrt{344}=18,5472</w:t>
      </w:r>
    </w:p>
    <w:p w14:paraId="51AA2655" w14:textId="77777777" w:rsidR="006F03E1" w:rsidRDefault="006F03E1" w:rsidP="006F03E1">
      <w:pPr>
        <w:pStyle w:val="NormalWeb"/>
        <w:numPr>
          <w:ilvl w:val="0"/>
          <w:numId w:val="11"/>
        </w:numPr>
      </w:pPr>
      <w:r>
        <w:t>Nilai tersebut digunakan untuk melakukan normalisasi seluruh alternatif.</w:t>
      </w:r>
    </w:p>
    <w:p w14:paraId="078D5CEE" w14:textId="77777777" w:rsidR="006F03E1" w:rsidRDefault="006F03E1" w:rsidP="006F03E1">
      <w:pPr>
        <w:pStyle w:val="NormalWeb"/>
        <w:numPr>
          <w:ilvl w:val="0"/>
          <w:numId w:val="11"/>
        </w:numPr>
      </w:pPr>
      <w:r>
        <w:t>Sebagai contoh, normalisasi A1 adalah:</w:t>
      </w:r>
    </w:p>
    <w:p w14:paraId="5532C5F7" w14:textId="77777777" w:rsidR="006F03E1" w:rsidRDefault="006F03E1" w:rsidP="006F03E1">
      <w:pPr>
        <w:pStyle w:val="ListParagraph"/>
        <w:numPr>
          <w:ilvl w:val="0"/>
          <w:numId w:val="11"/>
        </w:numPr>
        <w:spacing w:after="0" w:line="480" w:lineRule="auto"/>
      </w:pPr>
      <w:r>
        <w:rPr>
          <w:rStyle w:val="katex"/>
        </w:rPr>
        <w:t>x11</w:t>
      </w:r>
      <w:r w:rsidRPr="00CA7CE2">
        <w:rPr>
          <w:rStyle w:val="katex"/>
          <w:rFonts w:ascii="Cambria Math" w:hAnsi="Cambria Math" w:cs="Cambria Math"/>
        </w:rPr>
        <w:t>∗</w:t>
      </w:r>
      <w:r>
        <w:rPr>
          <w:rStyle w:val="katex"/>
        </w:rPr>
        <w:t>=519,4422=0,2572x^*_{11}=\frac{5}{19,4422}=0,2572</w:t>
      </w:r>
      <w:r>
        <w:t xml:space="preserve"> </w:t>
      </w:r>
      <w:r>
        <w:rPr>
          <w:rStyle w:val="katex"/>
        </w:rPr>
        <w:t>x12</w:t>
      </w:r>
      <w:r w:rsidRPr="00CA7CE2">
        <w:rPr>
          <w:rStyle w:val="katex"/>
          <w:rFonts w:ascii="Cambria Math" w:hAnsi="Cambria Math" w:cs="Cambria Math"/>
        </w:rPr>
        <w:t>∗</w:t>
      </w:r>
      <w:r>
        <w:rPr>
          <w:rStyle w:val="katex"/>
        </w:rPr>
        <w:t>=519,4422=0,2572x^*_{12}=\frac{5}{19,4422}=0,2572</w:t>
      </w:r>
      <w:r>
        <w:t xml:space="preserve"> </w:t>
      </w:r>
      <w:r>
        <w:rPr>
          <w:rStyle w:val="katex"/>
        </w:rPr>
        <w:t>x13</w:t>
      </w:r>
      <w:r w:rsidRPr="00CA7CE2">
        <w:rPr>
          <w:rStyle w:val="katex"/>
          <w:rFonts w:ascii="Cambria Math" w:hAnsi="Cambria Math" w:cs="Cambria Math"/>
        </w:rPr>
        <w:t>∗</w:t>
      </w:r>
      <w:r>
        <w:rPr>
          <w:rStyle w:val="katex"/>
        </w:rPr>
        <w:t>=518,7350=0,2669x^*_{13}=\frac{5}{18,7350}=0,2669</w:t>
      </w:r>
      <w:r>
        <w:t xml:space="preserve"> </w:t>
      </w:r>
      <w:r>
        <w:rPr>
          <w:rStyle w:val="katex"/>
        </w:rPr>
        <w:t>x14</w:t>
      </w:r>
      <w:r w:rsidRPr="00CA7CE2">
        <w:rPr>
          <w:rStyle w:val="katex"/>
          <w:rFonts w:ascii="Cambria Math" w:hAnsi="Cambria Math" w:cs="Cambria Math"/>
        </w:rPr>
        <w:t>∗</w:t>
      </w:r>
      <w:r>
        <w:rPr>
          <w:rStyle w:val="katex"/>
        </w:rPr>
        <w:t>=518,5472=0,2696x^*_{14}=\frac{5}{18,5472}=0,2696</w:t>
      </w:r>
    </w:p>
    <w:p w14:paraId="17E174B7" w14:textId="77777777" w:rsidR="006F03E1" w:rsidRDefault="006F03E1" w:rsidP="006F03E1">
      <w:pPr>
        <w:pStyle w:val="NormalWeb"/>
        <w:numPr>
          <w:ilvl w:val="0"/>
          <w:numId w:val="11"/>
        </w:numPr>
      </w:pPr>
      <w:r>
        <w:lastRenderedPageBreak/>
        <w:t xml:space="preserve">Hasil normalisasi seluruh alternatif ditampilkan pada </w:t>
      </w:r>
      <w:r>
        <w:rPr>
          <w:rStyle w:val="Emphasis"/>
          <w:rFonts w:eastAsiaTheme="majorEastAsia"/>
        </w:rPr>
        <w:t>Tabel 4.15 Matriks Ternormalisasi (X) Metode MOORA</w:t>
      </w:r>
      <w:r>
        <w:t>*.</w:t>
      </w:r>
    </w:p>
    <w:p w14:paraId="3F475E1B" w14:textId="77777777" w:rsidR="006F03E1" w:rsidRDefault="006F03E1" w:rsidP="006F03E1">
      <w:pPr>
        <w:pStyle w:val="ListParagraph"/>
        <w:numPr>
          <w:ilvl w:val="0"/>
          <w:numId w:val="11"/>
        </w:numPr>
        <w:spacing w:after="0" w:line="480" w:lineRule="auto"/>
      </w:pPr>
      <w:r>
        <w:pict w14:anchorId="0F6FA57A">
          <v:rect id="_x0000_i1026" style="width:0;height:1.5pt" o:hralign="center" o:hrstd="t" o:hr="t" fillcolor="#a0a0a0" stroked="f"/>
        </w:pict>
      </w:r>
    </w:p>
    <w:p w14:paraId="2FF2128B" w14:textId="77777777" w:rsidR="006F03E1" w:rsidRDefault="006F03E1" w:rsidP="006F03E1">
      <w:pPr>
        <w:pStyle w:val="Heading2"/>
        <w:numPr>
          <w:ilvl w:val="0"/>
          <w:numId w:val="11"/>
        </w:numPr>
        <w:tabs>
          <w:tab w:val="num" w:pos="720"/>
        </w:tabs>
        <w:ind w:left="720"/>
      </w:pPr>
      <w:r>
        <w:t>4.5.5 Pembobotan Matriks Normalisasi (W × X*)</w:t>
      </w:r>
    </w:p>
    <w:p w14:paraId="74BE2513" w14:textId="77777777" w:rsidR="006F03E1" w:rsidRDefault="006F03E1" w:rsidP="006F03E1">
      <w:pPr>
        <w:pStyle w:val="NormalWeb"/>
        <w:numPr>
          <w:ilvl w:val="0"/>
          <w:numId w:val="11"/>
        </w:numPr>
      </w:pPr>
      <w:r>
        <w:t>Setelah proses normalisasi selesai, setiap nilai normalisasi dikalikan dengan bobot kriteria masing-masing. Rumus yang digunakan adalah:</w:t>
      </w:r>
    </w:p>
    <w:p w14:paraId="3DA14E27" w14:textId="77777777" w:rsidR="006F03E1" w:rsidRDefault="006F03E1" w:rsidP="006F03E1">
      <w:pPr>
        <w:pStyle w:val="ListParagraph"/>
        <w:numPr>
          <w:ilvl w:val="0"/>
          <w:numId w:val="11"/>
        </w:numPr>
        <w:spacing w:after="0" w:line="480" w:lineRule="auto"/>
      </w:pPr>
      <w:r>
        <w:rPr>
          <w:rStyle w:val="katex"/>
        </w:rPr>
        <w:t>vij=wj×xij</w:t>
      </w:r>
      <w:r w:rsidRPr="00CA7CE2">
        <w:rPr>
          <w:rStyle w:val="katex"/>
          <w:rFonts w:ascii="Cambria Math" w:hAnsi="Cambria Math" w:cs="Cambria Math"/>
        </w:rPr>
        <w:t>∗</w:t>
      </w:r>
      <w:r>
        <w:rPr>
          <w:rStyle w:val="katex"/>
        </w:rPr>
        <w:t>v_{ij}=w_j\times x^*_{ij}</w:t>
      </w:r>
    </w:p>
    <w:p w14:paraId="703FF892" w14:textId="77777777" w:rsidR="006F03E1" w:rsidRDefault="006F03E1" w:rsidP="006F03E1">
      <w:pPr>
        <w:pStyle w:val="NormalWeb"/>
        <w:numPr>
          <w:ilvl w:val="0"/>
          <w:numId w:val="11"/>
        </w:numPr>
      </w:pPr>
      <w:r>
        <w:t>Sebagai contoh pada alternatif A1:</w:t>
      </w:r>
    </w:p>
    <w:p w14:paraId="612FE10A" w14:textId="77777777" w:rsidR="006F03E1" w:rsidRDefault="006F03E1" w:rsidP="006F03E1">
      <w:pPr>
        <w:pStyle w:val="ListParagraph"/>
        <w:numPr>
          <w:ilvl w:val="0"/>
          <w:numId w:val="11"/>
        </w:numPr>
        <w:spacing w:after="0" w:line="480" w:lineRule="auto"/>
      </w:pPr>
      <w:r>
        <w:rPr>
          <w:rStyle w:val="katex"/>
        </w:rPr>
        <w:t>v11=0,35×0,2572=0,0900v_{11}=0,35\times0,2572=0,0900</w:t>
      </w:r>
      <w:r>
        <w:t xml:space="preserve"> </w:t>
      </w:r>
      <w:r>
        <w:rPr>
          <w:rStyle w:val="katex"/>
        </w:rPr>
        <w:t>v12=0,25×0,2572=0,0643v_{12}=0,25\times0,2572=0,0643</w:t>
      </w:r>
      <w:r>
        <w:t xml:space="preserve"> </w:t>
      </w:r>
      <w:r>
        <w:rPr>
          <w:rStyle w:val="katex"/>
        </w:rPr>
        <w:t>v13=0,25×0,2669=0,0667v_{13}=0,25\times0,2669=0,0667</w:t>
      </w:r>
      <w:r>
        <w:t xml:space="preserve"> </w:t>
      </w:r>
      <w:r>
        <w:rPr>
          <w:rStyle w:val="katex"/>
        </w:rPr>
        <w:t>v14=0,15×0,2696=0,0404v_{14}=0,15\times0,2696=0,0404</w:t>
      </w:r>
    </w:p>
    <w:p w14:paraId="04D91AF9" w14:textId="77777777" w:rsidR="006F03E1" w:rsidRDefault="006F03E1" w:rsidP="006F03E1">
      <w:pPr>
        <w:pStyle w:val="NormalWeb"/>
        <w:numPr>
          <w:ilvl w:val="0"/>
          <w:numId w:val="11"/>
        </w:numPr>
      </w:pPr>
      <w:r>
        <w:rPr>
          <w:rStyle w:val="Strong"/>
        </w:rPr>
        <w:t>Catatan:</w:t>
      </w:r>
      <w:r>
        <w:t xml:space="preserve"> angka pada contoh pembobotan sebelumnya yang menggunakan </w:t>
      </w:r>
      <w:r>
        <w:rPr>
          <w:rStyle w:val="Strong"/>
        </w:rPr>
        <w:t>0,2057</w:t>
      </w:r>
      <w:r>
        <w:t xml:space="preserve"> untuk C1 dan C2 A1 perlu diperbaiki menjadi </w:t>
      </w:r>
      <w:r>
        <w:rPr>
          <w:rStyle w:val="Strong"/>
        </w:rPr>
        <w:t>0,2572</w:t>
      </w:r>
      <w:r>
        <w:t>, karena mengikuti hasil normalisasi pada Tabel 4.15.</w:t>
      </w:r>
    </w:p>
    <w:p w14:paraId="17EC69DF" w14:textId="77777777" w:rsidR="006F03E1" w:rsidRDefault="006F03E1" w:rsidP="006F03E1">
      <w:pPr>
        <w:pStyle w:val="NormalWeb"/>
        <w:numPr>
          <w:ilvl w:val="0"/>
          <w:numId w:val="11"/>
        </w:numPr>
      </w:pPr>
      <w:r>
        <w:t>Hasil pembobotan seluruh alternatif disajikan dalam *</w:t>
      </w:r>
      <w:r>
        <w:rPr>
          <w:rStyle w:val="Emphasis"/>
          <w:rFonts w:eastAsiaTheme="majorEastAsia"/>
        </w:rPr>
        <w:t>Tabel 4.16 Matriks Normalisasi Terbobot (W × X</w:t>
      </w:r>
      <w:r>
        <w:t>)**.</w:t>
      </w:r>
    </w:p>
    <w:p w14:paraId="63A65851" w14:textId="77777777" w:rsidR="006F03E1" w:rsidRDefault="006F03E1" w:rsidP="006F03E1">
      <w:pPr>
        <w:pStyle w:val="ListParagraph"/>
        <w:numPr>
          <w:ilvl w:val="0"/>
          <w:numId w:val="11"/>
        </w:numPr>
        <w:spacing w:after="0" w:line="480" w:lineRule="auto"/>
      </w:pPr>
      <w:r>
        <w:pict w14:anchorId="492BF470">
          <v:rect id="_x0000_i1027" style="width:0;height:1.5pt" o:hralign="center" o:hrstd="t" o:hr="t" fillcolor="#a0a0a0" stroked="f"/>
        </w:pict>
      </w:r>
    </w:p>
    <w:p w14:paraId="7F970020" w14:textId="77777777" w:rsidR="006F03E1" w:rsidRDefault="006F03E1" w:rsidP="006F03E1">
      <w:pPr>
        <w:pStyle w:val="Heading2"/>
        <w:numPr>
          <w:ilvl w:val="0"/>
          <w:numId w:val="11"/>
        </w:numPr>
        <w:tabs>
          <w:tab w:val="num" w:pos="720"/>
        </w:tabs>
        <w:ind w:left="720"/>
      </w:pPr>
      <w:r>
        <w:t>4.5.6 Perhitungan Nilai Preferensi (Yi)</w:t>
      </w:r>
    </w:p>
    <w:p w14:paraId="5EECD09F" w14:textId="77777777" w:rsidR="006F03E1" w:rsidRDefault="006F03E1" w:rsidP="006F03E1">
      <w:pPr>
        <w:pStyle w:val="NormalWeb"/>
        <w:numPr>
          <w:ilvl w:val="0"/>
          <w:numId w:val="11"/>
        </w:numPr>
      </w:pPr>
      <w:r>
        <w:t>Nilai preferensi digunakan untuk memperoleh nilai akhir masing-masing alternatif. Rumus umum MOORA adalah:</w:t>
      </w:r>
    </w:p>
    <w:p w14:paraId="3E0C4D7C" w14:textId="77777777" w:rsidR="006F03E1" w:rsidRDefault="006F03E1" w:rsidP="006F03E1">
      <w:pPr>
        <w:pStyle w:val="ListParagraph"/>
        <w:numPr>
          <w:ilvl w:val="0"/>
          <w:numId w:val="11"/>
        </w:numPr>
        <w:spacing w:after="0" w:line="480" w:lineRule="auto"/>
      </w:pPr>
      <w:r>
        <w:rPr>
          <w:rStyle w:val="katex"/>
        </w:rPr>
        <w:t>Yi=∑j=1gvij−∑j=g+1nvijY_i= \sum_{j=1}^{g}v_{ij} - \sum_{j=g+1}^{n}v_{ij}</w:t>
      </w:r>
    </w:p>
    <w:p w14:paraId="79057332" w14:textId="77777777" w:rsidR="006F03E1" w:rsidRDefault="006F03E1" w:rsidP="006F03E1">
      <w:pPr>
        <w:pStyle w:val="NormalWeb"/>
        <w:numPr>
          <w:ilvl w:val="0"/>
          <w:numId w:val="11"/>
        </w:numPr>
      </w:pPr>
      <w:r>
        <w:lastRenderedPageBreak/>
        <w:t xml:space="preserve">Karena seluruh kriteria pada sistem memiliki sifat </w:t>
      </w:r>
      <w:r>
        <w:rPr>
          <w:rStyle w:val="Strong"/>
        </w:rPr>
        <w:t>benefit</w:t>
      </w:r>
      <w:r>
        <w:t>, tidak terdapat kriteria cost. Oleh karena itu, nilai preferensi dihitung dengan menjumlahkan seluruh nilai terbobot:</w:t>
      </w:r>
    </w:p>
    <w:p w14:paraId="61214D9B" w14:textId="77777777" w:rsidR="006F03E1" w:rsidRDefault="006F03E1" w:rsidP="006F03E1">
      <w:pPr>
        <w:pStyle w:val="ListParagraph"/>
        <w:numPr>
          <w:ilvl w:val="0"/>
          <w:numId w:val="11"/>
        </w:numPr>
        <w:spacing w:after="0" w:line="480" w:lineRule="auto"/>
      </w:pPr>
      <w:r>
        <w:rPr>
          <w:rStyle w:val="katex"/>
        </w:rPr>
        <w:t>Yi=vi1+vi2+vi3+vi4Y_i=v_{i1}+v_{i2}+v_{i3}+v_{i4}</w:t>
      </w:r>
    </w:p>
    <w:p w14:paraId="55AB2AAB" w14:textId="77777777" w:rsidR="006F03E1" w:rsidRDefault="006F03E1" w:rsidP="006F03E1">
      <w:pPr>
        <w:pStyle w:val="NormalWeb"/>
        <w:numPr>
          <w:ilvl w:val="0"/>
          <w:numId w:val="11"/>
        </w:numPr>
      </w:pPr>
      <w:r>
        <w:t>Sebagai contoh A1:</w:t>
      </w:r>
    </w:p>
    <w:p w14:paraId="2290C986" w14:textId="77777777" w:rsidR="006F03E1" w:rsidRDefault="006F03E1" w:rsidP="006F03E1">
      <w:pPr>
        <w:pStyle w:val="ListParagraph"/>
        <w:numPr>
          <w:ilvl w:val="0"/>
          <w:numId w:val="11"/>
        </w:numPr>
        <w:spacing w:after="0" w:line="480" w:lineRule="auto"/>
      </w:pPr>
      <w:r>
        <w:rPr>
          <w:rStyle w:val="katex"/>
        </w:rPr>
        <w:t>Y1=0,0900+0,0643+0,0667+0,0404Y_1=0,0900+0,0643+0,0667+0,0404</w:t>
      </w:r>
      <w:r>
        <w:t xml:space="preserve"> </w:t>
      </w:r>
      <w:r>
        <w:rPr>
          <w:rStyle w:val="katex"/>
        </w:rPr>
        <w:t>Y1=0,2614≈0,2615Y_1=0,2614\approx0,2615</w:t>
      </w:r>
    </w:p>
    <w:p w14:paraId="278FE6A2" w14:textId="77777777" w:rsidR="006F03E1" w:rsidRDefault="006F03E1" w:rsidP="006F03E1">
      <w:pPr>
        <w:pStyle w:val="NormalWeb"/>
        <w:numPr>
          <w:ilvl w:val="0"/>
          <w:numId w:val="11"/>
        </w:numPr>
      </w:pPr>
      <w:r>
        <w:t>Nilai preferensi seluruh alternatif selanjutnya digunakan untuk menentukan urutan peringkat.</w:t>
      </w:r>
    </w:p>
    <w:p w14:paraId="568F9D3B" w14:textId="77777777" w:rsidR="006F03E1" w:rsidRDefault="006F03E1" w:rsidP="006F03E1">
      <w:pPr>
        <w:pStyle w:val="ListParagraph"/>
        <w:numPr>
          <w:ilvl w:val="0"/>
          <w:numId w:val="11"/>
        </w:numPr>
        <w:spacing w:after="0" w:line="480" w:lineRule="auto"/>
      </w:pPr>
      <w:r>
        <w:pict w14:anchorId="364D5297">
          <v:rect id="_x0000_i1028" style="width:0;height:1.5pt" o:hralign="center" o:hrstd="t" o:hr="t" fillcolor="#a0a0a0" stroked="f"/>
        </w:pict>
      </w:r>
    </w:p>
    <w:p w14:paraId="5E8FCC1B" w14:textId="77777777" w:rsidR="006F03E1" w:rsidRDefault="006F03E1" w:rsidP="006F03E1">
      <w:pPr>
        <w:pStyle w:val="Heading2"/>
        <w:numPr>
          <w:ilvl w:val="0"/>
          <w:numId w:val="11"/>
        </w:numPr>
        <w:tabs>
          <w:tab w:val="num" w:pos="720"/>
        </w:tabs>
        <w:ind w:left="720"/>
      </w:pPr>
      <w:r>
        <w:t>4.5.7 Perankingan Alternatif</w:t>
      </w:r>
    </w:p>
    <w:p w14:paraId="4D960252" w14:textId="77777777" w:rsidR="006F03E1" w:rsidRDefault="006F03E1" w:rsidP="006F03E1">
      <w:pPr>
        <w:pStyle w:val="NormalWeb"/>
        <w:numPr>
          <w:ilvl w:val="0"/>
          <w:numId w:val="11"/>
        </w:numPr>
      </w:pPr>
      <w:r>
        <w:t xml:space="preserve">Perankingan dilakukan dengan mengurutkan nilai preferensi </w:t>
      </w:r>
      <w:r>
        <w:rPr>
          <w:rStyle w:val="katex"/>
          <w:rFonts w:eastAsiaTheme="majorEastAsia"/>
        </w:rPr>
        <w:t>YiY_i</w:t>
      </w:r>
      <w:r>
        <w:t xml:space="preserve"> dari nilai terbesar hingga nilai terkecil. Alternatif dengan nilai preferensi tertinggi memperoleh peringkat yang lebih tinggi.</w:t>
      </w:r>
    </w:p>
    <w:p w14:paraId="0EE3EDD1" w14:textId="77777777" w:rsidR="006F03E1" w:rsidRDefault="006F03E1" w:rsidP="006F03E1">
      <w:pPr>
        <w:pStyle w:val="NormalWeb"/>
        <w:numPr>
          <w:ilvl w:val="0"/>
          <w:numId w:val="11"/>
        </w:numPr>
      </w:pPr>
      <w:r>
        <w:rPr>
          <w:rStyle w:val="Strong"/>
        </w:rPr>
        <w:t>Tabel 4.17 Hasil Akhir Nilai Preferensi (Yi) dan Peringkat Kinerja Guru (MOORA)</w:t>
      </w:r>
      <w:r>
        <w:t xml:space="preserve"> tetap digunakan untuk menampilkan hasil seluruh alternatif.</w:t>
      </w:r>
    </w:p>
    <w:p w14:paraId="59271F39" w14:textId="77777777" w:rsidR="006F03E1" w:rsidRDefault="006F03E1" w:rsidP="006F03E1">
      <w:pPr>
        <w:pStyle w:val="NormalWeb"/>
        <w:numPr>
          <w:ilvl w:val="0"/>
          <w:numId w:val="11"/>
        </w:numPr>
      </w:pPr>
      <w:r>
        <w:t>Berdasarkan perhitungan, tiga nilai preferensi tertinggi adalah: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073"/>
        <w:gridCol w:w="1682"/>
      </w:tblGrid>
      <w:tr w:rsidR="006F03E1" w14:paraId="17C8D2D9" w14:textId="77777777" w:rsidTr="00BA79EB">
        <w:trPr>
          <w:tblHeader/>
          <w:tblCellSpacing w:w="15" w:type="dxa"/>
        </w:trPr>
        <w:tc>
          <w:tcPr>
            <w:tcW w:w="0" w:type="auto"/>
            <w:vAlign w:val="center"/>
            <w:hideMark/>
          </w:tcPr>
          <w:p w14:paraId="4CE5C5AB" w14:textId="77777777" w:rsidR="006F03E1" w:rsidRDefault="006F03E1" w:rsidP="00BA79EB">
            <w:pPr>
              <w:jc w:val="right"/>
              <w:rPr>
                <w:b/>
                <w:bCs/>
              </w:rPr>
            </w:pPr>
            <w:r>
              <w:rPr>
                <w:b/>
                <w:bCs/>
              </w:rPr>
              <w:t>Peringkat</w:t>
            </w:r>
          </w:p>
        </w:tc>
        <w:tc>
          <w:tcPr>
            <w:tcW w:w="0" w:type="auto"/>
            <w:vAlign w:val="center"/>
            <w:hideMark/>
          </w:tcPr>
          <w:p w14:paraId="25DD038B" w14:textId="77777777" w:rsidR="006F03E1" w:rsidRDefault="006F03E1" w:rsidP="00BA79EB">
            <w:pPr>
              <w:jc w:val="center"/>
              <w:rPr>
                <w:b/>
                <w:bCs/>
              </w:rPr>
            </w:pPr>
            <w:r>
              <w:rPr>
                <w:b/>
                <w:bCs/>
              </w:rPr>
              <w:t>Alternatif</w:t>
            </w:r>
          </w:p>
        </w:tc>
        <w:tc>
          <w:tcPr>
            <w:tcW w:w="0" w:type="auto"/>
            <w:vAlign w:val="center"/>
            <w:hideMark/>
          </w:tcPr>
          <w:p w14:paraId="2ADDBDD8" w14:textId="77777777" w:rsidR="006F03E1" w:rsidRDefault="006F03E1" w:rsidP="00BA79EB">
            <w:pPr>
              <w:jc w:val="right"/>
              <w:rPr>
                <w:b/>
                <w:bCs/>
              </w:rPr>
            </w:pPr>
            <w:r>
              <w:rPr>
                <w:b/>
                <w:bCs/>
              </w:rPr>
              <w:t>Nilai Preferensi</w:t>
            </w:r>
          </w:p>
        </w:tc>
      </w:tr>
      <w:tr w:rsidR="006F03E1" w14:paraId="1818AAFB" w14:textId="77777777" w:rsidTr="00BA79EB">
        <w:trPr>
          <w:tblCellSpacing w:w="15" w:type="dxa"/>
        </w:trPr>
        <w:tc>
          <w:tcPr>
            <w:tcW w:w="0" w:type="auto"/>
            <w:vAlign w:val="center"/>
            <w:hideMark/>
          </w:tcPr>
          <w:p w14:paraId="0E4D9E56" w14:textId="77777777" w:rsidR="006F03E1" w:rsidRDefault="006F03E1" w:rsidP="00BA79EB">
            <w:pPr>
              <w:jc w:val="right"/>
            </w:pPr>
            <w:r>
              <w:t>1</w:t>
            </w:r>
          </w:p>
        </w:tc>
        <w:tc>
          <w:tcPr>
            <w:tcW w:w="0" w:type="auto"/>
            <w:vAlign w:val="center"/>
            <w:hideMark/>
          </w:tcPr>
          <w:p w14:paraId="52BFF201" w14:textId="77777777" w:rsidR="006F03E1" w:rsidRDefault="006F03E1" w:rsidP="00BA79EB">
            <w:pPr>
              <w:jc w:val="center"/>
            </w:pPr>
            <w:r>
              <w:t>A1</w:t>
            </w:r>
          </w:p>
        </w:tc>
        <w:tc>
          <w:tcPr>
            <w:tcW w:w="0" w:type="auto"/>
            <w:vAlign w:val="center"/>
            <w:hideMark/>
          </w:tcPr>
          <w:p w14:paraId="28B3E303" w14:textId="77777777" w:rsidR="006F03E1" w:rsidRDefault="006F03E1" w:rsidP="00BA79EB">
            <w:pPr>
              <w:jc w:val="right"/>
            </w:pPr>
            <w:r>
              <w:t>0,2615</w:t>
            </w:r>
          </w:p>
        </w:tc>
      </w:tr>
      <w:tr w:rsidR="006F03E1" w14:paraId="68E8E033" w14:textId="77777777" w:rsidTr="00BA79EB">
        <w:trPr>
          <w:tblCellSpacing w:w="15" w:type="dxa"/>
        </w:trPr>
        <w:tc>
          <w:tcPr>
            <w:tcW w:w="0" w:type="auto"/>
            <w:vAlign w:val="center"/>
            <w:hideMark/>
          </w:tcPr>
          <w:p w14:paraId="05641E34" w14:textId="77777777" w:rsidR="006F03E1" w:rsidRDefault="006F03E1" w:rsidP="00BA79EB">
            <w:pPr>
              <w:jc w:val="right"/>
            </w:pPr>
            <w:r>
              <w:t>2</w:t>
            </w:r>
          </w:p>
        </w:tc>
        <w:tc>
          <w:tcPr>
            <w:tcW w:w="0" w:type="auto"/>
            <w:vAlign w:val="center"/>
            <w:hideMark/>
          </w:tcPr>
          <w:p w14:paraId="6CE75B26" w14:textId="77777777" w:rsidR="006F03E1" w:rsidRDefault="006F03E1" w:rsidP="00BA79EB">
            <w:pPr>
              <w:jc w:val="center"/>
            </w:pPr>
            <w:r>
              <w:t>A2</w:t>
            </w:r>
          </w:p>
        </w:tc>
        <w:tc>
          <w:tcPr>
            <w:tcW w:w="0" w:type="auto"/>
            <w:vAlign w:val="center"/>
            <w:hideMark/>
          </w:tcPr>
          <w:p w14:paraId="02A0ABBB" w14:textId="77777777" w:rsidR="006F03E1" w:rsidRDefault="006F03E1" w:rsidP="00BA79EB">
            <w:pPr>
              <w:jc w:val="right"/>
            </w:pPr>
            <w:r>
              <w:t>0,2615</w:t>
            </w:r>
          </w:p>
        </w:tc>
      </w:tr>
      <w:tr w:rsidR="006F03E1" w14:paraId="7EE7B64D" w14:textId="77777777" w:rsidTr="00BA79EB">
        <w:trPr>
          <w:tblCellSpacing w:w="15" w:type="dxa"/>
        </w:trPr>
        <w:tc>
          <w:tcPr>
            <w:tcW w:w="0" w:type="auto"/>
            <w:vAlign w:val="center"/>
            <w:hideMark/>
          </w:tcPr>
          <w:p w14:paraId="48EDF85E" w14:textId="77777777" w:rsidR="006F03E1" w:rsidRDefault="006F03E1" w:rsidP="00BA79EB">
            <w:pPr>
              <w:jc w:val="right"/>
            </w:pPr>
            <w:r>
              <w:t>3</w:t>
            </w:r>
          </w:p>
        </w:tc>
        <w:tc>
          <w:tcPr>
            <w:tcW w:w="0" w:type="auto"/>
            <w:vAlign w:val="center"/>
            <w:hideMark/>
          </w:tcPr>
          <w:p w14:paraId="6C5E17F2" w14:textId="77777777" w:rsidR="006F03E1" w:rsidRDefault="006F03E1" w:rsidP="00BA79EB">
            <w:pPr>
              <w:jc w:val="center"/>
            </w:pPr>
            <w:r>
              <w:t>A5</w:t>
            </w:r>
          </w:p>
        </w:tc>
        <w:tc>
          <w:tcPr>
            <w:tcW w:w="0" w:type="auto"/>
            <w:vAlign w:val="center"/>
            <w:hideMark/>
          </w:tcPr>
          <w:p w14:paraId="70C98B08" w14:textId="77777777" w:rsidR="006F03E1" w:rsidRDefault="006F03E1" w:rsidP="00BA79EB">
            <w:pPr>
              <w:jc w:val="right"/>
            </w:pPr>
            <w:r>
              <w:t>0,2615</w:t>
            </w:r>
          </w:p>
        </w:tc>
      </w:tr>
    </w:tbl>
    <w:p w14:paraId="1A49A6AE" w14:textId="77777777" w:rsidR="006F03E1" w:rsidRDefault="006F03E1" w:rsidP="006F03E1">
      <w:pPr>
        <w:pStyle w:val="NormalWeb"/>
        <w:numPr>
          <w:ilvl w:val="0"/>
          <w:numId w:val="11"/>
        </w:numPr>
      </w:pPr>
      <w:r>
        <w:t xml:space="preserve">Ketiga alternatif tersebut memiliki nilai preferensi yang sama sehingga secara matematis terjadi </w:t>
      </w:r>
      <w:r>
        <w:rPr>
          <w:rStyle w:val="Strong"/>
        </w:rPr>
        <w:t>nilai yang sama (tie)</w:t>
      </w:r>
      <w:r>
        <w:t xml:space="preserve"> pada tiga peringkat teratas.</w:t>
      </w:r>
    </w:p>
    <w:p w14:paraId="168C1AAF" w14:textId="77777777" w:rsidR="006F03E1" w:rsidRDefault="006F03E1" w:rsidP="006F03E1">
      <w:pPr>
        <w:pStyle w:val="ListParagraph"/>
        <w:numPr>
          <w:ilvl w:val="0"/>
          <w:numId w:val="11"/>
        </w:numPr>
        <w:spacing w:after="0" w:line="480" w:lineRule="auto"/>
      </w:pPr>
      <w:r>
        <w:lastRenderedPageBreak/>
        <w:pict w14:anchorId="4F6645E5">
          <v:rect id="_x0000_i1029" style="width:0;height:1.5pt" o:hralign="center" o:hrstd="t" o:hr="t" fillcolor="#a0a0a0" stroked="f"/>
        </w:pict>
      </w:r>
    </w:p>
    <w:p w14:paraId="17E86B44" w14:textId="77777777" w:rsidR="006F03E1" w:rsidRDefault="006F03E1" w:rsidP="006F03E1">
      <w:pPr>
        <w:pStyle w:val="Heading2"/>
        <w:numPr>
          <w:ilvl w:val="0"/>
          <w:numId w:val="11"/>
        </w:numPr>
        <w:tabs>
          <w:tab w:val="num" w:pos="720"/>
        </w:tabs>
        <w:ind w:left="720"/>
      </w:pPr>
      <w:r>
        <w:t>4.5.8 Pembahasan Hasil Keputusan SPK MOORA</w:t>
      </w:r>
    </w:p>
    <w:p w14:paraId="4A67D250" w14:textId="77777777" w:rsidR="006F03E1" w:rsidRDefault="006F03E1" w:rsidP="006F03E1">
      <w:pPr>
        <w:pStyle w:val="NormalWeb"/>
        <w:numPr>
          <w:ilvl w:val="0"/>
          <w:numId w:val="11"/>
        </w:numPr>
      </w:pPr>
      <w:r>
        <w:t>Berdasarkan hasil perhitungan metode MOORA pada periode Juni 2026, terdapat 18 guru yang menjadi alternatif penilaian. Hasil perhitungan menghasilkan urutan peringkat berdasarkan nilai preferensi masing-masing alternatif.</w:t>
      </w:r>
    </w:p>
    <w:p w14:paraId="0BFC3343" w14:textId="77777777" w:rsidR="006F03E1" w:rsidRDefault="006F03E1" w:rsidP="006F03E1">
      <w:pPr>
        <w:pStyle w:val="NormalWeb"/>
        <w:numPr>
          <w:ilvl w:val="0"/>
          <w:numId w:val="11"/>
        </w:numPr>
      </w:pPr>
      <w:r>
        <w:t xml:space="preserve">Tiga alternatif dengan nilai tertinggi adalah </w:t>
      </w:r>
      <w:r>
        <w:rPr>
          <w:rStyle w:val="Strong"/>
        </w:rPr>
        <w:t>A1 Muhammad Rizky, S.Pd.I., A2 Ahmad Fauzi, S.Pd., dan A5 Siti Nurhaliza, M.Pd.</w:t>
      </w:r>
      <w:r>
        <w:t xml:space="preserve">, yang masing-masing memperoleh nilai preferensi 0,2615 dan predikat </w:t>
      </w:r>
      <w:r>
        <w:rPr>
          <w:rStyle w:val="Strong"/>
        </w:rPr>
        <w:t>Sangat Baik</w:t>
      </w:r>
      <w:r>
        <w:t>.</w:t>
      </w:r>
    </w:p>
    <w:p w14:paraId="65474FE7" w14:textId="77777777" w:rsidR="006F03E1" w:rsidRDefault="006F03E1" w:rsidP="006F03E1">
      <w:pPr>
        <w:pStyle w:val="NormalWeb"/>
        <w:numPr>
          <w:ilvl w:val="0"/>
          <w:numId w:val="11"/>
        </w:numPr>
      </w:pPr>
      <w:r>
        <w:t>Hasil tersebut menunjukkan bahwa proses MOORA pada sistem dapat digunakan untuk menghasilkan urutan penilaian kinerja guru berdasarkan kriteria dan bobot yang telah ditentukan.</w:t>
      </w:r>
    </w:p>
    <w:p w14:paraId="7BD14474" w14:textId="77777777" w:rsidR="006F03E1" w:rsidRDefault="006F03E1" w:rsidP="006F03E1">
      <w:pPr>
        <w:pStyle w:val="ListParagraph"/>
        <w:numPr>
          <w:ilvl w:val="0"/>
          <w:numId w:val="11"/>
        </w:numPr>
        <w:spacing w:after="0" w:line="480" w:lineRule="auto"/>
      </w:pPr>
      <w:r>
        <w:pict w14:anchorId="21943045">
          <v:rect id="_x0000_i1030" style="width:0;height:1.5pt" o:hralign="center" o:hrstd="t" o:hr="t" fillcolor="#a0a0a0" stroked="f"/>
        </w:pict>
      </w:r>
    </w:p>
    <w:p w14:paraId="263C19CB" w14:textId="77777777" w:rsidR="006F03E1" w:rsidRDefault="006F03E1" w:rsidP="006F03E1">
      <w:pPr>
        <w:pStyle w:val="Heading3"/>
        <w:numPr>
          <w:ilvl w:val="0"/>
          <w:numId w:val="11"/>
        </w:numPr>
        <w:tabs>
          <w:tab w:val="num" w:pos="720"/>
        </w:tabs>
        <w:ind w:left="720"/>
      </w:pPr>
      <w:r>
        <w:t>Satu hal lagi yang saya sengaja benahi</w:t>
      </w:r>
    </w:p>
    <w:p w14:paraId="6AB639C4" w14:textId="77777777" w:rsidR="006F03E1" w:rsidRDefault="006F03E1" w:rsidP="006F03E1">
      <w:pPr>
        <w:pStyle w:val="NormalWeb"/>
        <w:numPr>
          <w:ilvl w:val="0"/>
          <w:numId w:val="11"/>
        </w:numPr>
      </w:pPr>
      <w:r>
        <w:t xml:space="preserve">Saya </w:t>
      </w:r>
      <w:r>
        <w:rPr>
          <w:rStyle w:val="Strong"/>
        </w:rPr>
        <w:t>tidak mengubah Tabel 4.15, 4.16, dan 4.17 secara sembarangan</w:t>
      </w:r>
      <w:r>
        <w:t xml:space="preserve">, karena tabel-tabel itu merupakan data yang sudah kamu berikan. Yang saya koreksi hanya </w:t>
      </w:r>
      <w:r>
        <w:rPr>
          <w:rStyle w:val="Strong"/>
        </w:rPr>
        <w:t>kesalahan aritmetika/penulisan yang dapat dipastikan</w:t>
      </w:r>
      <w:r>
        <w:t>, terutama contoh A1.</w:t>
      </w:r>
    </w:p>
    <w:p w14:paraId="1A379CD2" w14:textId="6BD2F6CE" w:rsidR="00956F89" w:rsidRPr="006F03E1" w:rsidRDefault="006F03E1" w:rsidP="006F03E1">
      <w:r>
        <w:t xml:space="preserve">Namun ada konsekuensi penting: </w:t>
      </w:r>
      <w:r>
        <w:rPr>
          <w:rStyle w:val="Strong"/>
        </w:rPr>
        <w:t>Tabel 4.17 yang kamu punya ternyata cocok dengan perhitungan yang benar dari Tabel 4.14</w:t>
      </w:r>
      <w:r>
        <w:t xml:space="preserve">, yaitu misalnya A3 = 0,2220, A4 = 0,2092, A15 = 0,2011, dan seterusnya. Jadi sebenarnya </w:t>
      </w:r>
      <w:r>
        <w:rPr>
          <w:rStyle w:val="Strong"/>
        </w:rPr>
        <w:t>hasil ranking akhirnya sudah konsisten</w:t>
      </w:r>
      <w:r>
        <w:t>; yang salah terutama contoh pembobotan A1 pada narasinya.</w:t>
      </w:r>
    </w:p>
    <w:sectPr w:rsidR="00956F89" w:rsidRPr="006F03E1"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244EF2"/>
    <w:multiLevelType w:val="multilevel"/>
    <w:tmpl w:val="223839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5603779"/>
    <w:multiLevelType w:val="multilevel"/>
    <w:tmpl w:val="DB26D1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3E1"/>
    <w:rsid w:val="00956F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07C9E"/>
  <w14:defaultImageDpi w14:val="300"/>
  <w15:docId w15:val="{D33A08D7-4A71-411D-8E08-BAB69430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F03E1"/>
    <w:pPr>
      <w:spacing w:before="100" w:beforeAutospacing="1" w:after="100" w:afterAutospacing="1" w:line="480" w:lineRule="auto"/>
    </w:pPr>
    <w:rPr>
      <w:rFonts w:eastAsia="Times New Roman" w:cs="Times New Roman"/>
      <w:szCs w:val="24"/>
      <w:lang w:val="en-ID" w:eastAsia="en-ID"/>
    </w:rPr>
  </w:style>
  <w:style w:type="character" w:customStyle="1" w:styleId="katex">
    <w:name w:val="katex"/>
    <w:basedOn w:val="DefaultParagraphFont"/>
    <w:rsid w:val="006F03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1109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ugihugistiana@outlook.com</cp:lastModifiedBy>
  <cp:revision>2</cp:revision>
  <dcterms:created xsi:type="dcterms:W3CDTF">2013-12-23T23:15:00Z</dcterms:created>
  <dcterms:modified xsi:type="dcterms:W3CDTF">2026-08-30T18:24:00Z</dcterms:modified>
  <cp:category/>
</cp:coreProperties>
</file>