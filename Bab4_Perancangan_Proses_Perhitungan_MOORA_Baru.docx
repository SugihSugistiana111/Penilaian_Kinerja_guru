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BAB IV</w:t>
        <w:br/>
        <w:t>HASIL DAN PEMBAHASAN</w:t>
        <w:br/>
        <w:t>4.5 PERANCANGAN DAN PENERAPAN PROSES PERHITUNGAN METODE MOORA</w:t>
      </w:r>
    </w:p>
    <w:p>
      <w:pPr>
        <w:spacing w:line="360" w:lineRule="auto"/>
        <w:jc w:val="both"/>
      </w:pPr>
      <w:r>
        <w:rPr>
          <w:b/>
          <w:sz w:val="24"/>
        </w:rPr>
        <w:t>4.5.1 Konsep Dasar dan Tahapan Metode MOORA</w:t>
        <w:br/>
      </w:r>
      <w:r>
        <w:t>Metode Multi-Objective Optimization on the basis of Ratio Analysis (MOORA) adalah sistem pendukung keputusan yang diperkenalkan oleh Brauers dan Zavadskas (2006) untuk menyelesaikan masalah optimasi multiobjektif secara simultan. Pada Sistem Pendukung Keputusan Penilaian Kinerja Guru di SMA Al-Ihsan Boarding School, metode MOORA dipilih karena memiliki tingkat fleksibilitas tinggi, proses komputasi yang terstruktur dan objektif, serta memisahkan secara tegas antara atribut bernilai keuntungan (Benefit) dan atribut bernilai biaya (Cost).</w:t>
        <w:br/>
        <w:br/>
        <w:t>Proses perhitungan MOORA dalam menentukan ranking kinerja guru dilakukan melalui 5 (lima) tahapan matematis sebagai berikut:</w:t>
      </w:r>
    </w:p>
    <w:p>
      <w:pPr>
        <w:spacing w:line="360" w:lineRule="auto" w:before="40" w:after="40"/>
      </w:pPr>
      <w:r>
        <w:rPr>
          <w:b/>
        </w:rPr>
        <w:t xml:space="preserve">1. Pembentukan Matriks Keputusan (X): </w:t>
      </w:r>
      <w:r>
        <w:t>Menyusun matriks nilai evaluasi kinerja berukuran m x n, di mana m menyatakan jumlah guru (alternatif) dan n menyatakan jumlah kriteria evaluasi.</w:t>
      </w:r>
    </w:p>
    <w:p>
      <w:pPr>
        <w:spacing w:line="360" w:lineRule="auto" w:before="40" w:after="40"/>
      </w:pPr>
      <w:r>
        <w:rPr>
          <w:b/>
        </w:rPr>
        <w:t xml:space="preserve">2. Normalisasi Matriks Keputusan (X*): </w:t>
      </w:r>
      <w:r>
        <w:t>Melakukan normalisasi vektor Euclidean untuk menyatukan skala seluruh elemen matriks ke dalam nilai tanpa satuan (unitless).</w:t>
      </w:r>
    </w:p>
    <w:p>
      <w:pPr>
        <w:spacing w:line="360" w:lineRule="auto" w:before="40" w:after="40"/>
      </w:pPr>
      <w:r>
        <w:rPr>
          <w:b/>
        </w:rPr>
        <w:t xml:space="preserve">3. Pembobotan Matriks Ternormalisasi (v): </w:t>
      </w:r>
      <w:r>
        <w:t>Mengalikan seluruh elemen matriks yang telah dinormalisasi dengan bobot preferensi (W) masing-masing kriteria.</w:t>
      </w:r>
    </w:p>
    <w:p>
      <w:pPr>
        <w:spacing w:line="360" w:lineRule="auto" w:before="40" w:after="40"/>
      </w:pPr>
      <w:r>
        <w:rPr>
          <w:b/>
        </w:rPr>
        <w:t xml:space="preserve">4. Perhitungan Nilai Preferensi Multiobjektif (Yi): </w:t>
      </w:r>
      <w:r>
        <w:t>Menghitung nilai optimasi dengan mengurangkan jumlah nilai kriteria bertipe Benefit dengan jumlah nilai kriteria bertipe Cost.</w:t>
      </w:r>
    </w:p>
    <w:p>
      <w:pPr>
        <w:spacing w:line="360" w:lineRule="auto" w:before="40" w:after="40"/>
      </w:pPr>
      <w:r>
        <w:rPr>
          <w:b/>
        </w:rPr>
        <w:t xml:space="preserve">5. Perankingan Alternatif Guru: </w:t>
      </w:r>
      <w:r>
        <w:t>Mengurutkan guru berdasarkan nilai preferensi Yi secara menurun (descending) dari nilai tertinggi sebagai alternatif terbaik.</w:t>
      </w:r>
    </w:p>
    <w:p>
      <w:pPr>
        <w:spacing w:line="360" w:lineRule="auto" w:before="240" w:after="80"/>
        <w:jc w:val="both"/>
      </w:pPr>
      <w:r>
        <w:rPr>
          <w:b/>
          <w:sz w:val="24"/>
        </w:rPr>
        <w:t>4.5.2 Kriteria Penilaian dan Bobot Preferensi</w:t>
        <w:br/>
      </w:r>
      <w:r>
        <w:t>Kriteria yang digunakan dalam evaluasi kinerja guru di SMA Al-Ihsan Boarding School berjumlah 4 (empat) kriteria utama yang seluruhnya bertipe BENEFIT (semakin tinggi nilai maka semakin baik performa kinerja guru). Total nilai bobot preferensi seluruh kriteria harus bernilai 1.00 (100%), yang dirumuskan sebagai:</w:t>
      </w:r>
    </w:p>
    <w:p>
      <w:pPr>
        <w:spacing w:before="120" w:after="120"/>
        <w:jc w:val="center"/>
      </w:pPr>
      <m:oMathPara>
        <m:oMath>
          <m:nary>
            <m:naryPr>
              <m:chr m:val="∑"/>
              <m:limLoc m:val="undOvr"/>
            </m:naryPr>
            <m:sub>
              <m:r>
                <m:t>j=1</m:t>
              </m:r>
            </m:sub>
            <m:sup>
              <m:r>
                <m:t>n</m:t>
              </m:r>
            </m:sup>
            <m:e>
              <m:sSub>
                <m:e>
                  <m:r>
                    <m:t>w</m:t>
                  </m:r>
                </m:e>
                <m:sub>
                  <m:r>
                    <m:t>j</m:t>
                  </m:r>
                </m:sub>
              </m:sSub>
            </m:e>
          </m:nary>
          <m:r>
            <m:t> = </m:t>
          </m:r>
          <m:r>
            <m:t>1.00</m:t>
          </m:r>
          <m:r>
            <m:t> (100%)</m:t>
          </m:r>
        </m:oMath>
      </m:oMathPara>
    </w:p>
    <w:p>
      <w:pPr>
        <w:spacing w:line="360" w:lineRule="auto"/>
      </w:pPr>
      <w:r>
        <w:t>Rincian kriteria, kode, nilai bobot preferensi, dan sifat atribut MOORA disajikan pada tabel di bawah ini:</w:t>
      </w:r>
    </w:p>
    <w:p>
      <w:pPr>
        <w:pStyle w:val="Caption"/>
        <w:keepNext/>
        <w:spacing w:before="200" w:after="80"/>
        <w:jc w:val="left"/>
      </w:pPr>
      <w:r>
        <w:rPr>
          <w:rFonts w:ascii="Times New Roman" w:hAnsi="Times New Roman"/>
          <w:b/>
          <w:sz w:val="22"/>
        </w:rPr>
        <w:t>Tabel 4.</w:t>
      </w:r>
      <w:fldSimple w:instr="SEQ Tabel \* ARABIC">
        <w:r>
          <w:rPr>
            <w:rFonts w:ascii="Times New Roman" w:hAnsi="Times New Roman"/>
            <w:b/>
            <w:sz w:val="22"/>
          </w:rPr>
          <w:t>12</w:t>
        </w:r>
      </w:fldSimple>
      <w:r>
        <w:rPr>
          <w:rFonts w:ascii="Times New Roman" w:hAnsi="Times New Roman"/>
          <w:b/>
          <w:sz w:val="22"/>
        </w:rPr>
        <w:t xml:space="preserve"> Daftar Kriteria, Bobot Preferensi, dan Sifat Atribut MOORA</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87"/>
        <w:gridCol w:w="1587"/>
        <w:gridCol w:w="1587"/>
        <w:gridCol w:w="1587"/>
        <w:gridCol w:w="1587"/>
      </w:tblGrid>
      <w:tr>
        <w:trPr>
          <w:tblHeader/>
          <w:cantSplit/>
        </w:trPr>
        <w:tc>
          <w:tcPr>
            <w:tcW w:type="dxa" w:w="567"/>
            <w:shd w:fill="EAECEF"/>
            <w:tcMar>
              <w:top w:w="100" w:type="dxa"/>
              <w:bottom w:w="100" w:type="dxa"/>
              <w:left w:w="140" w:type="dxa"/>
              <w:right w:w="140" w:type="dxa"/>
            </w:tcMar>
          </w:tcPr>
          <w:p>
            <w:pPr>
              <w:jc w:val="center"/>
            </w:pPr>
            <w:r>
              <w:rPr>
                <w:b/>
                <w:sz w:val="20"/>
              </w:rPr>
              <w:t>No</w:t>
            </w:r>
          </w:p>
        </w:tc>
        <w:tc>
          <w:tcPr>
            <w:tcW w:type="dxa" w:w="1020"/>
            <w:shd w:fill="EAECEF"/>
            <w:tcMar>
              <w:top w:w="100" w:type="dxa"/>
              <w:bottom w:w="100" w:type="dxa"/>
              <w:left w:w="140" w:type="dxa"/>
              <w:right w:w="140" w:type="dxa"/>
            </w:tcMar>
          </w:tcPr>
          <w:p>
            <w:pPr>
              <w:jc w:val="center"/>
            </w:pPr>
            <w:r>
              <w:rPr>
                <w:b/>
                <w:sz w:val="20"/>
              </w:rPr>
              <w:t>Kode</w:t>
            </w:r>
          </w:p>
        </w:tc>
        <w:tc>
          <w:tcPr>
            <w:tcW w:type="dxa" w:w="3969"/>
            <w:shd w:fill="EAECEF"/>
            <w:tcMar>
              <w:top w:w="100" w:type="dxa"/>
              <w:bottom w:w="100" w:type="dxa"/>
              <w:left w:w="140" w:type="dxa"/>
              <w:right w:w="140" w:type="dxa"/>
            </w:tcMar>
          </w:tcPr>
          <w:p>
            <w:pPr>
              <w:jc w:val="center"/>
            </w:pPr>
            <w:r>
              <w:rPr>
                <w:b/>
                <w:sz w:val="20"/>
              </w:rPr>
              <w:t>Nama Kriteria Penilaian</w:t>
            </w:r>
          </w:p>
        </w:tc>
        <w:tc>
          <w:tcPr>
            <w:tcW w:type="dxa" w:w="1587"/>
            <w:shd w:fill="EAECEF"/>
            <w:tcMar>
              <w:top w:w="100" w:type="dxa"/>
              <w:bottom w:w="100" w:type="dxa"/>
              <w:left w:w="140" w:type="dxa"/>
              <w:right w:w="140" w:type="dxa"/>
            </w:tcMar>
          </w:tcPr>
          <w:p>
            <w:pPr>
              <w:jc w:val="center"/>
            </w:pPr>
            <w:r>
              <w:rPr>
                <w:b/>
                <w:sz w:val="20"/>
              </w:rPr>
              <w:t>Bobot (W)</w:t>
            </w:r>
          </w:p>
        </w:tc>
        <w:tc>
          <w:tcPr>
            <w:tcW w:type="dxa" w:w="1814"/>
            <w:shd w:fill="EAECEF"/>
            <w:tcMar>
              <w:top w:w="100" w:type="dxa"/>
              <w:bottom w:w="100" w:type="dxa"/>
              <w:left w:w="140" w:type="dxa"/>
              <w:right w:w="140" w:type="dxa"/>
            </w:tcMar>
          </w:tcPr>
          <w:p>
            <w:pPr>
              <w:jc w:val="center"/>
            </w:pPr>
            <w:r>
              <w:rPr>
                <w:b/>
                <w:sz w:val="20"/>
              </w:rPr>
              <w:t>Sifat / Atribut</w:t>
            </w:r>
          </w:p>
        </w:tc>
      </w:tr>
      <w:tr>
        <w:trPr>
          <w:cantSplit/>
        </w:trPr>
        <w:tc>
          <w:tcPr>
            <w:tcW w:type="dxa" w:w="567"/>
            <w:shd w:fill="FFFFFF"/>
            <w:tcMar>
              <w:top w:w="100" w:type="dxa"/>
              <w:bottom w:w="100" w:type="dxa"/>
              <w:left w:w="140" w:type="dxa"/>
              <w:right w:w="140" w:type="dxa"/>
            </w:tcMar>
          </w:tcPr>
          <w:p>
            <w:pPr>
              <w:jc w:val="center"/>
            </w:pPr>
            <w:r>
              <w:rPr>
                <w:sz w:val="19"/>
              </w:rPr>
              <w:t>1</w:t>
            </w:r>
          </w:p>
        </w:tc>
        <w:tc>
          <w:tcPr>
            <w:tcW w:type="dxa" w:w="1020"/>
            <w:shd w:fill="FFFFFF"/>
            <w:tcMar>
              <w:top w:w="100" w:type="dxa"/>
              <w:bottom w:w="100" w:type="dxa"/>
              <w:left w:w="140" w:type="dxa"/>
              <w:right w:w="140" w:type="dxa"/>
            </w:tcMar>
          </w:tcPr>
          <w:p>
            <w:pPr>
              <w:jc w:val="center"/>
            </w:pPr>
            <w:r>
              <w:rPr>
                <w:b/>
                <w:sz w:val="19"/>
              </w:rPr>
              <w:t>C1</w:t>
            </w:r>
          </w:p>
        </w:tc>
        <w:tc>
          <w:tcPr>
            <w:tcW w:type="dxa" w:w="3969"/>
            <w:shd w:fill="FFFFFF"/>
            <w:tcMar>
              <w:top w:w="100" w:type="dxa"/>
              <w:bottom w:w="100" w:type="dxa"/>
              <w:left w:w="140" w:type="dxa"/>
              <w:right w:w="140" w:type="dxa"/>
            </w:tcMar>
          </w:tcPr>
          <w:p>
            <w:pPr>
              <w:jc w:val="left"/>
            </w:pPr>
            <w:r>
              <w:rPr>
                <w:sz w:val="19"/>
              </w:rPr>
              <w:t>Kehadiran</w:t>
            </w:r>
          </w:p>
        </w:tc>
        <w:tc>
          <w:tcPr>
            <w:tcW w:type="dxa" w:w="1587"/>
            <w:shd w:fill="FFFFFF"/>
            <w:tcMar>
              <w:top w:w="100" w:type="dxa"/>
              <w:bottom w:w="100" w:type="dxa"/>
              <w:left w:w="140" w:type="dxa"/>
              <w:right w:w="140" w:type="dxa"/>
            </w:tcMar>
          </w:tcPr>
          <w:p>
            <w:pPr>
              <w:jc w:val="center"/>
            </w:pPr>
            <w:r>
              <w:rPr>
                <w:sz w:val="19"/>
              </w:rPr>
              <w:t>0.35 (35%)</w:t>
            </w:r>
          </w:p>
        </w:tc>
        <w:tc>
          <w:tcPr>
            <w:tcW w:type="dxa" w:w="1814"/>
            <w:shd w:fill="FFFFFF"/>
            <w:tcMar>
              <w:top w:w="100" w:type="dxa"/>
              <w:bottom w:w="100" w:type="dxa"/>
              <w:left w:w="140" w:type="dxa"/>
              <w:right w:w="140" w:type="dxa"/>
            </w:tcMar>
          </w:tcPr>
          <w:p>
            <w:pPr>
              <w:jc w:val="center"/>
            </w:pPr>
            <w:r>
              <w:rPr>
                <w:sz w:val="19"/>
              </w:rPr>
              <w:t>BENEFIT</w:t>
            </w:r>
          </w:p>
        </w:tc>
      </w:tr>
      <w:tr>
        <w:trPr>
          <w:cantSplit/>
        </w:trPr>
        <w:tc>
          <w:tcPr>
            <w:tcW w:type="dxa" w:w="567"/>
            <w:shd w:fill="FAFAFA"/>
            <w:tcMar>
              <w:top w:w="100" w:type="dxa"/>
              <w:bottom w:w="100" w:type="dxa"/>
              <w:left w:w="140" w:type="dxa"/>
              <w:right w:w="140" w:type="dxa"/>
            </w:tcMar>
          </w:tcPr>
          <w:p>
            <w:pPr>
              <w:jc w:val="center"/>
            </w:pPr>
            <w:r>
              <w:rPr>
                <w:sz w:val="19"/>
              </w:rPr>
              <w:t>2</w:t>
            </w:r>
          </w:p>
        </w:tc>
        <w:tc>
          <w:tcPr>
            <w:tcW w:type="dxa" w:w="1020"/>
            <w:shd w:fill="FAFAFA"/>
            <w:tcMar>
              <w:top w:w="100" w:type="dxa"/>
              <w:bottom w:w="100" w:type="dxa"/>
              <w:left w:w="140" w:type="dxa"/>
              <w:right w:w="140" w:type="dxa"/>
            </w:tcMar>
          </w:tcPr>
          <w:p>
            <w:pPr>
              <w:jc w:val="center"/>
            </w:pPr>
            <w:r>
              <w:rPr>
                <w:b/>
                <w:sz w:val="19"/>
              </w:rPr>
              <w:t>C2</w:t>
            </w:r>
          </w:p>
        </w:tc>
        <w:tc>
          <w:tcPr>
            <w:tcW w:type="dxa" w:w="3969"/>
            <w:shd w:fill="FAFAFA"/>
            <w:tcMar>
              <w:top w:w="100" w:type="dxa"/>
              <w:bottom w:w="100" w:type="dxa"/>
              <w:left w:w="140" w:type="dxa"/>
              <w:right w:w="140" w:type="dxa"/>
            </w:tcMar>
          </w:tcPr>
          <w:p>
            <w:pPr>
              <w:jc w:val="left"/>
            </w:pPr>
            <w:r>
              <w:rPr>
                <w:sz w:val="19"/>
              </w:rPr>
              <w:t>Ketepatan Waktu</w:t>
            </w:r>
          </w:p>
        </w:tc>
        <w:tc>
          <w:tcPr>
            <w:tcW w:type="dxa" w:w="1587"/>
            <w:shd w:fill="FAFAFA"/>
            <w:tcMar>
              <w:top w:w="100" w:type="dxa"/>
              <w:bottom w:w="100" w:type="dxa"/>
              <w:left w:w="140" w:type="dxa"/>
              <w:right w:w="140" w:type="dxa"/>
            </w:tcMar>
          </w:tcPr>
          <w:p>
            <w:pPr>
              <w:jc w:val="center"/>
            </w:pPr>
            <w:r>
              <w:rPr>
                <w:sz w:val="19"/>
              </w:rPr>
              <w:t>0.25 (25%)</w:t>
            </w:r>
          </w:p>
        </w:tc>
        <w:tc>
          <w:tcPr>
            <w:tcW w:type="dxa" w:w="1814"/>
            <w:shd w:fill="FAFAFA"/>
            <w:tcMar>
              <w:top w:w="100" w:type="dxa"/>
              <w:bottom w:w="100" w:type="dxa"/>
              <w:left w:w="140" w:type="dxa"/>
              <w:right w:w="140" w:type="dxa"/>
            </w:tcMar>
          </w:tcPr>
          <w:p>
            <w:pPr>
              <w:jc w:val="center"/>
            </w:pPr>
            <w:r>
              <w:rPr>
                <w:sz w:val="19"/>
              </w:rPr>
              <w:t>BENEFIT</w:t>
            </w:r>
          </w:p>
        </w:tc>
      </w:tr>
      <w:tr>
        <w:trPr>
          <w:cantSplit/>
        </w:trPr>
        <w:tc>
          <w:tcPr>
            <w:tcW w:type="dxa" w:w="567"/>
            <w:shd w:fill="FFFFFF"/>
            <w:tcMar>
              <w:top w:w="100" w:type="dxa"/>
              <w:bottom w:w="100" w:type="dxa"/>
              <w:left w:w="140" w:type="dxa"/>
              <w:right w:w="140" w:type="dxa"/>
            </w:tcMar>
          </w:tcPr>
          <w:p>
            <w:pPr>
              <w:jc w:val="center"/>
            </w:pPr>
            <w:r>
              <w:rPr>
                <w:sz w:val="19"/>
              </w:rPr>
              <w:t>3</w:t>
            </w:r>
          </w:p>
        </w:tc>
        <w:tc>
          <w:tcPr>
            <w:tcW w:type="dxa" w:w="1020"/>
            <w:shd w:fill="FFFFFF"/>
            <w:tcMar>
              <w:top w:w="100" w:type="dxa"/>
              <w:bottom w:w="100" w:type="dxa"/>
              <w:left w:w="140" w:type="dxa"/>
              <w:right w:w="140" w:type="dxa"/>
            </w:tcMar>
          </w:tcPr>
          <w:p>
            <w:pPr>
              <w:jc w:val="center"/>
            </w:pPr>
            <w:r>
              <w:rPr>
                <w:b/>
                <w:sz w:val="19"/>
              </w:rPr>
              <w:t>C3</w:t>
            </w:r>
          </w:p>
        </w:tc>
        <w:tc>
          <w:tcPr>
            <w:tcW w:type="dxa" w:w="3969"/>
            <w:shd w:fill="FFFFFF"/>
            <w:tcMar>
              <w:top w:w="100" w:type="dxa"/>
              <w:bottom w:w="100" w:type="dxa"/>
              <w:left w:w="140" w:type="dxa"/>
              <w:right w:w="140" w:type="dxa"/>
            </w:tcMar>
          </w:tcPr>
          <w:p>
            <w:pPr>
              <w:jc w:val="left"/>
            </w:pPr>
            <w:r>
              <w:rPr>
                <w:sz w:val="19"/>
              </w:rPr>
              <w:t>Kelengkapan Perangkat Pembelajaran</w:t>
            </w:r>
          </w:p>
        </w:tc>
        <w:tc>
          <w:tcPr>
            <w:tcW w:type="dxa" w:w="1587"/>
            <w:shd w:fill="FFFFFF"/>
            <w:tcMar>
              <w:top w:w="100" w:type="dxa"/>
              <w:bottom w:w="100" w:type="dxa"/>
              <w:left w:w="140" w:type="dxa"/>
              <w:right w:w="140" w:type="dxa"/>
            </w:tcMar>
          </w:tcPr>
          <w:p>
            <w:pPr>
              <w:jc w:val="center"/>
            </w:pPr>
            <w:r>
              <w:rPr>
                <w:sz w:val="19"/>
              </w:rPr>
              <w:t>0.25 (25%)</w:t>
            </w:r>
          </w:p>
        </w:tc>
        <w:tc>
          <w:tcPr>
            <w:tcW w:type="dxa" w:w="1814"/>
            <w:shd w:fill="FFFFFF"/>
            <w:tcMar>
              <w:top w:w="100" w:type="dxa"/>
              <w:bottom w:w="100" w:type="dxa"/>
              <w:left w:w="140" w:type="dxa"/>
              <w:right w:w="140" w:type="dxa"/>
            </w:tcMar>
          </w:tcPr>
          <w:p>
            <w:pPr>
              <w:jc w:val="center"/>
            </w:pPr>
            <w:r>
              <w:rPr>
                <w:sz w:val="19"/>
              </w:rPr>
              <w:t>BENEFIT</w:t>
            </w:r>
          </w:p>
        </w:tc>
      </w:tr>
      <w:tr>
        <w:trPr>
          <w:cantSplit/>
        </w:trPr>
        <w:tc>
          <w:tcPr>
            <w:tcW w:type="dxa" w:w="567"/>
            <w:shd w:fill="FAFAFA"/>
            <w:tcMar>
              <w:top w:w="100" w:type="dxa"/>
              <w:bottom w:w="100" w:type="dxa"/>
              <w:left w:w="140" w:type="dxa"/>
              <w:right w:w="140" w:type="dxa"/>
            </w:tcMar>
          </w:tcPr>
          <w:p>
            <w:pPr>
              <w:jc w:val="center"/>
            </w:pPr>
            <w:r>
              <w:rPr>
                <w:sz w:val="19"/>
              </w:rPr>
              <w:t>4</w:t>
            </w:r>
          </w:p>
        </w:tc>
        <w:tc>
          <w:tcPr>
            <w:tcW w:type="dxa" w:w="1020"/>
            <w:shd w:fill="FAFAFA"/>
            <w:tcMar>
              <w:top w:w="100" w:type="dxa"/>
              <w:bottom w:w="100" w:type="dxa"/>
              <w:left w:w="140" w:type="dxa"/>
              <w:right w:w="140" w:type="dxa"/>
            </w:tcMar>
          </w:tcPr>
          <w:p>
            <w:pPr>
              <w:jc w:val="center"/>
            </w:pPr>
            <w:r>
              <w:rPr>
                <w:b/>
                <w:sz w:val="19"/>
              </w:rPr>
              <w:t>C4</w:t>
            </w:r>
          </w:p>
        </w:tc>
        <w:tc>
          <w:tcPr>
            <w:tcW w:type="dxa" w:w="3969"/>
            <w:shd w:fill="FAFAFA"/>
            <w:tcMar>
              <w:top w:w="100" w:type="dxa"/>
              <w:bottom w:w="100" w:type="dxa"/>
              <w:left w:w="140" w:type="dxa"/>
              <w:right w:w="140" w:type="dxa"/>
            </w:tcMar>
          </w:tcPr>
          <w:p>
            <w:pPr>
              <w:jc w:val="left"/>
            </w:pPr>
            <w:r>
              <w:rPr>
                <w:sz w:val="19"/>
              </w:rPr>
              <w:t>Kelengkapan Administrasi Penilaian</w:t>
            </w:r>
          </w:p>
        </w:tc>
        <w:tc>
          <w:tcPr>
            <w:tcW w:type="dxa" w:w="1587"/>
            <w:shd w:fill="FAFAFA"/>
            <w:tcMar>
              <w:top w:w="100" w:type="dxa"/>
              <w:bottom w:w="100" w:type="dxa"/>
              <w:left w:w="140" w:type="dxa"/>
              <w:right w:w="140" w:type="dxa"/>
            </w:tcMar>
          </w:tcPr>
          <w:p>
            <w:pPr>
              <w:jc w:val="center"/>
            </w:pPr>
            <w:r>
              <w:rPr>
                <w:sz w:val="19"/>
              </w:rPr>
              <w:t>0.15 (15%)</w:t>
            </w:r>
          </w:p>
        </w:tc>
        <w:tc>
          <w:tcPr>
            <w:tcW w:type="dxa" w:w="1814"/>
            <w:shd w:fill="FAFAFA"/>
            <w:tcMar>
              <w:top w:w="100" w:type="dxa"/>
              <w:bottom w:w="100" w:type="dxa"/>
              <w:left w:w="140" w:type="dxa"/>
              <w:right w:w="140" w:type="dxa"/>
            </w:tcMar>
          </w:tcPr>
          <w:p>
            <w:pPr>
              <w:jc w:val="center"/>
            </w:pPr>
            <w:r>
              <w:rPr>
                <w:sz w:val="19"/>
              </w:rPr>
              <w:t>BENEFIT</w:t>
            </w:r>
          </w:p>
        </w:tc>
      </w:tr>
    </w:tbl>
    <w:p>
      <w:pPr>
        <w:spacing w:line="360" w:lineRule="auto" w:before="280" w:after="80"/>
        <w:jc w:val="both"/>
      </w:pPr>
      <w:r>
        <w:rPr>
          <w:b/>
          <w:sz w:val="24"/>
        </w:rPr>
        <w:t>4.5.3 Data Alternatif Guru yang Dievaluasi</w:t>
        <w:br/>
      </w:r>
      <w:r>
        <w:t>Data alternatif yang dievaluasi pada periode aktif (Juni 2026) berjumlah 18 orang guru aktif yang disimbolkan dengan notasi A1 sampai A18 sebagai berikut:</w:t>
      </w:r>
    </w:p>
    <w:p>
      <w:pPr>
        <w:pStyle w:val="Caption"/>
        <w:keepNext/>
        <w:spacing w:before="200" w:after="80"/>
        <w:jc w:val="left"/>
      </w:pPr>
      <w:r>
        <w:rPr>
          <w:rFonts w:ascii="Times New Roman" w:hAnsi="Times New Roman"/>
          <w:b/>
          <w:sz w:val="22"/>
        </w:rPr>
        <w:t>Tabel 4.</w:t>
      </w:r>
      <w:fldSimple w:instr="SEQ Tabel \* ARABIC">
        <w:r>
          <w:rPr>
            <w:rFonts w:ascii="Times New Roman" w:hAnsi="Times New Roman"/>
            <w:b/>
            <w:sz w:val="22"/>
          </w:rPr>
          <w:t>13</w:t>
        </w:r>
      </w:fldSimple>
      <w:r>
        <w:rPr>
          <w:rFonts w:ascii="Times New Roman" w:hAnsi="Times New Roman"/>
          <w:b/>
          <w:sz w:val="22"/>
        </w:rPr>
        <w:t xml:space="preserve"> Daftar Alternatif Guru SMA Al-Ihsan Boarding School</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87"/>
        <w:gridCol w:w="1587"/>
        <w:gridCol w:w="1587"/>
        <w:gridCol w:w="1587"/>
        <w:gridCol w:w="1587"/>
      </w:tblGrid>
      <w:tr>
        <w:trPr>
          <w:tblHeader/>
          <w:cantSplit/>
        </w:trPr>
        <w:tc>
          <w:tcPr>
            <w:tcW w:type="dxa" w:w="510"/>
            <w:shd w:fill="EAECEF"/>
            <w:tcMar>
              <w:top w:w="100" w:type="dxa"/>
              <w:bottom w:w="100" w:type="dxa"/>
              <w:left w:w="140" w:type="dxa"/>
              <w:right w:w="140" w:type="dxa"/>
            </w:tcMar>
          </w:tcPr>
          <w:p>
            <w:pPr>
              <w:jc w:val="center"/>
            </w:pPr>
            <w:r>
              <w:rPr>
                <w:b/>
                <w:sz w:val="20"/>
              </w:rPr>
              <w:t>No</w:t>
            </w:r>
          </w:p>
        </w:tc>
        <w:tc>
          <w:tcPr>
            <w:tcW w:type="dxa" w:w="1587"/>
            <w:shd w:fill="EAECEF"/>
            <w:tcMar>
              <w:top w:w="100" w:type="dxa"/>
              <w:bottom w:w="100" w:type="dxa"/>
              <w:left w:w="140" w:type="dxa"/>
              <w:right w:w="140" w:type="dxa"/>
            </w:tcMar>
          </w:tcPr>
          <w:p>
            <w:pPr>
              <w:jc w:val="center"/>
            </w:pPr>
            <w:r>
              <w:rPr>
                <w:b/>
                <w:sz w:val="20"/>
              </w:rPr>
              <w:t>Kode Alternatif</w:t>
            </w:r>
          </w:p>
        </w:tc>
        <w:tc>
          <w:tcPr>
            <w:tcW w:type="dxa" w:w="2041"/>
            <w:shd w:fill="EAECEF"/>
            <w:tcMar>
              <w:top w:w="100" w:type="dxa"/>
              <w:bottom w:w="100" w:type="dxa"/>
              <w:left w:w="140" w:type="dxa"/>
              <w:right w:w="140" w:type="dxa"/>
            </w:tcMar>
          </w:tcPr>
          <w:p>
            <w:pPr>
              <w:jc w:val="center"/>
            </w:pPr>
            <w:r>
              <w:rPr>
                <w:b/>
                <w:sz w:val="20"/>
              </w:rPr>
              <w:t>NIP</w:t>
            </w:r>
          </w:p>
        </w:tc>
        <w:tc>
          <w:tcPr>
            <w:tcW w:type="dxa" w:w="2948"/>
            <w:shd w:fill="EAECEF"/>
            <w:tcMar>
              <w:top w:w="100" w:type="dxa"/>
              <w:bottom w:w="100" w:type="dxa"/>
              <w:left w:w="140" w:type="dxa"/>
              <w:right w:w="140" w:type="dxa"/>
            </w:tcMar>
          </w:tcPr>
          <w:p>
            <w:pPr>
              <w:jc w:val="center"/>
            </w:pPr>
            <w:r>
              <w:rPr>
                <w:b/>
                <w:sz w:val="20"/>
              </w:rPr>
              <w:t>Nama Lengkap Guru</w:t>
            </w:r>
          </w:p>
        </w:tc>
        <w:tc>
          <w:tcPr>
            <w:tcW w:type="dxa" w:w="2154"/>
            <w:shd w:fill="EAECEF"/>
            <w:tcMar>
              <w:top w:w="100" w:type="dxa"/>
              <w:bottom w:w="100" w:type="dxa"/>
              <w:left w:w="140" w:type="dxa"/>
              <w:right w:w="140" w:type="dxa"/>
            </w:tcMar>
          </w:tcPr>
          <w:p>
            <w:pPr>
              <w:jc w:val="center"/>
            </w:pPr>
            <w:r>
              <w:rPr>
                <w:b/>
                <w:sz w:val="20"/>
              </w:rPr>
              <w:t>Tugas Mengajar</w:t>
            </w:r>
          </w:p>
        </w:tc>
      </w:tr>
      <w:tr>
        <w:trPr>
          <w:cantSplit/>
        </w:trPr>
        <w:tc>
          <w:tcPr>
            <w:tcW w:type="dxa" w:w="510"/>
            <w:shd w:fill="FFFFFF"/>
            <w:tcMar>
              <w:top w:w="100" w:type="dxa"/>
              <w:bottom w:w="100" w:type="dxa"/>
              <w:left w:w="140" w:type="dxa"/>
              <w:right w:w="140" w:type="dxa"/>
            </w:tcMar>
          </w:tcPr>
          <w:p>
            <w:pPr>
              <w:jc w:val="center"/>
            </w:pPr>
            <w:r>
              <w:rPr>
                <w:sz w:val="18"/>
              </w:rPr>
              <w:t>1</w:t>
            </w:r>
          </w:p>
        </w:tc>
        <w:tc>
          <w:tcPr>
            <w:tcW w:type="dxa" w:w="1587"/>
            <w:shd w:fill="FFFFFF"/>
            <w:tcMar>
              <w:top w:w="100" w:type="dxa"/>
              <w:bottom w:w="100" w:type="dxa"/>
              <w:left w:w="140" w:type="dxa"/>
              <w:right w:w="140" w:type="dxa"/>
            </w:tcMar>
          </w:tcPr>
          <w:p>
            <w:pPr>
              <w:jc w:val="center"/>
            </w:pPr>
            <w:r>
              <w:rPr>
                <w:b/>
                <w:sz w:val="18"/>
              </w:rPr>
              <w:t>A1</w:t>
            </w:r>
          </w:p>
        </w:tc>
        <w:tc>
          <w:tcPr>
            <w:tcW w:type="dxa" w:w="2041"/>
            <w:shd w:fill="FFFFFF"/>
            <w:tcMar>
              <w:top w:w="100" w:type="dxa"/>
              <w:bottom w:w="100" w:type="dxa"/>
              <w:left w:w="140" w:type="dxa"/>
              <w:right w:w="140" w:type="dxa"/>
            </w:tcMar>
          </w:tcPr>
          <w:p>
            <w:pPr>
              <w:jc w:val="center"/>
            </w:pPr>
            <w:r>
              <w:rPr>
                <w:sz w:val="18"/>
              </w:rPr>
              <w:t>198406142009031007</w:t>
            </w:r>
          </w:p>
        </w:tc>
        <w:tc>
          <w:tcPr>
            <w:tcW w:type="dxa" w:w="2948"/>
            <w:shd w:fill="FFFFFF"/>
            <w:tcMar>
              <w:top w:w="100" w:type="dxa"/>
              <w:bottom w:w="100" w:type="dxa"/>
              <w:left w:w="140" w:type="dxa"/>
              <w:right w:w="140" w:type="dxa"/>
            </w:tcMar>
          </w:tcPr>
          <w:p>
            <w:pPr>
              <w:jc w:val="left"/>
            </w:pPr>
            <w:r>
              <w:rPr>
                <w:sz w:val="18"/>
              </w:rPr>
              <w:t>Muhammad Rizky, S.Pd.I.</w:t>
            </w:r>
          </w:p>
        </w:tc>
        <w:tc>
          <w:tcPr>
            <w:tcW w:type="dxa" w:w="2154"/>
            <w:shd w:fill="FFFFFF"/>
            <w:tcMar>
              <w:top w:w="100" w:type="dxa"/>
              <w:bottom w:w="100" w:type="dxa"/>
              <w:left w:w="140" w:type="dxa"/>
              <w:right w:w="140" w:type="dxa"/>
            </w:tcMar>
          </w:tcPr>
          <w:p>
            <w:pPr>
              <w:jc w:val="left"/>
            </w:pPr>
            <w:r>
              <w:rPr>
                <w:sz w:val="18"/>
              </w:rPr>
              <w:t>Guru Pendidikan Agama Islam</w:t>
            </w:r>
          </w:p>
        </w:tc>
      </w:tr>
      <w:tr>
        <w:trPr>
          <w:cantSplit/>
        </w:trPr>
        <w:tc>
          <w:tcPr>
            <w:tcW w:type="dxa" w:w="510"/>
            <w:shd w:fill="FAFAFA"/>
            <w:tcMar>
              <w:top w:w="100" w:type="dxa"/>
              <w:bottom w:w="100" w:type="dxa"/>
              <w:left w:w="140" w:type="dxa"/>
              <w:right w:w="140" w:type="dxa"/>
            </w:tcMar>
          </w:tcPr>
          <w:p>
            <w:pPr>
              <w:jc w:val="center"/>
            </w:pPr>
            <w:r>
              <w:rPr>
                <w:sz w:val="18"/>
              </w:rPr>
              <w:t>2</w:t>
            </w:r>
          </w:p>
        </w:tc>
        <w:tc>
          <w:tcPr>
            <w:tcW w:type="dxa" w:w="1587"/>
            <w:shd w:fill="FAFAFA"/>
            <w:tcMar>
              <w:top w:w="100" w:type="dxa"/>
              <w:bottom w:w="100" w:type="dxa"/>
              <w:left w:w="140" w:type="dxa"/>
              <w:right w:w="140" w:type="dxa"/>
            </w:tcMar>
          </w:tcPr>
          <w:p>
            <w:pPr>
              <w:jc w:val="center"/>
            </w:pPr>
            <w:r>
              <w:rPr>
                <w:b/>
                <w:sz w:val="18"/>
              </w:rPr>
              <w:t>A2</w:t>
            </w:r>
          </w:p>
        </w:tc>
        <w:tc>
          <w:tcPr>
            <w:tcW w:type="dxa" w:w="2041"/>
            <w:shd w:fill="FAFAFA"/>
            <w:tcMar>
              <w:top w:w="100" w:type="dxa"/>
              <w:bottom w:w="100" w:type="dxa"/>
              <w:left w:w="140" w:type="dxa"/>
              <w:right w:w="140" w:type="dxa"/>
            </w:tcMar>
          </w:tcPr>
          <w:p>
            <w:pPr>
              <w:jc w:val="center"/>
            </w:pPr>
            <w:r>
              <w:rPr>
                <w:sz w:val="18"/>
              </w:rPr>
              <w:t>198501152010011001</w:t>
            </w:r>
          </w:p>
        </w:tc>
        <w:tc>
          <w:tcPr>
            <w:tcW w:type="dxa" w:w="2948"/>
            <w:shd w:fill="FAFAFA"/>
            <w:tcMar>
              <w:top w:w="100" w:type="dxa"/>
              <w:bottom w:w="100" w:type="dxa"/>
              <w:left w:w="140" w:type="dxa"/>
              <w:right w:w="140" w:type="dxa"/>
            </w:tcMar>
          </w:tcPr>
          <w:p>
            <w:pPr>
              <w:jc w:val="left"/>
            </w:pPr>
            <w:r>
              <w:rPr>
                <w:sz w:val="18"/>
              </w:rPr>
              <w:t>Ahmad Fauzi, S.Pd.</w:t>
            </w:r>
          </w:p>
        </w:tc>
        <w:tc>
          <w:tcPr>
            <w:tcW w:type="dxa" w:w="2154"/>
            <w:shd w:fill="FAFAFA"/>
            <w:tcMar>
              <w:top w:w="100" w:type="dxa"/>
              <w:bottom w:w="100" w:type="dxa"/>
              <w:left w:w="140" w:type="dxa"/>
              <w:right w:w="140" w:type="dxa"/>
            </w:tcMar>
          </w:tcPr>
          <w:p>
            <w:pPr>
              <w:jc w:val="left"/>
            </w:pPr>
            <w:r>
              <w:rPr>
                <w:sz w:val="18"/>
              </w:rPr>
              <w:t>Guru Matematika</w:t>
            </w:r>
          </w:p>
        </w:tc>
      </w:tr>
      <w:tr>
        <w:trPr>
          <w:cantSplit/>
        </w:trPr>
        <w:tc>
          <w:tcPr>
            <w:tcW w:type="dxa" w:w="510"/>
            <w:shd w:fill="FFFFFF"/>
            <w:tcMar>
              <w:top w:w="100" w:type="dxa"/>
              <w:bottom w:w="100" w:type="dxa"/>
              <w:left w:w="140" w:type="dxa"/>
              <w:right w:w="140" w:type="dxa"/>
            </w:tcMar>
          </w:tcPr>
          <w:p>
            <w:pPr>
              <w:jc w:val="center"/>
            </w:pPr>
            <w:r>
              <w:rPr>
                <w:sz w:val="18"/>
              </w:rPr>
              <w:t>3</w:t>
            </w:r>
          </w:p>
        </w:tc>
        <w:tc>
          <w:tcPr>
            <w:tcW w:type="dxa" w:w="1587"/>
            <w:shd w:fill="FFFFFF"/>
            <w:tcMar>
              <w:top w:w="100" w:type="dxa"/>
              <w:bottom w:w="100" w:type="dxa"/>
              <w:left w:w="140" w:type="dxa"/>
              <w:right w:w="140" w:type="dxa"/>
            </w:tcMar>
          </w:tcPr>
          <w:p>
            <w:pPr>
              <w:jc w:val="center"/>
            </w:pPr>
            <w:r>
              <w:rPr>
                <w:b/>
                <w:sz w:val="18"/>
              </w:rPr>
              <w:t>A3</w:t>
            </w:r>
          </w:p>
        </w:tc>
        <w:tc>
          <w:tcPr>
            <w:tcW w:type="dxa" w:w="2041"/>
            <w:shd w:fill="FFFFFF"/>
            <w:tcMar>
              <w:top w:w="100" w:type="dxa"/>
              <w:bottom w:w="100" w:type="dxa"/>
              <w:left w:w="140" w:type="dxa"/>
              <w:right w:w="140" w:type="dxa"/>
            </w:tcMar>
          </w:tcPr>
          <w:p>
            <w:pPr>
              <w:jc w:val="center"/>
            </w:pPr>
            <w:r>
              <w:rPr>
                <w:sz w:val="18"/>
              </w:rPr>
              <w:t>198509172010021017</w:t>
            </w:r>
          </w:p>
        </w:tc>
        <w:tc>
          <w:tcPr>
            <w:tcW w:type="dxa" w:w="2948"/>
            <w:shd w:fill="FFFFFF"/>
            <w:tcMar>
              <w:top w:w="100" w:type="dxa"/>
              <w:bottom w:w="100" w:type="dxa"/>
              <w:left w:w="140" w:type="dxa"/>
              <w:right w:w="140" w:type="dxa"/>
            </w:tcMar>
          </w:tcPr>
          <w:p>
            <w:pPr>
              <w:jc w:val="left"/>
            </w:pPr>
            <w:r>
              <w:rPr>
                <w:sz w:val="18"/>
              </w:rPr>
              <w:t>Bambang Hermanto, S.Pd.</w:t>
            </w:r>
          </w:p>
        </w:tc>
        <w:tc>
          <w:tcPr>
            <w:tcW w:type="dxa" w:w="2154"/>
            <w:shd w:fill="FFFFFF"/>
            <w:tcMar>
              <w:top w:w="100" w:type="dxa"/>
              <w:bottom w:w="100" w:type="dxa"/>
              <w:left w:w="140" w:type="dxa"/>
              <w:right w:w="140" w:type="dxa"/>
            </w:tcMar>
          </w:tcPr>
          <w:p>
            <w:pPr>
              <w:jc w:val="left"/>
            </w:pPr>
            <w:r>
              <w:rPr>
                <w:sz w:val="18"/>
              </w:rPr>
              <w:t>Guru Prakarya &amp; Kewirausahaan</w:t>
            </w:r>
          </w:p>
        </w:tc>
      </w:tr>
      <w:tr>
        <w:trPr>
          <w:cantSplit/>
        </w:trPr>
        <w:tc>
          <w:tcPr>
            <w:tcW w:type="dxa" w:w="510"/>
            <w:shd w:fill="FAFAFA"/>
            <w:tcMar>
              <w:top w:w="100" w:type="dxa"/>
              <w:bottom w:w="100" w:type="dxa"/>
              <w:left w:w="140" w:type="dxa"/>
              <w:right w:w="140" w:type="dxa"/>
            </w:tcMar>
          </w:tcPr>
          <w:p>
            <w:pPr>
              <w:jc w:val="center"/>
            </w:pPr>
            <w:r>
              <w:rPr>
                <w:sz w:val="18"/>
              </w:rPr>
              <w:t>4</w:t>
            </w:r>
          </w:p>
        </w:tc>
        <w:tc>
          <w:tcPr>
            <w:tcW w:type="dxa" w:w="1587"/>
            <w:shd w:fill="FAFAFA"/>
            <w:tcMar>
              <w:top w:w="100" w:type="dxa"/>
              <w:bottom w:w="100" w:type="dxa"/>
              <w:left w:w="140" w:type="dxa"/>
              <w:right w:w="140" w:type="dxa"/>
            </w:tcMar>
          </w:tcPr>
          <w:p>
            <w:pPr>
              <w:jc w:val="center"/>
            </w:pPr>
            <w:r>
              <w:rPr>
                <w:b/>
                <w:sz w:val="18"/>
              </w:rPr>
              <w:t>A4</w:t>
            </w:r>
          </w:p>
        </w:tc>
        <w:tc>
          <w:tcPr>
            <w:tcW w:type="dxa" w:w="2041"/>
            <w:shd w:fill="FAFAFA"/>
            <w:tcMar>
              <w:top w:w="100" w:type="dxa"/>
              <w:bottom w:w="100" w:type="dxa"/>
              <w:left w:w="140" w:type="dxa"/>
              <w:right w:w="140" w:type="dxa"/>
            </w:tcMar>
          </w:tcPr>
          <w:p>
            <w:pPr>
              <w:jc w:val="center"/>
            </w:pPr>
            <w:r>
              <w:rPr>
                <w:sz w:val="18"/>
              </w:rPr>
              <w:t>198612192010011011</w:t>
            </w:r>
          </w:p>
        </w:tc>
        <w:tc>
          <w:tcPr>
            <w:tcW w:type="dxa" w:w="2948"/>
            <w:shd w:fill="FAFAFA"/>
            <w:tcMar>
              <w:top w:w="100" w:type="dxa"/>
              <w:bottom w:w="100" w:type="dxa"/>
              <w:left w:w="140" w:type="dxa"/>
              <w:right w:w="140" w:type="dxa"/>
            </w:tcMar>
          </w:tcPr>
          <w:p>
            <w:pPr>
              <w:jc w:val="left"/>
            </w:pPr>
            <w:r>
              <w:rPr>
                <w:sz w:val="18"/>
              </w:rPr>
              <w:t>Dedi Supriyadi, S.Pd.</w:t>
            </w:r>
          </w:p>
        </w:tc>
        <w:tc>
          <w:tcPr>
            <w:tcW w:type="dxa" w:w="2154"/>
            <w:shd w:fill="FAFAFA"/>
            <w:tcMar>
              <w:top w:w="100" w:type="dxa"/>
              <w:bottom w:w="100" w:type="dxa"/>
              <w:left w:w="140" w:type="dxa"/>
              <w:right w:w="140" w:type="dxa"/>
            </w:tcMar>
          </w:tcPr>
          <w:p>
            <w:pPr>
              <w:jc w:val="left"/>
            </w:pPr>
            <w:r>
              <w:rPr>
                <w:sz w:val="18"/>
              </w:rPr>
              <w:t>Guru Geografi</w:t>
            </w:r>
          </w:p>
        </w:tc>
      </w:tr>
      <w:tr>
        <w:trPr>
          <w:cantSplit/>
        </w:trPr>
        <w:tc>
          <w:tcPr>
            <w:tcW w:type="dxa" w:w="510"/>
            <w:shd w:fill="FFFFFF"/>
            <w:tcMar>
              <w:top w:w="100" w:type="dxa"/>
              <w:bottom w:w="100" w:type="dxa"/>
              <w:left w:w="140" w:type="dxa"/>
              <w:right w:w="140" w:type="dxa"/>
            </w:tcMar>
          </w:tcPr>
          <w:p>
            <w:pPr>
              <w:jc w:val="center"/>
            </w:pPr>
            <w:r>
              <w:rPr>
                <w:sz w:val="18"/>
              </w:rPr>
              <w:t>5</w:t>
            </w:r>
          </w:p>
        </w:tc>
        <w:tc>
          <w:tcPr>
            <w:tcW w:type="dxa" w:w="1587"/>
            <w:shd w:fill="FFFFFF"/>
            <w:tcMar>
              <w:top w:w="100" w:type="dxa"/>
              <w:bottom w:w="100" w:type="dxa"/>
              <w:left w:w="140" w:type="dxa"/>
              <w:right w:w="140" w:type="dxa"/>
            </w:tcMar>
          </w:tcPr>
          <w:p>
            <w:pPr>
              <w:jc w:val="center"/>
            </w:pPr>
            <w:r>
              <w:rPr>
                <w:b/>
                <w:sz w:val="18"/>
              </w:rPr>
              <w:t>A5</w:t>
            </w:r>
          </w:p>
        </w:tc>
        <w:tc>
          <w:tcPr>
            <w:tcW w:type="dxa" w:w="2041"/>
            <w:shd w:fill="FFFFFF"/>
            <w:tcMar>
              <w:top w:w="100" w:type="dxa"/>
              <w:bottom w:w="100" w:type="dxa"/>
              <w:left w:w="140" w:type="dxa"/>
              <w:right w:w="140" w:type="dxa"/>
            </w:tcMar>
          </w:tcPr>
          <w:p>
            <w:pPr>
              <w:jc w:val="center"/>
            </w:pPr>
            <w:r>
              <w:rPr>
                <w:sz w:val="18"/>
              </w:rPr>
              <w:t>198703222011012002</w:t>
            </w:r>
          </w:p>
        </w:tc>
        <w:tc>
          <w:tcPr>
            <w:tcW w:type="dxa" w:w="2948"/>
            <w:shd w:fill="FFFFFF"/>
            <w:tcMar>
              <w:top w:w="100" w:type="dxa"/>
              <w:bottom w:w="100" w:type="dxa"/>
              <w:left w:w="140" w:type="dxa"/>
              <w:right w:w="140" w:type="dxa"/>
            </w:tcMar>
          </w:tcPr>
          <w:p>
            <w:pPr>
              <w:jc w:val="left"/>
            </w:pPr>
            <w:r>
              <w:rPr>
                <w:sz w:val="18"/>
              </w:rPr>
              <w:t>Siti Nurhaliza, M.Pd.</w:t>
            </w:r>
          </w:p>
        </w:tc>
        <w:tc>
          <w:tcPr>
            <w:tcW w:type="dxa" w:w="2154"/>
            <w:shd w:fill="FFFFFF"/>
            <w:tcMar>
              <w:top w:w="100" w:type="dxa"/>
              <w:bottom w:w="100" w:type="dxa"/>
              <w:left w:w="140" w:type="dxa"/>
              <w:right w:w="140" w:type="dxa"/>
            </w:tcMar>
          </w:tcPr>
          <w:p>
            <w:pPr>
              <w:jc w:val="left"/>
            </w:pPr>
            <w:r>
              <w:rPr>
                <w:sz w:val="18"/>
              </w:rPr>
              <w:t>Guru Bahasa Indonesia</w:t>
            </w:r>
          </w:p>
        </w:tc>
      </w:tr>
      <w:tr>
        <w:trPr>
          <w:cantSplit/>
        </w:trPr>
        <w:tc>
          <w:tcPr>
            <w:tcW w:type="dxa" w:w="510"/>
            <w:shd w:fill="FAFAFA"/>
            <w:tcMar>
              <w:top w:w="100" w:type="dxa"/>
              <w:bottom w:w="100" w:type="dxa"/>
              <w:left w:w="140" w:type="dxa"/>
              <w:right w:w="140" w:type="dxa"/>
            </w:tcMar>
          </w:tcPr>
          <w:p>
            <w:pPr>
              <w:jc w:val="center"/>
            </w:pPr>
            <w:r>
              <w:rPr>
                <w:sz w:val="18"/>
              </w:rPr>
              <w:t>6</w:t>
            </w:r>
          </w:p>
        </w:tc>
        <w:tc>
          <w:tcPr>
            <w:tcW w:type="dxa" w:w="1587"/>
            <w:shd w:fill="FAFAFA"/>
            <w:tcMar>
              <w:top w:w="100" w:type="dxa"/>
              <w:bottom w:w="100" w:type="dxa"/>
              <w:left w:w="140" w:type="dxa"/>
              <w:right w:w="140" w:type="dxa"/>
            </w:tcMar>
          </w:tcPr>
          <w:p>
            <w:pPr>
              <w:jc w:val="center"/>
            </w:pPr>
            <w:r>
              <w:rPr>
                <w:b/>
                <w:sz w:val="18"/>
              </w:rPr>
              <w:t>A6</w:t>
            </w:r>
          </w:p>
        </w:tc>
        <w:tc>
          <w:tcPr>
            <w:tcW w:type="dxa" w:w="2041"/>
            <w:shd w:fill="FAFAFA"/>
            <w:tcMar>
              <w:top w:w="100" w:type="dxa"/>
              <w:bottom w:w="100" w:type="dxa"/>
              <w:left w:w="140" w:type="dxa"/>
              <w:right w:w="140" w:type="dxa"/>
            </w:tcMar>
          </w:tcPr>
          <w:p>
            <w:pPr>
              <w:jc w:val="center"/>
            </w:pPr>
            <w:r>
              <w:rPr>
                <w:sz w:val="18"/>
              </w:rPr>
              <w:t>198708232011021013</w:t>
            </w:r>
          </w:p>
        </w:tc>
        <w:tc>
          <w:tcPr>
            <w:tcW w:type="dxa" w:w="2948"/>
            <w:shd w:fill="FAFAFA"/>
            <w:tcMar>
              <w:top w:w="100" w:type="dxa"/>
              <w:bottom w:w="100" w:type="dxa"/>
              <w:left w:w="140" w:type="dxa"/>
              <w:right w:w="140" w:type="dxa"/>
            </w:tcMar>
          </w:tcPr>
          <w:p>
            <w:pPr>
              <w:jc w:val="left"/>
            </w:pPr>
            <w:r>
              <w:rPr>
                <w:sz w:val="18"/>
              </w:rPr>
              <w:t>Fajar Nugroho, S.Pd.</w:t>
            </w:r>
          </w:p>
        </w:tc>
        <w:tc>
          <w:tcPr>
            <w:tcW w:type="dxa" w:w="2154"/>
            <w:shd w:fill="FAFAFA"/>
            <w:tcMar>
              <w:top w:w="100" w:type="dxa"/>
              <w:bottom w:w="100" w:type="dxa"/>
              <w:left w:w="140" w:type="dxa"/>
              <w:right w:w="140" w:type="dxa"/>
            </w:tcMar>
          </w:tcPr>
          <w:p>
            <w:pPr>
              <w:jc w:val="left"/>
            </w:pPr>
            <w:r>
              <w:rPr>
                <w:sz w:val="18"/>
              </w:rPr>
              <w:t>Guru Sejarah Indonesia</w:t>
            </w:r>
          </w:p>
        </w:tc>
      </w:tr>
      <w:tr>
        <w:trPr>
          <w:cantSplit/>
        </w:trPr>
        <w:tc>
          <w:tcPr>
            <w:tcW w:type="dxa" w:w="510"/>
            <w:shd w:fill="FFFFFF"/>
            <w:tcMar>
              <w:top w:w="100" w:type="dxa"/>
              <w:bottom w:w="100" w:type="dxa"/>
              <w:left w:w="140" w:type="dxa"/>
              <w:right w:w="140" w:type="dxa"/>
            </w:tcMar>
          </w:tcPr>
          <w:p>
            <w:pPr>
              <w:jc w:val="center"/>
            </w:pPr>
            <w:r>
              <w:rPr>
                <w:sz w:val="18"/>
              </w:rPr>
              <w:t>7</w:t>
            </w:r>
          </w:p>
        </w:tc>
        <w:tc>
          <w:tcPr>
            <w:tcW w:type="dxa" w:w="1587"/>
            <w:shd w:fill="FFFFFF"/>
            <w:tcMar>
              <w:top w:w="100" w:type="dxa"/>
              <w:bottom w:w="100" w:type="dxa"/>
              <w:left w:w="140" w:type="dxa"/>
              <w:right w:w="140" w:type="dxa"/>
            </w:tcMar>
          </w:tcPr>
          <w:p>
            <w:pPr>
              <w:jc w:val="center"/>
            </w:pPr>
            <w:r>
              <w:rPr>
                <w:b/>
                <w:sz w:val="18"/>
              </w:rPr>
              <w:t>A7</w:t>
            </w:r>
          </w:p>
        </w:tc>
        <w:tc>
          <w:tcPr>
            <w:tcW w:type="dxa" w:w="2041"/>
            <w:shd w:fill="FFFFFF"/>
            <w:tcMar>
              <w:top w:w="100" w:type="dxa"/>
              <w:bottom w:w="100" w:type="dxa"/>
              <w:left w:w="140" w:type="dxa"/>
              <w:right w:w="140" w:type="dxa"/>
            </w:tcMar>
          </w:tcPr>
          <w:p>
            <w:pPr>
              <w:jc w:val="center"/>
            </w:pPr>
            <w:r>
              <w:rPr>
                <w:sz w:val="18"/>
              </w:rPr>
              <w:t>198811112012011009</w:t>
            </w:r>
          </w:p>
        </w:tc>
        <w:tc>
          <w:tcPr>
            <w:tcW w:type="dxa" w:w="2948"/>
            <w:shd w:fill="FFFFFF"/>
            <w:tcMar>
              <w:top w:w="100" w:type="dxa"/>
              <w:bottom w:w="100" w:type="dxa"/>
              <w:left w:w="140" w:type="dxa"/>
              <w:right w:w="140" w:type="dxa"/>
            </w:tcMar>
          </w:tcPr>
          <w:p>
            <w:pPr>
              <w:jc w:val="left"/>
            </w:pPr>
            <w:r>
              <w:rPr>
                <w:sz w:val="18"/>
              </w:rPr>
              <w:t>Agus Setiawan, S.Pd.</w:t>
            </w:r>
          </w:p>
        </w:tc>
        <w:tc>
          <w:tcPr>
            <w:tcW w:type="dxa" w:w="2154"/>
            <w:shd w:fill="FFFFFF"/>
            <w:tcMar>
              <w:top w:w="100" w:type="dxa"/>
              <w:bottom w:w="100" w:type="dxa"/>
              <w:left w:w="140" w:type="dxa"/>
              <w:right w:w="140" w:type="dxa"/>
            </w:tcMar>
          </w:tcPr>
          <w:p>
            <w:pPr>
              <w:jc w:val="left"/>
            </w:pPr>
            <w:r>
              <w:rPr>
                <w:sz w:val="18"/>
              </w:rPr>
              <w:t>Guru PJOK</w:t>
            </w:r>
          </w:p>
        </w:tc>
      </w:tr>
      <w:tr>
        <w:trPr>
          <w:cantSplit/>
        </w:trPr>
        <w:tc>
          <w:tcPr>
            <w:tcW w:type="dxa" w:w="510"/>
            <w:shd w:fill="FAFAFA"/>
            <w:tcMar>
              <w:top w:w="100" w:type="dxa"/>
              <w:bottom w:w="100" w:type="dxa"/>
              <w:left w:w="140" w:type="dxa"/>
              <w:right w:w="140" w:type="dxa"/>
            </w:tcMar>
          </w:tcPr>
          <w:p>
            <w:pPr>
              <w:jc w:val="center"/>
            </w:pPr>
            <w:r>
              <w:rPr>
                <w:sz w:val="18"/>
              </w:rPr>
              <w:t>8</w:t>
            </w:r>
          </w:p>
        </w:tc>
        <w:tc>
          <w:tcPr>
            <w:tcW w:type="dxa" w:w="1587"/>
            <w:shd w:fill="FAFAFA"/>
            <w:tcMar>
              <w:top w:w="100" w:type="dxa"/>
              <w:bottom w:w="100" w:type="dxa"/>
              <w:left w:w="140" w:type="dxa"/>
              <w:right w:w="140" w:type="dxa"/>
            </w:tcMar>
          </w:tcPr>
          <w:p>
            <w:pPr>
              <w:jc w:val="center"/>
            </w:pPr>
            <w:r>
              <w:rPr>
                <w:b/>
                <w:sz w:val="18"/>
              </w:rPr>
              <w:t>A8</w:t>
            </w:r>
          </w:p>
        </w:tc>
        <w:tc>
          <w:tcPr>
            <w:tcW w:type="dxa" w:w="2041"/>
            <w:shd w:fill="FAFAFA"/>
            <w:tcMar>
              <w:top w:w="100" w:type="dxa"/>
              <w:bottom w:w="100" w:type="dxa"/>
              <w:left w:w="140" w:type="dxa"/>
              <w:right w:w="140" w:type="dxa"/>
            </w:tcMar>
          </w:tcPr>
          <w:p>
            <w:pPr>
              <w:jc w:val="center"/>
            </w:pPr>
            <w:r>
              <w:rPr>
                <w:sz w:val="18"/>
              </w:rPr>
              <w:t>198904102014021003</w:t>
            </w:r>
          </w:p>
        </w:tc>
        <w:tc>
          <w:tcPr>
            <w:tcW w:type="dxa" w:w="2948"/>
            <w:shd w:fill="FAFAFA"/>
            <w:tcMar>
              <w:top w:w="100" w:type="dxa"/>
              <w:bottom w:w="100" w:type="dxa"/>
              <w:left w:w="140" w:type="dxa"/>
              <w:right w:w="140" w:type="dxa"/>
            </w:tcMar>
          </w:tcPr>
          <w:p>
            <w:pPr>
              <w:jc w:val="left"/>
            </w:pPr>
            <w:r>
              <w:rPr>
                <w:sz w:val="18"/>
              </w:rPr>
              <w:t>Budi Santoso, S.Si.</w:t>
            </w:r>
          </w:p>
        </w:tc>
        <w:tc>
          <w:tcPr>
            <w:tcW w:type="dxa" w:w="2154"/>
            <w:shd w:fill="FAFAFA"/>
            <w:tcMar>
              <w:top w:w="100" w:type="dxa"/>
              <w:bottom w:w="100" w:type="dxa"/>
              <w:left w:w="140" w:type="dxa"/>
              <w:right w:w="140" w:type="dxa"/>
            </w:tcMar>
          </w:tcPr>
          <w:p>
            <w:pPr>
              <w:jc w:val="left"/>
            </w:pPr>
            <w:r>
              <w:rPr>
                <w:sz w:val="18"/>
              </w:rPr>
              <w:t>Guru Fisika</w:t>
            </w:r>
          </w:p>
        </w:tc>
      </w:tr>
      <w:tr>
        <w:trPr>
          <w:cantSplit/>
        </w:trPr>
        <w:tc>
          <w:tcPr>
            <w:tcW w:type="dxa" w:w="510"/>
            <w:shd w:fill="FFFFFF"/>
            <w:tcMar>
              <w:top w:w="100" w:type="dxa"/>
              <w:bottom w:w="100" w:type="dxa"/>
              <w:left w:w="140" w:type="dxa"/>
              <w:right w:w="140" w:type="dxa"/>
            </w:tcMar>
          </w:tcPr>
          <w:p>
            <w:pPr>
              <w:jc w:val="center"/>
            </w:pPr>
            <w:r>
              <w:rPr>
                <w:sz w:val="18"/>
              </w:rPr>
              <w:t>9</w:t>
            </w:r>
          </w:p>
        </w:tc>
        <w:tc>
          <w:tcPr>
            <w:tcW w:type="dxa" w:w="1587"/>
            <w:shd w:fill="FFFFFF"/>
            <w:tcMar>
              <w:top w:w="100" w:type="dxa"/>
              <w:bottom w:w="100" w:type="dxa"/>
              <w:left w:w="140" w:type="dxa"/>
              <w:right w:w="140" w:type="dxa"/>
            </w:tcMar>
          </w:tcPr>
          <w:p>
            <w:pPr>
              <w:jc w:val="center"/>
            </w:pPr>
            <w:r>
              <w:rPr>
                <w:b/>
                <w:sz w:val="18"/>
              </w:rPr>
              <w:t>A9</w:t>
            </w:r>
          </w:p>
        </w:tc>
        <w:tc>
          <w:tcPr>
            <w:tcW w:type="dxa" w:w="2041"/>
            <w:shd w:fill="FFFFFF"/>
            <w:tcMar>
              <w:top w:w="100" w:type="dxa"/>
              <w:bottom w:w="100" w:type="dxa"/>
              <w:left w:w="140" w:type="dxa"/>
              <w:right w:w="140" w:type="dxa"/>
            </w:tcMar>
          </w:tcPr>
          <w:p>
            <w:pPr>
              <w:jc w:val="center"/>
            </w:pPr>
            <w:r>
              <w:rPr>
                <w:sz w:val="18"/>
              </w:rPr>
              <w:t>198906202014012016</w:t>
            </w:r>
          </w:p>
        </w:tc>
        <w:tc>
          <w:tcPr>
            <w:tcW w:type="dxa" w:w="2948"/>
            <w:shd w:fill="FFFFFF"/>
            <w:tcMar>
              <w:top w:w="100" w:type="dxa"/>
              <w:bottom w:w="100" w:type="dxa"/>
              <w:left w:w="140" w:type="dxa"/>
              <w:right w:w="140" w:type="dxa"/>
            </w:tcMar>
          </w:tcPr>
          <w:p>
            <w:pPr>
              <w:jc w:val="left"/>
            </w:pPr>
            <w:r>
              <w:rPr>
                <w:sz w:val="18"/>
              </w:rPr>
              <w:t>Fitriani, S.Pd.</w:t>
            </w:r>
          </w:p>
        </w:tc>
        <w:tc>
          <w:tcPr>
            <w:tcW w:type="dxa" w:w="2154"/>
            <w:shd w:fill="FFFFFF"/>
            <w:tcMar>
              <w:top w:w="100" w:type="dxa"/>
              <w:bottom w:w="100" w:type="dxa"/>
              <w:left w:w="140" w:type="dxa"/>
              <w:right w:w="140" w:type="dxa"/>
            </w:tcMar>
          </w:tcPr>
          <w:p>
            <w:pPr>
              <w:jc w:val="left"/>
            </w:pPr>
            <w:r>
              <w:rPr>
                <w:sz w:val="18"/>
              </w:rPr>
              <w:t>Guru Bimbingan Konseling (BK)</w:t>
            </w:r>
          </w:p>
        </w:tc>
      </w:tr>
      <w:tr>
        <w:trPr>
          <w:cantSplit/>
        </w:trPr>
        <w:tc>
          <w:tcPr>
            <w:tcW w:type="dxa" w:w="510"/>
            <w:shd w:fill="FAFAFA"/>
            <w:tcMar>
              <w:top w:w="100" w:type="dxa"/>
              <w:bottom w:w="100" w:type="dxa"/>
              <w:left w:w="140" w:type="dxa"/>
              <w:right w:w="140" w:type="dxa"/>
            </w:tcMar>
          </w:tcPr>
          <w:p>
            <w:pPr>
              <w:jc w:val="center"/>
            </w:pPr>
            <w:r>
              <w:rPr>
                <w:sz w:val="18"/>
              </w:rPr>
              <w:t>10</w:t>
            </w:r>
          </w:p>
        </w:tc>
        <w:tc>
          <w:tcPr>
            <w:tcW w:type="dxa" w:w="1587"/>
            <w:shd w:fill="FAFAFA"/>
            <w:tcMar>
              <w:top w:w="100" w:type="dxa"/>
              <w:bottom w:w="100" w:type="dxa"/>
              <w:left w:w="140" w:type="dxa"/>
              <w:right w:w="140" w:type="dxa"/>
            </w:tcMar>
          </w:tcPr>
          <w:p>
            <w:pPr>
              <w:jc w:val="center"/>
            </w:pPr>
            <w:r>
              <w:rPr>
                <w:b/>
                <w:sz w:val="18"/>
              </w:rPr>
              <w:t>A10</w:t>
            </w:r>
          </w:p>
        </w:tc>
        <w:tc>
          <w:tcPr>
            <w:tcW w:type="dxa" w:w="2041"/>
            <w:shd w:fill="FAFAFA"/>
            <w:tcMar>
              <w:top w:w="100" w:type="dxa"/>
              <w:bottom w:w="100" w:type="dxa"/>
              <w:left w:w="140" w:type="dxa"/>
              <w:right w:w="140" w:type="dxa"/>
            </w:tcMar>
          </w:tcPr>
          <w:p>
            <w:pPr>
              <w:jc w:val="center"/>
            </w:pPr>
            <w:r>
              <w:rPr>
                <w:sz w:val="18"/>
              </w:rPr>
              <w:t>199005122015032004</w:t>
            </w:r>
          </w:p>
        </w:tc>
        <w:tc>
          <w:tcPr>
            <w:tcW w:type="dxa" w:w="2948"/>
            <w:shd w:fill="FAFAFA"/>
            <w:tcMar>
              <w:top w:w="100" w:type="dxa"/>
              <w:bottom w:w="100" w:type="dxa"/>
              <w:left w:w="140" w:type="dxa"/>
              <w:right w:w="140" w:type="dxa"/>
            </w:tcMar>
          </w:tcPr>
          <w:p>
            <w:pPr>
              <w:jc w:val="left"/>
            </w:pPr>
            <w:r>
              <w:rPr>
                <w:sz w:val="18"/>
              </w:rPr>
              <w:t>Ratna Dewi, S.Pd.</w:t>
            </w:r>
          </w:p>
        </w:tc>
        <w:tc>
          <w:tcPr>
            <w:tcW w:type="dxa" w:w="2154"/>
            <w:shd w:fill="FAFAFA"/>
            <w:tcMar>
              <w:top w:w="100" w:type="dxa"/>
              <w:bottom w:w="100" w:type="dxa"/>
              <w:left w:w="140" w:type="dxa"/>
              <w:right w:w="140" w:type="dxa"/>
            </w:tcMar>
          </w:tcPr>
          <w:p>
            <w:pPr>
              <w:jc w:val="left"/>
            </w:pPr>
            <w:r>
              <w:rPr>
                <w:sz w:val="18"/>
              </w:rPr>
              <w:t>Guru Kimia</w:t>
            </w:r>
          </w:p>
        </w:tc>
      </w:tr>
      <w:tr>
        <w:trPr>
          <w:cantSplit/>
        </w:trPr>
        <w:tc>
          <w:tcPr>
            <w:tcW w:type="dxa" w:w="510"/>
            <w:shd w:fill="FFFFFF"/>
            <w:tcMar>
              <w:top w:w="100" w:type="dxa"/>
              <w:bottom w:w="100" w:type="dxa"/>
              <w:left w:w="140" w:type="dxa"/>
              <w:right w:w="140" w:type="dxa"/>
            </w:tcMar>
          </w:tcPr>
          <w:p>
            <w:pPr>
              <w:jc w:val="center"/>
            </w:pPr>
            <w:r>
              <w:rPr>
                <w:sz w:val="18"/>
              </w:rPr>
              <w:t>11</w:t>
            </w:r>
          </w:p>
        </w:tc>
        <w:tc>
          <w:tcPr>
            <w:tcW w:type="dxa" w:w="1587"/>
            <w:shd w:fill="FFFFFF"/>
            <w:tcMar>
              <w:top w:w="100" w:type="dxa"/>
              <w:bottom w:w="100" w:type="dxa"/>
              <w:left w:w="140" w:type="dxa"/>
              <w:right w:w="140" w:type="dxa"/>
            </w:tcMar>
          </w:tcPr>
          <w:p>
            <w:pPr>
              <w:jc w:val="center"/>
            </w:pPr>
            <w:r>
              <w:rPr>
                <w:b/>
                <w:sz w:val="18"/>
              </w:rPr>
              <w:t>A11</w:t>
            </w:r>
          </w:p>
        </w:tc>
        <w:tc>
          <w:tcPr>
            <w:tcW w:type="dxa" w:w="2041"/>
            <w:shd w:fill="FFFFFF"/>
            <w:tcMar>
              <w:top w:w="100" w:type="dxa"/>
              <w:bottom w:w="100" w:type="dxa"/>
              <w:left w:w="140" w:type="dxa"/>
              <w:right w:w="140" w:type="dxa"/>
            </w:tcMar>
          </w:tcPr>
          <w:p>
            <w:pPr>
              <w:jc w:val="center"/>
            </w:pPr>
            <w:r>
              <w:rPr>
                <w:sz w:val="18"/>
              </w:rPr>
              <w:t>199009092015022010</w:t>
            </w:r>
          </w:p>
        </w:tc>
        <w:tc>
          <w:tcPr>
            <w:tcW w:type="dxa" w:w="2948"/>
            <w:shd w:fill="FFFFFF"/>
            <w:tcMar>
              <w:top w:w="100" w:type="dxa"/>
              <w:bottom w:w="100" w:type="dxa"/>
              <w:left w:w="140" w:type="dxa"/>
              <w:right w:w="140" w:type="dxa"/>
            </w:tcMar>
          </w:tcPr>
          <w:p>
            <w:pPr>
              <w:jc w:val="left"/>
            </w:pPr>
            <w:r>
              <w:rPr>
                <w:sz w:val="18"/>
              </w:rPr>
              <w:t>Eka Putri Rahayu, S.E.</w:t>
            </w:r>
          </w:p>
        </w:tc>
        <w:tc>
          <w:tcPr>
            <w:tcW w:type="dxa" w:w="2154"/>
            <w:shd w:fill="FFFFFF"/>
            <w:tcMar>
              <w:top w:w="100" w:type="dxa"/>
              <w:bottom w:w="100" w:type="dxa"/>
              <w:left w:w="140" w:type="dxa"/>
              <w:right w:w="140" w:type="dxa"/>
            </w:tcMar>
          </w:tcPr>
          <w:p>
            <w:pPr>
              <w:jc w:val="left"/>
            </w:pPr>
            <w:r>
              <w:rPr>
                <w:sz w:val="18"/>
              </w:rPr>
              <w:t>Guru Ekonomi</w:t>
            </w:r>
          </w:p>
        </w:tc>
      </w:tr>
      <w:tr>
        <w:trPr>
          <w:cantSplit/>
        </w:trPr>
        <w:tc>
          <w:tcPr>
            <w:tcW w:type="dxa" w:w="510"/>
            <w:shd w:fill="FAFAFA"/>
            <w:tcMar>
              <w:top w:w="100" w:type="dxa"/>
              <w:bottom w:w="100" w:type="dxa"/>
              <w:left w:w="140" w:type="dxa"/>
              <w:right w:w="140" w:type="dxa"/>
            </w:tcMar>
          </w:tcPr>
          <w:p>
            <w:pPr>
              <w:jc w:val="center"/>
            </w:pPr>
            <w:r>
              <w:rPr>
                <w:sz w:val="18"/>
              </w:rPr>
              <w:t>12</w:t>
            </w:r>
          </w:p>
        </w:tc>
        <w:tc>
          <w:tcPr>
            <w:tcW w:type="dxa" w:w="1587"/>
            <w:shd w:fill="FAFAFA"/>
            <w:tcMar>
              <w:top w:w="100" w:type="dxa"/>
              <w:bottom w:w="100" w:type="dxa"/>
              <w:left w:w="140" w:type="dxa"/>
              <w:right w:w="140" w:type="dxa"/>
            </w:tcMar>
          </w:tcPr>
          <w:p>
            <w:pPr>
              <w:jc w:val="center"/>
            </w:pPr>
            <w:r>
              <w:rPr>
                <w:b/>
                <w:sz w:val="18"/>
              </w:rPr>
              <w:t>A12</w:t>
            </w:r>
          </w:p>
        </w:tc>
        <w:tc>
          <w:tcPr>
            <w:tcW w:type="dxa" w:w="2041"/>
            <w:shd w:fill="FAFAFA"/>
            <w:tcMar>
              <w:top w:w="100" w:type="dxa"/>
              <w:bottom w:w="100" w:type="dxa"/>
              <w:left w:w="140" w:type="dxa"/>
              <w:right w:w="140" w:type="dxa"/>
            </w:tcMar>
          </w:tcPr>
          <w:p>
            <w:pPr>
              <w:jc w:val="center"/>
            </w:pPr>
            <w:r>
              <w:rPr>
                <w:sz w:val="18"/>
              </w:rPr>
              <w:t>199103052016021015</w:t>
            </w:r>
          </w:p>
        </w:tc>
        <w:tc>
          <w:tcPr>
            <w:tcW w:type="dxa" w:w="2948"/>
            <w:shd w:fill="FAFAFA"/>
            <w:tcMar>
              <w:top w:w="100" w:type="dxa"/>
              <w:bottom w:w="100" w:type="dxa"/>
              <w:left w:w="140" w:type="dxa"/>
              <w:right w:w="140" w:type="dxa"/>
            </w:tcMar>
          </w:tcPr>
          <w:p>
            <w:pPr>
              <w:jc w:val="left"/>
            </w:pPr>
            <w:r>
              <w:rPr>
                <w:sz w:val="18"/>
              </w:rPr>
              <w:t>Yusuf Habibi, S.Pd.</w:t>
            </w:r>
          </w:p>
        </w:tc>
        <w:tc>
          <w:tcPr>
            <w:tcW w:type="dxa" w:w="2154"/>
            <w:shd w:fill="FAFAFA"/>
            <w:tcMar>
              <w:top w:w="100" w:type="dxa"/>
              <w:bottom w:w="100" w:type="dxa"/>
              <w:left w:w="140" w:type="dxa"/>
              <w:right w:w="140" w:type="dxa"/>
            </w:tcMar>
          </w:tcPr>
          <w:p>
            <w:pPr>
              <w:jc w:val="left"/>
            </w:pPr>
            <w:r>
              <w:rPr>
                <w:sz w:val="18"/>
              </w:rPr>
              <w:t>Guru Pendidikan Pancasila</w:t>
            </w:r>
          </w:p>
        </w:tc>
      </w:tr>
      <w:tr>
        <w:trPr>
          <w:cantSplit/>
        </w:trPr>
        <w:tc>
          <w:tcPr>
            <w:tcW w:type="dxa" w:w="510"/>
            <w:shd w:fill="FFFFFF"/>
            <w:tcMar>
              <w:top w:w="100" w:type="dxa"/>
              <w:bottom w:w="100" w:type="dxa"/>
              <w:left w:w="140" w:type="dxa"/>
              <w:right w:w="140" w:type="dxa"/>
            </w:tcMar>
          </w:tcPr>
          <w:p>
            <w:pPr>
              <w:jc w:val="center"/>
            </w:pPr>
            <w:r>
              <w:rPr>
                <w:sz w:val="18"/>
              </w:rPr>
              <w:t>13</w:t>
            </w:r>
          </w:p>
        </w:tc>
        <w:tc>
          <w:tcPr>
            <w:tcW w:type="dxa" w:w="1587"/>
            <w:shd w:fill="FFFFFF"/>
            <w:tcMar>
              <w:top w:w="100" w:type="dxa"/>
              <w:bottom w:w="100" w:type="dxa"/>
              <w:left w:w="140" w:type="dxa"/>
              <w:right w:w="140" w:type="dxa"/>
            </w:tcMar>
          </w:tcPr>
          <w:p>
            <w:pPr>
              <w:jc w:val="center"/>
            </w:pPr>
            <w:r>
              <w:rPr>
                <w:b/>
                <w:sz w:val="18"/>
              </w:rPr>
              <w:t>A13</w:t>
            </w:r>
          </w:p>
        </w:tc>
        <w:tc>
          <w:tcPr>
            <w:tcW w:type="dxa" w:w="2041"/>
            <w:shd w:fill="FFFFFF"/>
            <w:tcMar>
              <w:top w:w="100" w:type="dxa"/>
              <w:bottom w:w="100" w:type="dxa"/>
              <w:left w:w="140" w:type="dxa"/>
              <w:right w:w="140" w:type="dxa"/>
            </w:tcMar>
          </w:tcPr>
          <w:p>
            <w:pPr>
              <w:jc w:val="center"/>
            </w:pPr>
            <w:r>
              <w:rPr>
                <w:sz w:val="18"/>
              </w:rPr>
              <w:t>199108182016011005</w:t>
            </w:r>
          </w:p>
        </w:tc>
        <w:tc>
          <w:tcPr>
            <w:tcW w:type="dxa" w:w="2948"/>
            <w:shd w:fill="FFFFFF"/>
            <w:tcMar>
              <w:top w:w="100" w:type="dxa"/>
              <w:bottom w:w="100" w:type="dxa"/>
              <w:left w:w="140" w:type="dxa"/>
              <w:right w:w="140" w:type="dxa"/>
            </w:tcMar>
          </w:tcPr>
          <w:p>
            <w:pPr>
              <w:jc w:val="left"/>
            </w:pPr>
            <w:r>
              <w:rPr>
                <w:sz w:val="18"/>
              </w:rPr>
              <w:t>Hendra Gunawan, S.Kom.</w:t>
            </w:r>
          </w:p>
        </w:tc>
        <w:tc>
          <w:tcPr>
            <w:tcW w:type="dxa" w:w="2154"/>
            <w:shd w:fill="FFFFFF"/>
            <w:tcMar>
              <w:top w:w="100" w:type="dxa"/>
              <w:bottom w:w="100" w:type="dxa"/>
              <w:left w:w="140" w:type="dxa"/>
              <w:right w:w="140" w:type="dxa"/>
            </w:tcMar>
          </w:tcPr>
          <w:p>
            <w:pPr>
              <w:jc w:val="left"/>
            </w:pPr>
            <w:r>
              <w:rPr>
                <w:sz w:val="18"/>
              </w:rPr>
              <w:t>Guru Informatika</w:t>
            </w:r>
          </w:p>
        </w:tc>
      </w:tr>
      <w:tr>
        <w:trPr>
          <w:cantSplit/>
        </w:trPr>
        <w:tc>
          <w:tcPr>
            <w:tcW w:type="dxa" w:w="510"/>
            <w:shd w:fill="FAFAFA"/>
            <w:tcMar>
              <w:top w:w="100" w:type="dxa"/>
              <w:bottom w:w="100" w:type="dxa"/>
              <w:left w:w="140" w:type="dxa"/>
              <w:right w:w="140" w:type="dxa"/>
            </w:tcMar>
          </w:tcPr>
          <w:p>
            <w:pPr>
              <w:jc w:val="center"/>
            </w:pPr>
            <w:r>
              <w:rPr>
                <w:sz w:val="18"/>
              </w:rPr>
              <w:t>14</w:t>
            </w:r>
          </w:p>
        </w:tc>
        <w:tc>
          <w:tcPr>
            <w:tcW w:type="dxa" w:w="1587"/>
            <w:shd w:fill="FAFAFA"/>
            <w:tcMar>
              <w:top w:w="100" w:type="dxa"/>
              <w:bottom w:w="100" w:type="dxa"/>
              <w:left w:w="140" w:type="dxa"/>
              <w:right w:w="140" w:type="dxa"/>
            </w:tcMar>
          </w:tcPr>
          <w:p>
            <w:pPr>
              <w:jc w:val="center"/>
            </w:pPr>
            <w:r>
              <w:rPr>
                <w:b/>
                <w:sz w:val="18"/>
              </w:rPr>
              <w:t>A14</w:t>
            </w:r>
          </w:p>
        </w:tc>
        <w:tc>
          <w:tcPr>
            <w:tcW w:type="dxa" w:w="2041"/>
            <w:shd w:fill="FAFAFA"/>
            <w:tcMar>
              <w:top w:w="100" w:type="dxa"/>
              <w:bottom w:w="100" w:type="dxa"/>
              <w:left w:w="140" w:type="dxa"/>
              <w:right w:w="140" w:type="dxa"/>
            </w:tcMar>
          </w:tcPr>
          <w:p>
            <w:pPr>
              <w:jc w:val="center"/>
            </w:pPr>
            <w:r>
              <w:rPr>
                <w:sz w:val="18"/>
              </w:rPr>
              <w:t>199202022017042006</w:t>
            </w:r>
          </w:p>
        </w:tc>
        <w:tc>
          <w:tcPr>
            <w:tcW w:type="dxa" w:w="2948"/>
            <w:shd w:fill="FAFAFA"/>
            <w:tcMar>
              <w:top w:w="100" w:type="dxa"/>
              <w:bottom w:w="100" w:type="dxa"/>
              <w:left w:w="140" w:type="dxa"/>
              <w:right w:w="140" w:type="dxa"/>
            </w:tcMar>
          </w:tcPr>
          <w:p>
            <w:pPr>
              <w:jc w:val="left"/>
            </w:pPr>
            <w:r>
              <w:rPr>
                <w:sz w:val="18"/>
              </w:rPr>
              <w:t>Dewi Sartika, M.Pd.</w:t>
            </w:r>
          </w:p>
        </w:tc>
        <w:tc>
          <w:tcPr>
            <w:tcW w:type="dxa" w:w="2154"/>
            <w:shd w:fill="FAFAFA"/>
            <w:tcMar>
              <w:top w:w="100" w:type="dxa"/>
              <w:bottom w:w="100" w:type="dxa"/>
              <w:left w:w="140" w:type="dxa"/>
              <w:right w:w="140" w:type="dxa"/>
            </w:tcMar>
          </w:tcPr>
          <w:p>
            <w:pPr>
              <w:jc w:val="left"/>
            </w:pPr>
            <w:r>
              <w:rPr>
                <w:sz w:val="18"/>
              </w:rPr>
              <w:t>Guru Biologi</w:t>
            </w:r>
          </w:p>
        </w:tc>
      </w:tr>
      <w:tr>
        <w:trPr>
          <w:cantSplit/>
        </w:trPr>
        <w:tc>
          <w:tcPr>
            <w:tcW w:type="dxa" w:w="510"/>
            <w:shd w:fill="FFFFFF"/>
            <w:tcMar>
              <w:top w:w="100" w:type="dxa"/>
              <w:bottom w:w="100" w:type="dxa"/>
              <w:left w:w="140" w:type="dxa"/>
              <w:right w:w="140" w:type="dxa"/>
            </w:tcMar>
          </w:tcPr>
          <w:p>
            <w:pPr>
              <w:jc w:val="center"/>
            </w:pPr>
            <w:r>
              <w:rPr>
                <w:sz w:val="18"/>
              </w:rPr>
              <w:t>15</w:t>
            </w:r>
          </w:p>
        </w:tc>
        <w:tc>
          <w:tcPr>
            <w:tcW w:type="dxa" w:w="1587"/>
            <w:shd w:fill="FFFFFF"/>
            <w:tcMar>
              <w:top w:w="100" w:type="dxa"/>
              <w:bottom w:w="100" w:type="dxa"/>
              <w:left w:w="140" w:type="dxa"/>
              <w:right w:w="140" w:type="dxa"/>
            </w:tcMar>
          </w:tcPr>
          <w:p>
            <w:pPr>
              <w:jc w:val="center"/>
            </w:pPr>
            <w:r>
              <w:rPr>
                <w:b/>
                <w:sz w:val="18"/>
              </w:rPr>
              <w:t>A15</w:t>
            </w:r>
          </w:p>
        </w:tc>
        <w:tc>
          <w:tcPr>
            <w:tcW w:type="dxa" w:w="2041"/>
            <w:shd w:fill="FFFFFF"/>
            <w:tcMar>
              <w:top w:w="100" w:type="dxa"/>
              <w:bottom w:w="100" w:type="dxa"/>
              <w:left w:w="140" w:type="dxa"/>
              <w:right w:w="140" w:type="dxa"/>
            </w:tcMar>
          </w:tcPr>
          <w:p>
            <w:pPr>
              <w:jc w:val="center"/>
            </w:pPr>
            <w:r>
              <w:rPr>
                <w:sz w:val="18"/>
              </w:rPr>
              <w:t>199204152017032012</w:t>
            </w:r>
          </w:p>
        </w:tc>
        <w:tc>
          <w:tcPr>
            <w:tcW w:type="dxa" w:w="2948"/>
            <w:shd w:fill="FFFFFF"/>
            <w:tcMar>
              <w:top w:w="100" w:type="dxa"/>
              <w:bottom w:w="100" w:type="dxa"/>
              <w:left w:w="140" w:type="dxa"/>
              <w:right w:w="140" w:type="dxa"/>
            </w:tcMar>
          </w:tcPr>
          <w:p>
            <w:pPr>
              <w:jc w:val="left"/>
            </w:pPr>
            <w:r>
              <w:rPr>
                <w:sz w:val="18"/>
              </w:rPr>
              <w:t>Rina Marlina, S.Sos.</w:t>
            </w:r>
          </w:p>
        </w:tc>
        <w:tc>
          <w:tcPr>
            <w:tcW w:type="dxa" w:w="2154"/>
            <w:shd w:fill="FFFFFF"/>
            <w:tcMar>
              <w:top w:w="100" w:type="dxa"/>
              <w:bottom w:w="100" w:type="dxa"/>
              <w:left w:w="140" w:type="dxa"/>
              <w:right w:w="140" w:type="dxa"/>
            </w:tcMar>
          </w:tcPr>
          <w:p>
            <w:pPr>
              <w:jc w:val="left"/>
            </w:pPr>
            <w:r>
              <w:rPr>
                <w:sz w:val="18"/>
              </w:rPr>
              <w:t>Guru Sosiologi</w:t>
            </w:r>
          </w:p>
        </w:tc>
      </w:tr>
      <w:tr>
        <w:trPr>
          <w:cantSplit/>
        </w:trPr>
        <w:tc>
          <w:tcPr>
            <w:tcW w:type="dxa" w:w="510"/>
            <w:shd w:fill="FAFAFA"/>
            <w:tcMar>
              <w:top w:w="100" w:type="dxa"/>
              <w:bottom w:w="100" w:type="dxa"/>
              <w:left w:w="140" w:type="dxa"/>
              <w:right w:w="140" w:type="dxa"/>
            </w:tcMar>
          </w:tcPr>
          <w:p>
            <w:pPr>
              <w:jc w:val="center"/>
            </w:pPr>
            <w:r>
              <w:rPr>
                <w:sz w:val="18"/>
              </w:rPr>
              <w:t>16</w:t>
            </w:r>
          </w:p>
        </w:tc>
        <w:tc>
          <w:tcPr>
            <w:tcW w:type="dxa" w:w="1587"/>
            <w:shd w:fill="FAFAFA"/>
            <w:tcMar>
              <w:top w:w="100" w:type="dxa"/>
              <w:bottom w:w="100" w:type="dxa"/>
              <w:left w:w="140" w:type="dxa"/>
              <w:right w:w="140" w:type="dxa"/>
            </w:tcMar>
          </w:tcPr>
          <w:p>
            <w:pPr>
              <w:jc w:val="center"/>
            </w:pPr>
            <w:r>
              <w:rPr>
                <w:b/>
                <w:sz w:val="18"/>
              </w:rPr>
              <w:t>A16</w:t>
            </w:r>
          </w:p>
        </w:tc>
        <w:tc>
          <w:tcPr>
            <w:tcW w:type="dxa" w:w="2041"/>
            <w:shd w:fill="FAFAFA"/>
            <w:tcMar>
              <w:top w:w="100" w:type="dxa"/>
              <w:bottom w:w="100" w:type="dxa"/>
              <w:left w:w="140" w:type="dxa"/>
              <w:right w:w="140" w:type="dxa"/>
            </w:tcMar>
          </w:tcPr>
          <w:p>
            <w:pPr>
              <w:jc w:val="center"/>
            </w:pPr>
            <w:r>
              <w:rPr>
                <w:sz w:val="18"/>
              </w:rPr>
              <w:t>199307252018022008</w:t>
            </w:r>
          </w:p>
        </w:tc>
        <w:tc>
          <w:tcPr>
            <w:tcW w:type="dxa" w:w="2948"/>
            <w:shd w:fill="FAFAFA"/>
            <w:tcMar>
              <w:top w:w="100" w:type="dxa"/>
              <w:bottom w:w="100" w:type="dxa"/>
              <w:left w:w="140" w:type="dxa"/>
              <w:right w:w="140" w:type="dxa"/>
            </w:tcMar>
          </w:tcPr>
          <w:p>
            <w:pPr>
              <w:jc w:val="left"/>
            </w:pPr>
            <w:r>
              <w:rPr>
                <w:sz w:val="18"/>
              </w:rPr>
              <w:t>Nurul Hidayah, S.Pd.</w:t>
            </w:r>
          </w:p>
        </w:tc>
        <w:tc>
          <w:tcPr>
            <w:tcW w:type="dxa" w:w="2154"/>
            <w:shd w:fill="FAFAFA"/>
            <w:tcMar>
              <w:top w:w="100" w:type="dxa"/>
              <w:bottom w:w="100" w:type="dxa"/>
              <w:left w:w="140" w:type="dxa"/>
              <w:right w:w="140" w:type="dxa"/>
            </w:tcMar>
          </w:tcPr>
          <w:p>
            <w:pPr>
              <w:jc w:val="left"/>
            </w:pPr>
            <w:r>
              <w:rPr>
                <w:sz w:val="18"/>
              </w:rPr>
              <w:t>Guru Bahasa Inggris</w:t>
            </w:r>
          </w:p>
        </w:tc>
      </w:tr>
      <w:tr>
        <w:trPr>
          <w:cantSplit/>
        </w:trPr>
        <w:tc>
          <w:tcPr>
            <w:tcW w:type="dxa" w:w="510"/>
            <w:shd w:fill="FFFFFF"/>
            <w:tcMar>
              <w:top w:w="100" w:type="dxa"/>
              <w:bottom w:w="100" w:type="dxa"/>
              <w:left w:w="140" w:type="dxa"/>
              <w:right w:w="140" w:type="dxa"/>
            </w:tcMar>
          </w:tcPr>
          <w:p>
            <w:pPr>
              <w:jc w:val="center"/>
            </w:pPr>
            <w:r>
              <w:rPr>
                <w:sz w:val="18"/>
              </w:rPr>
              <w:t>17</w:t>
            </w:r>
          </w:p>
        </w:tc>
        <w:tc>
          <w:tcPr>
            <w:tcW w:type="dxa" w:w="1587"/>
            <w:shd w:fill="FFFFFF"/>
            <w:tcMar>
              <w:top w:w="100" w:type="dxa"/>
              <w:bottom w:w="100" w:type="dxa"/>
              <w:left w:w="140" w:type="dxa"/>
              <w:right w:w="140" w:type="dxa"/>
            </w:tcMar>
          </w:tcPr>
          <w:p>
            <w:pPr>
              <w:jc w:val="center"/>
            </w:pPr>
            <w:r>
              <w:rPr>
                <w:b/>
                <w:sz w:val="18"/>
              </w:rPr>
              <w:t>A17</w:t>
            </w:r>
          </w:p>
        </w:tc>
        <w:tc>
          <w:tcPr>
            <w:tcW w:type="dxa" w:w="2041"/>
            <w:shd w:fill="FFFFFF"/>
            <w:tcMar>
              <w:top w:w="100" w:type="dxa"/>
              <w:bottom w:w="100" w:type="dxa"/>
              <w:left w:w="140" w:type="dxa"/>
              <w:right w:w="140" w:type="dxa"/>
            </w:tcMar>
          </w:tcPr>
          <w:p>
            <w:pPr>
              <w:jc w:val="center"/>
            </w:pPr>
            <w:r>
              <w:rPr>
                <w:sz w:val="18"/>
              </w:rPr>
              <w:t>199310082018032018</w:t>
            </w:r>
          </w:p>
        </w:tc>
        <w:tc>
          <w:tcPr>
            <w:tcW w:type="dxa" w:w="2948"/>
            <w:shd w:fill="FFFFFF"/>
            <w:tcMar>
              <w:top w:w="100" w:type="dxa"/>
              <w:bottom w:w="100" w:type="dxa"/>
              <w:left w:w="140" w:type="dxa"/>
              <w:right w:w="140" w:type="dxa"/>
            </w:tcMar>
          </w:tcPr>
          <w:p>
            <w:pPr>
              <w:jc w:val="left"/>
            </w:pPr>
            <w:r>
              <w:rPr>
                <w:sz w:val="18"/>
              </w:rPr>
              <w:t>Dian Kusuma, S.Pd.</w:t>
            </w:r>
          </w:p>
        </w:tc>
        <w:tc>
          <w:tcPr>
            <w:tcW w:type="dxa" w:w="2154"/>
            <w:shd w:fill="FFFFFF"/>
            <w:tcMar>
              <w:top w:w="100" w:type="dxa"/>
              <w:bottom w:w="100" w:type="dxa"/>
              <w:left w:w="140" w:type="dxa"/>
              <w:right w:w="140" w:type="dxa"/>
            </w:tcMar>
          </w:tcPr>
          <w:p>
            <w:pPr>
              <w:jc w:val="left"/>
            </w:pPr>
            <w:r>
              <w:rPr>
                <w:sz w:val="18"/>
              </w:rPr>
              <w:t>Guru Bahasa Arab</w:t>
            </w:r>
          </w:p>
        </w:tc>
      </w:tr>
      <w:tr>
        <w:trPr>
          <w:cantSplit/>
        </w:trPr>
        <w:tc>
          <w:tcPr>
            <w:tcW w:type="dxa" w:w="510"/>
            <w:shd w:fill="FAFAFA"/>
            <w:tcMar>
              <w:top w:w="100" w:type="dxa"/>
              <w:bottom w:w="100" w:type="dxa"/>
              <w:left w:w="140" w:type="dxa"/>
              <w:right w:w="140" w:type="dxa"/>
            </w:tcMar>
          </w:tcPr>
          <w:p>
            <w:pPr>
              <w:jc w:val="center"/>
            </w:pPr>
            <w:r>
              <w:rPr>
                <w:sz w:val="18"/>
              </w:rPr>
              <w:t>18</w:t>
            </w:r>
          </w:p>
        </w:tc>
        <w:tc>
          <w:tcPr>
            <w:tcW w:type="dxa" w:w="1587"/>
            <w:shd w:fill="FAFAFA"/>
            <w:tcMar>
              <w:top w:w="100" w:type="dxa"/>
              <w:bottom w:w="100" w:type="dxa"/>
              <w:left w:w="140" w:type="dxa"/>
              <w:right w:w="140" w:type="dxa"/>
            </w:tcMar>
          </w:tcPr>
          <w:p>
            <w:pPr>
              <w:jc w:val="center"/>
            </w:pPr>
            <w:r>
              <w:rPr>
                <w:b/>
                <w:sz w:val="18"/>
              </w:rPr>
              <w:t>A18</w:t>
            </w:r>
          </w:p>
        </w:tc>
        <w:tc>
          <w:tcPr>
            <w:tcW w:type="dxa" w:w="2041"/>
            <w:shd w:fill="FAFAFA"/>
            <w:tcMar>
              <w:top w:w="100" w:type="dxa"/>
              <w:bottom w:w="100" w:type="dxa"/>
              <w:left w:w="140" w:type="dxa"/>
              <w:right w:w="140" w:type="dxa"/>
            </w:tcMar>
          </w:tcPr>
          <w:p>
            <w:pPr>
              <w:jc w:val="center"/>
            </w:pPr>
            <w:r>
              <w:rPr>
                <w:sz w:val="18"/>
              </w:rPr>
              <w:t>199401302019012014</w:t>
            </w:r>
          </w:p>
        </w:tc>
        <w:tc>
          <w:tcPr>
            <w:tcW w:type="dxa" w:w="2948"/>
            <w:shd w:fill="FAFAFA"/>
            <w:tcMar>
              <w:top w:w="100" w:type="dxa"/>
              <w:bottom w:w="100" w:type="dxa"/>
              <w:left w:w="140" w:type="dxa"/>
              <w:right w:w="140" w:type="dxa"/>
            </w:tcMar>
          </w:tcPr>
          <w:p>
            <w:pPr>
              <w:jc w:val="left"/>
            </w:pPr>
            <w:r>
              <w:rPr>
                <w:sz w:val="18"/>
              </w:rPr>
              <w:t>Maya Anggraini, S.Sn.</w:t>
            </w:r>
          </w:p>
        </w:tc>
        <w:tc>
          <w:tcPr>
            <w:tcW w:type="dxa" w:w="2154"/>
            <w:shd w:fill="FAFAFA"/>
            <w:tcMar>
              <w:top w:w="100" w:type="dxa"/>
              <w:bottom w:w="100" w:type="dxa"/>
              <w:left w:w="140" w:type="dxa"/>
              <w:right w:w="140" w:type="dxa"/>
            </w:tcMar>
          </w:tcPr>
          <w:p>
            <w:pPr>
              <w:jc w:val="left"/>
            </w:pPr>
            <w:r>
              <w:rPr>
                <w:sz w:val="18"/>
              </w:rPr>
              <w:t>Guru Seni Budaya</w:t>
            </w:r>
          </w:p>
        </w:tc>
      </w:tr>
    </w:tbl>
    <w:p>
      <w:pPr>
        <w:spacing w:line="360" w:lineRule="auto" w:before="280" w:after="80"/>
        <w:jc w:val="both"/>
      </w:pPr>
      <w:r>
        <w:rPr>
          <w:b/>
          <w:sz w:val="24"/>
        </w:rPr>
        <w:t>4.5.4 Langkah 1: Pembentukan Matriks Keputusan (X)</w:t>
        <w:br/>
      </w:r>
      <w:r>
        <w:t>Matriks keputusan X dibentuk berdasarkan penilaian skor evaluasi seluruh guru alternatif terhadap kriteria C1 (Kehadiran), C2 (Ketepatan Waktu), C3 (Kelengkapan Perangkat Pembelajaran), dan C4 (Kelengkapan Administrasi Penilaian). Secara matematis, matriks keputusan direpresentasikan dalam bentuk:</w:t>
      </w:r>
    </w:p>
    <w:p>
      <w:pPr>
        <w:spacing w:before="120" w:after="120"/>
        <w:jc w:val="center"/>
      </w:pPr>
      <m:oMathPara>
        <m:oMath>
          <m:r>
            <m:t>X = </m:t>
          </m:r>
          <m:d>
            <m:dPr>
              <m:begChr m:val="["/>
              <m:endChr m:val="]"/>
            </m:dPr>
            <m:e>
              <m:m>
                <m:mr>
                  <m:e>
                    <m:sSub>
                      <m:e>
                        <m:r>
                          <m:t>x</m:t>
                        </m:r>
                      </m:e>
                      <m:sub>
                        <m:r>
                          <m:t>11</m:t>
                        </m:r>
                      </m:sub>
                    </m:sSub>
                  </m:e>
                  <m:e>
                    <m:sSub>
                      <m:e>
                        <m:r>
                          <m:t>x</m:t>
                        </m:r>
                      </m:e>
                      <m:sub>
                        <m:r>
                          <m:t>12</m:t>
                        </m:r>
                      </m:sub>
                    </m:sSub>
                  </m:e>
                  <m:e>
                    <m:r>
                      <m:t>⋯</m:t>
                    </m:r>
                  </m:e>
                  <m:e>
                    <m:sSub>
                      <m:e>
                        <m:r>
                          <m:t>x</m:t>
                        </m:r>
                      </m:e>
                      <m:sub>
                        <m:r>
                          <m:t>1n</m:t>
                        </m:r>
                      </m:sub>
                    </m:sSub>
                  </m:e>
                </m:mr>
                <m:mr>
                  <m:e>
                    <m:sSub>
                      <m:e>
                        <m:r>
                          <m:t>x</m:t>
                        </m:r>
                      </m:e>
                      <m:sub>
                        <m:r>
                          <m:t>21</m:t>
                        </m:r>
                      </m:sub>
                    </m:sSub>
                  </m:e>
                  <m:e>
                    <m:sSub>
                      <m:e>
                        <m:r>
                          <m:t>x</m:t>
                        </m:r>
                      </m:e>
                      <m:sub>
                        <m:r>
                          <m:t>22</m:t>
                        </m:r>
                      </m:sub>
                    </m:sSub>
                  </m:e>
                  <m:e>
                    <m:r>
                      <m:t>⋯</m:t>
                    </m:r>
                  </m:e>
                  <m:e>
                    <m:sSub>
                      <m:e>
                        <m:r>
                          <m:t>x</m:t>
                        </m:r>
                      </m:e>
                      <m:sub>
                        <m:r>
                          <m:t>2n</m:t>
                        </m:r>
                      </m:sub>
                    </m:sSub>
                  </m:e>
                </m:mr>
                <m:mr>
                  <m:e>
                    <m:r>
                      <m:t>⋮</m:t>
                    </m:r>
                  </m:e>
                  <m:e>
                    <m:r>
                      <m:t>⋮</m:t>
                    </m:r>
                  </m:e>
                  <m:e>
                    <m:r>
                      <m:t>⋱</m:t>
                    </m:r>
                  </m:e>
                  <m:e>
                    <m:r>
                      <m:t>⋮</m:t>
                    </m:r>
                  </m:e>
                </m:mr>
                <m:mr>
                  <m:e>
                    <m:sSub>
                      <m:e>
                        <m:r>
                          <m:t>x</m:t>
                        </m:r>
                      </m:e>
                      <m:sub>
                        <m:r>
                          <m:t>m1</m:t>
                        </m:r>
                      </m:sub>
                    </m:sSub>
                  </m:e>
                  <m:e>
                    <m:sSub>
                      <m:e>
                        <m:r>
                          <m:t>x</m:t>
                        </m:r>
                      </m:e>
                      <m:sub>
                        <m:r>
                          <m:t>m2</m:t>
                        </m:r>
                      </m:sub>
                    </m:sSub>
                  </m:e>
                  <m:e>
                    <m:r>
                      <m:t>⋯</m:t>
                    </m:r>
                  </m:e>
                  <m:e>
                    <m:sSub>
                      <m:e>
                        <m:r>
                          <m:t>x</m:t>
                        </m:r>
                      </m:e>
                      <m:sub>
                        <m:r>
                          <m:t>mn</m:t>
                        </m:r>
                      </m:sub>
                    </m:sSub>
                  </m:e>
                </m:mr>
              </m:m>
            </m:e>
          </m:d>
          <m:r>
            <m:t> berukuran 18 × 4</m:t>
          </m:r>
        </m:oMath>
      </m:oMathPara>
    </w:p>
    <w:p>
      <w:pPr>
        <w:spacing w:line="360" w:lineRule="auto"/>
      </w:pPr>
      <w:r>
        <w:t>Rincian skor matriks keputusan (X) dari 18 alternatif guru disajikan pada tabel di bawah ini:</w:t>
      </w:r>
    </w:p>
    <w:p>
      <w:pPr>
        <w:pStyle w:val="Caption"/>
        <w:keepNext/>
        <w:spacing w:before="200" w:after="80"/>
        <w:jc w:val="left"/>
      </w:pPr>
      <w:r>
        <w:rPr>
          <w:rFonts w:ascii="Times New Roman" w:hAnsi="Times New Roman"/>
          <w:b/>
          <w:sz w:val="22"/>
        </w:rPr>
        <w:t>Tabel 4.</w:t>
      </w:r>
      <w:fldSimple w:instr="SEQ Tabel \* ARABIC">
        <w:r>
          <w:rPr>
            <w:rFonts w:ascii="Times New Roman" w:hAnsi="Times New Roman"/>
            <w:b/>
            <w:sz w:val="22"/>
          </w:rPr>
          <w:t>14</w:t>
        </w:r>
      </w:fldSimple>
      <w:r>
        <w:rPr>
          <w:rFonts w:ascii="Times New Roman" w:hAnsi="Times New Roman"/>
          <w:b/>
          <w:sz w:val="22"/>
        </w:rPr>
        <w:t xml:space="preserve"> Matriks Keputusan (X) Evaluasi Kinerja Guru</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134"/>
        <w:gridCol w:w="1134"/>
        <w:gridCol w:w="1134"/>
        <w:gridCol w:w="1134"/>
        <w:gridCol w:w="1134"/>
        <w:gridCol w:w="1134"/>
        <w:gridCol w:w="1134"/>
      </w:tblGrid>
      <w:tr>
        <w:trPr>
          <w:tblHeader/>
          <w:cantSplit/>
        </w:trPr>
        <w:tc>
          <w:tcPr>
            <w:tcW w:type="dxa" w:w="510"/>
            <w:shd w:fill="EAECEF"/>
            <w:tcMar>
              <w:top w:w="100" w:type="dxa"/>
              <w:bottom w:w="100" w:type="dxa"/>
              <w:left w:w="140" w:type="dxa"/>
              <w:right w:w="140" w:type="dxa"/>
            </w:tcMar>
          </w:tcPr>
          <w:p>
            <w:pPr>
              <w:jc w:val="center"/>
            </w:pPr>
            <w:r>
              <w:rPr>
                <w:b/>
                <w:sz w:val="19"/>
              </w:rPr>
              <w:t>No</w:t>
            </w:r>
          </w:p>
        </w:tc>
        <w:tc>
          <w:tcPr>
            <w:tcW w:type="dxa" w:w="1247"/>
            <w:shd w:fill="EAECEF"/>
            <w:tcMar>
              <w:top w:w="100" w:type="dxa"/>
              <w:bottom w:w="100" w:type="dxa"/>
              <w:left w:w="140" w:type="dxa"/>
              <w:right w:w="140" w:type="dxa"/>
            </w:tcMar>
          </w:tcPr>
          <w:p>
            <w:pPr>
              <w:jc w:val="center"/>
            </w:pPr>
            <w:r>
              <w:rPr>
                <w:b/>
                <w:sz w:val="19"/>
              </w:rPr>
              <w:t>Alternatif</w:t>
            </w:r>
          </w:p>
        </w:tc>
        <w:tc>
          <w:tcPr>
            <w:tcW w:type="dxa" w:w="2721"/>
            <w:shd w:fill="EAECEF"/>
            <w:tcMar>
              <w:top w:w="100" w:type="dxa"/>
              <w:bottom w:w="100" w:type="dxa"/>
              <w:left w:w="140" w:type="dxa"/>
              <w:right w:w="140" w:type="dxa"/>
            </w:tcMar>
          </w:tcPr>
          <w:p>
            <w:pPr>
              <w:jc w:val="center"/>
            </w:pPr>
            <w:r>
              <w:rPr>
                <w:b/>
                <w:sz w:val="19"/>
              </w:rPr>
              <w:t>Nama Guru</w:t>
            </w:r>
          </w:p>
        </w:tc>
        <w:tc>
          <w:tcPr>
            <w:tcW w:type="dxa" w:w="1134"/>
            <w:shd w:fill="EAECEF"/>
            <w:tcMar>
              <w:top w:w="100" w:type="dxa"/>
              <w:bottom w:w="100" w:type="dxa"/>
              <w:left w:w="140" w:type="dxa"/>
              <w:right w:w="140" w:type="dxa"/>
            </w:tcMar>
          </w:tcPr>
          <w:p>
            <w:pPr>
              <w:jc w:val="center"/>
            </w:pPr>
            <w:r>
              <w:rPr>
                <w:b/>
                <w:sz w:val="19"/>
              </w:rPr>
              <w:t>C1 (Kehadiran)</w:t>
            </w:r>
          </w:p>
        </w:tc>
        <w:tc>
          <w:tcPr>
            <w:tcW w:type="dxa" w:w="1134"/>
            <w:shd w:fill="EAECEF"/>
            <w:tcMar>
              <w:top w:w="100" w:type="dxa"/>
              <w:bottom w:w="100" w:type="dxa"/>
              <w:left w:w="140" w:type="dxa"/>
              <w:right w:w="140" w:type="dxa"/>
            </w:tcMar>
          </w:tcPr>
          <w:p>
            <w:pPr>
              <w:jc w:val="center"/>
            </w:pPr>
            <w:r>
              <w:rPr>
                <w:b/>
                <w:sz w:val="19"/>
              </w:rPr>
              <w:t>C2 (Ketepatan)</w:t>
            </w:r>
          </w:p>
        </w:tc>
        <w:tc>
          <w:tcPr>
            <w:tcW w:type="dxa" w:w="1134"/>
            <w:shd w:fill="EAECEF"/>
            <w:tcMar>
              <w:top w:w="100" w:type="dxa"/>
              <w:bottom w:w="100" w:type="dxa"/>
              <w:left w:w="140" w:type="dxa"/>
              <w:right w:w="140" w:type="dxa"/>
            </w:tcMar>
          </w:tcPr>
          <w:p>
            <w:pPr>
              <w:jc w:val="center"/>
            </w:pPr>
            <w:r>
              <w:rPr>
                <w:b/>
                <w:sz w:val="19"/>
              </w:rPr>
              <w:t>C3 (Perangkat)</w:t>
            </w:r>
          </w:p>
        </w:tc>
        <w:tc>
          <w:tcPr>
            <w:tcW w:type="dxa" w:w="1134"/>
            <w:shd w:fill="EAECEF"/>
            <w:tcMar>
              <w:top w:w="100" w:type="dxa"/>
              <w:bottom w:w="100" w:type="dxa"/>
              <w:left w:w="140" w:type="dxa"/>
              <w:right w:w="140" w:type="dxa"/>
            </w:tcMar>
          </w:tcPr>
          <w:p>
            <w:pPr>
              <w:jc w:val="center"/>
            </w:pPr>
            <w:r>
              <w:rPr>
                <w:b/>
                <w:sz w:val="19"/>
              </w:rPr>
              <w:t>C4 (Administrasi)</w:t>
            </w:r>
          </w:p>
        </w:tc>
      </w:tr>
      <w:tr>
        <w:trPr>
          <w:cantSplit/>
        </w:trPr>
        <w:tc>
          <w:tcPr>
            <w:tcW w:type="dxa" w:w="510"/>
            <w:shd w:fill="FFFFFF"/>
            <w:tcMar>
              <w:top w:w="100" w:type="dxa"/>
              <w:bottom w:w="100" w:type="dxa"/>
              <w:left w:w="140" w:type="dxa"/>
              <w:right w:w="140" w:type="dxa"/>
            </w:tcMar>
          </w:tcPr>
          <w:p>
            <w:pPr>
              <w:jc w:val="center"/>
            </w:pPr>
            <w:r>
              <w:rPr>
                <w:sz w:val="18"/>
              </w:rPr>
              <w:t>1</w:t>
            </w:r>
          </w:p>
        </w:tc>
        <w:tc>
          <w:tcPr>
            <w:tcW w:type="dxa" w:w="1247"/>
            <w:shd w:fill="FFFFFF"/>
            <w:tcMar>
              <w:top w:w="100" w:type="dxa"/>
              <w:bottom w:w="100" w:type="dxa"/>
              <w:left w:w="140" w:type="dxa"/>
              <w:right w:w="140" w:type="dxa"/>
            </w:tcMar>
          </w:tcPr>
          <w:p>
            <w:pPr>
              <w:jc w:val="center"/>
            </w:pPr>
            <w:r>
              <w:rPr>
                <w:b/>
                <w:sz w:val="18"/>
              </w:rPr>
              <w:t>A1</w:t>
            </w:r>
          </w:p>
        </w:tc>
        <w:tc>
          <w:tcPr>
            <w:tcW w:type="dxa" w:w="2721"/>
            <w:shd w:fill="FFFFFF"/>
            <w:tcMar>
              <w:top w:w="100" w:type="dxa"/>
              <w:bottom w:w="100" w:type="dxa"/>
              <w:left w:w="140" w:type="dxa"/>
              <w:right w:w="140" w:type="dxa"/>
            </w:tcMar>
          </w:tcPr>
          <w:p>
            <w:pPr>
              <w:jc w:val="left"/>
            </w:pPr>
            <w:r>
              <w:rPr>
                <w:sz w:val="18"/>
              </w:rPr>
              <w:t>Muhammad Rizky, S.Pd.I.</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r>
      <w:tr>
        <w:trPr>
          <w:cantSplit/>
        </w:trPr>
        <w:tc>
          <w:tcPr>
            <w:tcW w:type="dxa" w:w="510"/>
            <w:shd w:fill="FAFAFA"/>
            <w:tcMar>
              <w:top w:w="100" w:type="dxa"/>
              <w:bottom w:w="100" w:type="dxa"/>
              <w:left w:w="140" w:type="dxa"/>
              <w:right w:w="140" w:type="dxa"/>
            </w:tcMar>
          </w:tcPr>
          <w:p>
            <w:pPr>
              <w:jc w:val="center"/>
            </w:pPr>
            <w:r>
              <w:rPr>
                <w:sz w:val="18"/>
              </w:rPr>
              <w:t>2</w:t>
            </w:r>
          </w:p>
        </w:tc>
        <w:tc>
          <w:tcPr>
            <w:tcW w:type="dxa" w:w="1247"/>
            <w:shd w:fill="FAFAFA"/>
            <w:tcMar>
              <w:top w:w="100" w:type="dxa"/>
              <w:bottom w:w="100" w:type="dxa"/>
              <w:left w:w="140" w:type="dxa"/>
              <w:right w:w="140" w:type="dxa"/>
            </w:tcMar>
          </w:tcPr>
          <w:p>
            <w:pPr>
              <w:jc w:val="center"/>
            </w:pPr>
            <w:r>
              <w:rPr>
                <w:b/>
                <w:sz w:val="18"/>
              </w:rPr>
              <w:t>A2</w:t>
            </w:r>
          </w:p>
        </w:tc>
        <w:tc>
          <w:tcPr>
            <w:tcW w:type="dxa" w:w="2721"/>
            <w:shd w:fill="FAFAFA"/>
            <w:tcMar>
              <w:top w:w="100" w:type="dxa"/>
              <w:bottom w:w="100" w:type="dxa"/>
              <w:left w:w="140" w:type="dxa"/>
              <w:right w:w="140" w:type="dxa"/>
            </w:tcMar>
          </w:tcPr>
          <w:p>
            <w:pPr>
              <w:jc w:val="left"/>
            </w:pPr>
            <w:r>
              <w:rPr>
                <w:sz w:val="18"/>
              </w:rPr>
              <w:t>Ahmad Fauzi, S.Pd.</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5.0</w:t>
            </w:r>
          </w:p>
        </w:tc>
      </w:tr>
      <w:tr>
        <w:trPr>
          <w:cantSplit/>
        </w:trPr>
        <w:tc>
          <w:tcPr>
            <w:tcW w:type="dxa" w:w="510"/>
            <w:shd w:fill="FFFFFF"/>
            <w:tcMar>
              <w:top w:w="100" w:type="dxa"/>
              <w:bottom w:w="100" w:type="dxa"/>
              <w:left w:w="140" w:type="dxa"/>
              <w:right w:w="140" w:type="dxa"/>
            </w:tcMar>
          </w:tcPr>
          <w:p>
            <w:pPr>
              <w:jc w:val="center"/>
            </w:pPr>
            <w:r>
              <w:rPr>
                <w:sz w:val="18"/>
              </w:rPr>
              <w:t>3</w:t>
            </w:r>
          </w:p>
        </w:tc>
        <w:tc>
          <w:tcPr>
            <w:tcW w:type="dxa" w:w="1247"/>
            <w:shd w:fill="FFFFFF"/>
            <w:tcMar>
              <w:top w:w="100" w:type="dxa"/>
              <w:bottom w:w="100" w:type="dxa"/>
              <w:left w:w="140" w:type="dxa"/>
              <w:right w:w="140" w:type="dxa"/>
            </w:tcMar>
          </w:tcPr>
          <w:p>
            <w:pPr>
              <w:jc w:val="center"/>
            </w:pPr>
            <w:r>
              <w:rPr>
                <w:b/>
                <w:sz w:val="18"/>
              </w:rPr>
              <w:t>A3</w:t>
            </w:r>
          </w:p>
        </w:tc>
        <w:tc>
          <w:tcPr>
            <w:tcW w:type="dxa" w:w="2721"/>
            <w:shd w:fill="FFFFFF"/>
            <w:tcMar>
              <w:top w:w="100" w:type="dxa"/>
              <w:bottom w:w="100" w:type="dxa"/>
              <w:left w:w="140" w:type="dxa"/>
              <w:right w:w="140" w:type="dxa"/>
            </w:tcMar>
          </w:tcPr>
          <w:p>
            <w:pPr>
              <w:jc w:val="left"/>
            </w:pPr>
            <w:r>
              <w:rPr>
                <w:sz w:val="18"/>
              </w:rPr>
              <w:t>Bambang Hermanto, S.Pd.</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r>
      <w:tr>
        <w:trPr>
          <w:cantSplit/>
        </w:trPr>
        <w:tc>
          <w:tcPr>
            <w:tcW w:type="dxa" w:w="510"/>
            <w:shd w:fill="FAFAFA"/>
            <w:tcMar>
              <w:top w:w="100" w:type="dxa"/>
              <w:bottom w:w="100" w:type="dxa"/>
              <w:left w:w="140" w:type="dxa"/>
              <w:right w:w="140" w:type="dxa"/>
            </w:tcMar>
          </w:tcPr>
          <w:p>
            <w:pPr>
              <w:jc w:val="center"/>
            </w:pPr>
            <w:r>
              <w:rPr>
                <w:sz w:val="18"/>
              </w:rPr>
              <w:t>4</w:t>
            </w:r>
          </w:p>
        </w:tc>
        <w:tc>
          <w:tcPr>
            <w:tcW w:type="dxa" w:w="1247"/>
            <w:shd w:fill="FAFAFA"/>
            <w:tcMar>
              <w:top w:w="100" w:type="dxa"/>
              <w:bottom w:w="100" w:type="dxa"/>
              <w:left w:w="140" w:type="dxa"/>
              <w:right w:w="140" w:type="dxa"/>
            </w:tcMar>
          </w:tcPr>
          <w:p>
            <w:pPr>
              <w:jc w:val="center"/>
            </w:pPr>
            <w:r>
              <w:rPr>
                <w:b/>
                <w:sz w:val="18"/>
              </w:rPr>
              <w:t>A4</w:t>
            </w:r>
          </w:p>
        </w:tc>
        <w:tc>
          <w:tcPr>
            <w:tcW w:type="dxa" w:w="2721"/>
            <w:shd w:fill="FAFAFA"/>
            <w:tcMar>
              <w:top w:w="100" w:type="dxa"/>
              <w:bottom w:w="100" w:type="dxa"/>
              <w:left w:w="140" w:type="dxa"/>
              <w:right w:w="140" w:type="dxa"/>
            </w:tcMar>
          </w:tcPr>
          <w:p>
            <w:pPr>
              <w:jc w:val="left"/>
            </w:pPr>
            <w:r>
              <w:rPr>
                <w:sz w:val="18"/>
              </w:rPr>
              <w:t>Dedi Supriyadi, S.Pd.</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r>
      <w:tr>
        <w:trPr>
          <w:cantSplit/>
        </w:trPr>
        <w:tc>
          <w:tcPr>
            <w:tcW w:type="dxa" w:w="510"/>
            <w:shd w:fill="FFFFFF"/>
            <w:tcMar>
              <w:top w:w="100" w:type="dxa"/>
              <w:bottom w:w="100" w:type="dxa"/>
              <w:left w:w="140" w:type="dxa"/>
              <w:right w:w="140" w:type="dxa"/>
            </w:tcMar>
          </w:tcPr>
          <w:p>
            <w:pPr>
              <w:jc w:val="center"/>
            </w:pPr>
            <w:r>
              <w:rPr>
                <w:sz w:val="18"/>
              </w:rPr>
              <w:t>5</w:t>
            </w:r>
          </w:p>
        </w:tc>
        <w:tc>
          <w:tcPr>
            <w:tcW w:type="dxa" w:w="1247"/>
            <w:shd w:fill="FFFFFF"/>
            <w:tcMar>
              <w:top w:w="100" w:type="dxa"/>
              <w:bottom w:w="100" w:type="dxa"/>
              <w:left w:w="140" w:type="dxa"/>
              <w:right w:w="140" w:type="dxa"/>
            </w:tcMar>
          </w:tcPr>
          <w:p>
            <w:pPr>
              <w:jc w:val="center"/>
            </w:pPr>
            <w:r>
              <w:rPr>
                <w:b/>
                <w:sz w:val="18"/>
              </w:rPr>
              <w:t>A5</w:t>
            </w:r>
          </w:p>
        </w:tc>
        <w:tc>
          <w:tcPr>
            <w:tcW w:type="dxa" w:w="2721"/>
            <w:shd w:fill="FFFFFF"/>
            <w:tcMar>
              <w:top w:w="100" w:type="dxa"/>
              <w:bottom w:w="100" w:type="dxa"/>
              <w:left w:w="140" w:type="dxa"/>
              <w:right w:w="140" w:type="dxa"/>
            </w:tcMar>
          </w:tcPr>
          <w:p>
            <w:pPr>
              <w:jc w:val="left"/>
            </w:pPr>
            <w:r>
              <w:rPr>
                <w:sz w:val="18"/>
              </w:rPr>
              <w:t>Siti Nurhaliza, M.Pd.</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r>
      <w:tr>
        <w:trPr>
          <w:cantSplit/>
        </w:trPr>
        <w:tc>
          <w:tcPr>
            <w:tcW w:type="dxa" w:w="510"/>
            <w:shd w:fill="FAFAFA"/>
            <w:tcMar>
              <w:top w:w="100" w:type="dxa"/>
              <w:bottom w:w="100" w:type="dxa"/>
              <w:left w:w="140" w:type="dxa"/>
              <w:right w:w="140" w:type="dxa"/>
            </w:tcMar>
          </w:tcPr>
          <w:p>
            <w:pPr>
              <w:jc w:val="center"/>
            </w:pPr>
            <w:r>
              <w:rPr>
                <w:sz w:val="18"/>
              </w:rPr>
              <w:t>6</w:t>
            </w:r>
          </w:p>
        </w:tc>
        <w:tc>
          <w:tcPr>
            <w:tcW w:type="dxa" w:w="1247"/>
            <w:shd w:fill="FAFAFA"/>
            <w:tcMar>
              <w:top w:w="100" w:type="dxa"/>
              <w:bottom w:w="100" w:type="dxa"/>
              <w:left w:w="140" w:type="dxa"/>
              <w:right w:w="140" w:type="dxa"/>
            </w:tcMar>
          </w:tcPr>
          <w:p>
            <w:pPr>
              <w:jc w:val="center"/>
            </w:pPr>
            <w:r>
              <w:rPr>
                <w:b/>
                <w:sz w:val="18"/>
              </w:rPr>
              <w:t>A6</w:t>
            </w:r>
          </w:p>
        </w:tc>
        <w:tc>
          <w:tcPr>
            <w:tcW w:type="dxa" w:w="2721"/>
            <w:shd w:fill="FAFAFA"/>
            <w:tcMar>
              <w:top w:w="100" w:type="dxa"/>
              <w:bottom w:w="100" w:type="dxa"/>
              <w:left w:w="140" w:type="dxa"/>
              <w:right w:w="140" w:type="dxa"/>
            </w:tcMar>
          </w:tcPr>
          <w:p>
            <w:pPr>
              <w:jc w:val="left"/>
            </w:pPr>
            <w:r>
              <w:rPr>
                <w:sz w:val="18"/>
              </w:rPr>
              <w:t>Fajar Nugroho, S.Pd.</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r>
      <w:tr>
        <w:trPr>
          <w:cantSplit/>
        </w:trPr>
        <w:tc>
          <w:tcPr>
            <w:tcW w:type="dxa" w:w="510"/>
            <w:shd w:fill="FFFFFF"/>
            <w:tcMar>
              <w:top w:w="100" w:type="dxa"/>
              <w:bottom w:w="100" w:type="dxa"/>
              <w:left w:w="140" w:type="dxa"/>
              <w:right w:w="140" w:type="dxa"/>
            </w:tcMar>
          </w:tcPr>
          <w:p>
            <w:pPr>
              <w:jc w:val="center"/>
            </w:pPr>
            <w:r>
              <w:rPr>
                <w:sz w:val="18"/>
              </w:rPr>
              <w:t>7</w:t>
            </w:r>
          </w:p>
        </w:tc>
        <w:tc>
          <w:tcPr>
            <w:tcW w:type="dxa" w:w="1247"/>
            <w:shd w:fill="FFFFFF"/>
            <w:tcMar>
              <w:top w:w="100" w:type="dxa"/>
              <w:bottom w:w="100" w:type="dxa"/>
              <w:left w:w="140" w:type="dxa"/>
              <w:right w:w="140" w:type="dxa"/>
            </w:tcMar>
          </w:tcPr>
          <w:p>
            <w:pPr>
              <w:jc w:val="center"/>
            </w:pPr>
            <w:r>
              <w:rPr>
                <w:b/>
                <w:sz w:val="18"/>
              </w:rPr>
              <w:t>A7</w:t>
            </w:r>
          </w:p>
        </w:tc>
        <w:tc>
          <w:tcPr>
            <w:tcW w:type="dxa" w:w="2721"/>
            <w:shd w:fill="FFFFFF"/>
            <w:tcMar>
              <w:top w:w="100" w:type="dxa"/>
              <w:bottom w:w="100" w:type="dxa"/>
              <w:left w:w="140" w:type="dxa"/>
              <w:right w:w="140" w:type="dxa"/>
            </w:tcMar>
          </w:tcPr>
          <w:p>
            <w:pPr>
              <w:jc w:val="left"/>
            </w:pPr>
            <w:r>
              <w:rPr>
                <w:sz w:val="18"/>
              </w:rPr>
              <w:t>Agus Setiawan, S.Pd.</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r>
      <w:tr>
        <w:trPr>
          <w:cantSplit/>
        </w:trPr>
        <w:tc>
          <w:tcPr>
            <w:tcW w:type="dxa" w:w="510"/>
            <w:shd w:fill="FAFAFA"/>
            <w:tcMar>
              <w:top w:w="100" w:type="dxa"/>
              <w:bottom w:w="100" w:type="dxa"/>
              <w:left w:w="140" w:type="dxa"/>
              <w:right w:w="140" w:type="dxa"/>
            </w:tcMar>
          </w:tcPr>
          <w:p>
            <w:pPr>
              <w:jc w:val="center"/>
            </w:pPr>
            <w:r>
              <w:rPr>
                <w:sz w:val="18"/>
              </w:rPr>
              <w:t>8</w:t>
            </w:r>
          </w:p>
        </w:tc>
        <w:tc>
          <w:tcPr>
            <w:tcW w:type="dxa" w:w="1247"/>
            <w:shd w:fill="FAFAFA"/>
            <w:tcMar>
              <w:top w:w="100" w:type="dxa"/>
              <w:bottom w:w="100" w:type="dxa"/>
              <w:left w:w="140" w:type="dxa"/>
              <w:right w:w="140" w:type="dxa"/>
            </w:tcMar>
          </w:tcPr>
          <w:p>
            <w:pPr>
              <w:jc w:val="center"/>
            </w:pPr>
            <w:r>
              <w:rPr>
                <w:b/>
                <w:sz w:val="18"/>
              </w:rPr>
              <w:t>A8</w:t>
            </w:r>
          </w:p>
        </w:tc>
        <w:tc>
          <w:tcPr>
            <w:tcW w:type="dxa" w:w="2721"/>
            <w:shd w:fill="FAFAFA"/>
            <w:tcMar>
              <w:top w:w="100" w:type="dxa"/>
              <w:bottom w:w="100" w:type="dxa"/>
              <w:left w:w="140" w:type="dxa"/>
              <w:right w:w="140" w:type="dxa"/>
            </w:tcMar>
          </w:tcPr>
          <w:p>
            <w:pPr>
              <w:jc w:val="left"/>
            </w:pPr>
            <w:r>
              <w:rPr>
                <w:sz w:val="18"/>
              </w:rPr>
              <w:t>Budi Santoso, S.Si.</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r>
      <w:tr>
        <w:trPr>
          <w:cantSplit/>
        </w:trPr>
        <w:tc>
          <w:tcPr>
            <w:tcW w:type="dxa" w:w="510"/>
            <w:shd w:fill="FFFFFF"/>
            <w:tcMar>
              <w:top w:w="100" w:type="dxa"/>
              <w:bottom w:w="100" w:type="dxa"/>
              <w:left w:w="140" w:type="dxa"/>
              <w:right w:w="140" w:type="dxa"/>
            </w:tcMar>
          </w:tcPr>
          <w:p>
            <w:pPr>
              <w:jc w:val="center"/>
            </w:pPr>
            <w:r>
              <w:rPr>
                <w:sz w:val="18"/>
              </w:rPr>
              <w:t>9</w:t>
            </w:r>
          </w:p>
        </w:tc>
        <w:tc>
          <w:tcPr>
            <w:tcW w:type="dxa" w:w="1247"/>
            <w:shd w:fill="FFFFFF"/>
            <w:tcMar>
              <w:top w:w="100" w:type="dxa"/>
              <w:bottom w:w="100" w:type="dxa"/>
              <w:left w:w="140" w:type="dxa"/>
              <w:right w:w="140" w:type="dxa"/>
            </w:tcMar>
          </w:tcPr>
          <w:p>
            <w:pPr>
              <w:jc w:val="center"/>
            </w:pPr>
            <w:r>
              <w:rPr>
                <w:b/>
                <w:sz w:val="18"/>
              </w:rPr>
              <w:t>A9</w:t>
            </w:r>
          </w:p>
        </w:tc>
        <w:tc>
          <w:tcPr>
            <w:tcW w:type="dxa" w:w="2721"/>
            <w:shd w:fill="FFFFFF"/>
            <w:tcMar>
              <w:top w:w="100" w:type="dxa"/>
              <w:bottom w:w="100" w:type="dxa"/>
              <w:left w:w="140" w:type="dxa"/>
              <w:right w:w="140" w:type="dxa"/>
            </w:tcMar>
          </w:tcPr>
          <w:p>
            <w:pPr>
              <w:jc w:val="left"/>
            </w:pPr>
            <w:r>
              <w:rPr>
                <w:sz w:val="18"/>
              </w:rPr>
              <w:t>Fitriani, S.Pd.</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5.0</w:t>
            </w:r>
          </w:p>
        </w:tc>
      </w:tr>
      <w:tr>
        <w:trPr>
          <w:cantSplit/>
        </w:trPr>
        <w:tc>
          <w:tcPr>
            <w:tcW w:type="dxa" w:w="510"/>
            <w:shd w:fill="FAFAFA"/>
            <w:tcMar>
              <w:top w:w="100" w:type="dxa"/>
              <w:bottom w:w="100" w:type="dxa"/>
              <w:left w:w="140" w:type="dxa"/>
              <w:right w:w="140" w:type="dxa"/>
            </w:tcMar>
          </w:tcPr>
          <w:p>
            <w:pPr>
              <w:jc w:val="center"/>
            </w:pPr>
            <w:r>
              <w:rPr>
                <w:sz w:val="18"/>
              </w:rPr>
              <w:t>10</w:t>
            </w:r>
          </w:p>
        </w:tc>
        <w:tc>
          <w:tcPr>
            <w:tcW w:type="dxa" w:w="1247"/>
            <w:shd w:fill="FAFAFA"/>
            <w:tcMar>
              <w:top w:w="100" w:type="dxa"/>
              <w:bottom w:w="100" w:type="dxa"/>
              <w:left w:w="140" w:type="dxa"/>
              <w:right w:w="140" w:type="dxa"/>
            </w:tcMar>
          </w:tcPr>
          <w:p>
            <w:pPr>
              <w:jc w:val="center"/>
            </w:pPr>
            <w:r>
              <w:rPr>
                <w:b/>
                <w:sz w:val="18"/>
              </w:rPr>
              <w:t>A10</w:t>
            </w:r>
          </w:p>
        </w:tc>
        <w:tc>
          <w:tcPr>
            <w:tcW w:type="dxa" w:w="2721"/>
            <w:shd w:fill="FAFAFA"/>
            <w:tcMar>
              <w:top w:w="100" w:type="dxa"/>
              <w:bottom w:w="100" w:type="dxa"/>
              <w:left w:w="140" w:type="dxa"/>
              <w:right w:w="140" w:type="dxa"/>
            </w:tcMar>
          </w:tcPr>
          <w:p>
            <w:pPr>
              <w:jc w:val="left"/>
            </w:pPr>
            <w:r>
              <w:rPr>
                <w:sz w:val="18"/>
              </w:rPr>
              <w:t>Ratna Dewi, S.Pd.</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r>
      <w:tr>
        <w:trPr>
          <w:cantSplit/>
        </w:trPr>
        <w:tc>
          <w:tcPr>
            <w:tcW w:type="dxa" w:w="510"/>
            <w:shd w:fill="FFFFFF"/>
            <w:tcMar>
              <w:top w:w="100" w:type="dxa"/>
              <w:bottom w:w="100" w:type="dxa"/>
              <w:left w:w="140" w:type="dxa"/>
              <w:right w:w="140" w:type="dxa"/>
            </w:tcMar>
          </w:tcPr>
          <w:p>
            <w:pPr>
              <w:jc w:val="center"/>
            </w:pPr>
            <w:r>
              <w:rPr>
                <w:sz w:val="18"/>
              </w:rPr>
              <w:t>11</w:t>
            </w:r>
          </w:p>
        </w:tc>
        <w:tc>
          <w:tcPr>
            <w:tcW w:type="dxa" w:w="1247"/>
            <w:shd w:fill="FFFFFF"/>
            <w:tcMar>
              <w:top w:w="100" w:type="dxa"/>
              <w:bottom w:w="100" w:type="dxa"/>
              <w:left w:w="140" w:type="dxa"/>
              <w:right w:w="140" w:type="dxa"/>
            </w:tcMar>
          </w:tcPr>
          <w:p>
            <w:pPr>
              <w:jc w:val="center"/>
            </w:pPr>
            <w:r>
              <w:rPr>
                <w:b/>
                <w:sz w:val="18"/>
              </w:rPr>
              <w:t>A11</w:t>
            </w:r>
          </w:p>
        </w:tc>
        <w:tc>
          <w:tcPr>
            <w:tcW w:type="dxa" w:w="2721"/>
            <w:shd w:fill="FFFFFF"/>
            <w:tcMar>
              <w:top w:w="100" w:type="dxa"/>
              <w:bottom w:w="100" w:type="dxa"/>
              <w:left w:w="140" w:type="dxa"/>
              <w:right w:w="140" w:type="dxa"/>
            </w:tcMar>
          </w:tcPr>
          <w:p>
            <w:pPr>
              <w:jc w:val="left"/>
            </w:pPr>
            <w:r>
              <w:rPr>
                <w:sz w:val="18"/>
              </w:rPr>
              <w:t>Eka Putri Rahayu, S.E.</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r>
      <w:tr>
        <w:trPr>
          <w:cantSplit/>
        </w:trPr>
        <w:tc>
          <w:tcPr>
            <w:tcW w:type="dxa" w:w="510"/>
            <w:shd w:fill="FAFAFA"/>
            <w:tcMar>
              <w:top w:w="100" w:type="dxa"/>
              <w:bottom w:w="100" w:type="dxa"/>
              <w:left w:w="140" w:type="dxa"/>
              <w:right w:w="140" w:type="dxa"/>
            </w:tcMar>
          </w:tcPr>
          <w:p>
            <w:pPr>
              <w:jc w:val="center"/>
            </w:pPr>
            <w:r>
              <w:rPr>
                <w:sz w:val="18"/>
              </w:rPr>
              <w:t>12</w:t>
            </w:r>
          </w:p>
        </w:tc>
        <w:tc>
          <w:tcPr>
            <w:tcW w:type="dxa" w:w="1247"/>
            <w:shd w:fill="FAFAFA"/>
            <w:tcMar>
              <w:top w:w="100" w:type="dxa"/>
              <w:bottom w:w="100" w:type="dxa"/>
              <w:left w:w="140" w:type="dxa"/>
              <w:right w:w="140" w:type="dxa"/>
            </w:tcMar>
          </w:tcPr>
          <w:p>
            <w:pPr>
              <w:jc w:val="center"/>
            </w:pPr>
            <w:r>
              <w:rPr>
                <w:b/>
                <w:sz w:val="18"/>
              </w:rPr>
              <w:t>A12</w:t>
            </w:r>
          </w:p>
        </w:tc>
        <w:tc>
          <w:tcPr>
            <w:tcW w:type="dxa" w:w="2721"/>
            <w:shd w:fill="FAFAFA"/>
            <w:tcMar>
              <w:top w:w="100" w:type="dxa"/>
              <w:bottom w:w="100" w:type="dxa"/>
              <w:left w:w="140" w:type="dxa"/>
              <w:right w:w="140" w:type="dxa"/>
            </w:tcMar>
          </w:tcPr>
          <w:p>
            <w:pPr>
              <w:jc w:val="left"/>
            </w:pPr>
            <w:r>
              <w:rPr>
                <w:sz w:val="18"/>
              </w:rPr>
              <w:t>Yusuf Habibi, S.Pd.</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r>
      <w:tr>
        <w:trPr>
          <w:cantSplit/>
        </w:trPr>
        <w:tc>
          <w:tcPr>
            <w:tcW w:type="dxa" w:w="510"/>
            <w:shd w:fill="FFFFFF"/>
            <w:tcMar>
              <w:top w:w="100" w:type="dxa"/>
              <w:bottom w:w="100" w:type="dxa"/>
              <w:left w:w="140" w:type="dxa"/>
              <w:right w:w="140" w:type="dxa"/>
            </w:tcMar>
          </w:tcPr>
          <w:p>
            <w:pPr>
              <w:jc w:val="center"/>
            </w:pPr>
            <w:r>
              <w:rPr>
                <w:sz w:val="18"/>
              </w:rPr>
              <w:t>13</w:t>
            </w:r>
          </w:p>
        </w:tc>
        <w:tc>
          <w:tcPr>
            <w:tcW w:type="dxa" w:w="1247"/>
            <w:shd w:fill="FFFFFF"/>
            <w:tcMar>
              <w:top w:w="100" w:type="dxa"/>
              <w:bottom w:w="100" w:type="dxa"/>
              <w:left w:w="140" w:type="dxa"/>
              <w:right w:w="140" w:type="dxa"/>
            </w:tcMar>
          </w:tcPr>
          <w:p>
            <w:pPr>
              <w:jc w:val="center"/>
            </w:pPr>
            <w:r>
              <w:rPr>
                <w:b/>
                <w:sz w:val="18"/>
              </w:rPr>
              <w:t>A13</w:t>
            </w:r>
          </w:p>
        </w:tc>
        <w:tc>
          <w:tcPr>
            <w:tcW w:type="dxa" w:w="2721"/>
            <w:shd w:fill="FFFFFF"/>
            <w:tcMar>
              <w:top w:w="100" w:type="dxa"/>
              <w:bottom w:w="100" w:type="dxa"/>
              <w:left w:w="140" w:type="dxa"/>
              <w:right w:w="140" w:type="dxa"/>
            </w:tcMar>
          </w:tcPr>
          <w:p>
            <w:pPr>
              <w:jc w:val="left"/>
            </w:pPr>
            <w:r>
              <w:rPr>
                <w:sz w:val="18"/>
              </w:rPr>
              <w:t>Hendra Gunawan, S.Kom.</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4.0</w:t>
            </w:r>
          </w:p>
        </w:tc>
      </w:tr>
      <w:tr>
        <w:trPr>
          <w:cantSplit/>
        </w:trPr>
        <w:tc>
          <w:tcPr>
            <w:tcW w:type="dxa" w:w="510"/>
            <w:shd w:fill="FAFAFA"/>
            <w:tcMar>
              <w:top w:w="100" w:type="dxa"/>
              <w:bottom w:w="100" w:type="dxa"/>
              <w:left w:w="140" w:type="dxa"/>
              <w:right w:w="140" w:type="dxa"/>
            </w:tcMar>
          </w:tcPr>
          <w:p>
            <w:pPr>
              <w:jc w:val="center"/>
            </w:pPr>
            <w:r>
              <w:rPr>
                <w:sz w:val="18"/>
              </w:rPr>
              <w:t>14</w:t>
            </w:r>
          </w:p>
        </w:tc>
        <w:tc>
          <w:tcPr>
            <w:tcW w:type="dxa" w:w="1247"/>
            <w:shd w:fill="FAFAFA"/>
            <w:tcMar>
              <w:top w:w="100" w:type="dxa"/>
              <w:bottom w:w="100" w:type="dxa"/>
              <w:left w:w="140" w:type="dxa"/>
              <w:right w:w="140" w:type="dxa"/>
            </w:tcMar>
          </w:tcPr>
          <w:p>
            <w:pPr>
              <w:jc w:val="center"/>
            </w:pPr>
            <w:r>
              <w:rPr>
                <w:b/>
                <w:sz w:val="18"/>
              </w:rPr>
              <w:t>A14</w:t>
            </w:r>
          </w:p>
        </w:tc>
        <w:tc>
          <w:tcPr>
            <w:tcW w:type="dxa" w:w="2721"/>
            <w:shd w:fill="FAFAFA"/>
            <w:tcMar>
              <w:top w:w="100" w:type="dxa"/>
              <w:bottom w:w="100" w:type="dxa"/>
              <w:left w:w="140" w:type="dxa"/>
              <w:right w:w="140" w:type="dxa"/>
            </w:tcMar>
          </w:tcPr>
          <w:p>
            <w:pPr>
              <w:jc w:val="left"/>
            </w:pPr>
            <w:r>
              <w:rPr>
                <w:sz w:val="18"/>
              </w:rPr>
              <w:t>Dewi Sartika, M.Pd.</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r>
      <w:tr>
        <w:trPr>
          <w:cantSplit/>
        </w:trPr>
        <w:tc>
          <w:tcPr>
            <w:tcW w:type="dxa" w:w="510"/>
            <w:shd w:fill="FFFFFF"/>
            <w:tcMar>
              <w:top w:w="100" w:type="dxa"/>
              <w:bottom w:w="100" w:type="dxa"/>
              <w:left w:w="140" w:type="dxa"/>
              <w:right w:w="140" w:type="dxa"/>
            </w:tcMar>
          </w:tcPr>
          <w:p>
            <w:pPr>
              <w:jc w:val="center"/>
            </w:pPr>
            <w:r>
              <w:rPr>
                <w:sz w:val="18"/>
              </w:rPr>
              <w:t>15</w:t>
            </w:r>
          </w:p>
        </w:tc>
        <w:tc>
          <w:tcPr>
            <w:tcW w:type="dxa" w:w="1247"/>
            <w:shd w:fill="FFFFFF"/>
            <w:tcMar>
              <w:top w:w="100" w:type="dxa"/>
              <w:bottom w:w="100" w:type="dxa"/>
              <w:left w:w="140" w:type="dxa"/>
              <w:right w:w="140" w:type="dxa"/>
            </w:tcMar>
          </w:tcPr>
          <w:p>
            <w:pPr>
              <w:jc w:val="center"/>
            </w:pPr>
            <w:r>
              <w:rPr>
                <w:b/>
                <w:sz w:val="18"/>
              </w:rPr>
              <w:t>A15</w:t>
            </w:r>
          </w:p>
        </w:tc>
        <w:tc>
          <w:tcPr>
            <w:tcW w:type="dxa" w:w="2721"/>
            <w:shd w:fill="FFFFFF"/>
            <w:tcMar>
              <w:top w:w="100" w:type="dxa"/>
              <w:bottom w:w="100" w:type="dxa"/>
              <w:left w:w="140" w:type="dxa"/>
              <w:right w:w="140" w:type="dxa"/>
            </w:tcMar>
          </w:tcPr>
          <w:p>
            <w:pPr>
              <w:jc w:val="left"/>
            </w:pPr>
            <w:r>
              <w:rPr>
                <w:sz w:val="18"/>
              </w:rPr>
              <w:t>Rina Marlina, S.Sos.</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3.0</w:t>
            </w:r>
          </w:p>
        </w:tc>
      </w:tr>
      <w:tr>
        <w:trPr>
          <w:cantSplit/>
        </w:trPr>
        <w:tc>
          <w:tcPr>
            <w:tcW w:type="dxa" w:w="510"/>
            <w:shd w:fill="FAFAFA"/>
            <w:tcMar>
              <w:top w:w="100" w:type="dxa"/>
              <w:bottom w:w="100" w:type="dxa"/>
              <w:left w:w="140" w:type="dxa"/>
              <w:right w:w="140" w:type="dxa"/>
            </w:tcMar>
          </w:tcPr>
          <w:p>
            <w:pPr>
              <w:jc w:val="center"/>
            </w:pPr>
            <w:r>
              <w:rPr>
                <w:sz w:val="18"/>
              </w:rPr>
              <w:t>16</w:t>
            </w:r>
          </w:p>
        </w:tc>
        <w:tc>
          <w:tcPr>
            <w:tcW w:type="dxa" w:w="1247"/>
            <w:shd w:fill="FAFAFA"/>
            <w:tcMar>
              <w:top w:w="100" w:type="dxa"/>
              <w:bottom w:w="100" w:type="dxa"/>
              <w:left w:w="140" w:type="dxa"/>
              <w:right w:w="140" w:type="dxa"/>
            </w:tcMar>
          </w:tcPr>
          <w:p>
            <w:pPr>
              <w:jc w:val="center"/>
            </w:pPr>
            <w:r>
              <w:rPr>
                <w:b/>
                <w:sz w:val="18"/>
              </w:rPr>
              <w:t>A16</w:t>
            </w:r>
          </w:p>
        </w:tc>
        <w:tc>
          <w:tcPr>
            <w:tcW w:type="dxa" w:w="2721"/>
            <w:shd w:fill="FAFAFA"/>
            <w:tcMar>
              <w:top w:w="100" w:type="dxa"/>
              <w:bottom w:w="100" w:type="dxa"/>
              <w:left w:w="140" w:type="dxa"/>
              <w:right w:w="140" w:type="dxa"/>
            </w:tcMar>
          </w:tcPr>
          <w:p>
            <w:pPr>
              <w:jc w:val="left"/>
            </w:pPr>
            <w:r>
              <w:rPr>
                <w:sz w:val="18"/>
              </w:rPr>
              <w:t>Nurul Hidayah, S.Pd.</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r>
      <w:tr>
        <w:trPr>
          <w:cantSplit/>
        </w:trPr>
        <w:tc>
          <w:tcPr>
            <w:tcW w:type="dxa" w:w="510"/>
            <w:shd w:fill="FFFFFF"/>
            <w:tcMar>
              <w:top w:w="100" w:type="dxa"/>
              <w:bottom w:w="100" w:type="dxa"/>
              <w:left w:w="140" w:type="dxa"/>
              <w:right w:w="140" w:type="dxa"/>
            </w:tcMar>
          </w:tcPr>
          <w:p>
            <w:pPr>
              <w:jc w:val="center"/>
            </w:pPr>
            <w:r>
              <w:rPr>
                <w:sz w:val="18"/>
              </w:rPr>
              <w:t>17</w:t>
            </w:r>
          </w:p>
        </w:tc>
        <w:tc>
          <w:tcPr>
            <w:tcW w:type="dxa" w:w="1247"/>
            <w:shd w:fill="FFFFFF"/>
            <w:tcMar>
              <w:top w:w="100" w:type="dxa"/>
              <w:bottom w:w="100" w:type="dxa"/>
              <w:left w:w="140" w:type="dxa"/>
              <w:right w:w="140" w:type="dxa"/>
            </w:tcMar>
          </w:tcPr>
          <w:p>
            <w:pPr>
              <w:jc w:val="center"/>
            </w:pPr>
            <w:r>
              <w:rPr>
                <w:b/>
                <w:sz w:val="18"/>
              </w:rPr>
              <w:t>A17</w:t>
            </w:r>
          </w:p>
        </w:tc>
        <w:tc>
          <w:tcPr>
            <w:tcW w:type="dxa" w:w="2721"/>
            <w:shd w:fill="FFFFFF"/>
            <w:tcMar>
              <w:top w:w="100" w:type="dxa"/>
              <w:bottom w:w="100" w:type="dxa"/>
              <w:left w:w="140" w:type="dxa"/>
              <w:right w:w="140" w:type="dxa"/>
            </w:tcMar>
          </w:tcPr>
          <w:p>
            <w:pPr>
              <w:jc w:val="left"/>
            </w:pPr>
            <w:r>
              <w:rPr>
                <w:sz w:val="18"/>
              </w:rPr>
              <w:t>Dian Kusuma, S.Pd.</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5.0</w:t>
            </w:r>
          </w:p>
        </w:tc>
        <w:tc>
          <w:tcPr>
            <w:tcW w:type="dxa" w:w="1134"/>
            <w:shd w:fill="FFFFFF"/>
            <w:tcMar>
              <w:top w:w="100" w:type="dxa"/>
              <w:bottom w:w="100" w:type="dxa"/>
              <w:left w:w="140" w:type="dxa"/>
              <w:right w:w="140" w:type="dxa"/>
            </w:tcMar>
          </w:tcPr>
          <w:p>
            <w:pPr>
              <w:jc w:val="center"/>
            </w:pPr>
            <w:r>
              <w:rPr>
                <w:sz w:val="18"/>
              </w:rPr>
              <w:t>4.0</w:t>
            </w:r>
          </w:p>
        </w:tc>
        <w:tc>
          <w:tcPr>
            <w:tcW w:type="dxa" w:w="1134"/>
            <w:shd w:fill="FFFFFF"/>
            <w:tcMar>
              <w:top w:w="100" w:type="dxa"/>
              <w:bottom w:w="100" w:type="dxa"/>
              <w:left w:w="140" w:type="dxa"/>
              <w:right w:w="140" w:type="dxa"/>
            </w:tcMar>
          </w:tcPr>
          <w:p>
            <w:pPr>
              <w:jc w:val="center"/>
            </w:pPr>
            <w:r>
              <w:rPr>
                <w:sz w:val="18"/>
              </w:rPr>
              <w:t>5.0</w:t>
            </w:r>
          </w:p>
        </w:tc>
      </w:tr>
      <w:tr>
        <w:trPr>
          <w:cantSplit/>
        </w:trPr>
        <w:tc>
          <w:tcPr>
            <w:tcW w:type="dxa" w:w="510"/>
            <w:shd w:fill="FAFAFA"/>
            <w:tcMar>
              <w:top w:w="100" w:type="dxa"/>
              <w:bottom w:w="100" w:type="dxa"/>
              <w:left w:w="140" w:type="dxa"/>
              <w:right w:w="140" w:type="dxa"/>
            </w:tcMar>
          </w:tcPr>
          <w:p>
            <w:pPr>
              <w:jc w:val="center"/>
            </w:pPr>
            <w:r>
              <w:rPr>
                <w:sz w:val="18"/>
              </w:rPr>
              <w:t>18</w:t>
            </w:r>
          </w:p>
        </w:tc>
        <w:tc>
          <w:tcPr>
            <w:tcW w:type="dxa" w:w="1247"/>
            <w:shd w:fill="FAFAFA"/>
            <w:tcMar>
              <w:top w:w="100" w:type="dxa"/>
              <w:bottom w:w="100" w:type="dxa"/>
              <w:left w:w="140" w:type="dxa"/>
              <w:right w:w="140" w:type="dxa"/>
            </w:tcMar>
          </w:tcPr>
          <w:p>
            <w:pPr>
              <w:jc w:val="center"/>
            </w:pPr>
            <w:r>
              <w:rPr>
                <w:b/>
                <w:sz w:val="18"/>
              </w:rPr>
              <w:t>A18</w:t>
            </w:r>
          </w:p>
        </w:tc>
        <w:tc>
          <w:tcPr>
            <w:tcW w:type="dxa" w:w="2721"/>
            <w:shd w:fill="FAFAFA"/>
            <w:tcMar>
              <w:top w:w="100" w:type="dxa"/>
              <w:bottom w:w="100" w:type="dxa"/>
              <w:left w:w="140" w:type="dxa"/>
              <w:right w:w="140" w:type="dxa"/>
            </w:tcMar>
          </w:tcPr>
          <w:p>
            <w:pPr>
              <w:jc w:val="left"/>
            </w:pPr>
            <w:r>
              <w:rPr>
                <w:sz w:val="18"/>
              </w:rPr>
              <w:t>Maya Anggraini, S.Sn.</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4.0</w:t>
            </w:r>
          </w:p>
        </w:tc>
        <w:tc>
          <w:tcPr>
            <w:tcW w:type="dxa" w:w="1134"/>
            <w:shd w:fill="FAFAFA"/>
            <w:tcMar>
              <w:top w:w="100" w:type="dxa"/>
              <w:bottom w:w="100" w:type="dxa"/>
              <w:left w:w="140" w:type="dxa"/>
              <w:right w:w="140" w:type="dxa"/>
            </w:tcMar>
          </w:tcPr>
          <w:p>
            <w:pPr>
              <w:jc w:val="center"/>
            </w:pPr>
            <w:r>
              <w:rPr>
                <w:sz w:val="18"/>
              </w:rPr>
              <w:t>5.0</w:t>
            </w:r>
          </w:p>
        </w:tc>
        <w:tc>
          <w:tcPr>
            <w:tcW w:type="dxa" w:w="1134"/>
            <w:shd w:fill="FAFAFA"/>
            <w:tcMar>
              <w:top w:w="100" w:type="dxa"/>
              <w:bottom w:w="100" w:type="dxa"/>
              <w:left w:w="140" w:type="dxa"/>
              <w:right w:w="140" w:type="dxa"/>
            </w:tcMar>
          </w:tcPr>
          <w:p>
            <w:pPr>
              <w:jc w:val="center"/>
            </w:pPr>
            <w:r>
              <w:rPr>
                <w:sz w:val="18"/>
              </w:rPr>
              <w:t>4.0</w:t>
            </w:r>
          </w:p>
        </w:tc>
      </w:tr>
    </w:tbl>
    <w:p>
      <w:pPr>
        <w:spacing w:line="360" w:lineRule="auto" w:before="280" w:after="80"/>
        <w:jc w:val="both"/>
      </w:pPr>
      <w:r>
        <w:rPr>
          <w:b/>
          <w:sz w:val="24"/>
        </w:rPr>
        <w:t>4.5.5 Langkah 2: Proses Normalisasi Matriks (X*)</w:t>
        <w:br/>
      </w:r>
      <w:r>
        <w:t>Normalisasi matriks bertujuan untuk menyamakan skala pengukuran kriteria yang berbeda menjadi nilai tanpa dimensi. Rumus normalisasi rasio vektor metode MOORA dirumuskan sebagai:</w:t>
      </w:r>
    </w:p>
    <w:p>
      <w:pPr>
        <w:spacing w:before="120" w:after="120"/>
        <w:jc w:val="center"/>
      </w:pPr>
      <m:oMathPara>
        <m:oMath>
          <m:sSub>
            <m:e>
              <m:r>
                <m:t>x*</m:t>
              </m:r>
            </m:e>
            <m:sub>
              <m:r>
                <m:t>ij</m:t>
              </m:r>
            </m:sub>
          </m:sSub>
          <m:r>
            <m:t> = </m:t>
          </m:r>
          <m:f>
            <m:num>
              <m:sSub>
                <m:e>
                  <m:r>
                    <m:t>x</m:t>
                  </m:r>
                </m:e>
                <m:sub>
                  <m:r>
                    <m:t>ij</m:t>
                  </m:r>
                </m:sub>
              </m:sSub>
            </m:num>
            <m:den>
              <m:rad>
                <m:radPr>
                  <m:degHide m:val="1"/>
                </m:radPr>
                <m:deg/>
                <m:e>
                  <m:nary>
                    <m:naryPr>
                      <m:chr m:val="∑"/>
                      <m:limLoc m:val="undOvr"/>
                    </m:naryPr>
                    <m:sub>
                      <m:r>
                        <m:t>i=1</m:t>
                      </m:r>
                    </m:sub>
                    <m:sup>
                      <m:r>
                        <m:t>m</m:t>
                      </m:r>
                    </m:sup>
                    <m:e>
                      <m:sSup>
                        <m:e>
                          <m:sSub>
                            <m:e>
                              <m:r>
                                <m:t>x</m:t>
                              </m:r>
                            </m:e>
                            <m:sub>
                              <m:r>
                                <m:t>ij</m:t>
                              </m:r>
                            </m:sub>
                          </m:sSub>
                        </m:e>
                        <m:sup>
                          <m:r>
                            <m:t>2</m:t>
                          </m:r>
                        </m:sup>
                      </m:sSup>
                    </m:e>
                  </m:nary>
                </m:e>
              </m:rad>
            </m:den>
          </m:f>
        </m:oMath>
      </m:oMathPara>
    </w:p>
    <w:p>
      <w:pPr>
        <w:spacing w:line="360" w:lineRule="auto" w:before="80"/>
      </w:pPr>
      <w:r>
        <w:t>di mana i = 1, 2, ..., m (jumlah guru alternatif) dan j = 1, 2, ..., n (jumlah kriteria).</w:t>
        <w:br/>
        <w:br/>
        <w:t>Perhitungan nilai penyebut (akar dari jumlah kuadrat) pada masing-masing kriteria adalah:</w:t>
      </w:r>
    </w:p>
    <w:p>
      <w:pPr>
        <w:spacing w:before="120" w:after="120"/>
        <w:jc w:val="center"/>
      </w:pPr>
      <m:oMathPara>
        <m:oMath>
          <m:r>
            <m:t>|X</m:t>
          </m:r>
          <m:sSub>
            <m:e>
              <m:r>
                <m:t>C1</m:t>
              </m:r>
            </m:e>
            <m:sub>
              <m:r>
                <m:t/>
              </m:r>
            </m:sub>
          </m:sSub>
          <m:r>
            <m:t>| = </m:t>
          </m:r>
          <m:rad>
            <m:radPr>
              <m:degHide m:val="1"/>
            </m:radPr>
            <m:deg/>
            <m:e>
              <m:r>
                <m:t>378.00</m:t>
              </m:r>
            </m:e>
          </m:rad>
          <m:r>
            <m:t> = 19.4422</m:t>
          </m:r>
        </m:oMath>
      </m:oMathPara>
    </w:p>
    <w:p>
      <w:pPr>
        <w:spacing w:before="120" w:after="120"/>
        <w:jc w:val="center"/>
      </w:pPr>
      <m:oMathPara>
        <m:oMath>
          <m:r>
            <m:t>|X</m:t>
          </m:r>
          <m:sSub>
            <m:e>
              <m:r>
                <m:t>C2</m:t>
              </m:r>
            </m:e>
            <m:sub>
              <m:r>
                <m:t/>
              </m:r>
            </m:sub>
          </m:sSub>
          <m:r>
            <m:t>| = </m:t>
          </m:r>
          <m:rad>
            <m:radPr>
              <m:degHide m:val="1"/>
            </m:radPr>
            <m:deg/>
            <m:e>
              <m:r>
                <m:t>378.00</m:t>
              </m:r>
            </m:e>
          </m:rad>
          <m:r>
            <m:t> = 19.4422</m:t>
          </m:r>
        </m:oMath>
      </m:oMathPara>
    </w:p>
    <w:p>
      <w:pPr>
        <w:spacing w:before="120" w:after="120"/>
        <w:jc w:val="center"/>
      </w:pPr>
      <m:oMathPara>
        <m:oMath>
          <m:r>
            <m:t>|X</m:t>
          </m:r>
          <m:sSub>
            <m:e>
              <m:r>
                <m:t>C3</m:t>
              </m:r>
            </m:e>
            <m:sub>
              <m:r>
                <m:t/>
              </m:r>
            </m:sub>
          </m:sSub>
          <m:r>
            <m:t>| = </m:t>
          </m:r>
          <m:rad>
            <m:radPr>
              <m:degHide m:val="1"/>
            </m:radPr>
            <m:deg/>
            <m:e>
              <m:r>
                <m:t>351.00</m:t>
              </m:r>
            </m:e>
          </m:rad>
          <m:r>
            <m:t> = 18.7350</m:t>
          </m:r>
        </m:oMath>
      </m:oMathPara>
    </w:p>
    <w:p>
      <w:pPr>
        <w:spacing w:before="120" w:after="120"/>
        <w:jc w:val="center"/>
      </w:pPr>
      <m:oMathPara>
        <m:oMath>
          <m:r>
            <m:t>|X</m:t>
          </m:r>
          <m:sSub>
            <m:e>
              <m:r>
                <m:t>C4</m:t>
              </m:r>
            </m:e>
            <m:sub>
              <m:r>
                <m:t/>
              </m:r>
            </m:sub>
          </m:sSub>
          <m:r>
            <m:t>| = </m:t>
          </m:r>
          <m:rad>
            <m:radPr>
              <m:degHide m:val="1"/>
            </m:radPr>
            <m:deg/>
            <m:e>
              <m:r>
                <m:t>344.00</m:t>
              </m:r>
            </m:e>
          </m:rad>
          <m:r>
            <m:t> = 18.5472</m:t>
          </m:r>
        </m:oMath>
      </m:oMathPara>
    </w:p>
    <w:p>
      <w:pPr>
        <w:spacing w:line="360" w:lineRule="auto" w:before="120" w:after="80"/>
        <w:jc w:val="both"/>
      </w:pPr>
      <w:r>
        <w:t>Contoh perhitungan normalisasi pada guru alternatif A1 (Muhammad Rizky, S.Pd.I. dengan nilai [5.0, 5.0, 5.0, 5.0]):</w:t>
      </w:r>
    </w:p>
    <w:p>
      <w:pPr>
        <w:spacing w:before="120" w:after="120"/>
        <w:jc w:val="center"/>
      </w:pPr>
      <m:oMathPara>
        <m:oMath>
          <m:sSub>
            <m:e>
              <m:r>
                <m:t>x*</m:t>
              </m:r>
            </m:e>
            <m:sub>
              <m:r>
                <m:t>11</m:t>
              </m:r>
            </m:sub>
          </m:sSub>
          <m:r>
            <m:t> = </m:t>
          </m:r>
          <m:f>
            <m:num>
              <m:r>
                <m:t>5.0</m:t>
              </m:r>
            </m:num>
            <m:den>
              <m:r>
                <m:t>19.4422</m:t>
              </m:r>
            </m:den>
          </m:f>
          <m:r>
            <m:t> = 0.2572,   </m:t>
          </m:r>
          <m:sSub>
            <m:e>
              <m:r>
                <m:t>x*</m:t>
              </m:r>
            </m:e>
            <m:sub>
              <m:r>
                <m:t>12</m:t>
              </m:r>
            </m:sub>
          </m:sSub>
          <m:r>
            <m:t> = </m:t>
          </m:r>
          <m:f>
            <m:num>
              <m:r>
                <m:t>5.0</m:t>
              </m:r>
            </m:num>
            <m:den>
              <m:r>
                <m:t>19.4422</m:t>
              </m:r>
            </m:den>
          </m:f>
          <m:r>
            <m:t> = 0.2572</m:t>
          </m:r>
        </m:oMath>
      </m:oMathPara>
    </w:p>
    <w:p>
      <w:pPr>
        <w:spacing w:before="120" w:after="120"/>
        <w:jc w:val="center"/>
      </w:pPr>
      <m:oMathPara>
        <m:oMath>
          <m:sSub>
            <m:e>
              <m:r>
                <m:t>x*</m:t>
              </m:r>
            </m:e>
            <m:sub>
              <m:r>
                <m:t>13</m:t>
              </m:r>
            </m:sub>
          </m:sSub>
          <m:r>
            <m:t> = </m:t>
          </m:r>
          <m:f>
            <m:num>
              <m:r>
                <m:t>5.0</m:t>
              </m:r>
            </m:num>
            <m:den>
              <m:r>
                <m:t>18.7350</m:t>
              </m:r>
            </m:den>
          </m:f>
          <m:r>
            <m:t> = 0.2669,   </m:t>
          </m:r>
          <m:sSub>
            <m:e>
              <m:r>
                <m:t>x*</m:t>
              </m:r>
            </m:e>
            <m:sub>
              <m:r>
                <m:t>14</m:t>
              </m:r>
            </m:sub>
          </m:sSub>
          <m:r>
            <m:t> = </m:t>
          </m:r>
          <m:f>
            <m:num>
              <m:r>
                <m:t>5.0</m:t>
              </m:r>
            </m:num>
            <m:den>
              <m:r>
                <m:t>18.5472</m:t>
              </m:r>
            </m:den>
          </m:f>
          <m:r>
            <m:t> = 0.2696</m:t>
          </m:r>
        </m:oMath>
      </m:oMathPara>
    </w:p>
    <w:p>
      <w:pPr>
        <w:spacing w:line="360" w:lineRule="auto"/>
      </w:pPr>
      <w:r>
        <w:t>Hasil matriks keputusan yang telah ternormalisasi secara lengkap disajikan pada tabel berikut:</w:t>
      </w:r>
    </w:p>
    <w:p>
      <w:pPr>
        <w:pStyle w:val="Caption"/>
        <w:keepNext/>
        <w:spacing w:before="200" w:after="80"/>
        <w:jc w:val="left"/>
      </w:pPr>
      <w:r>
        <w:rPr>
          <w:rFonts w:ascii="Times New Roman" w:hAnsi="Times New Roman"/>
          <w:b/>
          <w:sz w:val="22"/>
        </w:rPr>
        <w:t>Tabel 4.</w:t>
      </w:r>
      <w:fldSimple w:instr="SEQ Tabel \* ARABIC">
        <w:r>
          <w:rPr>
            <w:rFonts w:ascii="Times New Roman" w:hAnsi="Times New Roman"/>
            <w:b/>
            <w:sz w:val="22"/>
          </w:rPr>
          <w:t>15</w:t>
        </w:r>
      </w:fldSimple>
      <w:r>
        <w:rPr>
          <w:rFonts w:ascii="Times New Roman" w:hAnsi="Times New Roman"/>
          <w:b/>
          <w:sz w:val="22"/>
        </w:rPr>
        <w:t xml:space="preserve"> Matriks Ternormalisasi (X*) Metode MOORA</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134"/>
        <w:gridCol w:w="1134"/>
        <w:gridCol w:w="1134"/>
        <w:gridCol w:w="1134"/>
        <w:gridCol w:w="1134"/>
        <w:gridCol w:w="1134"/>
        <w:gridCol w:w="1134"/>
      </w:tblGrid>
      <w:tr>
        <w:trPr>
          <w:tblHeader/>
          <w:cantSplit/>
        </w:trPr>
        <w:tc>
          <w:tcPr>
            <w:tcW w:type="dxa" w:w="510"/>
            <w:shd w:fill="EAECEF"/>
            <w:tcMar>
              <w:top w:w="100" w:type="dxa"/>
              <w:bottom w:w="100" w:type="dxa"/>
              <w:left w:w="140" w:type="dxa"/>
              <w:right w:w="140" w:type="dxa"/>
            </w:tcMar>
          </w:tcPr>
          <w:p>
            <w:pPr>
              <w:jc w:val="center"/>
            </w:pPr>
            <w:r>
              <w:rPr>
                <w:b/>
                <w:sz w:val="19"/>
              </w:rPr>
              <w:t>No</w:t>
            </w:r>
          </w:p>
        </w:tc>
        <w:tc>
          <w:tcPr>
            <w:tcW w:type="dxa" w:w="1247"/>
            <w:shd w:fill="EAECEF"/>
            <w:tcMar>
              <w:top w:w="100" w:type="dxa"/>
              <w:bottom w:w="100" w:type="dxa"/>
              <w:left w:w="140" w:type="dxa"/>
              <w:right w:w="140" w:type="dxa"/>
            </w:tcMar>
          </w:tcPr>
          <w:p>
            <w:pPr>
              <w:jc w:val="center"/>
            </w:pPr>
            <w:r>
              <w:rPr>
                <w:b/>
                <w:sz w:val="19"/>
              </w:rPr>
              <w:t>Alternatif</w:t>
            </w:r>
          </w:p>
        </w:tc>
        <w:tc>
          <w:tcPr>
            <w:tcW w:type="dxa" w:w="2721"/>
            <w:shd w:fill="EAECEF"/>
            <w:tcMar>
              <w:top w:w="100" w:type="dxa"/>
              <w:bottom w:w="100" w:type="dxa"/>
              <w:left w:w="140" w:type="dxa"/>
              <w:right w:w="140" w:type="dxa"/>
            </w:tcMar>
          </w:tcPr>
          <w:p>
            <w:pPr>
              <w:jc w:val="center"/>
            </w:pPr>
            <w:r>
              <w:rPr>
                <w:b/>
                <w:sz w:val="19"/>
              </w:rPr>
              <w:t>Nama Guru</w:t>
            </w:r>
          </w:p>
        </w:tc>
        <w:tc>
          <w:tcPr>
            <w:tcW w:type="dxa" w:w="1134"/>
            <w:shd w:fill="EAECEF"/>
            <w:tcMar>
              <w:top w:w="100" w:type="dxa"/>
              <w:bottom w:w="100" w:type="dxa"/>
              <w:left w:w="140" w:type="dxa"/>
              <w:right w:w="140" w:type="dxa"/>
            </w:tcMar>
          </w:tcPr>
          <w:p>
            <w:pPr>
              <w:jc w:val="center"/>
            </w:pPr>
            <w:r>
              <w:rPr>
                <w:b/>
                <w:sz w:val="19"/>
              </w:rPr>
              <w:t>C1 (0.35)</w:t>
            </w:r>
          </w:p>
        </w:tc>
        <w:tc>
          <w:tcPr>
            <w:tcW w:type="dxa" w:w="1134"/>
            <w:shd w:fill="EAECEF"/>
            <w:tcMar>
              <w:top w:w="100" w:type="dxa"/>
              <w:bottom w:w="100" w:type="dxa"/>
              <w:left w:w="140" w:type="dxa"/>
              <w:right w:w="140" w:type="dxa"/>
            </w:tcMar>
          </w:tcPr>
          <w:p>
            <w:pPr>
              <w:jc w:val="center"/>
            </w:pPr>
            <w:r>
              <w:rPr>
                <w:b/>
                <w:sz w:val="19"/>
              </w:rPr>
              <w:t>C2 (0.25)</w:t>
            </w:r>
          </w:p>
        </w:tc>
        <w:tc>
          <w:tcPr>
            <w:tcW w:type="dxa" w:w="1134"/>
            <w:shd w:fill="EAECEF"/>
            <w:tcMar>
              <w:top w:w="100" w:type="dxa"/>
              <w:bottom w:w="100" w:type="dxa"/>
              <w:left w:w="140" w:type="dxa"/>
              <w:right w:w="140" w:type="dxa"/>
            </w:tcMar>
          </w:tcPr>
          <w:p>
            <w:pPr>
              <w:jc w:val="center"/>
            </w:pPr>
            <w:r>
              <w:rPr>
                <w:b/>
                <w:sz w:val="19"/>
              </w:rPr>
              <w:t>C3 (0.25)</w:t>
            </w:r>
          </w:p>
        </w:tc>
        <w:tc>
          <w:tcPr>
            <w:tcW w:type="dxa" w:w="1134"/>
            <w:shd w:fill="EAECEF"/>
            <w:tcMar>
              <w:top w:w="100" w:type="dxa"/>
              <w:bottom w:w="100" w:type="dxa"/>
              <w:left w:w="140" w:type="dxa"/>
              <w:right w:w="140" w:type="dxa"/>
            </w:tcMar>
          </w:tcPr>
          <w:p>
            <w:pPr>
              <w:jc w:val="center"/>
            </w:pPr>
            <w:r>
              <w:rPr>
                <w:b/>
                <w:sz w:val="19"/>
              </w:rPr>
              <w:t>C4 (0.15)</w:t>
            </w:r>
          </w:p>
        </w:tc>
      </w:tr>
      <w:tr>
        <w:trPr>
          <w:cantSplit/>
        </w:trPr>
        <w:tc>
          <w:tcPr>
            <w:tcW w:type="dxa" w:w="510"/>
            <w:shd w:fill="FFFFFF"/>
            <w:tcMar>
              <w:top w:w="100" w:type="dxa"/>
              <w:bottom w:w="100" w:type="dxa"/>
              <w:left w:w="140" w:type="dxa"/>
              <w:right w:w="140" w:type="dxa"/>
            </w:tcMar>
          </w:tcPr>
          <w:p>
            <w:pPr>
              <w:jc w:val="center"/>
            </w:pPr>
            <w:r>
              <w:rPr>
                <w:sz w:val="18"/>
              </w:rPr>
              <w:t>1</w:t>
            </w:r>
          </w:p>
        </w:tc>
        <w:tc>
          <w:tcPr>
            <w:tcW w:type="dxa" w:w="1247"/>
            <w:shd w:fill="FFFFFF"/>
            <w:tcMar>
              <w:top w:w="100" w:type="dxa"/>
              <w:bottom w:w="100" w:type="dxa"/>
              <w:left w:w="140" w:type="dxa"/>
              <w:right w:w="140" w:type="dxa"/>
            </w:tcMar>
          </w:tcPr>
          <w:p>
            <w:pPr>
              <w:jc w:val="center"/>
            </w:pPr>
            <w:r>
              <w:rPr>
                <w:b/>
                <w:sz w:val="18"/>
              </w:rPr>
              <w:t>A1</w:t>
            </w:r>
          </w:p>
        </w:tc>
        <w:tc>
          <w:tcPr>
            <w:tcW w:type="dxa" w:w="2721"/>
            <w:shd w:fill="FFFFFF"/>
            <w:tcMar>
              <w:top w:w="100" w:type="dxa"/>
              <w:bottom w:w="100" w:type="dxa"/>
              <w:left w:w="140" w:type="dxa"/>
              <w:right w:w="140" w:type="dxa"/>
            </w:tcMar>
          </w:tcPr>
          <w:p>
            <w:pPr>
              <w:jc w:val="left"/>
            </w:pPr>
            <w:r>
              <w:rPr>
                <w:sz w:val="18"/>
              </w:rPr>
              <w:t>Muhammad Rizky, S.Pd.I.</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0.2669</w:t>
            </w:r>
          </w:p>
        </w:tc>
        <w:tc>
          <w:tcPr>
            <w:tcW w:type="dxa" w:w="1134"/>
            <w:shd w:fill="FFFFFF"/>
            <w:tcMar>
              <w:top w:w="100" w:type="dxa"/>
              <w:bottom w:w="100" w:type="dxa"/>
              <w:left w:w="140" w:type="dxa"/>
              <w:right w:w="140" w:type="dxa"/>
            </w:tcMar>
          </w:tcPr>
          <w:p>
            <w:pPr>
              <w:jc w:val="center"/>
            </w:pPr>
            <w:r>
              <w:rPr>
                <w:sz w:val="18"/>
              </w:rPr>
              <w:t>0.2696</w:t>
            </w:r>
          </w:p>
        </w:tc>
      </w:tr>
      <w:tr>
        <w:trPr>
          <w:cantSplit/>
        </w:trPr>
        <w:tc>
          <w:tcPr>
            <w:tcW w:type="dxa" w:w="510"/>
            <w:shd w:fill="FAFAFA"/>
            <w:tcMar>
              <w:top w:w="100" w:type="dxa"/>
              <w:bottom w:w="100" w:type="dxa"/>
              <w:left w:w="140" w:type="dxa"/>
              <w:right w:w="140" w:type="dxa"/>
            </w:tcMar>
          </w:tcPr>
          <w:p>
            <w:pPr>
              <w:jc w:val="center"/>
            </w:pPr>
            <w:r>
              <w:rPr>
                <w:sz w:val="18"/>
              </w:rPr>
              <w:t>2</w:t>
            </w:r>
          </w:p>
        </w:tc>
        <w:tc>
          <w:tcPr>
            <w:tcW w:type="dxa" w:w="1247"/>
            <w:shd w:fill="FAFAFA"/>
            <w:tcMar>
              <w:top w:w="100" w:type="dxa"/>
              <w:bottom w:w="100" w:type="dxa"/>
              <w:left w:w="140" w:type="dxa"/>
              <w:right w:w="140" w:type="dxa"/>
            </w:tcMar>
          </w:tcPr>
          <w:p>
            <w:pPr>
              <w:jc w:val="center"/>
            </w:pPr>
            <w:r>
              <w:rPr>
                <w:b/>
                <w:sz w:val="18"/>
              </w:rPr>
              <w:t>A2</w:t>
            </w:r>
          </w:p>
        </w:tc>
        <w:tc>
          <w:tcPr>
            <w:tcW w:type="dxa" w:w="2721"/>
            <w:shd w:fill="FAFAFA"/>
            <w:tcMar>
              <w:top w:w="100" w:type="dxa"/>
              <w:bottom w:w="100" w:type="dxa"/>
              <w:left w:w="140" w:type="dxa"/>
              <w:right w:w="140" w:type="dxa"/>
            </w:tcMar>
          </w:tcPr>
          <w:p>
            <w:pPr>
              <w:jc w:val="left"/>
            </w:pPr>
            <w:r>
              <w:rPr>
                <w:sz w:val="18"/>
              </w:rPr>
              <w:t>Ahmad Fauzi, S.Pd.</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0.2669</w:t>
            </w:r>
          </w:p>
        </w:tc>
        <w:tc>
          <w:tcPr>
            <w:tcW w:type="dxa" w:w="1134"/>
            <w:shd w:fill="FAFAFA"/>
            <w:tcMar>
              <w:top w:w="100" w:type="dxa"/>
              <w:bottom w:w="100" w:type="dxa"/>
              <w:left w:w="140" w:type="dxa"/>
              <w:right w:w="140" w:type="dxa"/>
            </w:tcMar>
          </w:tcPr>
          <w:p>
            <w:pPr>
              <w:jc w:val="center"/>
            </w:pPr>
            <w:r>
              <w:rPr>
                <w:sz w:val="18"/>
              </w:rPr>
              <w:t>0.2696</w:t>
            </w:r>
          </w:p>
        </w:tc>
      </w:tr>
      <w:tr>
        <w:trPr>
          <w:cantSplit/>
        </w:trPr>
        <w:tc>
          <w:tcPr>
            <w:tcW w:type="dxa" w:w="510"/>
            <w:shd w:fill="FFFFFF"/>
            <w:tcMar>
              <w:top w:w="100" w:type="dxa"/>
              <w:bottom w:w="100" w:type="dxa"/>
              <w:left w:w="140" w:type="dxa"/>
              <w:right w:w="140" w:type="dxa"/>
            </w:tcMar>
          </w:tcPr>
          <w:p>
            <w:pPr>
              <w:jc w:val="center"/>
            </w:pPr>
            <w:r>
              <w:rPr>
                <w:sz w:val="18"/>
              </w:rPr>
              <w:t>3</w:t>
            </w:r>
          </w:p>
        </w:tc>
        <w:tc>
          <w:tcPr>
            <w:tcW w:type="dxa" w:w="1247"/>
            <w:shd w:fill="FFFFFF"/>
            <w:tcMar>
              <w:top w:w="100" w:type="dxa"/>
              <w:bottom w:w="100" w:type="dxa"/>
              <w:left w:w="140" w:type="dxa"/>
              <w:right w:w="140" w:type="dxa"/>
            </w:tcMar>
          </w:tcPr>
          <w:p>
            <w:pPr>
              <w:jc w:val="center"/>
            </w:pPr>
            <w:r>
              <w:rPr>
                <w:b/>
                <w:sz w:val="18"/>
              </w:rPr>
              <w:t>A3</w:t>
            </w:r>
          </w:p>
        </w:tc>
        <w:tc>
          <w:tcPr>
            <w:tcW w:type="dxa" w:w="2721"/>
            <w:shd w:fill="FFFFFF"/>
            <w:tcMar>
              <w:top w:w="100" w:type="dxa"/>
              <w:bottom w:w="100" w:type="dxa"/>
              <w:left w:w="140" w:type="dxa"/>
              <w:right w:w="140" w:type="dxa"/>
            </w:tcMar>
          </w:tcPr>
          <w:p>
            <w:pPr>
              <w:jc w:val="left"/>
            </w:pPr>
            <w:r>
              <w:rPr>
                <w:sz w:val="18"/>
              </w:rPr>
              <w:t>Bambang Hermanto, S.Pd.</w:t>
            </w:r>
          </w:p>
        </w:tc>
        <w:tc>
          <w:tcPr>
            <w:tcW w:type="dxa" w:w="1134"/>
            <w:shd w:fill="FFFFFF"/>
            <w:tcMar>
              <w:top w:w="100" w:type="dxa"/>
              <w:bottom w:w="100" w:type="dxa"/>
              <w:left w:w="140" w:type="dxa"/>
              <w:right w:w="140" w:type="dxa"/>
            </w:tcMar>
          </w:tcPr>
          <w:p>
            <w:pPr>
              <w:jc w:val="center"/>
            </w:pPr>
            <w:r>
              <w:rPr>
                <w:sz w:val="18"/>
              </w:rPr>
              <w:t>0.2057</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0.2135</w:t>
            </w:r>
          </w:p>
        </w:tc>
        <w:tc>
          <w:tcPr>
            <w:tcW w:type="dxa" w:w="1134"/>
            <w:shd w:fill="FFFFFF"/>
            <w:tcMar>
              <w:top w:w="100" w:type="dxa"/>
              <w:bottom w:w="100" w:type="dxa"/>
              <w:left w:w="140" w:type="dxa"/>
              <w:right w:w="140" w:type="dxa"/>
            </w:tcMar>
          </w:tcPr>
          <w:p>
            <w:pPr>
              <w:jc w:val="center"/>
            </w:pPr>
            <w:r>
              <w:rPr>
                <w:sz w:val="18"/>
              </w:rPr>
              <w:t>0.2157</w:t>
            </w:r>
          </w:p>
        </w:tc>
      </w:tr>
      <w:tr>
        <w:trPr>
          <w:cantSplit/>
        </w:trPr>
        <w:tc>
          <w:tcPr>
            <w:tcW w:type="dxa" w:w="510"/>
            <w:shd w:fill="FAFAFA"/>
            <w:tcMar>
              <w:top w:w="100" w:type="dxa"/>
              <w:bottom w:w="100" w:type="dxa"/>
              <w:left w:w="140" w:type="dxa"/>
              <w:right w:w="140" w:type="dxa"/>
            </w:tcMar>
          </w:tcPr>
          <w:p>
            <w:pPr>
              <w:jc w:val="center"/>
            </w:pPr>
            <w:r>
              <w:rPr>
                <w:sz w:val="18"/>
              </w:rPr>
              <w:t>4</w:t>
            </w:r>
          </w:p>
        </w:tc>
        <w:tc>
          <w:tcPr>
            <w:tcW w:type="dxa" w:w="1247"/>
            <w:shd w:fill="FAFAFA"/>
            <w:tcMar>
              <w:top w:w="100" w:type="dxa"/>
              <w:bottom w:w="100" w:type="dxa"/>
              <w:left w:w="140" w:type="dxa"/>
              <w:right w:w="140" w:type="dxa"/>
            </w:tcMar>
          </w:tcPr>
          <w:p>
            <w:pPr>
              <w:jc w:val="center"/>
            </w:pPr>
            <w:r>
              <w:rPr>
                <w:b/>
                <w:sz w:val="18"/>
              </w:rPr>
              <w:t>A4</w:t>
            </w:r>
          </w:p>
        </w:tc>
        <w:tc>
          <w:tcPr>
            <w:tcW w:type="dxa" w:w="2721"/>
            <w:shd w:fill="FAFAFA"/>
            <w:tcMar>
              <w:top w:w="100" w:type="dxa"/>
              <w:bottom w:w="100" w:type="dxa"/>
              <w:left w:w="140" w:type="dxa"/>
              <w:right w:w="140" w:type="dxa"/>
            </w:tcMar>
          </w:tcPr>
          <w:p>
            <w:pPr>
              <w:jc w:val="left"/>
            </w:pPr>
            <w:r>
              <w:rPr>
                <w:sz w:val="18"/>
              </w:rPr>
              <w:t>Dedi Supriyadi, S.Pd.</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0.2135</w:t>
            </w:r>
          </w:p>
        </w:tc>
        <w:tc>
          <w:tcPr>
            <w:tcW w:type="dxa" w:w="1134"/>
            <w:shd w:fill="FAFAFA"/>
            <w:tcMar>
              <w:top w:w="100" w:type="dxa"/>
              <w:bottom w:w="100" w:type="dxa"/>
              <w:left w:w="140" w:type="dxa"/>
              <w:right w:w="140" w:type="dxa"/>
            </w:tcMar>
          </w:tcPr>
          <w:p>
            <w:pPr>
              <w:jc w:val="center"/>
            </w:pPr>
            <w:r>
              <w:rPr>
                <w:sz w:val="18"/>
              </w:rPr>
              <w:t>0.2157</w:t>
            </w:r>
          </w:p>
        </w:tc>
      </w:tr>
      <w:tr>
        <w:trPr>
          <w:cantSplit/>
        </w:trPr>
        <w:tc>
          <w:tcPr>
            <w:tcW w:type="dxa" w:w="510"/>
            <w:shd w:fill="FFFFFF"/>
            <w:tcMar>
              <w:top w:w="100" w:type="dxa"/>
              <w:bottom w:w="100" w:type="dxa"/>
              <w:left w:w="140" w:type="dxa"/>
              <w:right w:w="140" w:type="dxa"/>
            </w:tcMar>
          </w:tcPr>
          <w:p>
            <w:pPr>
              <w:jc w:val="center"/>
            </w:pPr>
            <w:r>
              <w:rPr>
                <w:sz w:val="18"/>
              </w:rPr>
              <w:t>5</w:t>
            </w:r>
          </w:p>
        </w:tc>
        <w:tc>
          <w:tcPr>
            <w:tcW w:type="dxa" w:w="1247"/>
            <w:shd w:fill="FFFFFF"/>
            <w:tcMar>
              <w:top w:w="100" w:type="dxa"/>
              <w:bottom w:w="100" w:type="dxa"/>
              <w:left w:w="140" w:type="dxa"/>
              <w:right w:w="140" w:type="dxa"/>
            </w:tcMar>
          </w:tcPr>
          <w:p>
            <w:pPr>
              <w:jc w:val="center"/>
            </w:pPr>
            <w:r>
              <w:rPr>
                <w:b/>
                <w:sz w:val="18"/>
              </w:rPr>
              <w:t>A5</w:t>
            </w:r>
          </w:p>
        </w:tc>
        <w:tc>
          <w:tcPr>
            <w:tcW w:type="dxa" w:w="2721"/>
            <w:shd w:fill="FFFFFF"/>
            <w:tcMar>
              <w:top w:w="100" w:type="dxa"/>
              <w:bottom w:w="100" w:type="dxa"/>
              <w:left w:w="140" w:type="dxa"/>
              <w:right w:w="140" w:type="dxa"/>
            </w:tcMar>
          </w:tcPr>
          <w:p>
            <w:pPr>
              <w:jc w:val="left"/>
            </w:pPr>
            <w:r>
              <w:rPr>
                <w:sz w:val="18"/>
              </w:rPr>
              <w:t>Siti Nurhaliza, M.Pd.</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0.2669</w:t>
            </w:r>
          </w:p>
        </w:tc>
        <w:tc>
          <w:tcPr>
            <w:tcW w:type="dxa" w:w="1134"/>
            <w:shd w:fill="FFFFFF"/>
            <w:tcMar>
              <w:top w:w="100" w:type="dxa"/>
              <w:bottom w:w="100" w:type="dxa"/>
              <w:left w:w="140" w:type="dxa"/>
              <w:right w:w="140" w:type="dxa"/>
            </w:tcMar>
          </w:tcPr>
          <w:p>
            <w:pPr>
              <w:jc w:val="center"/>
            </w:pPr>
            <w:r>
              <w:rPr>
                <w:sz w:val="18"/>
              </w:rPr>
              <w:t>0.2696</w:t>
            </w:r>
          </w:p>
        </w:tc>
      </w:tr>
      <w:tr>
        <w:trPr>
          <w:cantSplit/>
        </w:trPr>
        <w:tc>
          <w:tcPr>
            <w:tcW w:type="dxa" w:w="510"/>
            <w:shd w:fill="FAFAFA"/>
            <w:tcMar>
              <w:top w:w="100" w:type="dxa"/>
              <w:bottom w:w="100" w:type="dxa"/>
              <w:left w:w="140" w:type="dxa"/>
              <w:right w:w="140" w:type="dxa"/>
            </w:tcMar>
          </w:tcPr>
          <w:p>
            <w:pPr>
              <w:jc w:val="center"/>
            </w:pPr>
            <w:r>
              <w:rPr>
                <w:sz w:val="18"/>
              </w:rPr>
              <w:t>6</w:t>
            </w:r>
          </w:p>
        </w:tc>
        <w:tc>
          <w:tcPr>
            <w:tcW w:type="dxa" w:w="1247"/>
            <w:shd w:fill="FAFAFA"/>
            <w:tcMar>
              <w:top w:w="100" w:type="dxa"/>
              <w:bottom w:w="100" w:type="dxa"/>
              <w:left w:w="140" w:type="dxa"/>
              <w:right w:w="140" w:type="dxa"/>
            </w:tcMar>
          </w:tcPr>
          <w:p>
            <w:pPr>
              <w:jc w:val="center"/>
            </w:pPr>
            <w:r>
              <w:rPr>
                <w:b/>
                <w:sz w:val="18"/>
              </w:rPr>
              <w:t>A6</w:t>
            </w:r>
          </w:p>
        </w:tc>
        <w:tc>
          <w:tcPr>
            <w:tcW w:type="dxa" w:w="2721"/>
            <w:shd w:fill="FAFAFA"/>
            <w:tcMar>
              <w:top w:w="100" w:type="dxa"/>
              <w:bottom w:w="100" w:type="dxa"/>
              <w:left w:w="140" w:type="dxa"/>
              <w:right w:w="140" w:type="dxa"/>
            </w:tcMar>
          </w:tcPr>
          <w:p>
            <w:pPr>
              <w:jc w:val="left"/>
            </w:pPr>
            <w:r>
              <w:rPr>
                <w:sz w:val="18"/>
              </w:rPr>
              <w:t>Fajar Nugroho, S.Pd.</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0.2669</w:t>
            </w:r>
          </w:p>
        </w:tc>
        <w:tc>
          <w:tcPr>
            <w:tcW w:type="dxa" w:w="1134"/>
            <w:shd w:fill="FAFAFA"/>
            <w:tcMar>
              <w:top w:w="100" w:type="dxa"/>
              <w:bottom w:w="100" w:type="dxa"/>
              <w:left w:w="140" w:type="dxa"/>
              <w:right w:w="140" w:type="dxa"/>
            </w:tcMar>
          </w:tcPr>
          <w:p>
            <w:pPr>
              <w:jc w:val="center"/>
            </w:pPr>
            <w:r>
              <w:rPr>
                <w:sz w:val="18"/>
              </w:rPr>
              <w:t>0.2157</w:t>
            </w:r>
          </w:p>
        </w:tc>
      </w:tr>
      <w:tr>
        <w:trPr>
          <w:cantSplit/>
        </w:trPr>
        <w:tc>
          <w:tcPr>
            <w:tcW w:type="dxa" w:w="510"/>
            <w:shd w:fill="FFFFFF"/>
            <w:tcMar>
              <w:top w:w="100" w:type="dxa"/>
              <w:bottom w:w="100" w:type="dxa"/>
              <w:left w:w="140" w:type="dxa"/>
              <w:right w:w="140" w:type="dxa"/>
            </w:tcMar>
          </w:tcPr>
          <w:p>
            <w:pPr>
              <w:jc w:val="center"/>
            </w:pPr>
            <w:r>
              <w:rPr>
                <w:sz w:val="18"/>
              </w:rPr>
              <w:t>7</w:t>
            </w:r>
          </w:p>
        </w:tc>
        <w:tc>
          <w:tcPr>
            <w:tcW w:type="dxa" w:w="1247"/>
            <w:shd w:fill="FFFFFF"/>
            <w:tcMar>
              <w:top w:w="100" w:type="dxa"/>
              <w:bottom w:w="100" w:type="dxa"/>
              <w:left w:w="140" w:type="dxa"/>
              <w:right w:w="140" w:type="dxa"/>
            </w:tcMar>
          </w:tcPr>
          <w:p>
            <w:pPr>
              <w:jc w:val="center"/>
            </w:pPr>
            <w:r>
              <w:rPr>
                <w:b/>
                <w:sz w:val="18"/>
              </w:rPr>
              <w:t>A7</w:t>
            </w:r>
          </w:p>
        </w:tc>
        <w:tc>
          <w:tcPr>
            <w:tcW w:type="dxa" w:w="2721"/>
            <w:shd w:fill="FFFFFF"/>
            <w:tcMar>
              <w:top w:w="100" w:type="dxa"/>
              <w:bottom w:w="100" w:type="dxa"/>
              <w:left w:w="140" w:type="dxa"/>
              <w:right w:w="140" w:type="dxa"/>
            </w:tcMar>
          </w:tcPr>
          <w:p>
            <w:pPr>
              <w:jc w:val="left"/>
            </w:pPr>
            <w:r>
              <w:rPr>
                <w:sz w:val="18"/>
              </w:rPr>
              <w:t>Agus Setiawan, S.Pd.</w:t>
            </w:r>
          </w:p>
        </w:tc>
        <w:tc>
          <w:tcPr>
            <w:tcW w:type="dxa" w:w="1134"/>
            <w:shd w:fill="FFFFFF"/>
            <w:tcMar>
              <w:top w:w="100" w:type="dxa"/>
              <w:bottom w:w="100" w:type="dxa"/>
              <w:left w:w="140" w:type="dxa"/>
              <w:right w:w="140" w:type="dxa"/>
            </w:tcMar>
          </w:tcPr>
          <w:p>
            <w:pPr>
              <w:jc w:val="center"/>
            </w:pPr>
            <w:r>
              <w:rPr>
                <w:sz w:val="18"/>
              </w:rPr>
              <w:t>0.2057</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0.2135</w:t>
            </w:r>
          </w:p>
        </w:tc>
        <w:tc>
          <w:tcPr>
            <w:tcW w:type="dxa" w:w="1134"/>
            <w:shd w:fill="FFFFFF"/>
            <w:tcMar>
              <w:top w:w="100" w:type="dxa"/>
              <w:bottom w:w="100" w:type="dxa"/>
              <w:left w:w="140" w:type="dxa"/>
              <w:right w:w="140" w:type="dxa"/>
            </w:tcMar>
          </w:tcPr>
          <w:p>
            <w:pPr>
              <w:jc w:val="center"/>
            </w:pPr>
            <w:r>
              <w:rPr>
                <w:sz w:val="18"/>
              </w:rPr>
              <w:t>0.2157</w:t>
            </w:r>
          </w:p>
        </w:tc>
      </w:tr>
      <w:tr>
        <w:trPr>
          <w:cantSplit/>
        </w:trPr>
        <w:tc>
          <w:tcPr>
            <w:tcW w:type="dxa" w:w="510"/>
            <w:shd w:fill="FAFAFA"/>
            <w:tcMar>
              <w:top w:w="100" w:type="dxa"/>
              <w:bottom w:w="100" w:type="dxa"/>
              <w:left w:w="140" w:type="dxa"/>
              <w:right w:w="140" w:type="dxa"/>
            </w:tcMar>
          </w:tcPr>
          <w:p>
            <w:pPr>
              <w:jc w:val="center"/>
            </w:pPr>
            <w:r>
              <w:rPr>
                <w:sz w:val="18"/>
              </w:rPr>
              <w:t>8</w:t>
            </w:r>
          </w:p>
        </w:tc>
        <w:tc>
          <w:tcPr>
            <w:tcW w:type="dxa" w:w="1247"/>
            <w:shd w:fill="FAFAFA"/>
            <w:tcMar>
              <w:top w:w="100" w:type="dxa"/>
              <w:bottom w:w="100" w:type="dxa"/>
              <w:left w:w="140" w:type="dxa"/>
              <w:right w:w="140" w:type="dxa"/>
            </w:tcMar>
          </w:tcPr>
          <w:p>
            <w:pPr>
              <w:jc w:val="center"/>
            </w:pPr>
            <w:r>
              <w:rPr>
                <w:b/>
                <w:sz w:val="18"/>
              </w:rPr>
              <w:t>A8</w:t>
            </w:r>
          </w:p>
        </w:tc>
        <w:tc>
          <w:tcPr>
            <w:tcW w:type="dxa" w:w="2721"/>
            <w:shd w:fill="FAFAFA"/>
            <w:tcMar>
              <w:top w:w="100" w:type="dxa"/>
              <w:bottom w:w="100" w:type="dxa"/>
              <w:left w:w="140" w:type="dxa"/>
              <w:right w:w="140" w:type="dxa"/>
            </w:tcMar>
          </w:tcPr>
          <w:p>
            <w:pPr>
              <w:jc w:val="left"/>
            </w:pPr>
            <w:r>
              <w:rPr>
                <w:sz w:val="18"/>
              </w:rPr>
              <w:t>Budi Santoso, S.Si.</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0.2669</w:t>
            </w:r>
          </w:p>
        </w:tc>
        <w:tc>
          <w:tcPr>
            <w:tcW w:type="dxa" w:w="1134"/>
            <w:shd w:fill="FAFAFA"/>
            <w:tcMar>
              <w:top w:w="100" w:type="dxa"/>
              <w:bottom w:w="100" w:type="dxa"/>
              <w:left w:w="140" w:type="dxa"/>
              <w:right w:w="140" w:type="dxa"/>
            </w:tcMar>
          </w:tcPr>
          <w:p>
            <w:pPr>
              <w:jc w:val="center"/>
            </w:pPr>
            <w:r>
              <w:rPr>
                <w:sz w:val="18"/>
              </w:rPr>
              <w:t>0.2157</w:t>
            </w:r>
          </w:p>
        </w:tc>
      </w:tr>
      <w:tr>
        <w:trPr>
          <w:cantSplit/>
        </w:trPr>
        <w:tc>
          <w:tcPr>
            <w:tcW w:type="dxa" w:w="510"/>
            <w:shd w:fill="FFFFFF"/>
            <w:tcMar>
              <w:top w:w="100" w:type="dxa"/>
              <w:bottom w:w="100" w:type="dxa"/>
              <w:left w:w="140" w:type="dxa"/>
              <w:right w:w="140" w:type="dxa"/>
            </w:tcMar>
          </w:tcPr>
          <w:p>
            <w:pPr>
              <w:jc w:val="center"/>
            </w:pPr>
            <w:r>
              <w:rPr>
                <w:sz w:val="18"/>
              </w:rPr>
              <w:t>9</w:t>
            </w:r>
          </w:p>
        </w:tc>
        <w:tc>
          <w:tcPr>
            <w:tcW w:type="dxa" w:w="1247"/>
            <w:shd w:fill="FFFFFF"/>
            <w:tcMar>
              <w:top w:w="100" w:type="dxa"/>
              <w:bottom w:w="100" w:type="dxa"/>
              <w:left w:w="140" w:type="dxa"/>
              <w:right w:w="140" w:type="dxa"/>
            </w:tcMar>
          </w:tcPr>
          <w:p>
            <w:pPr>
              <w:jc w:val="center"/>
            </w:pPr>
            <w:r>
              <w:rPr>
                <w:b/>
                <w:sz w:val="18"/>
              </w:rPr>
              <w:t>A9</w:t>
            </w:r>
          </w:p>
        </w:tc>
        <w:tc>
          <w:tcPr>
            <w:tcW w:type="dxa" w:w="2721"/>
            <w:shd w:fill="FFFFFF"/>
            <w:tcMar>
              <w:top w:w="100" w:type="dxa"/>
              <w:bottom w:w="100" w:type="dxa"/>
              <w:left w:w="140" w:type="dxa"/>
              <w:right w:w="140" w:type="dxa"/>
            </w:tcMar>
          </w:tcPr>
          <w:p>
            <w:pPr>
              <w:jc w:val="left"/>
            </w:pPr>
            <w:r>
              <w:rPr>
                <w:sz w:val="18"/>
              </w:rPr>
              <w:t>Fitriani, S.Pd.</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0.2135</w:t>
            </w:r>
          </w:p>
        </w:tc>
        <w:tc>
          <w:tcPr>
            <w:tcW w:type="dxa" w:w="1134"/>
            <w:shd w:fill="FFFFFF"/>
            <w:tcMar>
              <w:top w:w="100" w:type="dxa"/>
              <w:bottom w:w="100" w:type="dxa"/>
              <w:left w:w="140" w:type="dxa"/>
              <w:right w:w="140" w:type="dxa"/>
            </w:tcMar>
          </w:tcPr>
          <w:p>
            <w:pPr>
              <w:jc w:val="center"/>
            </w:pPr>
            <w:r>
              <w:rPr>
                <w:sz w:val="18"/>
              </w:rPr>
              <w:t>0.2696</w:t>
            </w:r>
          </w:p>
        </w:tc>
      </w:tr>
      <w:tr>
        <w:trPr>
          <w:cantSplit/>
        </w:trPr>
        <w:tc>
          <w:tcPr>
            <w:tcW w:type="dxa" w:w="510"/>
            <w:shd w:fill="FAFAFA"/>
            <w:tcMar>
              <w:top w:w="100" w:type="dxa"/>
              <w:bottom w:w="100" w:type="dxa"/>
              <w:left w:w="140" w:type="dxa"/>
              <w:right w:w="140" w:type="dxa"/>
            </w:tcMar>
          </w:tcPr>
          <w:p>
            <w:pPr>
              <w:jc w:val="center"/>
            </w:pPr>
            <w:r>
              <w:rPr>
                <w:sz w:val="18"/>
              </w:rPr>
              <w:t>10</w:t>
            </w:r>
          </w:p>
        </w:tc>
        <w:tc>
          <w:tcPr>
            <w:tcW w:type="dxa" w:w="1247"/>
            <w:shd w:fill="FAFAFA"/>
            <w:tcMar>
              <w:top w:w="100" w:type="dxa"/>
              <w:bottom w:w="100" w:type="dxa"/>
              <w:left w:w="140" w:type="dxa"/>
              <w:right w:w="140" w:type="dxa"/>
            </w:tcMar>
          </w:tcPr>
          <w:p>
            <w:pPr>
              <w:jc w:val="center"/>
            </w:pPr>
            <w:r>
              <w:rPr>
                <w:b/>
                <w:sz w:val="18"/>
              </w:rPr>
              <w:t>A10</w:t>
            </w:r>
          </w:p>
        </w:tc>
        <w:tc>
          <w:tcPr>
            <w:tcW w:type="dxa" w:w="2721"/>
            <w:shd w:fill="FAFAFA"/>
            <w:tcMar>
              <w:top w:w="100" w:type="dxa"/>
              <w:bottom w:w="100" w:type="dxa"/>
              <w:left w:w="140" w:type="dxa"/>
              <w:right w:w="140" w:type="dxa"/>
            </w:tcMar>
          </w:tcPr>
          <w:p>
            <w:pPr>
              <w:jc w:val="left"/>
            </w:pPr>
            <w:r>
              <w:rPr>
                <w:sz w:val="18"/>
              </w:rPr>
              <w:t>Ratna Dewi, S.Pd.</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0.2135</w:t>
            </w:r>
          </w:p>
        </w:tc>
        <w:tc>
          <w:tcPr>
            <w:tcW w:type="dxa" w:w="1134"/>
            <w:shd w:fill="FAFAFA"/>
            <w:tcMar>
              <w:top w:w="100" w:type="dxa"/>
              <w:bottom w:w="100" w:type="dxa"/>
              <w:left w:w="140" w:type="dxa"/>
              <w:right w:w="140" w:type="dxa"/>
            </w:tcMar>
          </w:tcPr>
          <w:p>
            <w:pPr>
              <w:jc w:val="center"/>
            </w:pPr>
            <w:r>
              <w:rPr>
                <w:sz w:val="18"/>
              </w:rPr>
              <w:t>0.2696</w:t>
            </w:r>
          </w:p>
        </w:tc>
      </w:tr>
      <w:tr>
        <w:trPr>
          <w:cantSplit/>
        </w:trPr>
        <w:tc>
          <w:tcPr>
            <w:tcW w:type="dxa" w:w="510"/>
            <w:shd w:fill="FFFFFF"/>
            <w:tcMar>
              <w:top w:w="100" w:type="dxa"/>
              <w:bottom w:w="100" w:type="dxa"/>
              <w:left w:w="140" w:type="dxa"/>
              <w:right w:w="140" w:type="dxa"/>
            </w:tcMar>
          </w:tcPr>
          <w:p>
            <w:pPr>
              <w:jc w:val="center"/>
            </w:pPr>
            <w:r>
              <w:rPr>
                <w:sz w:val="18"/>
              </w:rPr>
              <w:t>11</w:t>
            </w:r>
          </w:p>
        </w:tc>
        <w:tc>
          <w:tcPr>
            <w:tcW w:type="dxa" w:w="1247"/>
            <w:shd w:fill="FFFFFF"/>
            <w:tcMar>
              <w:top w:w="100" w:type="dxa"/>
              <w:bottom w:w="100" w:type="dxa"/>
              <w:left w:w="140" w:type="dxa"/>
              <w:right w:w="140" w:type="dxa"/>
            </w:tcMar>
          </w:tcPr>
          <w:p>
            <w:pPr>
              <w:jc w:val="center"/>
            </w:pPr>
            <w:r>
              <w:rPr>
                <w:b/>
                <w:sz w:val="18"/>
              </w:rPr>
              <w:t>A11</w:t>
            </w:r>
          </w:p>
        </w:tc>
        <w:tc>
          <w:tcPr>
            <w:tcW w:type="dxa" w:w="2721"/>
            <w:shd w:fill="FFFFFF"/>
            <w:tcMar>
              <w:top w:w="100" w:type="dxa"/>
              <w:bottom w:w="100" w:type="dxa"/>
              <w:left w:w="140" w:type="dxa"/>
              <w:right w:w="140" w:type="dxa"/>
            </w:tcMar>
          </w:tcPr>
          <w:p>
            <w:pPr>
              <w:jc w:val="left"/>
            </w:pPr>
            <w:r>
              <w:rPr>
                <w:sz w:val="18"/>
              </w:rPr>
              <w:t>Eka Putri Rahayu, S.E.</w:t>
            </w:r>
          </w:p>
        </w:tc>
        <w:tc>
          <w:tcPr>
            <w:tcW w:type="dxa" w:w="1134"/>
            <w:shd w:fill="FFFFFF"/>
            <w:tcMar>
              <w:top w:w="100" w:type="dxa"/>
              <w:bottom w:w="100" w:type="dxa"/>
              <w:left w:w="140" w:type="dxa"/>
              <w:right w:w="140" w:type="dxa"/>
            </w:tcMar>
          </w:tcPr>
          <w:p>
            <w:pPr>
              <w:jc w:val="center"/>
            </w:pPr>
            <w:r>
              <w:rPr>
                <w:sz w:val="18"/>
              </w:rPr>
              <w:t>0.2057</w:t>
            </w:r>
          </w:p>
        </w:tc>
        <w:tc>
          <w:tcPr>
            <w:tcW w:type="dxa" w:w="1134"/>
            <w:shd w:fill="FFFFFF"/>
            <w:tcMar>
              <w:top w:w="100" w:type="dxa"/>
              <w:bottom w:w="100" w:type="dxa"/>
              <w:left w:w="140" w:type="dxa"/>
              <w:right w:w="140" w:type="dxa"/>
            </w:tcMar>
          </w:tcPr>
          <w:p>
            <w:pPr>
              <w:jc w:val="center"/>
            </w:pPr>
            <w:r>
              <w:rPr>
                <w:sz w:val="18"/>
              </w:rPr>
              <w:t>0.2057</w:t>
            </w:r>
          </w:p>
        </w:tc>
        <w:tc>
          <w:tcPr>
            <w:tcW w:type="dxa" w:w="1134"/>
            <w:shd w:fill="FFFFFF"/>
            <w:tcMar>
              <w:top w:w="100" w:type="dxa"/>
              <w:bottom w:w="100" w:type="dxa"/>
              <w:left w:w="140" w:type="dxa"/>
              <w:right w:w="140" w:type="dxa"/>
            </w:tcMar>
          </w:tcPr>
          <w:p>
            <w:pPr>
              <w:jc w:val="center"/>
            </w:pPr>
            <w:r>
              <w:rPr>
                <w:sz w:val="18"/>
              </w:rPr>
              <w:t>0.2135</w:t>
            </w:r>
          </w:p>
        </w:tc>
        <w:tc>
          <w:tcPr>
            <w:tcW w:type="dxa" w:w="1134"/>
            <w:shd w:fill="FFFFFF"/>
            <w:tcMar>
              <w:top w:w="100" w:type="dxa"/>
              <w:bottom w:w="100" w:type="dxa"/>
              <w:left w:w="140" w:type="dxa"/>
              <w:right w:w="140" w:type="dxa"/>
            </w:tcMar>
          </w:tcPr>
          <w:p>
            <w:pPr>
              <w:jc w:val="center"/>
            </w:pPr>
            <w:r>
              <w:rPr>
                <w:sz w:val="18"/>
              </w:rPr>
              <w:t>0.2157</w:t>
            </w:r>
          </w:p>
        </w:tc>
      </w:tr>
      <w:tr>
        <w:trPr>
          <w:cantSplit/>
        </w:trPr>
        <w:tc>
          <w:tcPr>
            <w:tcW w:type="dxa" w:w="510"/>
            <w:shd w:fill="FAFAFA"/>
            <w:tcMar>
              <w:top w:w="100" w:type="dxa"/>
              <w:bottom w:w="100" w:type="dxa"/>
              <w:left w:w="140" w:type="dxa"/>
              <w:right w:w="140" w:type="dxa"/>
            </w:tcMar>
          </w:tcPr>
          <w:p>
            <w:pPr>
              <w:jc w:val="center"/>
            </w:pPr>
            <w:r>
              <w:rPr>
                <w:sz w:val="18"/>
              </w:rPr>
              <w:t>12</w:t>
            </w:r>
          </w:p>
        </w:tc>
        <w:tc>
          <w:tcPr>
            <w:tcW w:type="dxa" w:w="1247"/>
            <w:shd w:fill="FAFAFA"/>
            <w:tcMar>
              <w:top w:w="100" w:type="dxa"/>
              <w:bottom w:w="100" w:type="dxa"/>
              <w:left w:w="140" w:type="dxa"/>
              <w:right w:w="140" w:type="dxa"/>
            </w:tcMar>
          </w:tcPr>
          <w:p>
            <w:pPr>
              <w:jc w:val="center"/>
            </w:pPr>
            <w:r>
              <w:rPr>
                <w:b/>
                <w:sz w:val="18"/>
              </w:rPr>
              <w:t>A12</w:t>
            </w:r>
          </w:p>
        </w:tc>
        <w:tc>
          <w:tcPr>
            <w:tcW w:type="dxa" w:w="2721"/>
            <w:shd w:fill="FAFAFA"/>
            <w:tcMar>
              <w:top w:w="100" w:type="dxa"/>
              <w:bottom w:w="100" w:type="dxa"/>
              <w:left w:w="140" w:type="dxa"/>
              <w:right w:w="140" w:type="dxa"/>
            </w:tcMar>
          </w:tcPr>
          <w:p>
            <w:pPr>
              <w:jc w:val="left"/>
            </w:pPr>
            <w:r>
              <w:rPr>
                <w:sz w:val="18"/>
              </w:rPr>
              <w:t>Yusuf Habibi, S.Pd.</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0.2135</w:t>
            </w:r>
          </w:p>
        </w:tc>
        <w:tc>
          <w:tcPr>
            <w:tcW w:type="dxa" w:w="1134"/>
            <w:shd w:fill="FAFAFA"/>
            <w:tcMar>
              <w:top w:w="100" w:type="dxa"/>
              <w:bottom w:w="100" w:type="dxa"/>
              <w:left w:w="140" w:type="dxa"/>
              <w:right w:w="140" w:type="dxa"/>
            </w:tcMar>
          </w:tcPr>
          <w:p>
            <w:pPr>
              <w:jc w:val="center"/>
            </w:pPr>
            <w:r>
              <w:rPr>
                <w:sz w:val="18"/>
              </w:rPr>
              <w:t>0.2696</w:t>
            </w:r>
          </w:p>
        </w:tc>
      </w:tr>
      <w:tr>
        <w:trPr>
          <w:cantSplit/>
        </w:trPr>
        <w:tc>
          <w:tcPr>
            <w:tcW w:type="dxa" w:w="510"/>
            <w:shd w:fill="FFFFFF"/>
            <w:tcMar>
              <w:top w:w="100" w:type="dxa"/>
              <w:bottom w:w="100" w:type="dxa"/>
              <w:left w:w="140" w:type="dxa"/>
              <w:right w:w="140" w:type="dxa"/>
            </w:tcMar>
          </w:tcPr>
          <w:p>
            <w:pPr>
              <w:jc w:val="center"/>
            </w:pPr>
            <w:r>
              <w:rPr>
                <w:sz w:val="18"/>
              </w:rPr>
              <w:t>13</w:t>
            </w:r>
          </w:p>
        </w:tc>
        <w:tc>
          <w:tcPr>
            <w:tcW w:type="dxa" w:w="1247"/>
            <w:shd w:fill="FFFFFF"/>
            <w:tcMar>
              <w:top w:w="100" w:type="dxa"/>
              <w:bottom w:w="100" w:type="dxa"/>
              <w:left w:w="140" w:type="dxa"/>
              <w:right w:w="140" w:type="dxa"/>
            </w:tcMar>
          </w:tcPr>
          <w:p>
            <w:pPr>
              <w:jc w:val="center"/>
            </w:pPr>
            <w:r>
              <w:rPr>
                <w:b/>
                <w:sz w:val="18"/>
              </w:rPr>
              <w:t>A13</w:t>
            </w:r>
          </w:p>
        </w:tc>
        <w:tc>
          <w:tcPr>
            <w:tcW w:type="dxa" w:w="2721"/>
            <w:shd w:fill="FFFFFF"/>
            <w:tcMar>
              <w:top w:w="100" w:type="dxa"/>
              <w:bottom w:w="100" w:type="dxa"/>
              <w:left w:w="140" w:type="dxa"/>
              <w:right w:w="140" w:type="dxa"/>
            </w:tcMar>
          </w:tcPr>
          <w:p>
            <w:pPr>
              <w:jc w:val="left"/>
            </w:pPr>
            <w:r>
              <w:rPr>
                <w:sz w:val="18"/>
              </w:rPr>
              <w:t>Hendra Gunawan, S.Kom.</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0.2669</w:t>
            </w:r>
          </w:p>
        </w:tc>
        <w:tc>
          <w:tcPr>
            <w:tcW w:type="dxa" w:w="1134"/>
            <w:shd w:fill="FFFFFF"/>
            <w:tcMar>
              <w:top w:w="100" w:type="dxa"/>
              <w:bottom w:w="100" w:type="dxa"/>
              <w:left w:w="140" w:type="dxa"/>
              <w:right w:w="140" w:type="dxa"/>
            </w:tcMar>
          </w:tcPr>
          <w:p>
            <w:pPr>
              <w:jc w:val="center"/>
            </w:pPr>
            <w:r>
              <w:rPr>
                <w:sz w:val="18"/>
              </w:rPr>
              <w:t>0.2157</w:t>
            </w:r>
          </w:p>
        </w:tc>
      </w:tr>
      <w:tr>
        <w:trPr>
          <w:cantSplit/>
        </w:trPr>
        <w:tc>
          <w:tcPr>
            <w:tcW w:type="dxa" w:w="510"/>
            <w:shd w:fill="FAFAFA"/>
            <w:tcMar>
              <w:top w:w="100" w:type="dxa"/>
              <w:bottom w:w="100" w:type="dxa"/>
              <w:left w:w="140" w:type="dxa"/>
              <w:right w:w="140" w:type="dxa"/>
            </w:tcMar>
          </w:tcPr>
          <w:p>
            <w:pPr>
              <w:jc w:val="center"/>
            </w:pPr>
            <w:r>
              <w:rPr>
                <w:sz w:val="18"/>
              </w:rPr>
              <w:t>14</w:t>
            </w:r>
          </w:p>
        </w:tc>
        <w:tc>
          <w:tcPr>
            <w:tcW w:type="dxa" w:w="1247"/>
            <w:shd w:fill="FAFAFA"/>
            <w:tcMar>
              <w:top w:w="100" w:type="dxa"/>
              <w:bottom w:w="100" w:type="dxa"/>
              <w:left w:w="140" w:type="dxa"/>
              <w:right w:w="140" w:type="dxa"/>
            </w:tcMar>
          </w:tcPr>
          <w:p>
            <w:pPr>
              <w:jc w:val="center"/>
            </w:pPr>
            <w:r>
              <w:rPr>
                <w:b/>
                <w:sz w:val="18"/>
              </w:rPr>
              <w:t>A14</w:t>
            </w:r>
          </w:p>
        </w:tc>
        <w:tc>
          <w:tcPr>
            <w:tcW w:type="dxa" w:w="2721"/>
            <w:shd w:fill="FAFAFA"/>
            <w:tcMar>
              <w:top w:w="100" w:type="dxa"/>
              <w:bottom w:w="100" w:type="dxa"/>
              <w:left w:w="140" w:type="dxa"/>
              <w:right w:w="140" w:type="dxa"/>
            </w:tcMar>
          </w:tcPr>
          <w:p>
            <w:pPr>
              <w:jc w:val="left"/>
            </w:pPr>
            <w:r>
              <w:rPr>
                <w:sz w:val="18"/>
              </w:rPr>
              <w:t>Dewi Sartika, M.Pd.</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0.2135</w:t>
            </w:r>
          </w:p>
        </w:tc>
        <w:tc>
          <w:tcPr>
            <w:tcW w:type="dxa" w:w="1134"/>
            <w:shd w:fill="FAFAFA"/>
            <w:tcMar>
              <w:top w:w="100" w:type="dxa"/>
              <w:bottom w:w="100" w:type="dxa"/>
              <w:left w:w="140" w:type="dxa"/>
              <w:right w:w="140" w:type="dxa"/>
            </w:tcMar>
          </w:tcPr>
          <w:p>
            <w:pPr>
              <w:jc w:val="center"/>
            </w:pPr>
            <w:r>
              <w:rPr>
                <w:sz w:val="18"/>
              </w:rPr>
              <w:t>0.2157</w:t>
            </w:r>
          </w:p>
        </w:tc>
      </w:tr>
      <w:tr>
        <w:trPr>
          <w:cantSplit/>
        </w:trPr>
        <w:tc>
          <w:tcPr>
            <w:tcW w:type="dxa" w:w="510"/>
            <w:shd w:fill="FFFFFF"/>
            <w:tcMar>
              <w:top w:w="100" w:type="dxa"/>
              <w:bottom w:w="100" w:type="dxa"/>
              <w:left w:w="140" w:type="dxa"/>
              <w:right w:w="140" w:type="dxa"/>
            </w:tcMar>
          </w:tcPr>
          <w:p>
            <w:pPr>
              <w:jc w:val="center"/>
            </w:pPr>
            <w:r>
              <w:rPr>
                <w:sz w:val="18"/>
              </w:rPr>
              <w:t>15</w:t>
            </w:r>
          </w:p>
        </w:tc>
        <w:tc>
          <w:tcPr>
            <w:tcW w:type="dxa" w:w="1247"/>
            <w:shd w:fill="FFFFFF"/>
            <w:tcMar>
              <w:top w:w="100" w:type="dxa"/>
              <w:bottom w:w="100" w:type="dxa"/>
              <w:left w:w="140" w:type="dxa"/>
              <w:right w:w="140" w:type="dxa"/>
            </w:tcMar>
          </w:tcPr>
          <w:p>
            <w:pPr>
              <w:jc w:val="center"/>
            </w:pPr>
            <w:r>
              <w:rPr>
                <w:b/>
                <w:sz w:val="18"/>
              </w:rPr>
              <w:t>A15</w:t>
            </w:r>
          </w:p>
        </w:tc>
        <w:tc>
          <w:tcPr>
            <w:tcW w:type="dxa" w:w="2721"/>
            <w:shd w:fill="FFFFFF"/>
            <w:tcMar>
              <w:top w:w="100" w:type="dxa"/>
              <w:bottom w:w="100" w:type="dxa"/>
              <w:left w:w="140" w:type="dxa"/>
              <w:right w:w="140" w:type="dxa"/>
            </w:tcMar>
          </w:tcPr>
          <w:p>
            <w:pPr>
              <w:jc w:val="left"/>
            </w:pPr>
            <w:r>
              <w:rPr>
                <w:sz w:val="18"/>
              </w:rPr>
              <w:t>Rina Marlina, S.Sos.</w:t>
            </w:r>
          </w:p>
        </w:tc>
        <w:tc>
          <w:tcPr>
            <w:tcW w:type="dxa" w:w="1134"/>
            <w:shd w:fill="FFFFFF"/>
            <w:tcMar>
              <w:top w:w="100" w:type="dxa"/>
              <w:bottom w:w="100" w:type="dxa"/>
              <w:left w:w="140" w:type="dxa"/>
              <w:right w:w="140" w:type="dxa"/>
            </w:tcMar>
          </w:tcPr>
          <w:p>
            <w:pPr>
              <w:jc w:val="center"/>
            </w:pPr>
            <w:r>
              <w:rPr>
                <w:sz w:val="18"/>
              </w:rPr>
              <w:t>0.2057</w:t>
            </w:r>
          </w:p>
        </w:tc>
        <w:tc>
          <w:tcPr>
            <w:tcW w:type="dxa" w:w="1134"/>
            <w:shd w:fill="FFFFFF"/>
            <w:tcMar>
              <w:top w:w="100" w:type="dxa"/>
              <w:bottom w:w="100" w:type="dxa"/>
              <w:left w:w="140" w:type="dxa"/>
              <w:right w:w="140" w:type="dxa"/>
            </w:tcMar>
          </w:tcPr>
          <w:p>
            <w:pPr>
              <w:jc w:val="center"/>
            </w:pPr>
            <w:r>
              <w:rPr>
                <w:sz w:val="18"/>
              </w:rPr>
              <w:t>0.2057</w:t>
            </w:r>
          </w:p>
        </w:tc>
        <w:tc>
          <w:tcPr>
            <w:tcW w:type="dxa" w:w="1134"/>
            <w:shd w:fill="FFFFFF"/>
            <w:tcMar>
              <w:top w:w="100" w:type="dxa"/>
              <w:bottom w:w="100" w:type="dxa"/>
              <w:left w:w="140" w:type="dxa"/>
              <w:right w:w="140" w:type="dxa"/>
            </w:tcMar>
          </w:tcPr>
          <w:p>
            <w:pPr>
              <w:jc w:val="center"/>
            </w:pPr>
            <w:r>
              <w:rPr>
                <w:sz w:val="18"/>
              </w:rPr>
              <w:t>0.2135</w:t>
            </w:r>
          </w:p>
        </w:tc>
        <w:tc>
          <w:tcPr>
            <w:tcW w:type="dxa" w:w="1134"/>
            <w:shd w:fill="FFFFFF"/>
            <w:tcMar>
              <w:top w:w="100" w:type="dxa"/>
              <w:bottom w:w="100" w:type="dxa"/>
              <w:left w:w="140" w:type="dxa"/>
              <w:right w:w="140" w:type="dxa"/>
            </w:tcMar>
          </w:tcPr>
          <w:p>
            <w:pPr>
              <w:jc w:val="center"/>
            </w:pPr>
            <w:r>
              <w:rPr>
                <w:sz w:val="18"/>
              </w:rPr>
              <w:t>0.1617</w:t>
            </w:r>
          </w:p>
        </w:tc>
      </w:tr>
      <w:tr>
        <w:trPr>
          <w:cantSplit/>
        </w:trPr>
        <w:tc>
          <w:tcPr>
            <w:tcW w:type="dxa" w:w="510"/>
            <w:shd w:fill="FAFAFA"/>
            <w:tcMar>
              <w:top w:w="100" w:type="dxa"/>
              <w:bottom w:w="100" w:type="dxa"/>
              <w:left w:w="140" w:type="dxa"/>
              <w:right w:w="140" w:type="dxa"/>
            </w:tcMar>
          </w:tcPr>
          <w:p>
            <w:pPr>
              <w:jc w:val="center"/>
            </w:pPr>
            <w:r>
              <w:rPr>
                <w:sz w:val="18"/>
              </w:rPr>
              <w:t>16</w:t>
            </w:r>
          </w:p>
        </w:tc>
        <w:tc>
          <w:tcPr>
            <w:tcW w:type="dxa" w:w="1247"/>
            <w:shd w:fill="FAFAFA"/>
            <w:tcMar>
              <w:top w:w="100" w:type="dxa"/>
              <w:bottom w:w="100" w:type="dxa"/>
              <w:left w:w="140" w:type="dxa"/>
              <w:right w:w="140" w:type="dxa"/>
            </w:tcMar>
          </w:tcPr>
          <w:p>
            <w:pPr>
              <w:jc w:val="center"/>
            </w:pPr>
            <w:r>
              <w:rPr>
                <w:b/>
                <w:sz w:val="18"/>
              </w:rPr>
              <w:t>A16</w:t>
            </w:r>
          </w:p>
        </w:tc>
        <w:tc>
          <w:tcPr>
            <w:tcW w:type="dxa" w:w="2721"/>
            <w:shd w:fill="FAFAFA"/>
            <w:tcMar>
              <w:top w:w="100" w:type="dxa"/>
              <w:bottom w:w="100" w:type="dxa"/>
              <w:left w:w="140" w:type="dxa"/>
              <w:right w:w="140" w:type="dxa"/>
            </w:tcMar>
          </w:tcPr>
          <w:p>
            <w:pPr>
              <w:jc w:val="left"/>
            </w:pPr>
            <w:r>
              <w:rPr>
                <w:sz w:val="18"/>
              </w:rPr>
              <w:t>Nurul Hidayah, S.Pd.</w:t>
            </w:r>
          </w:p>
        </w:tc>
        <w:tc>
          <w:tcPr>
            <w:tcW w:type="dxa" w:w="1134"/>
            <w:shd w:fill="FAFAFA"/>
            <w:tcMar>
              <w:top w:w="100" w:type="dxa"/>
              <w:bottom w:w="100" w:type="dxa"/>
              <w:left w:w="140" w:type="dxa"/>
              <w:right w:w="140" w:type="dxa"/>
            </w:tcMar>
          </w:tcPr>
          <w:p>
            <w:pPr>
              <w:jc w:val="center"/>
            </w:pPr>
            <w:r>
              <w:rPr>
                <w:sz w:val="18"/>
              </w:rPr>
              <w:t>0.2572</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0.2135</w:t>
            </w:r>
          </w:p>
        </w:tc>
        <w:tc>
          <w:tcPr>
            <w:tcW w:type="dxa" w:w="1134"/>
            <w:shd w:fill="FAFAFA"/>
            <w:tcMar>
              <w:top w:w="100" w:type="dxa"/>
              <w:bottom w:w="100" w:type="dxa"/>
              <w:left w:w="140" w:type="dxa"/>
              <w:right w:w="140" w:type="dxa"/>
            </w:tcMar>
          </w:tcPr>
          <w:p>
            <w:pPr>
              <w:jc w:val="center"/>
            </w:pPr>
            <w:r>
              <w:rPr>
                <w:sz w:val="18"/>
              </w:rPr>
              <w:t>0.2157</w:t>
            </w:r>
          </w:p>
        </w:tc>
      </w:tr>
      <w:tr>
        <w:trPr>
          <w:cantSplit/>
        </w:trPr>
        <w:tc>
          <w:tcPr>
            <w:tcW w:type="dxa" w:w="510"/>
            <w:shd w:fill="FFFFFF"/>
            <w:tcMar>
              <w:top w:w="100" w:type="dxa"/>
              <w:bottom w:w="100" w:type="dxa"/>
              <w:left w:w="140" w:type="dxa"/>
              <w:right w:w="140" w:type="dxa"/>
            </w:tcMar>
          </w:tcPr>
          <w:p>
            <w:pPr>
              <w:jc w:val="center"/>
            </w:pPr>
            <w:r>
              <w:rPr>
                <w:sz w:val="18"/>
              </w:rPr>
              <w:t>17</w:t>
            </w:r>
          </w:p>
        </w:tc>
        <w:tc>
          <w:tcPr>
            <w:tcW w:type="dxa" w:w="1247"/>
            <w:shd w:fill="FFFFFF"/>
            <w:tcMar>
              <w:top w:w="100" w:type="dxa"/>
              <w:bottom w:w="100" w:type="dxa"/>
              <w:left w:w="140" w:type="dxa"/>
              <w:right w:w="140" w:type="dxa"/>
            </w:tcMar>
          </w:tcPr>
          <w:p>
            <w:pPr>
              <w:jc w:val="center"/>
            </w:pPr>
            <w:r>
              <w:rPr>
                <w:b/>
                <w:sz w:val="18"/>
              </w:rPr>
              <w:t>A17</w:t>
            </w:r>
          </w:p>
        </w:tc>
        <w:tc>
          <w:tcPr>
            <w:tcW w:type="dxa" w:w="2721"/>
            <w:shd w:fill="FFFFFF"/>
            <w:tcMar>
              <w:top w:w="100" w:type="dxa"/>
              <w:bottom w:w="100" w:type="dxa"/>
              <w:left w:w="140" w:type="dxa"/>
              <w:right w:w="140" w:type="dxa"/>
            </w:tcMar>
          </w:tcPr>
          <w:p>
            <w:pPr>
              <w:jc w:val="left"/>
            </w:pPr>
            <w:r>
              <w:rPr>
                <w:sz w:val="18"/>
              </w:rPr>
              <w:t>Dian Kusuma, S.Pd.</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0.2572</w:t>
            </w:r>
          </w:p>
        </w:tc>
        <w:tc>
          <w:tcPr>
            <w:tcW w:type="dxa" w:w="1134"/>
            <w:shd w:fill="FFFFFF"/>
            <w:tcMar>
              <w:top w:w="100" w:type="dxa"/>
              <w:bottom w:w="100" w:type="dxa"/>
              <w:left w:w="140" w:type="dxa"/>
              <w:right w:w="140" w:type="dxa"/>
            </w:tcMar>
          </w:tcPr>
          <w:p>
            <w:pPr>
              <w:jc w:val="center"/>
            </w:pPr>
            <w:r>
              <w:rPr>
                <w:sz w:val="18"/>
              </w:rPr>
              <w:t>0.2135</w:t>
            </w:r>
          </w:p>
        </w:tc>
        <w:tc>
          <w:tcPr>
            <w:tcW w:type="dxa" w:w="1134"/>
            <w:shd w:fill="FFFFFF"/>
            <w:tcMar>
              <w:top w:w="100" w:type="dxa"/>
              <w:bottom w:w="100" w:type="dxa"/>
              <w:left w:w="140" w:type="dxa"/>
              <w:right w:w="140" w:type="dxa"/>
            </w:tcMar>
          </w:tcPr>
          <w:p>
            <w:pPr>
              <w:jc w:val="center"/>
            </w:pPr>
            <w:r>
              <w:rPr>
                <w:sz w:val="18"/>
              </w:rPr>
              <w:t>0.2696</w:t>
            </w:r>
          </w:p>
        </w:tc>
      </w:tr>
      <w:tr>
        <w:trPr>
          <w:cantSplit/>
        </w:trPr>
        <w:tc>
          <w:tcPr>
            <w:tcW w:type="dxa" w:w="510"/>
            <w:shd w:fill="FAFAFA"/>
            <w:tcMar>
              <w:top w:w="100" w:type="dxa"/>
              <w:bottom w:w="100" w:type="dxa"/>
              <w:left w:w="140" w:type="dxa"/>
              <w:right w:w="140" w:type="dxa"/>
            </w:tcMar>
          </w:tcPr>
          <w:p>
            <w:pPr>
              <w:jc w:val="center"/>
            </w:pPr>
            <w:r>
              <w:rPr>
                <w:sz w:val="18"/>
              </w:rPr>
              <w:t>18</w:t>
            </w:r>
          </w:p>
        </w:tc>
        <w:tc>
          <w:tcPr>
            <w:tcW w:type="dxa" w:w="1247"/>
            <w:shd w:fill="FAFAFA"/>
            <w:tcMar>
              <w:top w:w="100" w:type="dxa"/>
              <w:bottom w:w="100" w:type="dxa"/>
              <w:left w:w="140" w:type="dxa"/>
              <w:right w:w="140" w:type="dxa"/>
            </w:tcMar>
          </w:tcPr>
          <w:p>
            <w:pPr>
              <w:jc w:val="center"/>
            </w:pPr>
            <w:r>
              <w:rPr>
                <w:b/>
                <w:sz w:val="18"/>
              </w:rPr>
              <w:t>A18</w:t>
            </w:r>
          </w:p>
        </w:tc>
        <w:tc>
          <w:tcPr>
            <w:tcW w:type="dxa" w:w="2721"/>
            <w:shd w:fill="FAFAFA"/>
            <w:tcMar>
              <w:top w:w="100" w:type="dxa"/>
              <w:bottom w:w="100" w:type="dxa"/>
              <w:left w:w="140" w:type="dxa"/>
              <w:right w:w="140" w:type="dxa"/>
            </w:tcMar>
          </w:tcPr>
          <w:p>
            <w:pPr>
              <w:jc w:val="left"/>
            </w:pPr>
            <w:r>
              <w:rPr>
                <w:sz w:val="18"/>
              </w:rPr>
              <w:t>Maya Anggraini, S.Sn.</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0.2057</w:t>
            </w:r>
          </w:p>
        </w:tc>
        <w:tc>
          <w:tcPr>
            <w:tcW w:type="dxa" w:w="1134"/>
            <w:shd w:fill="FAFAFA"/>
            <w:tcMar>
              <w:top w:w="100" w:type="dxa"/>
              <w:bottom w:w="100" w:type="dxa"/>
              <w:left w:w="140" w:type="dxa"/>
              <w:right w:w="140" w:type="dxa"/>
            </w:tcMar>
          </w:tcPr>
          <w:p>
            <w:pPr>
              <w:jc w:val="center"/>
            </w:pPr>
            <w:r>
              <w:rPr>
                <w:sz w:val="18"/>
              </w:rPr>
              <w:t>0.2669</w:t>
            </w:r>
          </w:p>
        </w:tc>
        <w:tc>
          <w:tcPr>
            <w:tcW w:type="dxa" w:w="1134"/>
            <w:shd w:fill="FAFAFA"/>
            <w:tcMar>
              <w:top w:w="100" w:type="dxa"/>
              <w:bottom w:w="100" w:type="dxa"/>
              <w:left w:w="140" w:type="dxa"/>
              <w:right w:w="140" w:type="dxa"/>
            </w:tcMar>
          </w:tcPr>
          <w:p>
            <w:pPr>
              <w:jc w:val="center"/>
            </w:pPr>
            <w:r>
              <w:rPr>
                <w:sz w:val="18"/>
              </w:rPr>
              <w:t>0.2157</w:t>
            </w:r>
          </w:p>
        </w:tc>
      </w:tr>
    </w:tbl>
    <w:p>
      <w:pPr>
        <w:spacing w:line="360" w:lineRule="auto" w:before="280" w:after="80"/>
        <w:jc w:val="both"/>
      </w:pPr>
      <w:r>
        <w:rPr>
          <w:b/>
          <w:sz w:val="24"/>
        </w:rPr>
        <w:t>4.5.6 Langkah 3: Pembobotan Matriks Normalisasi (W x X*)</w:t>
        <w:br/>
      </w:r>
      <w:r>
        <w:t>Setelah matriks keputusan ternormalisasi, langkah selanjutnya adalah mengalikan setiap nilai elemen dengan bobot preferensi (W) kriteria yang bersesuaian sesuai rumus:</w:t>
      </w:r>
    </w:p>
    <w:p>
      <w:pPr>
        <w:spacing w:before="120" w:after="120"/>
        <w:jc w:val="center"/>
      </w:pPr>
      <m:oMathPara>
        <m:oMath>
          <m:sSub>
            <m:e>
              <m:r>
                <m:t>v</m:t>
              </m:r>
            </m:e>
            <m:sub>
              <m:r>
                <m:t>ij</m:t>
              </m:r>
            </m:sub>
          </m:sSub>
          <m:r>
            <m:t> = </m:t>
          </m:r>
          <m:sSub>
            <m:e>
              <m:r>
                <m:t>w</m:t>
              </m:r>
            </m:e>
            <m:sub>
              <m:r>
                <m:t>j</m:t>
              </m:r>
            </m:sub>
          </m:sSub>
          <m:r>
            <m:t> × </m:t>
          </m:r>
          <m:sSub>
            <m:e>
              <m:r>
                <m:t>x*</m:t>
              </m:r>
            </m:e>
            <m:sub>
              <m:r>
                <m:t>ij</m:t>
              </m:r>
            </m:sub>
          </m:sSub>
        </m:oMath>
      </m:oMathPara>
    </w:p>
    <w:p>
      <w:pPr>
        <w:spacing w:line="360" w:lineRule="auto" w:before="80"/>
      </w:pPr>
      <w:r>
        <w:t>Contoh perhitungan nilai terbobot pada alternatif A1 (Muhammad Rizky, S.Pd.I.):</w:t>
      </w:r>
    </w:p>
    <w:p>
      <w:pPr>
        <w:spacing w:before="120" w:after="120"/>
        <w:jc w:val="center"/>
      </w:pPr>
      <m:oMathPara>
        <m:oMath>
          <m:sSub>
            <m:e>
              <m:r>
                <m:t>v</m:t>
              </m:r>
            </m:e>
            <m:sub>
              <m:r>
                <m:t>11</m:t>
              </m:r>
            </m:sub>
          </m:sSub>
          <m:r>
            <m:t> = 0.35 × 0.2572 = 0.0900,   </m:t>
          </m:r>
          <m:sSub>
            <m:e>
              <m:r>
                <m:t>v</m:t>
              </m:r>
            </m:e>
            <m:sub>
              <m:r>
                <m:t>12</m:t>
              </m:r>
            </m:sub>
          </m:sSub>
          <m:r>
            <m:t> = 0.25 × 0.2572 = 0.0643</m:t>
          </m:r>
        </m:oMath>
      </m:oMathPara>
    </w:p>
    <w:p>
      <w:pPr>
        <w:spacing w:before="120" w:after="120"/>
        <w:jc w:val="center"/>
      </w:pPr>
      <m:oMathPara>
        <m:oMath>
          <m:sSub>
            <m:e>
              <m:r>
                <m:t>v</m:t>
              </m:r>
            </m:e>
            <m:sub>
              <m:r>
                <m:t>13</m:t>
              </m:r>
            </m:sub>
          </m:sSub>
          <m:r>
            <m:t> = 0.25 × 0.2669 = 0.0667,   </m:t>
          </m:r>
          <m:sSub>
            <m:e>
              <m:r>
                <m:t>v</m:t>
              </m:r>
            </m:e>
            <m:sub>
              <m:r>
                <m:t>14</m:t>
              </m:r>
            </m:sub>
          </m:sSub>
          <m:r>
            <m:t> = 0.15 × 0.2696 = 0.0404</m:t>
          </m:r>
        </m:oMath>
      </m:oMathPara>
    </w:p>
    <w:p>
      <w:pPr>
        <w:spacing w:line="360" w:lineRule="auto"/>
      </w:pPr>
      <w:r>
        <w:t>Hasil lengkap matriks normalisasi terbobot disajikan pada tabel di bawah ini:</w:t>
      </w:r>
    </w:p>
    <w:p>
      <w:pPr>
        <w:pStyle w:val="Caption"/>
        <w:keepNext/>
        <w:spacing w:before="200" w:after="80"/>
        <w:jc w:val="left"/>
      </w:pPr>
      <w:r>
        <w:rPr>
          <w:rFonts w:ascii="Times New Roman" w:hAnsi="Times New Roman"/>
          <w:b/>
          <w:sz w:val="22"/>
        </w:rPr>
        <w:t>Tabel 4.</w:t>
      </w:r>
      <w:fldSimple w:instr="SEQ Tabel \* ARABIC">
        <w:r>
          <w:rPr>
            <w:rFonts w:ascii="Times New Roman" w:hAnsi="Times New Roman"/>
            <w:b/>
            <w:sz w:val="22"/>
          </w:rPr>
          <w:t>16</w:t>
        </w:r>
      </w:fldSimple>
      <w:r>
        <w:rPr>
          <w:rFonts w:ascii="Times New Roman" w:hAnsi="Times New Roman"/>
          <w:b/>
          <w:sz w:val="22"/>
        </w:rPr>
        <w:t xml:space="preserve"> Matriks Normalisasi Terbobot (W x X*)</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134"/>
        <w:gridCol w:w="1134"/>
        <w:gridCol w:w="1134"/>
        <w:gridCol w:w="1134"/>
        <w:gridCol w:w="1134"/>
        <w:gridCol w:w="1134"/>
        <w:gridCol w:w="1134"/>
      </w:tblGrid>
      <w:tr>
        <w:trPr>
          <w:tblHeader/>
          <w:cantSplit/>
        </w:trPr>
        <w:tc>
          <w:tcPr>
            <w:tcW w:type="dxa" w:w="510"/>
            <w:shd w:fill="EAECEF"/>
            <w:tcMar>
              <w:top w:w="100" w:type="dxa"/>
              <w:bottom w:w="100" w:type="dxa"/>
              <w:left w:w="140" w:type="dxa"/>
              <w:right w:w="140" w:type="dxa"/>
            </w:tcMar>
          </w:tcPr>
          <w:p>
            <w:pPr>
              <w:jc w:val="center"/>
            </w:pPr>
            <w:r>
              <w:rPr>
                <w:b/>
                <w:sz w:val="19"/>
              </w:rPr>
              <w:t>No</w:t>
            </w:r>
          </w:p>
        </w:tc>
        <w:tc>
          <w:tcPr>
            <w:tcW w:type="dxa" w:w="1247"/>
            <w:shd w:fill="EAECEF"/>
            <w:tcMar>
              <w:top w:w="100" w:type="dxa"/>
              <w:bottom w:w="100" w:type="dxa"/>
              <w:left w:w="140" w:type="dxa"/>
              <w:right w:w="140" w:type="dxa"/>
            </w:tcMar>
          </w:tcPr>
          <w:p>
            <w:pPr>
              <w:jc w:val="center"/>
            </w:pPr>
            <w:r>
              <w:rPr>
                <w:b/>
                <w:sz w:val="19"/>
              </w:rPr>
              <w:t>Alternatif</w:t>
            </w:r>
          </w:p>
        </w:tc>
        <w:tc>
          <w:tcPr>
            <w:tcW w:type="dxa" w:w="2721"/>
            <w:shd w:fill="EAECEF"/>
            <w:tcMar>
              <w:top w:w="100" w:type="dxa"/>
              <w:bottom w:w="100" w:type="dxa"/>
              <w:left w:w="140" w:type="dxa"/>
              <w:right w:w="140" w:type="dxa"/>
            </w:tcMar>
          </w:tcPr>
          <w:p>
            <w:pPr>
              <w:jc w:val="center"/>
            </w:pPr>
            <w:r>
              <w:rPr>
                <w:b/>
                <w:sz w:val="19"/>
              </w:rPr>
              <w:t>Nama Guru</w:t>
            </w:r>
          </w:p>
        </w:tc>
        <w:tc>
          <w:tcPr>
            <w:tcW w:type="dxa" w:w="1134"/>
            <w:shd w:fill="EAECEF"/>
            <w:tcMar>
              <w:top w:w="100" w:type="dxa"/>
              <w:bottom w:w="100" w:type="dxa"/>
              <w:left w:w="140" w:type="dxa"/>
              <w:right w:w="140" w:type="dxa"/>
            </w:tcMar>
          </w:tcPr>
          <w:p>
            <w:pPr>
              <w:jc w:val="center"/>
            </w:pPr>
            <w:r>
              <w:rPr>
                <w:b/>
                <w:sz w:val="19"/>
              </w:rPr>
              <w:t>C1 (0.35)</w:t>
            </w:r>
          </w:p>
        </w:tc>
        <w:tc>
          <w:tcPr>
            <w:tcW w:type="dxa" w:w="1134"/>
            <w:shd w:fill="EAECEF"/>
            <w:tcMar>
              <w:top w:w="100" w:type="dxa"/>
              <w:bottom w:w="100" w:type="dxa"/>
              <w:left w:w="140" w:type="dxa"/>
              <w:right w:w="140" w:type="dxa"/>
            </w:tcMar>
          </w:tcPr>
          <w:p>
            <w:pPr>
              <w:jc w:val="center"/>
            </w:pPr>
            <w:r>
              <w:rPr>
                <w:b/>
                <w:sz w:val="19"/>
              </w:rPr>
              <w:t>C2 (0.25)</w:t>
            </w:r>
          </w:p>
        </w:tc>
        <w:tc>
          <w:tcPr>
            <w:tcW w:type="dxa" w:w="1134"/>
            <w:shd w:fill="EAECEF"/>
            <w:tcMar>
              <w:top w:w="100" w:type="dxa"/>
              <w:bottom w:w="100" w:type="dxa"/>
              <w:left w:w="140" w:type="dxa"/>
              <w:right w:w="140" w:type="dxa"/>
            </w:tcMar>
          </w:tcPr>
          <w:p>
            <w:pPr>
              <w:jc w:val="center"/>
            </w:pPr>
            <w:r>
              <w:rPr>
                <w:b/>
                <w:sz w:val="19"/>
              </w:rPr>
              <w:t>C3 (0.25)</w:t>
            </w:r>
          </w:p>
        </w:tc>
        <w:tc>
          <w:tcPr>
            <w:tcW w:type="dxa" w:w="1134"/>
            <w:shd w:fill="EAECEF"/>
            <w:tcMar>
              <w:top w:w="100" w:type="dxa"/>
              <w:bottom w:w="100" w:type="dxa"/>
              <w:left w:w="140" w:type="dxa"/>
              <w:right w:w="140" w:type="dxa"/>
            </w:tcMar>
          </w:tcPr>
          <w:p>
            <w:pPr>
              <w:jc w:val="center"/>
            </w:pPr>
            <w:r>
              <w:rPr>
                <w:b/>
                <w:sz w:val="19"/>
              </w:rPr>
              <w:t>C4 (0.15)</w:t>
            </w:r>
          </w:p>
        </w:tc>
      </w:tr>
      <w:tr>
        <w:trPr>
          <w:cantSplit/>
        </w:trPr>
        <w:tc>
          <w:tcPr>
            <w:tcW w:type="dxa" w:w="510"/>
            <w:shd w:fill="FFFFFF"/>
            <w:tcMar>
              <w:top w:w="100" w:type="dxa"/>
              <w:bottom w:w="100" w:type="dxa"/>
              <w:left w:w="140" w:type="dxa"/>
              <w:right w:w="140" w:type="dxa"/>
            </w:tcMar>
          </w:tcPr>
          <w:p>
            <w:pPr>
              <w:jc w:val="center"/>
            </w:pPr>
            <w:r>
              <w:rPr>
                <w:sz w:val="18"/>
              </w:rPr>
              <w:t>1</w:t>
            </w:r>
          </w:p>
        </w:tc>
        <w:tc>
          <w:tcPr>
            <w:tcW w:type="dxa" w:w="1247"/>
            <w:shd w:fill="FFFFFF"/>
            <w:tcMar>
              <w:top w:w="100" w:type="dxa"/>
              <w:bottom w:w="100" w:type="dxa"/>
              <w:left w:w="140" w:type="dxa"/>
              <w:right w:w="140" w:type="dxa"/>
            </w:tcMar>
          </w:tcPr>
          <w:p>
            <w:pPr>
              <w:jc w:val="center"/>
            </w:pPr>
            <w:r>
              <w:rPr>
                <w:b/>
                <w:sz w:val="18"/>
              </w:rPr>
              <w:t>A1</w:t>
            </w:r>
          </w:p>
        </w:tc>
        <w:tc>
          <w:tcPr>
            <w:tcW w:type="dxa" w:w="2721"/>
            <w:shd w:fill="FFFFFF"/>
            <w:tcMar>
              <w:top w:w="100" w:type="dxa"/>
              <w:bottom w:w="100" w:type="dxa"/>
              <w:left w:w="140" w:type="dxa"/>
              <w:right w:w="140" w:type="dxa"/>
            </w:tcMar>
          </w:tcPr>
          <w:p>
            <w:pPr>
              <w:jc w:val="left"/>
            </w:pPr>
            <w:r>
              <w:rPr>
                <w:sz w:val="18"/>
              </w:rPr>
              <w:t>Muhammad Rizky, S.Pd.I.</w:t>
            </w:r>
          </w:p>
        </w:tc>
        <w:tc>
          <w:tcPr>
            <w:tcW w:type="dxa" w:w="1134"/>
            <w:shd w:fill="FFFFFF"/>
            <w:tcMar>
              <w:top w:w="100" w:type="dxa"/>
              <w:bottom w:w="100" w:type="dxa"/>
              <w:left w:w="140" w:type="dxa"/>
              <w:right w:w="140" w:type="dxa"/>
            </w:tcMar>
          </w:tcPr>
          <w:p>
            <w:pPr>
              <w:jc w:val="center"/>
            </w:pPr>
            <w:r>
              <w:rPr>
                <w:sz w:val="18"/>
              </w:rPr>
              <w:t>0.0900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0.0667</w:t>
            </w:r>
          </w:p>
        </w:tc>
        <w:tc>
          <w:tcPr>
            <w:tcW w:type="dxa" w:w="1134"/>
            <w:shd w:fill="FFFFFF"/>
            <w:tcMar>
              <w:top w:w="100" w:type="dxa"/>
              <w:bottom w:w="100" w:type="dxa"/>
              <w:left w:w="140" w:type="dxa"/>
              <w:right w:w="140" w:type="dxa"/>
            </w:tcMar>
          </w:tcPr>
          <w:p>
            <w:pPr>
              <w:jc w:val="center"/>
            </w:pPr>
            <w:r>
              <w:rPr>
                <w:sz w:val="18"/>
              </w:rPr>
              <w:t>0.0404</w:t>
            </w:r>
          </w:p>
        </w:tc>
      </w:tr>
      <w:tr>
        <w:trPr>
          <w:cantSplit/>
        </w:trPr>
        <w:tc>
          <w:tcPr>
            <w:tcW w:type="dxa" w:w="510"/>
            <w:shd w:fill="FAFAFA"/>
            <w:tcMar>
              <w:top w:w="100" w:type="dxa"/>
              <w:bottom w:w="100" w:type="dxa"/>
              <w:left w:w="140" w:type="dxa"/>
              <w:right w:w="140" w:type="dxa"/>
            </w:tcMar>
          </w:tcPr>
          <w:p>
            <w:pPr>
              <w:jc w:val="center"/>
            </w:pPr>
            <w:r>
              <w:rPr>
                <w:sz w:val="18"/>
              </w:rPr>
              <w:t>2</w:t>
            </w:r>
          </w:p>
        </w:tc>
        <w:tc>
          <w:tcPr>
            <w:tcW w:type="dxa" w:w="1247"/>
            <w:shd w:fill="FAFAFA"/>
            <w:tcMar>
              <w:top w:w="100" w:type="dxa"/>
              <w:bottom w:w="100" w:type="dxa"/>
              <w:left w:w="140" w:type="dxa"/>
              <w:right w:w="140" w:type="dxa"/>
            </w:tcMar>
          </w:tcPr>
          <w:p>
            <w:pPr>
              <w:jc w:val="center"/>
            </w:pPr>
            <w:r>
              <w:rPr>
                <w:b/>
                <w:sz w:val="18"/>
              </w:rPr>
              <w:t>A2</w:t>
            </w:r>
          </w:p>
        </w:tc>
        <w:tc>
          <w:tcPr>
            <w:tcW w:type="dxa" w:w="2721"/>
            <w:shd w:fill="FAFAFA"/>
            <w:tcMar>
              <w:top w:w="100" w:type="dxa"/>
              <w:bottom w:w="100" w:type="dxa"/>
              <w:left w:w="140" w:type="dxa"/>
              <w:right w:w="140" w:type="dxa"/>
            </w:tcMar>
          </w:tcPr>
          <w:p>
            <w:pPr>
              <w:jc w:val="left"/>
            </w:pPr>
            <w:r>
              <w:rPr>
                <w:sz w:val="18"/>
              </w:rPr>
              <w:t>Ahmad Fauzi, S.Pd.</w:t>
            </w:r>
          </w:p>
        </w:tc>
        <w:tc>
          <w:tcPr>
            <w:tcW w:type="dxa" w:w="1134"/>
            <w:shd w:fill="FAFAFA"/>
            <w:tcMar>
              <w:top w:w="100" w:type="dxa"/>
              <w:bottom w:w="100" w:type="dxa"/>
              <w:left w:w="140" w:type="dxa"/>
              <w:right w:w="140" w:type="dxa"/>
            </w:tcMar>
          </w:tcPr>
          <w:p>
            <w:pPr>
              <w:jc w:val="center"/>
            </w:pPr>
            <w:r>
              <w:rPr>
                <w:sz w:val="18"/>
              </w:rPr>
              <w:t>0.0900</w:t>
            </w:r>
          </w:p>
        </w:tc>
        <w:tc>
          <w:tcPr>
            <w:tcW w:type="dxa" w:w="1134"/>
            <w:shd w:fill="FAFAFA"/>
            <w:tcMar>
              <w:top w:w="100" w:type="dxa"/>
              <w:bottom w:w="100" w:type="dxa"/>
              <w:left w:w="140" w:type="dxa"/>
              <w:right w:w="140" w:type="dxa"/>
            </w:tcMar>
          </w:tcPr>
          <w:p>
            <w:pPr>
              <w:jc w:val="center"/>
            </w:pPr>
            <w:r>
              <w:rPr>
                <w:sz w:val="18"/>
              </w:rPr>
              <w:t>0.0643</w:t>
            </w:r>
          </w:p>
        </w:tc>
        <w:tc>
          <w:tcPr>
            <w:tcW w:type="dxa" w:w="1134"/>
            <w:shd w:fill="FAFAFA"/>
            <w:tcMar>
              <w:top w:w="100" w:type="dxa"/>
              <w:bottom w:w="100" w:type="dxa"/>
              <w:left w:w="140" w:type="dxa"/>
              <w:right w:w="140" w:type="dxa"/>
            </w:tcMar>
          </w:tcPr>
          <w:p>
            <w:pPr>
              <w:jc w:val="center"/>
            </w:pPr>
            <w:r>
              <w:rPr>
                <w:sz w:val="18"/>
              </w:rPr>
              <w:t>0.0667</w:t>
            </w:r>
          </w:p>
        </w:tc>
        <w:tc>
          <w:tcPr>
            <w:tcW w:type="dxa" w:w="1134"/>
            <w:shd w:fill="FAFAFA"/>
            <w:tcMar>
              <w:top w:w="100" w:type="dxa"/>
              <w:bottom w:w="100" w:type="dxa"/>
              <w:left w:w="140" w:type="dxa"/>
              <w:right w:w="140" w:type="dxa"/>
            </w:tcMar>
          </w:tcPr>
          <w:p>
            <w:pPr>
              <w:jc w:val="center"/>
            </w:pPr>
            <w:r>
              <w:rPr>
                <w:sz w:val="18"/>
              </w:rPr>
              <w:t>0.0404</w:t>
            </w:r>
          </w:p>
        </w:tc>
      </w:tr>
      <w:tr>
        <w:trPr>
          <w:cantSplit/>
        </w:trPr>
        <w:tc>
          <w:tcPr>
            <w:tcW w:type="dxa" w:w="510"/>
            <w:shd w:fill="FFFFFF"/>
            <w:tcMar>
              <w:top w:w="100" w:type="dxa"/>
              <w:bottom w:w="100" w:type="dxa"/>
              <w:left w:w="140" w:type="dxa"/>
              <w:right w:w="140" w:type="dxa"/>
            </w:tcMar>
          </w:tcPr>
          <w:p>
            <w:pPr>
              <w:jc w:val="center"/>
            </w:pPr>
            <w:r>
              <w:rPr>
                <w:sz w:val="18"/>
              </w:rPr>
              <w:t>3</w:t>
            </w:r>
          </w:p>
        </w:tc>
        <w:tc>
          <w:tcPr>
            <w:tcW w:type="dxa" w:w="1247"/>
            <w:shd w:fill="FFFFFF"/>
            <w:tcMar>
              <w:top w:w="100" w:type="dxa"/>
              <w:bottom w:w="100" w:type="dxa"/>
              <w:left w:w="140" w:type="dxa"/>
              <w:right w:w="140" w:type="dxa"/>
            </w:tcMar>
          </w:tcPr>
          <w:p>
            <w:pPr>
              <w:jc w:val="center"/>
            </w:pPr>
            <w:r>
              <w:rPr>
                <w:b/>
                <w:sz w:val="18"/>
              </w:rPr>
              <w:t>A3</w:t>
            </w:r>
          </w:p>
        </w:tc>
        <w:tc>
          <w:tcPr>
            <w:tcW w:type="dxa" w:w="2721"/>
            <w:shd w:fill="FFFFFF"/>
            <w:tcMar>
              <w:top w:w="100" w:type="dxa"/>
              <w:bottom w:w="100" w:type="dxa"/>
              <w:left w:w="140" w:type="dxa"/>
              <w:right w:w="140" w:type="dxa"/>
            </w:tcMar>
          </w:tcPr>
          <w:p>
            <w:pPr>
              <w:jc w:val="left"/>
            </w:pPr>
            <w:r>
              <w:rPr>
                <w:sz w:val="18"/>
              </w:rPr>
              <w:t>Bambang Hermanto, S.Pd.</w:t>
            </w:r>
          </w:p>
        </w:tc>
        <w:tc>
          <w:tcPr>
            <w:tcW w:type="dxa" w:w="1134"/>
            <w:shd w:fill="FFFFFF"/>
            <w:tcMar>
              <w:top w:w="100" w:type="dxa"/>
              <w:bottom w:w="100" w:type="dxa"/>
              <w:left w:w="140" w:type="dxa"/>
              <w:right w:w="140" w:type="dxa"/>
            </w:tcMar>
          </w:tcPr>
          <w:p>
            <w:pPr>
              <w:jc w:val="center"/>
            </w:pPr>
            <w:r>
              <w:rPr>
                <w:sz w:val="18"/>
              </w:rPr>
              <w:t>0.0720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0.0534</w:t>
            </w:r>
          </w:p>
        </w:tc>
        <w:tc>
          <w:tcPr>
            <w:tcW w:type="dxa" w:w="1134"/>
            <w:shd w:fill="FFFFFF"/>
            <w:tcMar>
              <w:top w:w="100" w:type="dxa"/>
              <w:bottom w:w="100" w:type="dxa"/>
              <w:left w:w="140" w:type="dxa"/>
              <w:right w:w="140" w:type="dxa"/>
            </w:tcMar>
          </w:tcPr>
          <w:p>
            <w:pPr>
              <w:jc w:val="center"/>
            </w:pPr>
            <w:r>
              <w:rPr>
                <w:sz w:val="18"/>
              </w:rPr>
              <w:t>0.0323</w:t>
            </w:r>
          </w:p>
        </w:tc>
      </w:tr>
      <w:tr>
        <w:trPr>
          <w:cantSplit/>
        </w:trPr>
        <w:tc>
          <w:tcPr>
            <w:tcW w:type="dxa" w:w="510"/>
            <w:shd w:fill="FAFAFA"/>
            <w:tcMar>
              <w:top w:w="100" w:type="dxa"/>
              <w:bottom w:w="100" w:type="dxa"/>
              <w:left w:w="140" w:type="dxa"/>
              <w:right w:w="140" w:type="dxa"/>
            </w:tcMar>
          </w:tcPr>
          <w:p>
            <w:pPr>
              <w:jc w:val="center"/>
            </w:pPr>
            <w:r>
              <w:rPr>
                <w:sz w:val="18"/>
              </w:rPr>
              <w:t>4</w:t>
            </w:r>
          </w:p>
        </w:tc>
        <w:tc>
          <w:tcPr>
            <w:tcW w:type="dxa" w:w="1247"/>
            <w:shd w:fill="FAFAFA"/>
            <w:tcMar>
              <w:top w:w="100" w:type="dxa"/>
              <w:bottom w:w="100" w:type="dxa"/>
              <w:left w:w="140" w:type="dxa"/>
              <w:right w:w="140" w:type="dxa"/>
            </w:tcMar>
          </w:tcPr>
          <w:p>
            <w:pPr>
              <w:jc w:val="center"/>
            </w:pPr>
            <w:r>
              <w:rPr>
                <w:b/>
                <w:sz w:val="18"/>
              </w:rPr>
              <w:t>A4</w:t>
            </w:r>
          </w:p>
        </w:tc>
        <w:tc>
          <w:tcPr>
            <w:tcW w:type="dxa" w:w="2721"/>
            <w:shd w:fill="FAFAFA"/>
            <w:tcMar>
              <w:top w:w="100" w:type="dxa"/>
              <w:bottom w:w="100" w:type="dxa"/>
              <w:left w:w="140" w:type="dxa"/>
              <w:right w:w="140" w:type="dxa"/>
            </w:tcMar>
          </w:tcPr>
          <w:p>
            <w:pPr>
              <w:jc w:val="left"/>
            </w:pPr>
            <w:r>
              <w:rPr>
                <w:sz w:val="18"/>
              </w:rPr>
              <w:t>Dedi Supriyadi, S.Pd.</w:t>
            </w:r>
          </w:p>
        </w:tc>
        <w:tc>
          <w:tcPr>
            <w:tcW w:type="dxa" w:w="1134"/>
            <w:shd w:fill="FAFAFA"/>
            <w:tcMar>
              <w:top w:w="100" w:type="dxa"/>
              <w:bottom w:w="100" w:type="dxa"/>
              <w:left w:w="140" w:type="dxa"/>
              <w:right w:w="140" w:type="dxa"/>
            </w:tcMar>
          </w:tcPr>
          <w:p>
            <w:pPr>
              <w:jc w:val="center"/>
            </w:pPr>
            <w:r>
              <w:rPr>
                <w:sz w:val="18"/>
              </w:rPr>
              <w:t>0.0720</w:t>
            </w:r>
          </w:p>
        </w:tc>
        <w:tc>
          <w:tcPr>
            <w:tcW w:type="dxa" w:w="1134"/>
            <w:shd w:fill="FAFAFA"/>
            <w:tcMar>
              <w:top w:w="100" w:type="dxa"/>
              <w:bottom w:w="100" w:type="dxa"/>
              <w:left w:w="140" w:type="dxa"/>
              <w:right w:w="140" w:type="dxa"/>
            </w:tcMar>
          </w:tcPr>
          <w:p>
            <w:pPr>
              <w:jc w:val="center"/>
            </w:pPr>
            <w:r>
              <w:rPr>
                <w:sz w:val="18"/>
              </w:rPr>
              <w:t>0.0514</w:t>
            </w:r>
          </w:p>
        </w:tc>
        <w:tc>
          <w:tcPr>
            <w:tcW w:type="dxa" w:w="1134"/>
            <w:shd w:fill="FAFAFA"/>
            <w:tcMar>
              <w:top w:w="100" w:type="dxa"/>
              <w:bottom w:w="100" w:type="dxa"/>
              <w:left w:w="140" w:type="dxa"/>
              <w:right w:w="140" w:type="dxa"/>
            </w:tcMar>
          </w:tcPr>
          <w:p>
            <w:pPr>
              <w:jc w:val="center"/>
            </w:pPr>
            <w:r>
              <w:rPr>
                <w:sz w:val="18"/>
              </w:rPr>
              <w:t>0.0534</w:t>
            </w:r>
          </w:p>
        </w:tc>
        <w:tc>
          <w:tcPr>
            <w:tcW w:type="dxa" w:w="1134"/>
            <w:shd w:fill="FAFAFA"/>
            <w:tcMar>
              <w:top w:w="100" w:type="dxa"/>
              <w:bottom w:w="100" w:type="dxa"/>
              <w:left w:w="140" w:type="dxa"/>
              <w:right w:w="140" w:type="dxa"/>
            </w:tcMar>
          </w:tcPr>
          <w:p>
            <w:pPr>
              <w:jc w:val="center"/>
            </w:pPr>
            <w:r>
              <w:rPr>
                <w:sz w:val="18"/>
              </w:rPr>
              <w:t>0.0323</w:t>
            </w:r>
          </w:p>
        </w:tc>
      </w:tr>
      <w:tr>
        <w:trPr>
          <w:cantSplit/>
        </w:trPr>
        <w:tc>
          <w:tcPr>
            <w:tcW w:type="dxa" w:w="510"/>
            <w:shd w:fill="FFFFFF"/>
            <w:tcMar>
              <w:top w:w="100" w:type="dxa"/>
              <w:bottom w:w="100" w:type="dxa"/>
              <w:left w:w="140" w:type="dxa"/>
              <w:right w:w="140" w:type="dxa"/>
            </w:tcMar>
          </w:tcPr>
          <w:p>
            <w:pPr>
              <w:jc w:val="center"/>
            </w:pPr>
            <w:r>
              <w:rPr>
                <w:sz w:val="18"/>
              </w:rPr>
              <w:t>5</w:t>
            </w:r>
          </w:p>
        </w:tc>
        <w:tc>
          <w:tcPr>
            <w:tcW w:type="dxa" w:w="1247"/>
            <w:shd w:fill="FFFFFF"/>
            <w:tcMar>
              <w:top w:w="100" w:type="dxa"/>
              <w:bottom w:w="100" w:type="dxa"/>
              <w:left w:w="140" w:type="dxa"/>
              <w:right w:w="140" w:type="dxa"/>
            </w:tcMar>
          </w:tcPr>
          <w:p>
            <w:pPr>
              <w:jc w:val="center"/>
            </w:pPr>
            <w:r>
              <w:rPr>
                <w:b/>
                <w:sz w:val="18"/>
              </w:rPr>
              <w:t>A5</w:t>
            </w:r>
          </w:p>
        </w:tc>
        <w:tc>
          <w:tcPr>
            <w:tcW w:type="dxa" w:w="2721"/>
            <w:shd w:fill="FFFFFF"/>
            <w:tcMar>
              <w:top w:w="100" w:type="dxa"/>
              <w:bottom w:w="100" w:type="dxa"/>
              <w:left w:w="140" w:type="dxa"/>
              <w:right w:w="140" w:type="dxa"/>
            </w:tcMar>
          </w:tcPr>
          <w:p>
            <w:pPr>
              <w:jc w:val="left"/>
            </w:pPr>
            <w:r>
              <w:rPr>
                <w:sz w:val="18"/>
              </w:rPr>
              <w:t>Siti Nurhaliza, M.Pd.</w:t>
            </w:r>
          </w:p>
        </w:tc>
        <w:tc>
          <w:tcPr>
            <w:tcW w:type="dxa" w:w="1134"/>
            <w:shd w:fill="FFFFFF"/>
            <w:tcMar>
              <w:top w:w="100" w:type="dxa"/>
              <w:bottom w:w="100" w:type="dxa"/>
              <w:left w:w="140" w:type="dxa"/>
              <w:right w:w="140" w:type="dxa"/>
            </w:tcMar>
          </w:tcPr>
          <w:p>
            <w:pPr>
              <w:jc w:val="center"/>
            </w:pPr>
            <w:r>
              <w:rPr>
                <w:sz w:val="18"/>
              </w:rPr>
              <w:t>0.0900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0.0667</w:t>
            </w:r>
          </w:p>
        </w:tc>
        <w:tc>
          <w:tcPr>
            <w:tcW w:type="dxa" w:w="1134"/>
            <w:shd w:fill="FFFFFF"/>
            <w:tcMar>
              <w:top w:w="100" w:type="dxa"/>
              <w:bottom w:w="100" w:type="dxa"/>
              <w:left w:w="140" w:type="dxa"/>
              <w:right w:w="140" w:type="dxa"/>
            </w:tcMar>
          </w:tcPr>
          <w:p>
            <w:pPr>
              <w:jc w:val="center"/>
            </w:pPr>
            <w:r>
              <w:rPr>
                <w:sz w:val="18"/>
              </w:rPr>
              <w:t>0.0404</w:t>
            </w:r>
          </w:p>
        </w:tc>
      </w:tr>
      <w:tr>
        <w:trPr>
          <w:cantSplit/>
        </w:trPr>
        <w:tc>
          <w:tcPr>
            <w:tcW w:type="dxa" w:w="510"/>
            <w:shd w:fill="FAFAFA"/>
            <w:tcMar>
              <w:top w:w="100" w:type="dxa"/>
              <w:bottom w:w="100" w:type="dxa"/>
              <w:left w:w="140" w:type="dxa"/>
              <w:right w:w="140" w:type="dxa"/>
            </w:tcMar>
          </w:tcPr>
          <w:p>
            <w:pPr>
              <w:jc w:val="center"/>
            </w:pPr>
            <w:r>
              <w:rPr>
                <w:sz w:val="18"/>
              </w:rPr>
              <w:t>6</w:t>
            </w:r>
          </w:p>
        </w:tc>
        <w:tc>
          <w:tcPr>
            <w:tcW w:type="dxa" w:w="1247"/>
            <w:shd w:fill="FAFAFA"/>
            <w:tcMar>
              <w:top w:w="100" w:type="dxa"/>
              <w:bottom w:w="100" w:type="dxa"/>
              <w:left w:w="140" w:type="dxa"/>
              <w:right w:w="140" w:type="dxa"/>
            </w:tcMar>
          </w:tcPr>
          <w:p>
            <w:pPr>
              <w:jc w:val="center"/>
            </w:pPr>
            <w:r>
              <w:rPr>
                <w:b/>
                <w:sz w:val="18"/>
              </w:rPr>
              <w:t>A6</w:t>
            </w:r>
          </w:p>
        </w:tc>
        <w:tc>
          <w:tcPr>
            <w:tcW w:type="dxa" w:w="2721"/>
            <w:shd w:fill="FAFAFA"/>
            <w:tcMar>
              <w:top w:w="100" w:type="dxa"/>
              <w:bottom w:w="100" w:type="dxa"/>
              <w:left w:w="140" w:type="dxa"/>
              <w:right w:w="140" w:type="dxa"/>
            </w:tcMar>
          </w:tcPr>
          <w:p>
            <w:pPr>
              <w:jc w:val="left"/>
            </w:pPr>
            <w:r>
              <w:rPr>
                <w:sz w:val="18"/>
              </w:rPr>
              <w:t>Fajar Nugroho, S.Pd.</w:t>
            </w:r>
          </w:p>
        </w:tc>
        <w:tc>
          <w:tcPr>
            <w:tcW w:type="dxa" w:w="1134"/>
            <w:shd w:fill="FAFAFA"/>
            <w:tcMar>
              <w:top w:w="100" w:type="dxa"/>
              <w:bottom w:w="100" w:type="dxa"/>
              <w:left w:w="140" w:type="dxa"/>
              <w:right w:w="140" w:type="dxa"/>
            </w:tcMar>
          </w:tcPr>
          <w:p>
            <w:pPr>
              <w:jc w:val="center"/>
            </w:pPr>
            <w:r>
              <w:rPr>
                <w:sz w:val="18"/>
              </w:rPr>
              <w:t>0.0900</w:t>
            </w:r>
          </w:p>
        </w:tc>
        <w:tc>
          <w:tcPr>
            <w:tcW w:type="dxa" w:w="1134"/>
            <w:shd w:fill="FAFAFA"/>
            <w:tcMar>
              <w:top w:w="100" w:type="dxa"/>
              <w:bottom w:w="100" w:type="dxa"/>
              <w:left w:w="140" w:type="dxa"/>
              <w:right w:w="140" w:type="dxa"/>
            </w:tcMar>
          </w:tcPr>
          <w:p>
            <w:pPr>
              <w:jc w:val="center"/>
            </w:pPr>
            <w:r>
              <w:rPr>
                <w:sz w:val="18"/>
              </w:rPr>
              <w:t>0.0514</w:t>
            </w:r>
          </w:p>
        </w:tc>
        <w:tc>
          <w:tcPr>
            <w:tcW w:type="dxa" w:w="1134"/>
            <w:shd w:fill="FAFAFA"/>
            <w:tcMar>
              <w:top w:w="100" w:type="dxa"/>
              <w:bottom w:w="100" w:type="dxa"/>
              <w:left w:w="140" w:type="dxa"/>
              <w:right w:w="140" w:type="dxa"/>
            </w:tcMar>
          </w:tcPr>
          <w:p>
            <w:pPr>
              <w:jc w:val="center"/>
            </w:pPr>
            <w:r>
              <w:rPr>
                <w:sz w:val="18"/>
              </w:rPr>
              <w:t>0.0667</w:t>
            </w:r>
          </w:p>
        </w:tc>
        <w:tc>
          <w:tcPr>
            <w:tcW w:type="dxa" w:w="1134"/>
            <w:shd w:fill="FAFAFA"/>
            <w:tcMar>
              <w:top w:w="100" w:type="dxa"/>
              <w:bottom w:w="100" w:type="dxa"/>
              <w:left w:w="140" w:type="dxa"/>
              <w:right w:w="140" w:type="dxa"/>
            </w:tcMar>
          </w:tcPr>
          <w:p>
            <w:pPr>
              <w:jc w:val="center"/>
            </w:pPr>
            <w:r>
              <w:rPr>
                <w:sz w:val="18"/>
              </w:rPr>
              <w:t>0.0323</w:t>
            </w:r>
          </w:p>
        </w:tc>
      </w:tr>
      <w:tr>
        <w:trPr>
          <w:cantSplit/>
        </w:trPr>
        <w:tc>
          <w:tcPr>
            <w:tcW w:type="dxa" w:w="510"/>
            <w:shd w:fill="FFFFFF"/>
            <w:tcMar>
              <w:top w:w="100" w:type="dxa"/>
              <w:bottom w:w="100" w:type="dxa"/>
              <w:left w:w="140" w:type="dxa"/>
              <w:right w:w="140" w:type="dxa"/>
            </w:tcMar>
          </w:tcPr>
          <w:p>
            <w:pPr>
              <w:jc w:val="center"/>
            </w:pPr>
            <w:r>
              <w:rPr>
                <w:sz w:val="18"/>
              </w:rPr>
              <w:t>7</w:t>
            </w:r>
          </w:p>
        </w:tc>
        <w:tc>
          <w:tcPr>
            <w:tcW w:type="dxa" w:w="1247"/>
            <w:shd w:fill="FFFFFF"/>
            <w:tcMar>
              <w:top w:w="100" w:type="dxa"/>
              <w:bottom w:w="100" w:type="dxa"/>
              <w:left w:w="140" w:type="dxa"/>
              <w:right w:w="140" w:type="dxa"/>
            </w:tcMar>
          </w:tcPr>
          <w:p>
            <w:pPr>
              <w:jc w:val="center"/>
            </w:pPr>
            <w:r>
              <w:rPr>
                <w:b/>
                <w:sz w:val="18"/>
              </w:rPr>
              <w:t>A7</w:t>
            </w:r>
          </w:p>
        </w:tc>
        <w:tc>
          <w:tcPr>
            <w:tcW w:type="dxa" w:w="2721"/>
            <w:shd w:fill="FFFFFF"/>
            <w:tcMar>
              <w:top w:w="100" w:type="dxa"/>
              <w:bottom w:w="100" w:type="dxa"/>
              <w:left w:w="140" w:type="dxa"/>
              <w:right w:w="140" w:type="dxa"/>
            </w:tcMar>
          </w:tcPr>
          <w:p>
            <w:pPr>
              <w:jc w:val="left"/>
            </w:pPr>
            <w:r>
              <w:rPr>
                <w:sz w:val="18"/>
              </w:rPr>
              <w:t>Agus Setiawan, S.Pd.</w:t>
            </w:r>
          </w:p>
        </w:tc>
        <w:tc>
          <w:tcPr>
            <w:tcW w:type="dxa" w:w="1134"/>
            <w:shd w:fill="FFFFFF"/>
            <w:tcMar>
              <w:top w:w="100" w:type="dxa"/>
              <w:bottom w:w="100" w:type="dxa"/>
              <w:left w:w="140" w:type="dxa"/>
              <w:right w:w="140" w:type="dxa"/>
            </w:tcMar>
          </w:tcPr>
          <w:p>
            <w:pPr>
              <w:jc w:val="center"/>
            </w:pPr>
            <w:r>
              <w:rPr>
                <w:sz w:val="18"/>
              </w:rPr>
              <w:t>0.0720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0.0534</w:t>
            </w:r>
          </w:p>
        </w:tc>
        <w:tc>
          <w:tcPr>
            <w:tcW w:type="dxa" w:w="1134"/>
            <w:shd w:fill="FFFFFF"/>
            <w:tcMar>
              <w:top w:w="100" w:type="dxa"/>
              <w:bottom w:w="100" w:type="dxa"/>
              <w:left w:w="140" w:type="dxa"/>
              <w:right w:w="140" w:type="dxa"/>
            </w:tcMar>
          </w:tcPr>
          <w:p>
            <w:pPr>
              <w:jc w:val="center"/>
            </w:pPr>
            <w:r>
              <w:rPr>
                <w:sz w:val="18"/>
              </w:rPr>
              <w:t>0.0323</w:t>
            </w:r>
          </w:p>
        </w:tc>
      </w:tr>
      <w:tr>
        <w:trPr>
          <w:cantSplit/>
        </w:trPr>
        <w:tc>
          <w:tcPr>
            <w:tcW w:type="dxa" w:w="510"/>
            <w:shd w:fill="FAFAFA"/>
            <w:tcMar>
              <w:top w:w="100" w:type="dxa"/>
              <w:bottom w:w="100" w:type="dxa"/>
              <w:left w:w="140" w:type="dxa"/>
              <w:right w:w="140" w:type="dxa"/>
            </w:tcMar>
          </w:tcPr>
          <w:p>
            <w:pPr>
              <w:jc w:val="center"/>
            </w:pPr>
            <w:r>
              <w:rPr>
                <w:sz w:val="18"/>
              </w:rPr>
              <w:t>8</w:t>
            </w:r>
          </w:p>
        </w:tc>
        <w:tc>
          <w:tcPr>
            <w:tcW w:type="dxa" w:w="1247"/>
            <w:shd w:fill="FAFAFA"/>
            <w:tcMar>
              <w:top w:w="100" w:type="dxa"/>
              <w:bottom w:w="100" w:type="dxa"/>
              <w:left w:w="140" w:type="dxa"/>
              <w:right w:w="140" w:type="dxa"/>
            </w:tcMar>
          </w:tcPr>
          <w:p>
            <w:pPr>
              <w:jc w:val="center"/>
            </w:pPr>
            <w:r>
              <w:rPr>
                <w:b/>
                <w:sz w:val="18"/>
              </w:rPr>
              <w:t>A8</w:t>
            </w:r>
          </w:p>
        </w:tc>
        <w:tc>
          <w:tcPr>
            <w:tcW w:type="dxa" w:w="2721"/>
            <w:shd w:fill="FAFAFA"/>
            <w:tcMar>
              <w:top w:w="100" w:type="dxa"/>
              <w:bottom w:w="100" w:type="dxa"/>
              <w:left w:w="140" w:type="dxa"/>
              <w:right w:w="140" w:type="dxa"/>
            </w:tcMar>
          </w:tcPr>
          <w:p>
            <w:pPr>
              <w:jc w:val="left"/>
            </w:pPr>
            <w:r>
              <w:rPr>
                <w:sz w:val="18"/>
              </w:rPr>
              <w:t>Budi Santoso, S.Si.</w:t>
            </w:r>
          </w:p>
        </w:tc>
        <w:tc>
          <w:tcPr>
            <w:tcW w:type="dxa" w:w="1134"/>
            <w:shd w:fill="FAFAFA"/>
            <w:tcMar>
              <w:top w:w="100" w:type="dxa"/>
              <w:bottom w:w="100" w:type="dxa"/>
              <w:left w:w="140" w:type="dxa"/>
              <w:right w:w="140" w:type="dxa"/>
            </w:tcMar>
          </w:tcPr>
          <w:p>
            <w:pPr>
              <w:jc w:val="center"/>
            </w:pPr>
            <w:r>
              <w:rPr>
                <w:sz w:val="18"/>
              </w:rPr>
              <w:t>0.0900</w:t>
            </w:r>
          </w:p>
        </w:tc>
        <w:tc>
          <w:tcPr>
            <w:tcW w:type="dxa" w:w="1134"/>
            <w:shd w:fill="FAFAFA"/>
            <w:tcMar>
              <w:top w:w="100" w:type="dxa"/>
              <w:bottom w:w="100" w:type="dxa"/>
              <w:left w:w="140" w:type="dxa"/>
              <w:right w:w="140" w:type="dxa"/>
            </w:tcMar>
          </w:tcPr>
          <w:p>
            <w:pPr>
              <w:jc w:val="center"/>
            </w:pPr>
            <w:r>
              <w:rPr>
                <w:sz w:val="18"/>
              </w:rPr>
              <w:t>0.0514</w:t>
            </w:r>
          </w:p>
        </w:tc>
        <w:tc>
          <w:tcPr>
            <w:tcW w:type="dxa" w:w="1134"/>
            <w:shd w:fill="FAFAFA"/>
            <w:tcMar>
              <w:top w:w="100" w:type="dxa"/>
              <w:bottom w:w="100" w:type="dxa"/>
              <w:left w:w="140" w:type="dxa"/>
              <w:right w:w="140" w:type="dxa"/>
            </w:tcMar>
          </w:tcPr>
          <w:p>
            <w:pPr>
              <w:jc w:val="center"/>
            </w:pPr>
            <w:r>
              <w:rPr>
                <w:sz w:val="18"/>
              </w:rPr>
              <w:t>0.0667</w:t>
            </w:r>
          </w:p>
        </w:tc>
        <w:tc>
          <w:tcPr>
            <w:tcW w:type="dxa" w:w="1134"/>
            <w:shd w:fill="FAFAFA"/>
            <w:tcMar>
              <w:top w:w="100" w:type="dxa"/>
              <w:bottom w:w="100" w:type="dxa"/>
              <w:left w:w="140" w:type="dxa"/>
              <w:right w:w="140" w:type="dxa"/>
            </w:tcMar>
          </w:tcPr>
          <w:p>
            <w:pPr>
              <w:jc w:val="center"/>
            </w:pPr>
            <w:r>
              <w:rPr>
                <w:sz w:val="18"/>
              </w:rPr>
              <w:t>0.0323</w:t>
            </w:r>
          </w:p>
        </w:tc>
      </w:tr>
      <w:tr>
        <w:trPr>
          <w:cantSplit/>
        </w:trPr>
        <w:tc>
          <w:tcPr>
            <w:tcW w:type="dxa" w:w="510"/>
            <w:shd w:fill="FFFFFF"/>
            <w:tcMar>
              <w:top w:w="100" w:type="dxa"/>
              <w:bottom w:w="100" w:type="dxa"/>
              <w:left w:w="140" w:type="dxa"/>
              <w:right w:w="140" w:type="dxa"/>
            </w:tcMar>
          </w:tcPr>
          <w:p>
            <w:pPr>
              <w:jc w:val="center"/>
            </w:pPr>
            <w:r>
              <w:rPr>
                <w:sz w:val="18"/>
              </w:rPr>
              <w:t>9</w:t>
            </w:r>
          </w:p>
        </w:tc>
        <w:tc>
          <w:tcPr>
            <w:tcW w:type="dxa" w:w="1247"/>
            <w:shd w:fill="FFFFFF"/>
            <w:tcMar>
              <w:top w:w="100" w:type="dxa"/>
              <w:bottom w:w="100" w:type="dxa"/>
              <w:left w:w="140" w:type="dxa"/>
              <w:right w:w="140" w:type="dxa"/>
            </w:tcMar>
          </w:tcPr>
          <w:p>
            <w:pPr>
              <w:jc w:val="center"/>
            </w:pPr>
            <w:r>
              <w:rPr>
                <w:b/>
                <w:sz w:val="18"/>
              </w:rPr>
              <w:t>A9</w:t>
            </w:r>
          </w:p>
        </w:tc>
        <w:tc>
          <w:tcPr>
            <w:tcW w:type="dxa" w:w="2721"/>
            <w:shd w:fill="FFFFFF"/>
            <w:tcMar>
              <w:top w:w="100" w:type="dxa"/>
              <w:bottom w:w="100" w:type="dxa"/>
              <w:left w:w="140" w:type="dxa"/>
              <w:right w:w="140" w:type="dxa"/>
            </w:tcMar>
          </w:tcPr>
          <w:p>
            <w:pPr>
              <w:jc w:val="left"/>
            </w:pPr>
            <w:r>
              <w:rPr>
                <w:sz w:val="18"/>
              </w:rPr>
              <w:t>Fitriani, S.Pd.</w:t>
            </w:r>
          </w:p>
        </w:tc>
        <w:tc>
          <w:tcPr>
            <w:tcW w:type="dxa" w:w="1134"/>
            <w:shd w:fill="FFFFFF"/>
            <w:tcMar>
              <w:top w:w="100" w:type="dxa"/>
              <w:bottom w:w="100" w:type="dxa"/>
              <w:left w:w="140" w:type="dxa"/>
              <w:right w:w="140" w:type="dxa"/>
            </w:tcMar>
          </w:tcPr>
          <w:p>
            <w:pPr>
              <w:jc w:val="center"/>
            </w:pPr>
            <w:r>
              <w:rPr>
                <w:sz w:val="18"/>
              </w:rPr>
              <w:t>0.0900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0.0534</w:t>
            </w:r>
          </w:p>
        </w:tc>
        <w:tc>
          <w:tcPr>
            <w:tcW w:type="dxa" w:w="1134"/>
            <w:shd w:fill="FFFFFF"/>
            <w:tcMar>
              <w:top w:w="100" w:type="dxa"/>
              <w:bottom w:w="100" w:type="dxa"/>
              <w:left w:w="140" w:type="dxa"/>
              <w:right w:w="140" w:type="dxa"/>
            </w:tcMar>
          </w:tcPr>
          <w:p>
            <w:pPr>
              <w:jc w:val="center"/>
            </w:pPr>
            <w:r>
              <w:rPr>
                <w:sz w:val="18"/>
              </w:rPr>
              <w:t>0.0404</w:t>
            </w:r>
          </w:p>
        </w:tc>
      </w:tr>
      <w:tr>
        <w:trPr>
          <w:cantSplit/>
        </w:trPr>
        <w:tc>
          <w:tcPr>
            <w:tcW w:type="dxa" w:w="510"/>
            <w:shd w:fill="FAFAFA"/>
            <w:tcMar>
              <w:top w:w="100" w:type="dxa"/>
              <w:bottom w:w="100" w:type="dxa"/>
              <w:left w:w="140" w:type="dxa"/>
              <w:right w:w="140" w:type="dxa"/>
            </w:tcMar>
          </w:tcPr>
          <w:p>
            <w:pPr>
              <w:jc w:val="center"/>
            </w:pPr>
            <w:r>
              <w:rPr>
                <w:sz w:val="18"/>
              </w:rPr>
              <w:t>10</w:t>
            </w:r>
          </w:p>
        </w:tc>
        <w:tc>
          <w:tcPr>
            <w:tcW w:type="dxa" w:w="1247"/>
            <w:shd w:fill="FAFAFA"/>
            <w:tcMar>
              <w:top w:w="100" w:type="dxa"/>
              <w:bottom w:w="100" w:type="dxa"/>
              <w:left w:w="140" w:type="dxa"/>
              <w:right w:w="140" w:type="dxa"/>
            </w:tcMar>
          </w:tcPr>
          <w:p>
            <w:pPr>
              <w:jc w:val="center"/>
            </w:pPr>
            <w:r>
              <w:rPr>
                <w:b/>
                <w:sz w:val="18"/>
              </w:rPr>
              <w:t>A10</w:t>
            </w:r>
          </w:p>
        </w:tc>
        <w:tc>
          <w:tcPr>
            <w:tcW w:type="dxa" w:w="2721"/>
            <w:shd w:fill="FAFAFA"/>
            <w:tcMar>
              <w:top w:w="100" w:type="dxa"/>
              <w:bottom w:w="100" w:type="dxa"/>
              <w:left w:w="140" w:type="dxa"/>
              <w:right w:w="140" w:type="dxa"/>
            </w:tcMar>
          </w:tcPr>
          <w:p>
            <w:pPr>
              <w:jc w:val="left"/>
            </w:pPr>
            <w:r>
              <w:rPr>
                <w:sz w:val="18"/>
              </w:rPr>
              <w:t>Ratna Dewi, S.Pd.</w:t>
            </w:r>
          </w:p>
        </w:tc>
        <w:tc>
          <w:tcPr>
            <w:tcW w:type="dxa" w:w="1134"/>
            <w:shd w:fill="FAFAFA"/>
            <w:tcMar>
              <w:top w:w="100" w:type="dxa"/>
              <w:bottom w:w="100" w:type="dxa"/>
              <w:left w:w="140" w:type="dxa"/>
              <w:right w:w="140" w:type="dxa"/>
            </w:tcMar>
          </w:tcPr>
          <w:p>
            <w:pPr>
              <w:jc w:val="center"/>
            </w:pPr>
            <w:r>
              <w:rPr>
                <w:sz w:val="18"/>
              </w:rPr>
              <w:t>0.0720</w:t>
            </w:r>
          </w:p>
        </w:tc>
        <w:tc>
          <w:tcPr>
            <w:tcW w:type="dxa" w:w="1134"/>
            <w:shd w:fill="FAFAFA"/>
            <w:tcMar>
              <w:top w:w="100" w:type="dxa"/>
              <w:bottom w:w="100" w:type="dxa"/>
              <w:left w:w="140" w:type="dxa"/>
              <w:right w:w="140" w:type="dxa"/>
            </w:tcMar>
          </w:tcPr>
          <w:p>
            <w:pPr>
              <w:jc w:val="center"/>
            </w:pPr>
            <w:r>
              <w:rPr>
                <w:sz w:val="18"/>
              </w:rPr>
              <w:t>0.0643</w:t>
            </w:r>
          </w:p>
        </w:tc>
        <w:tc>
          <w:tcPr>
            <w:tcW w:type="dxa" w:w="1134"/>
            <w:shd w:fill="FAFAFA"/>
            <w:tcMar>
              <w:top w:w="100" w:type="dxa"/>
              <w:bottom w:w="100" w:type="dxa"/>
              <w:left w:w="140" w:type="dxa"/>
              <w:right w:w="140" w:type="dxa"/>
            </w:tcMar>
          </w:tcPr>
          <w:p>
            <w:pPr>
              <w:jc w:val="center"/>
            </w:pPr>
            <w:r>
              <w:rPr>
                <w:sz w:val="18"/>
              </w:rPr>
              <w:t>0.0534</w:t>
            </w:r>
          </w:p>
        </w:tc>
        <w:tc>
          <w:tcPr>
            <w:tcW w:type="dxa" w:w="1134"/>
            <w:shd w:fill="FAFAFA"/>
            <w:tcMar>
              <w:top w:w="100" w:type="dxa"/>
              <w:bottom w:w="100" w:type="dxa"/>
              <w:left w:w="140" w:type="dxa"/>
              <w:right w:w="140" w:type="dxa"/>
            </w:tcMar>
          </w:tcPr>
          <w:p>
            <w:pPr>
              <w:jc w:val="center"/>
            </w:pPr>
            <w:r>
              <w:rPr>
                <w:sz w:val="18"/>
              </w:rPr>
              <w:t>0.0404</w:t>
            </w:r>
          </w:p>
        </w:tc>
      </w:tr>
      <w:tr>
        <w:trPr>
          <w:cantSplit/>
        </w:trPr>
        <w:tc>
          <w:tcPr>
            <w:tcW w:type="dxa" w:w="510"/>
            <w:shd w:fill="FFFFFF"/>
            <w:tcMar>
              <w:top w:w="100" w:type="dxa"/>
              <w:bottom w:w="100" w:type="dxa"/>
              <w:left w:w="140" w:type="dxa"/>
              <w:right w:w="140" w:type="dxa"/>
            </w:tcMar>
          </w:tcPr>
          <w:p>
            <w:pPr>
              <w:jc w:val="center"/>
            </w:pPr>
            <w:r>
              <w:rPr>
                <w:sz w:val="18"/>
              </w:rPr>
              <w:t>11</w:t>
            </w:r>
          </w:p>
        </w:tc>
        <w:tc>
          <w:tcPr>
            <w:tcW w:type="dxa" w:w="1247"/>
            <w:shd w:fill="FFFFFF"/>
            <w:tcMar>
              <w:top w:w="100" w:type="dxa"/>
              <w:bottom w:w="100" w:type="dxa"/>
              <w:left w:w="140" w:type="dxa"/>
              <w:right w:w="140" w:type="dxa"/>
            </w:tcMar>
          </w:tcPr>
          <w:p>
            <w:pPr>
              <w:jc w:val="center"/>
            </w:pPr>
            <w:r>
              <w:rPr>
                <w:b/>
                <w:sz w:val="18"/>
              </w:rPr>
              <w:t>A11</w:t>
            </w:r>
          </w:p>
        </w:tc>
        <w:tc>
          <w:tcPr>
            <w:tcW w:type="dxa" w:w="2721"/>
            <w:shd w:fill="FFFFFF"/>
            <w:tcMar>
              <w:top w:w="100" w:type="dxa"/>
              <w:bottom w:w="100" w:type="dxa"/>
              <w:left w:w="140" w:type="dxa"/>
              <w:right w:w="140" w:type="dxa"/>
            </w:tcMar>
          </w:tcPr>
          <w:p>
            <w:pPr>
              <w:jc w:val="left"/>
            </w:pPr>
            <w:r>
              <w:rPr>
                <w:sz w:val="18"/>
              </w:rPr>
              <w:t>Eka Putri Rahayu, S.E.</w:t>
            </w:r>
          </w:p>
        </w:tc>
        <w:tc>
          <w:tcPr>
            <w:tcW w:type="dxa" w:w="1134"/>
            <w:shd w:fill="FFFFFF"/>
            <w:tcMar>
              <w:top w:w="100" w:type="dxa"/>
              <w:bottom w:w="100" w:type="dxa"/>
              <w:left w:w="140" w:type="dxa"/>
              <w:right w:w="140" w:type="dxa"/>
            </w:tcMar>
          </w:tcPr>
          <w:p>
            <w:pPr>
              <w:jc w:val="center"/>
            </w:pPr>
            <w:r>
              <w:rPr>
                <w:sz w:val="18"/>
              </w:rPr>
              <w:t>0.0720</w:t>
            </w:r>
          </w:p>
        </w:tc>
        <w:tc>
          <w:tcPr>
            <w:tcW w:type="dxa" w:w="1134"/>
            <w:shd w:fill="FFFFFF"/>
            <w:tcMar>
              <w:top w:w="100" w:type="dxa"/>
              <w:bottom w:w="100" w:type="dxa"/>
              <w:left w:w="140" w:type="dxa"/>
              <w:right w:w="140" w:type="dxa"/>
            </w:tcMar>
          </w:tcPr>
          <w:p>
            <w:pPr>
              <w:jc w:val="center"/>
            </w:pPr>
            <w:r>
              <w:rPr>
                <w:sz w:val="18"/>
              </w:rPr>
              <w:t>0.0514</w:t>
            </w:r>
          </w:p>
        </w:tc>
        <w:tc>
          <w:tcPr>
            <w:tcW w:type="dxa" w:w="1134"/>
            <w:shd w:fill="FFFFFF"/>
            <w:tcMar>
              <w:top w:w="100" w:type="dxa"/>
              <w:bottom w:w="100" w:type="dxa"/>
              <w:left w:w="140" w:type="dxa"/>
              <w:right w:w="140" w:type="dxa"/>
            </w:tcMar>
          </w:tcPr>
          <w:p>
            <w:pPr>
              <w:jc w:val="center"/>
            </w:pPr>
            <w:r>
              <w:rPr>
                <w:sz w:val="18"/>
              </w:rPr>
              <w:t>0.0534</w:t>
            </w:r>
          </w:p>
        </w:tc>
        <w:tc>
          <w:tcPr>
            <w:tcW w:type="dxa" w:w="1134"/>
            <w:shd w:fill="FFFFFF"/>
            <w:tcMar>
              <w:top w:w="100" w:type="dxa"/>
              <w:bottom w:w="100" w:type="dxa"/>
              <w:left w:w="140" w:type="dxa"/>
              <w:right w:w="140" w:type="dxa"/>
            </w:tcMar>
          </w:tcPr>
          <w:p>
            <w:pPr>
              <w:jc w:val="center"/>
            </w:pPr>
            <w:r>
              <w:rPr>
                <w:sz w:val="18"/>
              </w:rPr>
              <w:t>0.0323</w:t>
            </w:r>
          </w:p>
        </w:tc>
      </w:tr>
      <w:tr>
        <w:trPr>
          <w:cantSplit/>
        </w:trPr>
        <w:tc>
          <w:tcPr>
            <w:tcW w:type="dxa" w:w="510"/>
            <w:shd w:fill="FAFAFA"/>
            <w:tcMar>
              <w:top w:w="100" w:type="dxa"/>
              <w:bottom w:w="100" w:type="dxa"/>
              <w:left w:w="140" w:type="dxa"/>
              <w:right w:w="140" w:type="dxa"/>
            </w:tcMar>
          </w:tcPr>
          <w:p>
            <w:pPr>
              <w:jc w:val="center"/>
            </w:pPr>
            <w:r>
              <w:rPr>
                <w:sz w:val="18"/>
              </w:rPr>
              <w:t>12</w:t>
            </w:r>
          </w:p>
        </w:tc>
        <w:tc>
          <w:tcPr>
            <w:tcW w:type="dxa" w:w="1247"/>
            <w:shd w:fill="FAFAFA"/>
            <w:tcMar>
              <w:top w:w="100" w:type="dxa"/>
              <w:bottom w:w="100" w:type="dxa"/>
              <w:left w:w="140" w:type="dxa"/>
              <w:right w:w="140" w:type="dxa"/>
            </w:tcMar>
          </w:tcPr>
          <w:p>
            <w:pPr>
              <w:jc w:val="center"/>
            </w:pPr>
            <w:r>
              <w:rPr>
                <w:b/>
                <w:sz w:val="18"/>
              </w:rPr>
              <w:t>A12</w:t>
            </w:r>
          </w:p>
        </w:tc>
        <w:tc>
          <w:tcPr>
            <w:tcW w:type="dxa" w:w="2721"/>
            <w:shd w:fill="FAFAFA"/>
            <w:tcMar>
              <w:top w:w="100" w:type="dxa"/>
              <w:bottom w:w="100" w:type="dxa"/>
              <w:left w:w="140" w:type="dxa"/>
              <w:right w:w="140" w:type="dxa"/>
            </w:tcMar>
          </w:tcPr>
          <w:p>
            <w:pPr>
              <w:jc w:val="left"/>
            </w:pPr>
            <w:r>
              <w:rPr>
                <w:sz w:val="18"/>
              </w:rPr>
              <w:t>Yusuf Habibi, S.Pd.</w:t>
            </w:r>
          </w:p>
        </w:tc>
        <w:tc>
          <w:tcPr>
            <w:tcW w:type="dxa" w:w="1134"/>
            <w:shd w:fill="FAFAFA"/>
            <w:tcMar>
              <w:top w:w="100" w:type="dxa"/>
              <w:bottom w:w="100" w:type="dxa"/>
              <w:left w:w="140" w:type="dxa"/>
              <w:right w:w="140" w:type="dxa"/>
            </w:tcMar>
          </w:tcPr>
          <w:p>
            <w:pPr>
              <w:jc w:val="center"/>
            </w:pPr>
            <w:r>
              <w:rPr>
                <w:sz w:val="18"/>
              </w:rPr>
              <w:t>0.0900</w:t>
            </w:r>
          </w:p>
        </w:tc>
        <w:tc>
          <w:tcPr>
            <w:tcW w:type="dxa" w:w="1134"/>
            <w:shd w:fill="FAFAFA"/>
            <w:tcMar>
              <w:top w:w="100" w:type="dxa"/>
              <w:bottom w:w="100" w:type="dxa"/>
              <w:left w:w="140" w:type="dxa"/>
              <w:right w:w="140" w:type="dxa"/>
            </w:tcMar>
          </w:tcPr>
          <w:p>
            <w:pPr>
              <w:jc w:val="center"/>
            </w:pPr>
            <w:r>
              <w:rPr>
                <w:sz w:val="18"/>
              </w:rPr>
              <w:t>0.0514</w:t>
            </w:r>
          </w:p>
        </w:tc>
        <w:tc>
          <w:tcPr>
            <w:tcW w:type="dxa" w:w="1134"/>
            <w:shd w:fill="FAFAFA"/>
            <w:tcMar>
              <w:top w:w="100" w:type="dxa"/>
              <w:bottom w:w="100" w:type="dxa"/>
              <w:left w:w="140" w:type="dxa"/>
              <w:right w:w="140" w:type="dxa"/>
            </w:tcMar>
          </w:tcPr>
          <w:p>
            <w:pPr>
              <w:jc w:val="center"/>
            </w:pPr>
            <w:r>
              <w:rPr>
                <w:sz w:val="18"/>
              </w:rPr>
              <w:t>0.0534</w:t>
            </w:r>
          </w:p>
        </w:tc>
        <w:tc>
          <w:tcPr>
            <w:tcW w:type="dxa" w:w="1134"/>
            <w:shd w:fill="FAFAFA"/>
            <w:tcMar>
              <w:top w:w="100" w:type="dxa"/>
              <w:bottom w:w="100" w:type="dxa"/>
              <w:left w:w="140" w:type="dxa"/>
              <w:right w:w="140" w:type="dxa"/>
            </w:tcMar>
          </w:tcPr>
          <w:p>
            <w:pPr>
              <w:jc w:val="center"/>
            </w:pPr>
            <w:r>
              <w:rPr>
                <w:sz w:val="18"/>
              </w:rPr>
              <w:t>0.0404</w:t>
            </w:r>
          </w:p>
        </w:tc>
      </w:tr>
      <w:tr>
        <w:trPr>
          <w:cantSplit/>
        </w:trPr>
        <w:tc>
          <w:tcPr>
            <w:tcW w:type="dxa" w:w="510"/>
            <w:shd w:fill="FFFFFF"/>
            <w:tcMar>
              <w:top w:w="100" w:type="dxa"/>
              <w:bottom w:w="100" w:type="dxa"/>
              <w:left w:w="140" w:type="dxa"/>
              <w:right w:w="140" w:type="dxa"/>
            </w:tcMar>
          </w:tcPr>
          <w:p>
            <w:pPr>
              <w:jc w:val="center"/>
            </w:pPr>
            <w:r>
              <w:rPr>
                <w:sz w:val="18"/>
              </w:rPr>
              <w:t>13</w:t>
            </w:r>
          </w:p>
        </w:tc>
        <w:tc>
          <w:tcPr>
            <w:tcW w:type="dxa" w:w="1247"/>
            <w:shd w:fill="FFFFFF"/>
            <w:tcMar>
              <w:top w:w="100" w:type="dxa"/>
              <w:bottom w:w="100" w:type="dxa"/>
              <w:left w:w="140" w:type="dxa"/>
              <w:right w:w="140" w:type="dxa"/>
            </w:tcMar>
          </w:tcPr>
          <w:p>
            <w:pPr>
              <w:jc w:val="center"/>
            </w:pPr>
            <w:r>
              <w:rPr>
                <w:b/>
                <w:sz w:val="18"/>
              </w:rPr>
              <w:t>A13</w:t>
            </w:r>
          </w:p>
        </w:tc>
        <w:tc>
          <w:tcPr>
            <w:tcW w:type="dxa" w:w="2721"/>
            <w:shd w:fill="FFFFFF"/>
            <w:tcMar>
              <w:top w:w="100" w:type="dxa"/>
              <w:bottom w:w="100" w:type="dxa"/>
              <w:left w:w="140" w:type="dxa"/>
              <w:right w:w="140" w:type="dxa"/>
            </w:tcMar>
          </w:tcPr>
          <w:p>
            <w:pPr>
              <w:jc w:val="left"/>
            </w:pPr>
            <w:r>
              <w:rPr>
                <w:sz w:val="18"/>
              </w:rPr>
              <w:t>Hendra Gunawan, S.Kom.</w:t>
            </w:r>
          </w:p>
        </w:tc>
        <w:tc>
          <w:tcPr>
            <w:tcW w:type="dxa" w:w="1134"/>
            <w:shd w:fill="FFFFFF"/>
            <w:tcMar>
              <w:top w:w="100" w:type="dxa"/>
              <w:bottom w:w="100" w:type="dxa"/>
              <w:left w:w="140" w:type="dxa"/>
              <w:right w:w="140" w:type="dxa"/>
            </w:tcMar>
          </w:tcPr>
          <w:p>
            <w:pPr>
              <w:jc w:val="center"/>
            </w:pPr>
            <w:r>
              <w:rPr>
                <w:sz w:val="18"/>
              </w:rPr>
              <w:t>0.0900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0.0667</w:t>
            </w:r>
          </w:p>
        </w:tc>
        <w:tc>
          <w:tcPr>
            <w:tcW w:type="dxa" w:w="1134"/>
            <w:shd w:fill="FFFFFF"/>
            <w:tcMar>
              <w:top w:w="100" w:type="dxa"/>
              <w:bottom w:w="100" w:type="dxa"/>
              <w:left w:w="140" w:type="dxa"/>
              <w:right w:w="140" w:type="dxa"/>
            </w:tcMar>
          </w:tcPr>
          <w:p>
            <w:pPr>
              <w:jc w:val="center"/>
            </w:pPr>
            <w:r>
              <w:rPr>
                <w:sz w:val="18"/>
              </w:rPr>
              <w:t>0.0323</w:t>
            </w:r>
          </w:p>
        </w:tc>
      </w:tr>
      <w:tr>
        <w:trPr>
          <w:cantSplit/>
        </w:trPr>
        <w:tc>
          <w:tcPr>
            <w:tcW w:type="dxa" w:w="510"/>
            <w:shd w:fill="FAFAFA"/>
            <w:tcMar>
              <w:top w:w="100" w:type="dxa"/>
              <w:bottom w:w="100" w:type="dxa"/>
              <w:left w:w="140" w:type="dxa"/>
              <w:right w:w="140" w:type="dxa"/>
            </w:tcMar>
          </w:tcPr>
          <w:p>
            <w:pPr>
              <w:jc w:val="center"/>
            </w:pPr>
            <w:r>
              <w:rPr>
                <w:sz w:val="18"/>
              </w:rPr>
              <w:t>14</w:t>
            </w:r>
          </w:p>
        </w:tc>
        <w:tc>
          <w:tcPr>
            <w:tcW w:type="dxa" w:w="1247"/>
            <w:shd w:fill="FAFAFA"/>
            <w:tcMar>
              <w:top w:w="100" w:type="dxa"/>
              <w:bottom w:w="100" w:type="dxa"/>
              <w:left w:w="140" w:type="dxa"/>
              <w:right w:w="140" w:type="dxa"/>
            </w:tcMar>
          </w:tcPr>
          <w:p>
            <w:pPr>
              <w:jc w:val="center"/>
            </w:pPr>
            <w:r>
              <w:rPr>
                <w:b/>
                <w:sz w:val="18"/>
              </w:rPr>
              <w:t>A14</w:t>
            </w:r>
          </w:p>
        </w:tc>
        <w:tc>
          <w:tcPr>
            <w:tcW w:type="dxa" w:w="2721"/>
            <w:shd w:fill="FAFAFA"/>
            <w:tcMar>
              <w:top w:w="100" w:type="dxa"/>
              <w:bottom w:w="100" w:type="dxa"/>
              <w:left w:w="140" w:type="dxa"/>
              <w:right w:w="140" w:type="dxa"/>
            </w:tcMar>
          </w:tcPr>
          <w:p>
            <w:pPr>
              <w:jc w:val="left"/>
            </w:pPr>
            <w:r>
              <w:rPr>
                <w:sz w:val="18"/>
              </w:rPr>
              <w:t>Dewi Sartika, M.Pd.</w:t>
            </w:r>
          </w:p>
        </w:tc>
        <w:tc>
          <w:tcPr>
            <w:tcW w:type="dxa" w:w="1134"/>
            <w:shd w:fill="FAFAFA"/>
            <w:tcMar>
              <w:top w:w="100" w:type="dxa"/>
              <w:bottom w:w="100" w:type="dxa"/>
              <w:left w:w="140" w:type="dxa"/>
              <w:right w:w="140" w:type="dxa"/>
            </w:tcMar>
          </w:tcPr>
          <w:p>
            <w:pPr>
              <w:jc w:val="center"/>
            </w:pPr>
            <w:r>
              <w:rPr>
                <w:sz w:val="18"/>
              </w:rPr>
              <w:t>0.0720</w:t>
            </w:r>
          </w:p>
        </w:tc>
        <w:tc>
          <w:tcPr>
            <w:tcW w:type="dxa" w:w="1134"/>
            <w:shd w:fill="FAFAFA"/>
            <w:tcMar>
              <w:top w:w="100" w:type="dxa"/>
              <w:bottom w:w="100" w:type="dxa"/>
              <w:left w:w="140" w:type="dxa"/>
              <w:right w:w="140" w:type="dxa"/>
            </w:tcMar>
          </w:tcPr>
          <w:p>
            <w:pPr>
              <w:jc w:val="center"/>
            </w:pPr>
            <w:r>
              <w:rPr>
                <w:sz w:val="18"/>
              </w:rPr>
              <w:t>0.0643</w:t>
            </w:r>
          </w:p>
        </w:tc>
        <w:tc>
          <w:tcPr>
            <w:tcW w:type="dxa" w:w="1134"/>
            <w:shd w:fill="FAFAFA"/>
            <w:tcMar>
              <w:top w:w="100" w:type="dxa"/>
              <w:bottom w:w="100" w:type="dxa"/>
              <w:left w:w="140" w:type="dxa"/>
              <w:right w:w="140" w:type="dxa"/>
            </w:tcMar>
          </w:tcPr>
          <w:p>
            <w:pPr>
              <w:jc w:val="center"/>
            </w:pPr>
            <w:r>
              <w:rPr>
                <w:sz w:val="18"/>
              </w:rPr>
              <w:t>0.0534</w:t>
            </w:r>
          </w:p>
        </w:tc>
        <w:tc>
          <w:tcPr>
            <w:tcW w:type="dxa" w:w="1134"/>
            <w:shd w:fill="FAFAFA"/>
            <w:tcMar>
              <w:top w:w="100" w:type="dxa"/>
              <w:bottom w:w="100" w:type="dxa"/>
              <w:left w:w="140" w:type="dxa"/>
              <w:right w:w="140" w:type="dxa"/>
            </w:tcMar>
          </w:tcPr>
          <w:p>
            <w:pPr>
              <w:jc w:val="center"/>
            </w:pPr>
            <w:r>
              <w:rPr>
                <w:sz w:val="18"/>
              </w:rPr>
              <w:t>0.0323</w:t>
            </w:r>
          </w:p>
        </w:tc>
      </w:tr>
      <w:tr>
        <w:trPr>
          <w:cantSplit/>
        </w:trPr>
        <w:tc>
          <w:tcPr>
            <w:tcW w:type="dxa" w:w="510"/>
            <w:shd w:fill="FFFFFF"/>
            <w:tcMar>
              <w:top w:w="100" w:type="dxa"/>
              <w:bottom w:w="100" w:type="dxa"/>
              <w:left w:w="140" w:type="dxa"/>
              <w:right w:w="140" w:type="dxa"/>
            </w:tcMar>
          </w:tcPr>
          <w:p>
            <w:pPr>
              <w:jc w:val="center"/>
            </w:pPr>
            <w:r>
              <w:rPr>
                <w:sz w:val="18"/>
              </w:rPr>
              <w:t>15</w:t>
            </w:r>
          </w:p>
        </w:tc>
        <w:tc>
          <w:tcPr>
            <w:tcW w:type="dxa" w:w="1247"/>
            <w:shd w:fill="FFFFFF"/>
            <w:tcMar>
              <w:top w:w="100" w:type="dxa"/>
              <w:bottom w:w="100" w:type="dxa"/>
              <w:left w:w="140" w:type="dxa"/>
              <w:right w:w="140" w:type="dxa"/>
            </w:tcMar>
          </w:tcPr>
          <w:p>
            <w:pPr>
              <w:jc w:val="center"/>
            </w:pPr>
            <w:r>
              <w:rPr>
                <w:b/>
                <w:sz w:val="18"/>
              </w:rPr>
              <w:t>A15</w:t>
            </w:r>
          </w:p>
        </w:tc>
        <w:tc>
          <w:tcPr>
            <w:tcW w:type="dxa" w:w="2721"/>
            <w:shd w:fill="FFFFFF"/>
            <w:tcMar>
              <w:top w:w="100" w:type="dxa"/>
              <w:bottom w:w="100" w:type="dxa"/>
              <w:left w:w="140" w:type="dxa"/>
              <w:right w:w="140" w:type="dxa"/>
            </w:tcMar>
          </w:tcPr>
          <w:p>
            <w:pPr>
              <w:jc w:val="left"/>
            </w:pPr>
            <w:r>
              <w:rPr>
                <w:sz w:val="18"/>
              </w:rPr>
              <w:t>Rina Marlina, S.Sos.</w:t>
            </w:r>
          </w:p>
        </w:tc>
        <w:tc>
          <w:tcPr>
            <w:tcW w:type="dxa" w:w="1134"/>
            <w:shd w:fill="FFFFFF"/>
            <w:tcMar>
              <w:top w:w="100" w:type="dxa"/>
              <w:bottom w:w="100" w:type="dxa"/>
              <w:left w:w="140" w:type="dxa"/>
              <w:right w:w="140" w:type="dxa"/>
            </w:tcMar>
          </w:tcPr>
          <w:p>
            <w:pPr>
              <w:jc w:val="center"/>
            </w:pPr>
            <w:r>
              <w:rPr>
                <w:sz w:val="18"/>
              </w:rPr>
              <w:t>0.0720</w:t>
            </w:r>
          </w:p>
        </w:tc>
        <w:tc>
          <w:tcPr>
            <w:tcW w:type="dxa" w:w="1134"/>
            <w:shd w:fill="FFFFFF"/>
            <w:tcMar>
              <w:top w:w="100" w:type="dxa"/>
              <w:bottom w:w="100" w:type="dxa"/>
              <w:left w:w="140" w:type="dxa"/>
              <w:right w:w="140" w:type="dxa"/>
            </w:tcMar>
          </w:tcPr>
          <w:p>
            <w:pPr>
              <w:jc w:val="center"/>
            </w:pPr>
            <w:r>
              <w:rPr>
                <w:sz w:val="18"/>
              </w:rPr>
              <w:t>0.0514</w:t>
            </w:r>
          </w:p>
        </w:tc>
        <w:tc>
          <w:tcPr>
            <w:tcW w:type="dxa" w:w="1134"/>
            <w:shd w:fill="FFFFFF"/>
            <w:tcMar>
              <w:top w:w="100" w:type="dxa"/>
              <w:bottom w:w="100" w:type="dxa"/>
              <w:left w:w="140" w:type="dxa"/>
              <w:right w:w="140" w:type="dxa"/>
            </w:tcMar>
          </w:tcPr>
          <w:p>
            <w:pPr>
              <w:jc w:val="center"/>
            </w:pPr>
            <w:r>
              <w:rPr>
                <w:sz w:val="18"/>
              </w:rPr>
              <w:t>0.0534</w:t>
            </w:r>
          </w:p>
        </w:tc>
        <w:tc>
          <w:tcPr>
            <w:tcW w:type="dxa" w:w="1134"/>
            <w:shd w:fill="FFFFFF"/>
            <w:tcMar>
              <w:top w:w="100" w:type="dxa"/>
              <w:bottom w:w="100" w:type="dxa"/>
              <w:left w:w="140" w:type="dxa"/>
              <w:right w:w="140" w:type="dxa"/>
            </w:tcMar>
          </w:tcPr>
          <w:p>
            <w:pPr>
              <w:jc w:val="center"/>
            </w:pPr>
            <w:r>
              <w:rPr>
                <w:sz w:val="18"/>
              </w:rPr>
              <w:t>0.0243</w:t>
            </w:r>
          </w:p>
        </w:tc>
      </w:tr>
      <w:tr>
        <w:trPr>
          <w:cantSplit/>
        </w:trPr>
        <w:tc>
          <w:tcPr>
            <w:tcW w:type="dxa" w:w="510"/>
            <w:shd w:fill="FAFAFA"/>
            <w:tcMar>
              <w:top w:w="100" w:type="dxa"/>
              <w:bottom w:w="100" w:type="dxa"/>
              <w:left w:w="140" w:type="dxa"/>
              <w:right w:w="140" w:type="dxa"/>
            </w:tcMar>
          </w:tcPr>
          <w:p>
            <w:pPr>
              <w:jc w:val="center"/>
            </w:pPr>
            <w:r>
              <w:rPr>
                <w:sz w:val="18"/>
              </w:rPr>
              <w:t>16</w:t>
            </w:r>
          </w:p>
        </w:tc>
        <w:tc>
          <w:tcPr>
            <w:tcW w:type="dxa" w:w="1247"/>
            <w:shd w:fill="FAFAFA"/>
            <w:tcMar>
              <w:top w:w="100" w:type="dxa"/>
              <w:bottom w:w="100" w:type="dxa"/>
              <w:left w:w="140" w:type="dxa"/>
              <w:right w:w="140" w:type="dxa"/>
            </w:tcMar>
          </w:tcPr>
          <w:p>
            <w:pPr>
              <w:jc w:val="center"/>
            </w:pPr>
            <w:r>
              <w:rPr>
                <w:b/>
                <w:sz w:val="18"/>
              </w:rPr>
              <w:t>A16</w:t>
            </w:r>
          </w:p>
        </w:tc>
        <w:tc>
          <w:tcPr>
            <w:tcW w:type="dxa" w:w="2721"/>
            <w:shd w:fill="FAFAFA"/>
            <w:tcMar>
              <w:top w:w="100" w:type="dxa"/>
              <w:bottom w:w="100" w:type="dxa"/>
              <w:left w:w="140" w:type="dxa"/>
              <w:right w:w="140" w:type="dxa"/>
            </w:tcMar>
          </w:tcPr>
          <w:p>
            <w:pPr>
              <w:jc w:val="left"/>
            </w:pPr>
            <w:r>
              <w:rPr>
                <w:sz w:val="18"/>
              </w:rPr>
              <w:t>Nurul Hidayah, S.Pd.</w:t>
            </w:r>
          </w:p>
        </w:tc>
        <w:tc>
          <w:tcPr>
            <w:tcW w:type="dxa" w:w="1134"/>
            <w:shd w:fill="FAFAFA"/>
            <w:tcMar>
              <w:top w:w="100" w:type="dxa"/>
              <w:bottom w:w="100" w:type="dxa"/>
              <w:left w:w="140" w:type="dxa"/>
              <w:right w:w="140" w:type="dxa"/>
            </w:tcMar>
          </w:tcPr>
          <w:p>
            <w:pPr>
              <w:jc w:val="center"/>
            </w:pPr>
            <w:r>
              <w:rPr>
                <w:sz w:val="18"/>
              </w:rPr>
              <w:t>0.0900</w:t>
            </w:r>
          </w:p>
        </w:tc>
        <w:tc>
          <w:tcPr>
            <w:tcW w:type="dxa" w:w="1134"/>
            <w:shd w:fill="FAFAFA"/>
            <w:tcMar>
              <w:top w:w="100" w:type="dxa"/>
              <w:bottom w:w="100" w:type="dxa"/>
              <w:left w:w="140" w:type="dxa"/>
              <w:right w:w="140" w:type="dxa"/>
            </w:tcMar>
          </w:tcPr>
          <w:p>
            <w:pPr>
              <w:jc w:val="center"/>
            </w:pPr>
            <w:r>
              <w:rPr>
                <w:sz w:val="18"/>
              </w:rPr>
              <w:t>0.0514</w:t>
            </w:r>
          </w:p>
        </w:tc>
        <w:tc>
          <w:tcPr>
            <w:tcW w:type="dxa" w:w="1134"/>
            <w:shd w:fill="FAFAFA"/>
            <w:tcMar>
              <w:top w:w="100" w:type="dxa"/>
              <w:bottom w:w="100" w:type="dxa"/>
              <w:left w:w="140" w:type="dxa"/>
              <w:right w:w="140" w:type="dxa"/>
            </w:tcMar>
          </w:tcPr>
          <w:p>
            <w:pPr>
              <w:jc w:val="center"/>
            </w:pPr>
            <w:r>
              <w:rPr>
                <w:sz w:val="18"/>
              </w:rPr>
              <w:t>0.0534</w:t>
            </w:r>
          </w:p>
        </w:tc>
        <w:tc>
          <w:tcPr>
            <w:tcW w:type="dxa" w:w="1134"/>
            <w:shd w:fill="FAFAFA"/>
            <w:tcMar>
              <w:top w:w="100" w:type="dxa"/>
              <w:bottom w:w="100" w:type="dxa"/>
              <w:left w:w="140" w:type="dxa"/>
              <w:right w:w="140" w:type="dxa"/>
            </w:tcMar>
          </w:tcPr>
          <w:p>
            <w:pPr>
              <w:jc w:val="center"/>
            </w:pPr>
            <w:r>
              <w:rPr>
                <w:sz w:val="18"/>
              </w:rPr>
              <w:t>0.0323</w:t>
            </w:r>
          </w:p>
        </w:tc>
      </w:tr>
      <w:tr>
        <w:trPr>
          <w:cantSplit/>
        </w:trPr>
        <w:tc>
          <w:tcPr>
            <w:tcW w:type="dxa" w:w="510"/>
            <w:shd w:fill="FFFFFF"/>
            <w:tcMar>
              <w:top w:w="100" w:type="dxa"/>
              <w:bottom w:w="100" w:type="dxa"/>
              <w:left w:w="140" w:type="dxa"/>
              <w:right w:w="140" w:type="dxa"/>
            </w:tcMar>
          </w:tcPr>
          <w:p>
            <w:pPr>
              <w:jc w:val="center"/>
            </w:pPr>
            <w:r>
              <w:rPr>
                <w:sz w:val="18"/>
              </w:rPr>
              <w:t>17</w:t>
            </w:r>
          </w:p>
        </w:tc>
        <w:tc>
          <w:tcPr>
            <w:tcW w:type="dxa" w:w="1247"/>
            <w:shd w:fill="FFFFFF"/>
            <w:tcMar>
              <w:top w:w="100" w:type="dxa"/>
              <w:bottom w:w="100" w:type="dxa"/>
              <w:left w:w="140" w:type="dxa"/>
              <w:right w:w="140" w:type="dxa"/>
            </w:tcMar>
          </w:tcPr>
          <w:p>
            <w:pPr>
              <w:jc w:val="center"/>
            </w:pPr>
            <w:r>
              <w:rPr>
                <w:b/>
                <w:sz w:val="18"/>
              </w:rPr>
              <w:t>A17</w:t>
            </w:r>
          </w:p>
        </w:tc>
        <w:tc>
          <w:tcPr>
            <w:tcW w:type="dxa" w:w="2721"/>
            <w:shd w:fill="FFFFFF"/>
            <w:tcMar>
              <w:top w:w="100" w:type="dxa"/>
              <w:bottom w:w="100" w:type="dxa"/>
              <w:left w:w="140" w:type="dxa"/>
              <w:right w:w="140" w:type="dxa"/>
            </w:tcMar>
          </w:tcPr>
          <w:p>
            <w:pPr>
              <w:jc w:val="left"/>
            </w:pPr>
            <w:r>
              <w:rPr>
                <w:sz w:val="18"/>
              </w:rPr>
              <w:t>Dian Kusuma, S.Pd.</w:t>
            </w:r>
          </w:p>
        </w:tc>
        <w:tc>
          <w:tcPr>
            <w:tcW w:type="dxa" w:w="1134"/>
            <w:shd w:fill="FFFFFF"/>
            <w:tcMar>
              <w:top w:w="100" w:type="dxa"/>
              <w:bottom w:w="100" w:type="dxa"/>
              <w:left w:w="140" w:type="dxa"/>
              <w:right w:w="140" w:type="dxa"/>
            </w:tcMar>
          </w:tcPr>
          <w:p>
            <w:pPr>
              <w:jc w:val="center"/>
            </w:pPr>
            <w:r>
              <w:rPr>
                <w:sz w:val="18"/>
              </w:rPr>
              <w:t>0.0900</w:t>
            </w:r>
          </w:p>
        </w:tc>
        <w:tc>
          <w:tcPr>
            <w:tcW w:type="dxa" w:w="1134"/>
            <w:shd w:fill="FFFFFF"/>
            <w:tcMar>
              <w:top w:w="100" w:type="dxa"/>
              <w:bottom w:w="100" w:type="dxa"/>
              <w:left w:w="140" w:type="dxa"/>
              <w:right w:w="140" w:type="dxa"/>
            </w:tcMar>
          </w:tcPr>
          <w:p>
            <w:pPr>
              <w:jc w:val="center"/>
            </w:pPr>
            <w:r>
              <w:rPr>
                <w:sz w:val="18"/>
              </w:rPr>
              <w:t>0.0643</w:t>
            </w:r>
          </w:p>
        </w:tc>
        <w:tc>
          <w:tcPr>
            <w:tcW w:type="dxa" w:w="1134"/>
            <w:shd w:fill="FFFFFF"/>
            <w:tcMar>
              <w:top w:w="100" w:type="dxa"/>
              <w:bottom w:w="100" w:type="dxa"/>
              <w:left w:w="140" w:type="dxa"/>
              <w:right w:w="140" w:type="dxa"/>
            </w:tcMar>
          </w:tcPr>
          <w:p>
            <w:pPr>
              <w:jc w:val="center"/>
            </w:pPr>
            <w:r>
              <w:rPr>
                <w:sz w:val="18"/>
              </w:rPr>
              <w:t>0.0534</w:t>
            </w:r>
          </w:p>
        </w:tc>
        <w:tc>
          <w:tcPr>
            <w:tcW w:type="dxa" w:w="1134"/>
            <w:shd w:fill="FFFFFF"/>
            <w:tcMar>
              <w:top w:w="100" w:type="dxa"/>
              <w:bottom w:w="100" w:type="dxa"/>
              <w:left w:w="140" w:type="dxa"/>
              <w:right w:w="140" w:type="dxa"/>
            </w:tcMar>
          </w:tcPr>
          <w:p>
            <w:pPr>
              <w:jc w:val="center"/>
            </w:pPr>
            <w:r>
              <w:rPr>
                <w:sz w:val="18"/>
              </w:rPr>
              <w:t>0.0404</w:t>
            </w:r>
          </w:p>
        </w:tc>
      </w:tr>
      <w:tr>
        <w:trPr>
          <w:cantSplit/>
        </w:trPr>
        <w:tc>
          <w:tcPr>
            <w:tcW w:type="dxa" w:w="510"/>
            <w:shd w:fill="FAFAFA"/>
            <w:tcMar>
              <w:top w:w="100" w:type="dxa"/>
              <w:bottom w:w="100" w:type="dxa"/>
              <w:left w:w="140" w:type="dxa"/>
              <w:right w:w="140" w:type="dxa"/>
            </w:tcMar>
          </w:tcPr>
          <w:p>
            <w:pPr>
              <w:jc w:val="center"/>
            </w:pPr>
            <w:r>
              <w:rPr>
                <w:sz w:val="18"/>
              </w:rPr>
              <w:t>18</w:t>
            </w:r>
          </w:p>
        </w:tc>
        <w:tc>
          <w:tcPr>
            <w:tcW w:type="dxa" w:w="1247"/>
            <w:shd w:fill="FAFAFA"/>
            <w:tcMar>
              <w:top w:w="100" w:type="dxa"/>
              <w:bottom w:w="100" w:type="dxa"/>
              <w:left w:w="140" w:type="dxa"/>
              <w:right w:w="140" w:type="dxa"/>
            </w:tcMar>
          </w:tcPr>
          <w:p>
            <w:pPr>
              <w:jc w:val="center"/>
            </w:pPr>
            <w:r>
              <w:rPr>
                <w:b/>
                <w:sz w:val="18"/>
              </w:rPr>
              <w:t>A18</w:t>
            </w:r>
          </w:p>
        </w:tc>
        <w:tc>
          <w:tcPr>
            <w:tcW w:type="dxa" w:w="2721"/>
            <w:shd w:fill="FAFAFA"/>
            <w:tcMar>
              <w:top w:w="100" w:type="dxa"/>
              <w:bottom w:w="100" w:type="dxa"/>
              <w:left w:w="140" w:type="dxa"/>
              <w:right w:w="140" w:type="dxa"/>
            </w:tcMar>
          </w:tcPr>
          <w:p>
            <w:pPr>
              <w:jc w:val="left"/>
            </w:pPr>
            <w:r>
              <w:rPr>
                <w:sz w:val="18"/>
              </w:rPr>
              <w:t>Maya Anggraini, S.Sn.</w:t>
            </w:r>
          </w:p>
        </w:tc>
        <w:tc>
          <w:tcPr>
            <w:tcW w:type="dxa" w:w="1134"/>
            <w:shd w:fill="FAFAFA"/>
            <w:tcMar>
              <w:top w:w="100" w:type="dxa"/>
              <w:bottom w:w="100" w:type="dxa"/>
              <w:left w:w="140" w:type="dxa"/>
              <w:right w:w="140" w:type="dxa"/>
            </w:tcMar>
          </w:tcPr>
          <w:p>
            <w:pPr>
              <w:jc w:val="center"/>
            </w:pPr>
            <w:r>
              <w:rPr>
                <w:sz w:val="18"/>
              </w:rPr>
              <w:t>0.0720</w:t>
            </w:r>
          </w:p>
        </w:tc>
        <w:tc>
          <w:tcPr>
            <w:tcW w:type="dxa" w:w="1134"/>
            <w:shd w:fill="FAFAFA"/>
            <w:tcMar>
              <w:top w:w="100" w:type="dxa"/>
              <w:bottom w:w="100" w:type="dxa"/>
              <w:left w:w="140" w:type="dxa"/>
              <w:right w:w="140" w:type="dxa"/>
            </w:tcMar>
          </w:tcPr>
          <w:p>
            <w:pPr>
              <w:jc w:val="center"/>
            </w:pPr>
            <w:r>
              <w:rPr>
                <w:sz w:val="18"/>
              </w:rPr>
              <w:t>0.0514</w:t>
            </w:r>
          </w:p>
        </w:tc>
        <w:tc>
          <w:tcPr>
            <w:tcW w:type="dxa" w:w="1134"/>
            <w:shd w:fill="FAFAFA"/>
            <w:tcMar>
              <w:top w:w="100" w:type="dxa"/>
              <w:bottom w:w="100" w:type="dxa"/>
              <w:left w:w="140" w:type="dxa"/>
              <w:right w:w="140" w:type="dxa"/>
            </w:tcMar>
          </w:tcPr>
          <w:p>
            <w:pPr>
              <w:jc w:val="center"/>
            </w:pPr>
            <w:r>
              <w:rPr>
                <w:sz w:val="18"/>
              </w:rPr>
              <w:t>0.0667</w:t>
            </w:r>
          </w:p>
        </w:tc>
        <w:tc>
          <w:tcPr>
            <w:tcW w:type="dxa" w:w="1134"/>
            <w:shd w:fill="FAFAFA"/>
            <w:tcMar>
              <w:top w:w="100" w:type="dxa"/>
              <w:bottom w:w="100" w:type="dxa"/>
              <w:left w:w="140" w:type="dxa"/>
              <w:right w:w="140" w:type="dxa"/>
            </w:tcMar>
          </w:tcPr>
          <w:p>
            <w:pPr>
              <w:jc w:val="center"/>
            </w:pPr>
            <w:r>
              <w:rPr>
                <w:sz w:val="18"/>
              </w:rPr>
              <w:t>0.0323</w:t>
            </w:r>
          </w:p>
        </w:tc>
      </w:tr>
    </w:tbl>
    <w:p>
      <w:pPr>
        <w:spacing w:line="360" w:lineRule="auto" w:before="280" w:after="80"/>
        <w:jc w:val="both"/>
      </w:pPr>
      <w:r>
        <w:rPr>
          <w:b/>
          <w:sz w:val="24"/>
        </w:rPr>
        <w:t>4.5.7 Langkah 4 &amp; 5: Perhitungan Nilai Preferensi (Yi) dan Perankingan</w:t>
        <w:br/>
      </w:r>
      <w:r>
        <w:t>Nilai preferensi optimasi multiobjektif (Yi) merupakan nilai akhir yang mengukur performa setiap alternatif, yang dirumuskan melalui selisih antara akumulasi kriteria yang dimaksimalkan (Benefit) dan kriteria yang diminimalkan (Cost):</w:t>
      </w:r>
    </w:p>
    <w:p>
      <w:pPr>
        <w:spacing w:before="120" w:after="120"/>
        <w:jc w:val="center"/>
      </w:pPr>
      <m:oMathPara>
        <m:oMath>
          <m:sSub>
            <m:e>
              <m:r>
                <m:t>Y</m:t>
              </m:r>
            </m:e>
            <m:sub>
              <m:r>
                <m:t>i</m:t>
              </m:r>
            </m:sub>
          </m:sSub>
          <m:r>
            <m:t> = </m:t>
          </m:r>
          <m:nary>
            <m:naryPr>
              <m:chr m:val="∑"/>
              <m:limLoc m:val="undOvr"/>
            </m:naryPr>
            <m:sub>
              <m:r>
                <m:t>j=1</m:t>
              </m:r>
            </m:sub>
            <m:sup>
              <m:r>
                <m:t>g</m:t>
              </m:r>
            </m:sup>
            <m:e>
              <m:sSub>
                <m:e>
                  <m:r>
                    <m:t>v</m:t>
                  </m:r>
                </m:e>
                <m:sub>
                  <m:r>
                    <m:t>ij</m:t>
                  </m:r>
                </m:sub>
              </m:sSub>
            </m:e>
          </m:nary>
          <m:r>
            <m:t> - </m:t>
          </m:r>
          <m:nary>
            <m:naryPr>
              <m:chr m:val="∑"/>
              <m:limLoc m:val="undOvr"/>
            </m:naryPr>
            <m:sub>
              <m:r>
                <m:t>j=g+1</m:t>
              </m:r>
            </m:sub>
            <m:sup>
              <m:r>
                <m:t>n</m:t>
              </m:r>
            </m:sup>
            <m:e>
              <m:sSub>
                <m:e>
                  <m:r>
                    <m:t>v</m:t>
                  </m:r>
                </m:e>
                <m:sub>
                  <m:r>
                    <m:t>ij</m:t>
                  </m:r>
                </m:sub>
              </m:sSub>
            </m:e>
          </m:nary>
        </m:oMath>
      </m:oMathPara>
    </w:p>
    <w:p>
      <w:pPr>
        <w:spacing w:line="360" w:lineRule="auto" w:before="80"/>
      </w:pPr>
      <w:r>
        <w:t>Karena keempat kriteria pada penilaian ini seluruhnya bertipe BENEFIT (g = 4 dan tidak ada kriteria Cost), maka formula optimasi disederhanakan menjadi penjumlahan keempat nilai terbobot:</w:t>
      </w:r>
    </w:p>
    <w:p>
      <w:pPr>
        <w:spacing w:before="120" w:after="120"/>
        <w:jc w:val="center"/>
      </w:pPr>
      <m:oMathPara>
        <m:oMath>
          <m:sSub>
            <m:e>
              <m:r>
                <m:t>Y</m:t>
              </m:r>
            </m:e>
            <m:sub>
              <m:r>
                <m:t>i</m:t>
              </m:r>
            </m:sub>
          </m:sSub>
          <m:r>
            <m:t> = </m:t>
          </m:r>
          <m:sSub>
            <m:e>
              <m:r>
                <m:t>v</m:t>
              </m:r>
            </m:e>
            <m:sub>
              <m:r>
                <m:t>i1</m:t>
              </m:r>
            </m:sub>
          </m:sSub>
          <m:r>
            <m:t> + </m:t>
          </m:r>
          <m:sSub>
            <m:e>
              <m:r>
                <m:t>v</m:t>
              </m:r>
            </m:e>
            <m:sub>
              <m:r>
                <m:t>i2</m:t>
              </m:r>
            </m:sub>
          </m:sSub>
          <m:r>
            <m:t> + </m:t>
          </m:r>
          <m:sSub>
            <m:e>
              <m:r>
                <m:t>v</m:t>
              </m:r>
            </m:e>
            <m:sub>
              <m:r>
                <m:t>i3</m:t>
              </m:r>
            </m:sub>
          </m:sSub>
          <m:r>
            <m:t> + </m:t>
          </m:r>
          <m:sSub>
            <m:e>
              <m:r>
                <m:t>v</m:t>
              </m:r>
            </m:e>
            <m:sub>
              <m:r>
                <m:t>i4</m:t>
              </m:r>
            </m:sub>
          </m:sSub>
        </m:oMath>
      </m:oMathPara>
    </w:p>
    <w:p>
      <w:pPr>
        <w:spacing w:before="120" w:after="120"/>
        <w:jc w:val="center"/>
      </w:pPr>
      <m:oMathPara>
        <m:oMath>
          <m:sSub>
            <m:e>
              <m:r>
                <m:t>Y</m:t>
              </m:r>
            </m:e>
            <m:sub>
              <m:r>
                <m:t>1</m:t>
              </m:r>
            </m:sub>
          </m:sSub>
          <m:r>
            <m:t> (Muhammad Rizky, S.Pd.I.) = 0.0900 + 0.0643 + 0.0667 + 0.0404 = </m:t>
          </m:r>
          <m:r>
            <m:rPr>
              <m:b/>
            </m:rPr>
            <m:t>0.2615</m:t>
          </m:r>
        </m:oMath>
      </m:oMathPara>
    </w:p>
    <w:p>
      <w:pPr>
        <w:spacing w:line="360" w:lineRule="auto" w:before="120"/>
      </w:pPr>
      <w:r>
        <w:t>Peringkat alternatif ditentukan berdasarkan urutan nilai preferensi Yi dari yang terbesar hingga terkecil. Hasil lengkap perhitungan nilai preferensi (Yi) dan penetapan ranking kinerja guru disajikan pada tabel di bawah ini:</w:t>
      </w:r>
    </w:p>
    <w:p>
      <w:pPr>
        <w:pStyle w:val="Caption"/>
        <w:keepNext/>
        <w:spacing w:before="200" w:after="80"/>
        <w:jc w:val="left"/>
      </w:pPr>
      <w:r>
        <w:rPr>
          <w:rFonts w:ascii="Times New Roman" w:hAnsi="Times New Roman"/>
          <w:b/>
          <w:sz w:val="22"/>
        </w:rPr>
        <w:t>Tabel 4.</w:t>
      </w:r>
      <w:fldSimple w:instr="SEQ Tabel \* ARABIC">
        <w:r>
          <w:rPr>
            <w:rFonts w:ascii="Times New Roman" w:hAnsi="Times New Roman"/>
            <w:b/>
            <w:sz w:val="22"/>
          </w:rPr>
          <w:t>17</w:t>
        </w:r>
      </w:fldSimple>
      <w:r>
        <w:rPr>
          <w:rFonts w:ascii="Times New Roman" w:hAnsi="Times New Roman"/>
          <w:b/>
          <w:sz w:val="22"/>
        </w:rPr>
        <w:t xml:space="preserve"> Hasil Akhir Nilai Preferensi (Yi) dan Peringkat Kinerja Guru (MOORA)</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134"/>
        <w:gridCol w:w="1134"/>
        <w:gridCol w:w="1134"/>
        <w:gridCol w:w="1134"/>
        <w:gridCol w:w="1134"/>
        <w:gridCol w:w="1134"/>
        <w:gridCol w:w="1134"/>
      </w:tblGrid>
      <w:tr>
        <w:trPr>
          <w:tblHeader/>
          <w:cantSplit/>
        </w:trPr>
        <w:tc>
          <w:tcPr>
            <w:tcW w:type="dxa" w:w="907"/>
            <w:shd w:fill="EAECEF"/>
            <w:tcMar>
              <w:top w:w="100" w:type="dxa"/>
              <w:bottom w:w="100" w:type="dxa"/>
              <w:left w:w="140" w:type="dxa"/>
              <w:right w:w="140" w:type="dxa"/>
            </w:tcMar>
          </w:tcPr>
          <w:p>
            <w:pPr>
              <w:jc w:val="center"/>
            </w:pPr>
            <w:r>
              <w:rPr>
                <w:b/>
                <w:sz w:val="19"/>
              </w:rPr>
              <w:t>Ranking</w:t>
            </w:r>
          </w:p>
        </w:tc>
        <w:tc>
          <w:tcPr>
            <w:tcW w:type="dxa" w:w="1134"/>
            <w:shd w:fill="EAECEF"/>
            <w:tcMar>
              <w:top w:w="100" w:type="dxa"/>
              <w:bottom w:w="100" w:type="dxa"/>
              <w:left w:w="140" w:type="dxa"/>
              <w:right w:w="140" w:type="dxa"/>
            </w:tcMar>
          </w:tcPr>
          <w:p>
            <w:pPr>
              <w:jc w:val="center"/>
            </w:pPr>
            <w:r>
              <w:rPr>
                <w:b/>
                <w:sz w:val="19"/>
              </w:rPr>
              <w:t>Alternatif</w:t>
            </w:r>
          </w:p>
        </w:tc>
        <w:tc>
          <w:tcPr>
            <w:tcW w:type="dxa" w:w="1928"/>
            <w:shd w:fill="EAECEF"/>
            <w:tcMar>
              <w:top w:w="100" w:type="dxa"/>
              <w:bottom w:w="100" w:type="dxa"/>
              <w:left w:w="140" w:type="dxa"/>
              <w:right w:w="140" w:type="dxa"/>
            </w:tcMar>
          </w:tcPr>
          <w:p>
            <w:pPr>
              <w:jc w:val="center"/>
            </w:pPr>
            <w:r>
              <w:rPr>
                <w:b/>
                <w:sz w:val="19"/>
              </w:rPr>
              <w:t>NIP</w:t>
            </w:r>
          </w:p>
        </w:tc>
        <w:tc>
          <w:tcPr>
            <w:tcW w:type="dxa" w:w="2721"/>
            <w:shd w:fill="EAECEF"/>
            <w:tcMar>
              <w:top w:w="100" w:type="dxa"/>
              <w:bottom w:w="100" w:type="dxa"/>
              <w:left w:w="140" w:type="dxa"/>
              <w:right w:w="140" w:type="dxa"/>
            </w:tcMar>
          </w:tcPr>
          <w:p>
            <w:pPr>
              <w:jc w:val="center"/>
            </w:pPr>
            <w:r>
              <w:rPr>
                <w:b/>
                <w:sz w:val="19"/>
              </w:rPr>
              <w:t>Nama Lengkap Guru</w:t>
            </w:r>
          </w:p>
        </w:tc>
        <w:tc>
          <w:tcPr>
            <w:tcW w:type="dxa" w:w="1814"/>
            <w:shd w:fill="EAECEF"/>
            <w:tcMar>
              <w:top w:w="100" w:type="dxa"/>
              <w:bottom w:w="100" w:type="dxa"/>
              <w:left w:w="140" w:type="dxa"/>
              <w:right w:w="140" w:type="dxa"/>
            </w:tcMar>
          </w:tcPr>
          <w:p>
            <w:pPr>
              <w:jc w:val="center"/>
            </w:pPr>
            <w:r>
              <w:rPr>
                <w:b/>
                <w:sz w:val="19"/>
              </w:rPr>
              <w:t>Tugas Mengajar</w:t>
            </w:r>
          </w:p>
        </w:tc>
        <w:tc>
          <w:tcPr>
            <w:tcW w:type="dxa" w:w="1417"/>
            <w:shd w:fill="EAECEF"/>
            <w:tcMar>
              <w:top w:w="100" w:type="dxa"/>
              <w:bottom w:w="100" w:type="dxa"/>
              <w:left w:w="140" w:type="dxa"/>
              <w:right w:w="140" w:type="dxa"/>
            </w:tcMar>
          </w:tcPr>
          <w:p>
            <w:pPr>
              <w:jc w:val="center"/>
            </w:pPr>
            <w:r>
              <w:rPr>
                <w:b/>
                <w:sz w:val="19"/>
              </w:rPr>
              <w:t>Nilai Preferensi (Yi)</w:t>
            </w:r>
          </w:p>
        </w:tc>
        <w:tc>
          <w:tcPr>
            <w:tcW w:type="dxa" w:w="1474"/>
            <w:shd w:fill="EAECEF"/>
            <w:tcMar>
              <w:top w:w="100" w:type="dxa"/>
              <w:bottom w:w="100" w:type="dxa"/>
              <w:left w:w="140" w:type="dxa"/>
              <w:right w:w="140" w:type="dxa"/>
            </w:tcMar>
          </w:tcPr>
          <w:p>
            <w:pPr>
              <w:jc w:val="center"/>
            </w:pPr>
            <w:r>
              <w:rPr>
                <w:b/>
                <w:sz w:val="19"/>
              </w:rPr>
              <w:t>Kategori Predikat</w:t>
            </w:r>
          </w:p>
        </w:tc>
      </w:tr>
      <w:tr>
        <w:trPr>
          <w:cantSplit/>
        </w:trPr>
        <w:tc>
          <w:tcPr>
            <w:tcW w:type="dxa" w:w="907"/>
            <w:shd w:fill="E8F5E9"/>
            <w:tcMar>
              <w:top w:w="100" w:type="dxa"/>
              <w:bottom w:w="100" w:type="dxa"/>
              <w:left w:w="140" w:type="dxa"/>
              <w:right w:w="140" w:type="dxa"/>
            </w:tcMar>
          </w:tcPr>
          <w:p>
            <w:pPr>
              <w:jc w:val="center"/>
            </w:pPr>
            <w:r>
              <w:rPr>
                <w:b/>
                <w:sz w:val="18"/>
              </w:rPr>
              <w:t>Peringkat 1</w:t>
            </w:r>
          </w:p>
        </w:tc>
        <w:tc>
          <w:tcPr>
            <w:tcW w:type="dxa" w:w="1134"/>
            <w:shd w:fill="E8F5E9"/>
            <w:tcMar>
              <w:top w:w="100" w:type="dxa"/>
              <w:bottom w:w="100" w:type="dxa"/>
              <w:left w:w="140" w:type="dxa"/>
              <w:right w:w="140" w:type="dxa"/>
            </w:tcMar>
          </w:tcPr>
          <w:p>
            <w:pPr>
              <w:jc w:val="center"/>
            </w:pPr>
            <w:r>
              <w:rPr>
                <w:b/>
                <w:sz w:val="18"/>
              </w:rPr>
              <w:t>A1</w:t>
            </w:r>
          </w:p>
        </w:tc>
        <w:tc>
          <w:tcPr>
            <w:tcW w:type="dxa" w:w="1928"/>
            <w:shd w:fill="E8F5E9"/>
            <w:tcMar>
              <w:top w:w="100" w:type="dxa"/>
              <w:bottom w:w="100" w:type="dxa"/>
              <w:left w:w="140" w:type="dxa"/>
              <w:right w:w="140" w:type="dxa"/>
            </w:tcMar>
          </w:tcPr>
          <w:p>
            <w:pPr>
              <w:jc w:val="center"/>
            </w:pPr>
            <w:r>
              <w:rPr>
                <w:b/>
                <w:sz w:val="18"/>
              </w:rPr>
              <w:t>198406142009031007</w:t>
            </w:r>
          </w:p>
        </w:tc>
        <w:tc>
          <w:tcPr>
            <w:tcW w:type="dxa" w:w="2721"/>
            <w:shd w:fill="E8F5E9"/>
            <w:tcMar>
              <w:top w:w="100" w:type="dxa"/>
              <w:bottom w:w="100" w:type="dxa"/>
              <w:left w:w="140" w:type="dxa"/>
              <w:right w:w="140" w:type="dxa"/>
            </w:tcMar>
          </w:tcPr>
          <w:p>
            <w:pPr>
              <w:jc w:val="left"/>
            </w:pPr>
            <w:r>
              <w:rPr>
                <w:b/>
                <w:sz w:val="18"/>
              </w:rPr>
              <w:t>Muhammad Rizky, S.Pd.I.</w:t>
            </w:r>
          </w:p>
        </w:tc>
        <w:tc>
          <w:tcPr>
            <w:tcW w:type="dxa" w:w="1814"/>
            <w:shd w:fill="E8F5E9"/>
            <w:tcMar>
              <w:top w:w="100" w:type="dxa"/>
              <w:bottom w:w="100" w:type="dxa"/>
              <w:left w:w="140" w:type="dxa"/>
              <w:right w:w="140" w:type="dxa"/>
            </w:tcMar>
          </w:tcPr>
          <w:p>
            <w:pPr>
              <w:jc w:val="left"/>
            </w:pPr>
            <w:r>
              <w:rPr>
                <w:b/>
                <w:sz w:val="18"/>
              </w:rPr>
              <w:t>Guru Pendidikan Agama Islam</w:t>
            </w:r>
          </w:p>
        </w:tc>
        <w:tc>
          <w:tcPr>
            <w:tcW w:type="dxa" w:w="1417"/>
            <w:shd w:fill="E8F5E9"/>
            <w:tcMar>
              <w:top w:w="100" w:type="dxa"/>
              <w:bottom w:w="100" w:type="dxa"/>
              <w:left w:w="140" w:type="dxa"/>
              <w:right w:w="140" w:type="dxa"/>
            </w:tcMar>
          </w:tcPr>
          <w:p>
            <w:pPr>
              <w:jc w:val="center"/>
            </w:pPr>
            <w:r>
              <w:rPr>
                <w:b/>
                <w:sz w:val="18"/>
              </w:rPr>
              <w:t>0.2615</w:t>
            </w:r>
          </w:p>
        </w:tc>
        <w:tc>
          <w:tcPr>
            <w:tcW w:type="dxa" w:w="1474"/>
            <w:shd w:fill="E8F5E9"/>
            <w:tcMar>
              <w:top w:w="100" w:type="dxa"/>
              <w:bottom w:w="100" w:type="dxa"/>
              <w:left w:w="140" w:type="dxa"/>
              <w:right w:w="140" w:type="dxa"/>
            </w:tcMar>
          </w:tcPr>
          <w:p>
            <w:pPr>
              <w:jc w:val="center"/>
            </w:pPr>
            <w:r>
              <w:rPr>
                <w:b/>
                <w:sz w:val="18"/>
              </w:rPr>
              <w:t>Sangat Baik</w:t>
            </w:r>
          </w:p>
        </w:tc>
      </w:tr>
      <w:tr>
        <w:trPr>
          <w:cantSplit/>
        </w:trPr>
        <w:tc>
          <w:tcPr>
            <w:tcW w:type="dxa" w:w="907"/>
            <w:shd w:fill="E8F5E9"/>
            <w:tcMar>
              <w:top w:w="100" w:type="dxa"/>
              <w:bottom w:w="100" w:type="dxa"/>
              <w:left w:w="140" w:type="dxa"/>
              <w:right w:w="140" w:type="dxa"/>
            </w:tcMar>
          </w:tcPr>
          <w:p>
            <w:pPr>
              <w:jc w:val="center"/>
            </w:pPr>
            <w:r>
              <w:rPr>
                <w:b/>
                <w:sz w:val="18"/>
              </w:rPr>
              <w:t>Peringkat 2</w:t>
            </w:r>
          </w:p>
        </w:tc>
        <w:tc>
          <w:tcPr>
            <w:tcW w:type="dxa" w:w="1134"/>
            <w:shd w:fill="E8F5E9"/>
            <w:tcMar>
              <w:top w:w="100" w:type="dxa"/>
              <w:bottom w:w="100" w:type="dxa"/>
              <w:left w:w="140" w:type="dxa"/>
              <w:right w:w="140" w:type="dxa"/>
            </w:tcMar>
          </w:tcPr>
          <w:p>
            <w:pPr>
              <w:jc w:val="center"/>
            </w:pPr>
            <w:r>
              <w:rPr>
                <w:b/>
                <w:sz w:val="18"/>
              </w:rPr>
              <w:t>A2</w:t>
            </w:r>
          </w:p>
        </w:tc>
        <w:tc>
          <w:tcPr>
            <w:tcW w:type="dxa" w:w="1928"/>
            <w:shd w:fill="E8F5E9"/>
            <w:tcMar>
              <w:top w:w="100" w:type="dxa"/>
              <w:bottom w:w="100" w:type="dxa"/>
              <w:left w:w="140" w:type="dxa"/>
              <w:right w:w="140" w:type="dxa"/>
            </w:tcMar>
          </w:tcPr>
          <w:p>
            <w:pPr>
              <w:jc w:val="center"/>
            </w:pPr>
            <w:r>
              <w:rPr>
                <w:b/>
                <w:sz w:val="18"/>
              </w:rPr>
              <w:t>198501152010011001</w:t>
            </w:r>
          </w:p>
        </w:tc>
        <w:tc>
          <w:tcPr>
            <w:tcW w:type="dxa" w:w="2721"/>
            <w:shd w:fill="E8F5E9"/>
            <w:tcMar>
              <w:top w:w="100" w:type="dxa"/>
              <w:bottom w:w="100" w:type="dxa"/>
              <w:left w:w="140" w:type="dxa"/>
              <w:right w:w="140" w:type="dxa"/>
            </w:tcMar>
          </w:tcPr>
          <w:p>
            <w:pPr>
              <w:jc w:val="left"/>
            </w:pPr>
            <w:r>
              <w:rPr>
                <w:b/>
                <w:sz w:val="18"/>
              </w:rPr>
              <w:t>Ahmad Fauzi, S.Pd.</w:t>
            </w:r>
          </w:p>
        </w:tc>
        <w:tc>
          <w:tcPr>
            <w:tcW w:type="dxa" w:w="1814"/>
            <w:shd w:fill="E8F5E9"/>
            <w:tcMar>
              <w:top w:w="100" w:type="dxa"/>
              <w:bottom w:w="100" w:type="dxa"/>
              <w:left w:w="140" w:type="dxa"/>
              <w:right w:w="140" w:type="dxa"/>
            </w:tcMar>
          </w:tcPr>
          <w:p>
            <w:pPr>
              <w:jc w:val="left"/>
            </w:pPr>
            <w:r>
              <w:rPr>
                <w:b/>
                <w:sz w:val="18"/>
              </w:rPr>
              <w:t>Guru Matematika</w:t>
            </w:r>
          </w:p>
        </w:tc>
        <w:tc>
          <w:tcPr>
            <w:tcW w:type="dxa" w:w="1417"/>
            <w:shd w:fill="E8F5E9"/>
            <w:tcMar>
              <w:top w:w="100" w:type="dxa"/>
              <w:bottom w:w="100" w:type="dxa"/>
              <w:left w:w="140" w:type="dxa"/>
              <w:right w:w="140" w:type="dxa"/>
            </w:tcMar>
          </w:tcPr>
          <w:p>
            <w:pPr>
              <w:jc w:val="center"/>
            </w:pPr>
            <w:r>
              <w:rPr>
                <w:b/>
                <w:sz w:val="18"/>
              </w:rPr>
              <w:t>0.2615</w:t>
            </w:r>
          </w:p>
        </w:tc>
        <w:tc>
          <w:tcPr>
            <w:tcW w:type="dxa" w:w="1474"/>
            <w:shd w:fill="E8F5E9"/>
            <w:tcMar>
              <w:top w:w="100" w:type="dxa"/>
              <w:bottom w:w="100" w:type="dxa"/>
              <w:left w:w="140" w:type="dxa"/>
              <w:right w:w="140" w:type="dxa"/>
            </w:tcMar>
          </w:tcPr>
          <w:p>
            <w:pPr>
              <w:jc w:val="center"/>
            </w:pPr>
            <w:r>
              <w:rPr>
                <w:b/>
                <w:sz w:val="18"/>
              </w:rPr>
              <w:t>Sangat Baik</w:t>
            </w:r>
          </w:p>
        </w:tc>
      </w:tr>
      <w:tr>
        <w:trPr>
          <w:cantSplit/>
        </w:trPr>
        <w:tc>
          <w:tcPr>
            <w:tcW w:type="dxa" w:w="907"/>
            <w:shd w:fill="E8F5E9"/>
            <w:tcMar>
              <w:top w:w="100" w:type="dxa"/>
              <w:bottom w:w="100" w:type="dxa"/>
              <w:left w:w="140" w:type="dxa"/>
              <w:right w:w="140" w:type="dxa"/>
            </w:tcMar>
          </w:tcPr>
          <w:p>
            <w:pPr>
              <w:jc w:val="center"/>
            </w:pPr>
            <w:r>
              <w:rPr>
                <w:b/>
                <w:sz w:val="18"/>
              </w:rPr>
              <w:t>Peringkat 3</w:t>
            </w:r>
          </w:p>
        </w:tc>
        <w:tc>
          <w:tcPr>
            <w:tcW w:type="dxa" w:w="1134"/>
            <w:shd w:fill="E8F5E9"/>
            <w:tcMar>
              <w:top w:w="100" w:type="dxa"/>
              <w:bottom w:w="100" w:type="dxa"/>
              <w:left w:w="140" w:type="dxa"/>
              <w:right w:w="140" w:type="dxa"/>
            </w:tcMar>
          </w:tcPr>
          <w:p>
            <w:pPr>
              <w:jc w:val="center"/>
            </w:pPr>
            <w:r>
              <w:rPr>
                <w:b/>
                <w:sz w:val="18"/>
              </w:rPr>
              <w:t>A5</w:t>
            </w:r>
          </w:p>
        </w:tc>
        <w:tc>
          <w:tcPr>
            <w:tcW w:type="dxa" w:w="1928"/>
            <w:shd w:fill="E8F5E9"/>
            <w:tcMar>
              <w:top w:w="100" w:type="dxa"/>
              <w:bottom w:w="100" w:type="dxa"/>
              <w:left w:w="140" w:type="dxa"/>
              <w:right w:w="140" w:type="dxa"/>
            </w:tcMar>
          </w:tcPr>
          <w:p>
            <w:pPr>
              <w:jc w:val="center"/>
            </w:pPr>
            <w:r>
              <w:rPr>
                <w:b/>
                <w:sz w:val="18"/>
              </w:rPr>
              <w:t>198703222011012002</w:t>
            </w:r>
          </w:p>
        </w:tc>
        <w:tc>
          <w:tcPr>
            <w:tcW w:type="dxa" w:w="2721"/>
            <w:shd w:fill="E8F5E9"/>
            <w:tcMar>
              <w:top w:w="100" w:type="dxa"/>
              <w:bottom w:w="100" w:type="dxa"/>
              <w:left w:w="140" w:type="dxa"/>
              <w:right w:w="140" w:type="dxa"/>
            </w:tcMar>
          </w:tcPr>
          <w:p>
            <w:pPr>
              <w:jc w:val="left"/>
            </w:pPr>
            <w:r>
              <w:rPr>
                <w:b/>
                <w:sz w:val="18"/>
              </w:rPr>
              <w:t>Siti Nurhaliza, M.Pd.</w:t>
            </w:r>
          </w:p>
        </w:tc>
        <w:tc>
          <w:tcPr>
            <w:tcW w:type="dxa" w:w="1814"/>
            <w:shd w:fill="E8F5E9"/>
            <w:tcMar>
              <w:top w:w="100" w:type="dxa"/>
              <w:bottom w:w="100" w:type="dxa"/>
              <w:left w:w="140" w:type="dxa"/>
              <w:right w:w="140" w:type="dxa"/>
            </w:tcMar>
          </w:tcPr>
          <w:p>
            <w:pPr>
              <w:jc w:val="left"/>
            </w:pPr>
            <w:r>
              <w:rPr>
                <w:b/>
                <w:sz w:val="18"/>
              </w:rPr>
              <w:t>Guru Bahasa Indonesia</w:t>
            </w:r>
          </w:p>
        </w:tc>
        <w:tc>
          <w:tcPr>
            <w:tcW w:type="dxa" w:w="1417"/>
            <w:shd w:fill="E8F5E9"/>
            <w:tcMar>
              <w:top w:w="100" w:type="dxa"/>
              <w:bottom w:w="100" w:type="dxa"/>
              <w:left w:w="140" w:type="dxa"/>
              <w:right w:w="140" w:type="dxa"/>
            </w:tcMar>
          </w:tcPr>
          <w:p>
            <w:pPr>
              <w:jc w:val="center"/>
            </w:pPr>
            <w:r>
              <w:rPr>
                <w:b/>
                <w:sz w:val="18"/>
              </w:rPr>
              <w:t>0.2615</w:t>
            </w:r>
          </w:p>
        </w:tc>
        <w:tc>
          <w:tcPr>
            <w:tcW w:type="dxa" w:w="1474"/>
            <w:shd w:fill="E8F5E9"/>
            <w:tcMar>
              <w:top w:w="100" w:type="dxa"/>
              <w:bottom w:w="100" w:type="dxa"/>
              <w:left w:w="140" w:type="dxa"/>
              <w:right w:w="140" w:type="dxa"/>
            </w:tcMar>
          </w:tcPr>
          <w:p>
            <w:pPr>
              <w:jc w:val="center"/>
            </w:pPr>
            <w:r>
              <w:rPr>
                <w:b/>
                <w:sz w:val="18"/>
              </w:rPr>
              <w:t>Sangat Baik</w:t>
            </w:r>
          </w:p>
        </w:tc>
      </w:tr>
      <w:tr>
        <w:trPr>
          <w:cantSplit/>
        </w:trPr>
        <w:tc>
          <w:tcPr>
            <w:tcW w:type="dxa" w:w="907"/>
            <w:shd w:fill="FAFAFA"/>
            <w:tcMar>
              <w:top w:w="100" w:type="dxa"/>
              <w:bottom w:w="100" w:type="dxa"/>
              <w:left w:w="140" w:type="dxa"/>
              <w:right w:w="140" w:type="dxa"/>
            </w:tcMar>
          </w:tcPr>
          <w:p>
            <w:pPr>
              <w:jc w:val="center"/>
            </w:pPr>
            <w:r>
              <w:rPr>
                <w:b/>
                <w:sz w:val="18"/>
              </w:rPr>
              <w:t>Peringkat 4</w:t>
            </w:r>
          </w:p>
        </w:tc>
        <w:tc>
          <w:tcPr>
            <w:tcW w:type="dxa" w:w="1134"/>
            <w:shd w:fill="FAFAFA"/>
            <w:tcMar>
              <w:top w:w="100" w:type="dxa"/>
              <w:bottom w:w="100" w:type="dxa"/>
              <w:left w:w="140" w:type="dxa"/>
              <w:right w:w="140" w:type="dxa"/>
            </w:tcMar>
          </w:tcPr>
          <w:p>
            <w:pPr>
              <w:jc w:val="center"/>
            </w:pPr>
            <w:r>
              <w:rPr>
                <w:b/>
                <w:sz w:val="18"/>
              </w:rPr>
              <w:t>A13</w:t>
            </w:r>
          </w:p>
        </w:tc>
        <w:tc>
          <w:tcPr>
            <w:tcW w:type="dxa" w:w="1928"/>
            <w:shd w:fill="FAFAFA"/>
            <w:tcMar>
              <w:top w:w="100" w:type="dxa"/>
              <w:bottom w:w="100" w:type="dxa"/>
              <w:left w:w="140" w:type="dxa"/>
              <w:right w:w="140" w:type="dxa"/>
            </w:tcMar>
          </w:tcPr>
          <w:p>
            <w:pPr>
              <w:jc w:val="center"/>
            </w:pPr>
            <w:r>
              <w:rPr>
                <w:sz w:val="18"/>
              </w:rPr>
              <w:t>199108182016011005</w:t>
            </w:r>
          </w:p>
        </w:tc>
        <w:tc>
          <w:tcPr>
            <w:tcW w:type="dxa" w:w="2721"/>
            <w:shd w:fill="FAFAFA"/>
            <w:tcMar>
              <w:top w:w="100" w:type="dxa"/>
              <w:bottom w:w="100" w:type="dxa"/>
              <w:left w:w="140" w:type="dxa"/>
              <w:right w:w="140" w:type="dxa"/>
            </w:tcMar>
          </w:tcPr>
          <w:p>
            <w:pPr>
              <w:jc w:val="left"/>
            </w:pPr>
            <w:r>
              <w:rPr>
                <w:sz w:val="18"/>
              </w:rPr>
              <w:t>Hendra Gunawan, S.Kom.</w:t>
            </w:r>
          </w:p>
        </w:tc>
        <w:tc>
          <w:tcPr>
            <w:tcW w:type="dxa" w:w="1814"/>
            <w:shd w:fill="FAFAFA"/>
            <w:tcMar>
              <w:top w:w="100" w:type="dxa"/>
              <w:bottom w:w="100" w:type="dxa"/>
              <w:left w:w="140" w:type="dxa"/>
              <w:right w:w="140" w:type="dxa"/>
            </w:tcMar>
          </w:tcPr>
          <w:p>
            <w:pPr>
              <w:jc w:val="left"/>
            </w:pPr>
            <w:r>
              <w:rPr>
                <w:sz w:val="18"/>
              </w:rPr>
              <w:t>Guru Informatika</w:t>
            </w:r>
          </w:p>
        </w:tc>
        <w:tc>
          <w:tcPr>
            <w:tcW w:type="dxa" w:w="1417"/>
            <w:shd w:fill="FAFAFA"/>
            <w:tcMar>
              <w:top w:w="100" w:type="dxa"/>
              <w:bottom w:w="100" w:type="dxa"/>
              <w:left w:w="140" w:type="dxa"/>
              <w:right w:w="140" w:type="dxa"/>
            </w:tcMar>
          </w:tcPr>
          <w:p>
            <w:pPr>
              <w:jc w:val="center"/>
            </w:pPr>
            <w:r>
              <w:rPr>
                <w:b/>
                <w:sz w:val="18"/>
              </w:rPr>
              <w:t>0.2534</w:t>
            </w:r>
          </w:p>
        </w:tc>
        <w:tc>
          <w:tcPr>
            <w:tcW w:type="dxa" w:w="1474"/>
            <w:shd w:fill="FAFAFA"/>
            <w:tcMar>
              <w:top w:w="100" w:type="dxa"/>
              <w:bottom w:w="100" w:type="dxa"/>
              <w:left w:w="140" w:type="dxa"/>
              <w:right w:w="140" w:type="dxa"/>
            </w:tcMar>
          </w:tcPr>
          <w:p>
            <w:pPr>
              <w:jc w:val="center"/>
            </w:pPr>
            <w:r>
              <w:rPr>
                <w:sz w:val="18"/>
              </w:rPr>
              <w:t>Baik</w:t>
            </w:r>
          </w:p>
        </w:tc>
      </w:tr>
      <w:tr>
        <w:trPr>
          <w:cantSplit/>
        </w:trPr>
        <w:tc>
          <w:tcPr>
            <w:tcW w:type="dxa" w:w="907"/>
            <w:shd w:fill="FFFFFF"/>
            <w:tcMar>
              <w:top w:w="100" w:type="dxa"/>
              <w:bottom w:w="100" w:type="dxa"/>
              <w:left w:w="140" w:type="dxa"/>
              <w:right w:w="140" w:type="dxa"/>
            </w:tcMar>
          </w:tcPr>
          <w:p>
            <w:pPr>
              <w:jc w:val="center"/>
            </w:pPr>
            <w:r>
              <w:rPr>
                <w:b/>
                <w:sz w:val="18"/>
              </w:rPr>
              <w:t>Peringkat 5</w:t>
            </w:r>
          </w:p>
        </w:tc>
        <w:tc>
          <w:tcPr>
            <w:tcW w:type="dxa" w:w="1134"/>
            <w:shd w:fill="FFFFFF"/>
            <w:tcMar>
              <w:top w:w="100" w:type="dxa"/>
              <w:bottom w:w="100" w:type="dxa"/>
              <w:left w:w="140" w:type="dxa"/>
              <w:right w:w="140" w:type="dxa"/>
            </w:tcMar>
          </w:tcPr>
          <w:p>
            <w:pPr>
              <w:jc w:val="center"/>
            </w:pPr>
            <w:r>
              <w:rPr>
                <w:b/>
                <w:sz w:val="18"/>
              </w:rPr>
              <w:t>A9</w:t>
            </w:r>
          </w:p>
        </w:tc>
        <w:tc>
          <w:tcPr>
            <w:tcW w:type="dxa" w:w="1928"/>
            <w:shd w:fill="FFFFFF"/>
            <w:tcMar>
              <w:top w:w="100" w:type="dxa"/>
              <w:bottom w:w="100" w:type="dxa"/>
              <w:left w:w="140" w:type="dxa"/>
              <w:right w:w="140" w:type="dxa"/>
            </w:tcMar>
          </w:tcPr>
          <w:p>
            <w:pPr>
              <w:jc w:val="center"/>
            </w:pPr>
            <w:r>
              <w:rPr>
                <w:sz w:val="18"/>
              </w:rPr>
              <w:t>198906202014012016</w:t>
            </w:r>
          </w:p>
        </w:tc>
        <w:tc>
          <w:tcPr>
            <w:tcW w:type="dxa" w:w="2721"/>
            <w:shd w:fill="FFFFFF"/>
            <w:tcMar>
              <w:top w:w="100" w:type="dxa"/>
              <w:bottom w:w="100" w:type="dxa"/>
              <w:left w:w="140" w:type="dxa"/>
              <w:right w:w="140" w:type="dxa"/>
            </w:tcMar>
          </w:tcPr>
          <w:p>
            <w:pPr>
              <w:jc w:val="left"/>
            </w:pPr>
            <w:r>
              <w:rPr>
                <w:sz w:val="18"/>
              </w:rPr>
              <w:t>Fitriani, S.Pd.</w:t>
            </w:r>
          </w:p>
        </w:tc>
        <w:tc>
          <w:tcPr>
            <w:tcW w:type="dxa" w:w="1814"/>
            <w:shd w:fill="FFFFFF"/>
            <w:tcMar>
              <w:top w:w="100" w:type="dxa"/>
              <w:bottom w:w="100" w:type="dxa"/>
              <w:left w:w="140" w:type="dxa"/>
              <w:right w:w="140" w:type="dxa"/>
            </w:tcMar>
          </w:tcPr>
          <w:p>
            <w:pPr>
              <w:jc w:val="left"/>
            </w:pPr>
            <w:r>
              <w:rPr>
                <w:sz w:val="18"/>
              </w:rPr>
              <w:t>Guru Bimbingan Konseling (BK)</w:t>
            </w:r>
          </w:p>
        </w:tc>
        <w:tc>
          <w:tcPr>
            <w:tcW w:type="dxa" w:w="1417"/>
            <w:shd w:fill="FFFFFF"/>
            <w:tcMar>
              <w:top w:w="100" w:type="dxa"/>
              <w:bottom w:w="100" w:type="dxa"/>
              <w:left w:w="140" w:type="dxa"/>
              <w:right w:w="140" w:type="dxa"/>
            </w:tcMar>
          </w:tcPr>
          <w:p>
            <w:pPr>
              <w:jc w:val="center"/>
            </w:pPr>
            <w:r>
              <w:rPr>
                <w:b/>
                <w:sz w:val="18"/>
              </w:rPr>
              <w:t>0.2481</w:t>
            </w:r>
          </w:p>
        </w:tc>
        <w:tc>
          <w:tcPr>
            <w:tcW w:type="dxa" w:w="1474"/>
            <w:shd w:fill="FFFFFF"/>
            <w:tcMar>
              <w:top w:w="100" w:type="dxa"/>
              <w:bottom w:w="100" w:type="dxa"/>
              <w:left w:w="140" w:type="dxa"/>
              <w:right w:w="140" w:type="dxa"/>
            </w:tcMar>
          </w:tcPr>
          <w:p>
            <w:pPr>
              <w:jc w:val="center"/>
            </w:pPr>
            <w:r>
              <w:rPr>
                <w:sz w:val="18"/>
              </w:rPr>
              <w:t>Baik</w:t>
            </w:r>
          </w:p>
        </w:tc>
      </w:tr>
      <w:tr>
        <w:trPr>
          <w:cantSplit/>
        </w:trPr>
        <w:tc>
          <w:tcPr>
            <w:tcW w:type="dxa" w:w="907"/>
            <w:shd w:fill="FAFAFA"/>
            <w:tcMar>
              <w:top w:w="100" w:type="dxa"/>
              <w:bottom w:w="100" w:type="dxa"/>
              <w:left w:w="140" w:type="dxa"/>
              <w:right w:w="140" w:type="dxa"/>
            </w:tcMar>
          </w:tcPr>
          <w:p>
            <w:pPr>
              <w:jc w:val="center"/>
            </w:pPr>
            <w:r>
              <w:rPr>
                <w:b/>
                <w:sz w:val="18"/>
              </w:rPr>
              <w:t>Peringkat 6</w:t>
            </w:r>
          </w:p>
        </w:tc>
        <w:tc>
          <w:tcPr>
            <w:tcW w:type="dxa" w:w="1134"/>
            <w:shd w:fill="FAFAFA"/>
            <w:tcMar>
              <w:top w:w="100" w:type="dxa"/>
              <w:bottom w:w="100" w:type="dxa"/>
              <w:left w:w="140" w:type="dxa"/>
              <w:right w:w="140" w:type="dxa"/>
            </w:tcMar>
          </w:tcPr>
          <w:p>
            <w:pPr>
              <w:jc w:val="center"/>
            </w:pPr>
            <w:r>
              <w:rPr>
                <w:b/>
                <w:sz w:val="18"/>
              </w:rPr>
              <w:t>A17</w:t>
            </w:r>
          </w:p>
        </w:tc>
        <w:tc>
          <w:tcPr>
            <w:tcW w:type="dxa" w:w="1928"/>
            <w:shd w:fill="FAFAFA"/>
            <w:tcMar>
              <w:top w:w="100" w:type="dxa"/>
              <w:bottom w:w="100" w:type="dxa"/>
              <w:left w:w="140" w:type="dxa"/>
              <w:right w:w="140" w:type="dxa"/>
            </w:tcMar>
          </w:tcPr>
          <w:p>
            <w:pPr>
              <w:jc w:val="center"/>
            </w:pPr>
            <w:r>
              <w:rPr>
                <w:sz w:val="18"/>
              </w:rPr>
              <w:t>199310082018032018</w:t>
            </w:r>
          </w:p>
        </w:tc>
        <w:tc>
          <w:tcPr>
            <w:tcW w:type="dxa" w:w="2721"/>
            <w:shd w:fill="FAFAFA"/>
            <w:tcMar>
              <w:top w:w="100" w:type="dxa"/>
              <w:bottom w:w="100" w:type="dxa"/>
              <w:left w:w="140" w:type="dxa"/>
              <w:right w:w="140" w:type="dxa"/>
            </w:tcMar>
          </w:tcPr>
          <w:p>
            <w:pPr>
              <w:jc w:val="left"/>
            </w:pPr>
            <w:r>
              <w:rPr>
                <w:sz w:val="18"/>
              </w:rPr>
              <w:t>Dian Kusuma, S.Pd.</w:t>
            </w:r>
          </w:p>
        </w:tc>
        <w:tc>
          <w:tcPr>
            <w:tcW w:type="dxa" w:w="1814"/>
            <w:shd w:fill="FAFAFA"/>
            <w:tcMar>
              <w:top w:w="100" w:type="dxa"/>
              <w:bottom w:w="100" w:type="dxa"/>
              <w:left w:w="140" w:type="dxa"/>
              <w:right w:w="140" w:type="dxa"/>
            </w:tcMar>
          </w:tcPr>
          <w:p>
            <w:pPr>
              <w:jc w:val="left"/>
            </w:pPr>
            <w:r>
              <w:rPr>
                <w:sz w:val="18"/>
              </w:rPr>
              <w:t>Guru Bahasa Arab</w:t>
            </w:r>
          </w:p>
        </w:tc>
        <w:tc>
          <w:tcPr>
            <w:tcW w:type="dxa" w:w="1417"/>
            <w:shd w:fill="FAFAFA"/>
            <w:tcMar>
              <w:top w:w="100" w:type="dxa"/>
              <w:bottom w:w="100" w:type="dxa"/>
              <w:left w:w="140" w:type="dxa"/>
              <w:right w:w="140" w:type="dxa"/>
            </w:tcMar>
          </w:tcPr>
          <w:p>
            <w:pPr>
              <w:jc w:val="center"/>
            </w:pPr>
            <w:r>
              <w:rPr>
                <w:b/>
                <w:sz w:val="18"/>
              </w:rPr>
              <w:t>0.2481</w:t>
            </w:r>
          </w:p>
        </w:tc>
        <w:tc>
          <w:tcPr>
            <w:tcW w:type="dxa" w:w="1474"/>
            <w:shd w:fill="FAFAFA"/>
            <w:tcMar>
              <w:top w:w="100" w:type="dxa"/>
              <w:bottom w:w="100" w:type="dxa"/>
              <w:left w:w="140" w:type="dxa"/>
              <w:right w:w="140" w:type="dxa"/>
            </w:tcMar>
          </w:tcPr>
          <w:p>
            <w:pPr>
              <w:jc w:val="center"/>
            </w:pPr>
            <w:r>
              <w:rPr>
                <w:sz w:val="18"/>
              </w:rPr>
              <w:t>Baik</w:t>
            </w:r>
          </w:p>
        </w:tc>
      </w:tr>
      <w:tr>
        <w:trPr>
          <w:cantSplit/>
        </w:trPr>
        <w:tc>
          <w:tcPr>
            <w:tcW w:type="dxa" w:w="907"/>
            <w:shd w:fill="FFFFFF"/>
            <w:tcMar>
              <w:top w:w="100" w:type="dxa"/>
              <w:bottom w:w="100" w:type="dxa"/>
              <w:left w:w="140" w:type="dxa"/>
              <w:right w:w="140" w:type="dxa"/>
            </w:tcMar>
          </w:tcPr>
          <w:p>
            <w:pPr>
              <w:jc w:val="center"/>
            </w:pPr>
            <w:r>
              <w:rPr>
                <w:b/>
                <w:sz w:val="18"/>
              </w:rPr>
              <w:t>Peringkat 7</w:t>
            </w:r>
          </w:p>
        </w:tc>
        <w:tc>
          <w:tcPr>
            <w:tcW w:type="dxa" w:w="1134"/>
            <w:shd w:fill="FFFFFF"/>
            <w:tcMar>
              <w:top w:w="100" w:type="dxa"/>
              <w:bottom w:w="100" w:type="dxa"/>
              <w:left w:w="140" w:type="dxa"/>
              <w:right w:w="140" w:type="dxa"/>
            </w:tcMar>
          </w:tcPr>
          <w:p>
            <w:pPr>
              <w:jc w:val="center"/>
            </w:pPr>
            <w:r>
              <w:rPr>
                <w:b/>
                <w:sz w:val="18"/>
              </w:rPr>
              <w:t>A6</w:t>
            </w:r>
          </w:p>
        </w:tc>
        <w:tc>
          <w:tcPr>
            <w:tcW w:type="dxa" w:w="1928"/>
            <w:shd w:fill="FFFFFF"/>
            <w:tcMar>
              <w:top w:w="100" w:type="dxa"/>
              <w:bottom w:w="100" w:type="dxa"/>
              <w:left w:w="140" w:type="dxa"/>
              <w:right w:w="140" w:type="dxa"/>
            </w:tcMar>
          </w:tcPr>
          <w:p>
            <w:pPr>
              <w:jc w:val="center"/>
            </w:pPr>
            <w:r>
              <w:rPr>
                <w:sz w:val="18"/>
              </w:rPr>
              <w:t>198708232011021013</w:t>
            </w:r>
          </w:p>
        </w:tc>
        <w:tc>
          <w:tcPr>
            <w:tcW w:type="dxa" w:w="2721"/>
            <w:shd w:fill="FFFFFF"/>
            <w:tcMar>
              <w:top w:w="100" w:type="dxa"/>
              <w:bottom w:w="100" w:type="dxa"/>
              <w:left w:w="140" w:type="dxa"/>
              <w:right w:w="140" w:type="dxa"/>
            </w:tcMar>
          </w:tcPr>
          <w:p>
            <w:pPr>
              <w:jc w:val="left"/>
            </w:pPr>
            <w:r>
              <w:rPr>
                <w:sz w:val="18"/>
              </w:rPr>
              <w:t>Fajar Nugroho, S.Pd.</w:t>
            </w:r>
          </w:p>
        </w:tc>
        <w:tc>
          <w:tcPr>
            <w:tcW w:type="dxa" w:w="1814"/>
            <w:shd w:fill="FFFFFF"/>
            <w:tcMar>
              <w:top w:w="100" w:type="dxa"/>
              <w:bottom w:w="100" w:type="dxa"/>
              <w:left w:w="140" w:type="dxa"/>
              <w:right w:w="140" w:type="dxa"/>
            </w:tcMar>
          </w:tcPr>
          <w:p>
            <w:pPr>
              <w:jc w:val="left"/>
            </w:pPr>
            <w:r>
              <w:rPr>
                <w:sz w:val="18"/>
              </w:rPr>
              <w:t>Guru Sejarah Indonesia</w:t>
            </w:r>
          </w:p>
        </w:tc>
        <w:tc>
          <w:tcPr>
            <w:tcW w:type="dxa" w:w="1417"/>
            <w:shd w:fill="FFFFFF"/>
            <w:tcMar>
              <w:top w:w="100" w:type="dxa"/>
              <w:bottom w:w="100" w:type="dxa"/>
              <w:left w:w="140" w:type="dxa"/>
              <w:right w:w="140" w:type="dxa"/>
            </w:tcMar>
          </w:tcPr>
          <w:p>
            <w:pPr>
              <w:jc w:val="center"/>
            </w:pPr>
            <w:r>
              <w:rPr>
                <w:b/>
                <w:sz w:val="18"/>
              </w:rPr>
              <w:t>0.2405</w:t>
            </w:r>
          </w:p>
        </w:tc>
        <w:tc>
          <w:tcPr>
            <w:tcW w:type="dxa" w:w="1474"/>
            <w:shd w:fill="FFFFFF"/>
            <w:tcMar>
              <w:top w:w="100" w:type="dxa"/>
              <w:bottom w:w="100" w:type="dxa"/>
              <w:left w:w="140" w:type="dxa"/>
              <w:right w:w="140" w:type="dxa"/>
            </w:tcMar>
          </w:tcPr>
          <w:p>
            <w:pPr>
              <w:jc w:val="center"/>
            </w:pPr>
            <w:r>
              <w:rPr>
                <w:sz w:val="18"/>
              </w:rPr>
              <w:t>Baik</w:t>
            </w:r>
          </w:p>
        </w:tc>
      </w:tr>
      <w:tr>
        <w:trPr>
          <w:cantSplit/>
        </w:trPr>
        <w:tc>
          <w:tcPr>
            <w:tcW w:type="dxa" w:w="907"/>
            <w:shd w:fill="FAFAFA"/>
            <w:tcMar>
              <w:top w:w="100" w:type="dxa"/>
              <w:bottom w:w="100" w:type="dxa"/>
              <w:left w:w="140" w:type="dxa"/>
              <w:right w:w="140" w:type="dxa"/>
            </w:tcMar>
          </w:tcPr>
          <w:p>
            <w:pPr>
              <w:jc w:val="center"/>
            </w:pPr>
            <w:r>
              <w:rPr>
                <w:b/>
                <w:sz w:val="18"/>
              </w:rPr>
              <w:t>Peringkat 8</w:t>
            </w:r>
          </w:p>
        </w:tc>
        <w:tc>
          <w:tcPr>
            <w:tcW w:type="dxa" w:w="1134"/>
            <w:shd w:fill="FAFAFA"/>
            <w:tcMar>
              <w:top w:w="100" w:type="dxa"/>
              <w:bottom w:w="100" w:type="dxa"/>
              <w:left w:w="140" w:type="dxa"/>
              <w:right w:w="140" w:type="dxa"/>
            </w:tcMar>
          </w:tcPr>
          <w:p>
            <w:pPr>
              <w:jc w:val="center"/>
            </w:pPr>
            <w:r>
              <w:rPr>
                <w:b/>
                <w:sz w:val="18"/>
              </w:rPr>
              <w:t>A8</w:t>
            </w:r>
          </w:p>
        </w:tc>
        <w:tc>
          <w:tcPr>
            <w:tcW w:type="dxa" w:w="1928"/>
            <w:shd w:fill="FAFAFA"/>
            <w:tcMar>
              <w:top w:w="100" w:type="dxa"/>
              <w:bottom w:w="100" w:type="dxa"/>
              <w:left w:w="140" w:type="dxa"/>
              <w:right w:w="140" w:type="dxa"/>
            </w:tcMar>
          </w:tcPr>
          <w:p>
            <w:pPr>
              <w:jc w:val="center"/>
            </w:pPr>
            <w:r>
              <w:rPr>
                <w:sz w:val="18"/>
              </w:rPr>
              <w:t>198904102014021003</w:t>
            </w:r>
          </w:p>
        </w:tc>
        <w:tc>
          <w:tcPr>
            <w:tcW w:type="dxa" w:w="2721"/>
            <w:shd w:fill="FAFAFA"/>
            <w:tcMar>
              <w:top w:w="100" w:type="dxa"/>
              <w:bottom w:w="100" w:type="dxa"/>
              <w:left w:w="140" w:type="dxa"/>
              <w:right w:w="140" w:type="dxa"/>
            </w:tcMar>
          </w:tcPr>
          <w:p>
            <w:pPr>
              <w:jc w:val="left"/>
            </w:pPr>
            <w:r>
              <w:rPr>
                <w:sz w:val="18"/>
              </w:rPr>
              <w:t>Budi Santoso, S.Si.</w:t>
            </w:r>
          </w:p>
        </w:tc>
        <w:tc>
          <w:tcPr>
            <w:tcW w:type="dxa" w:w="1814"/>
            <w:shd w:fill="FAFAFA"/>
            <w:tcMar>
              <w:top w:w="100" w:type="dxa"/>
              <w:bottom w:w="100" w:type="dxa"/>
              <w:left w:w="140" w:type="dxa"/>
              <w:right w:w="140" w:type="dxa"/>
            </w:tcMar>
          </w:tcPr>
          <w:p>
            <w:pPr>
              <w:jc w:val="left"/>
            </w:pPr>
            <w:r>
              <w:rPr>
                <w:sz w:val="18"/>
              </w:rPr>
              <w:t>Guru Fisika</w:t>
            </w:r>
          </w:p>
        </w:tc>
        <w:tc>
          <w:tcPr>
            <w:tcW w:type="dxa" w:w="1417"/>
            <w:shd w:fill="FAFAFA"/>
            <w:tcMar>
              <w:top w:w="100" w:type="dxa"/>
              <w:bottom w:w="100" w:type="dxa"/>
              <w:left w:w="140" w:type="dxa"/>
              <w:right w:w="140" w:type="dxa"/>
            </w:tcMar>
          </w:tcPr>
          <w:p>
            <w:pPr>
              <w:jc w:val="center"/>
            </w:pPr>
            <w:r>
              <w:rPr>
                <w:b/>
                <w:sz w:val="18"/>
              </w:rPr>
              <w:t>0.2405</w:t>
            </w:r>
          </w:p>
        </w:tc>
        <w:tc>
          <w:tcPr>
            <w:tcW w:type="dxa" w:w="1474"/>
            <w:shd w:fill="FAFAFA"/>
            <w:tcMar>
              <w:top w:w="100" w:type="dxa"/>
              <w:bottom w:w="100" w:type="dxa"/>
              <w:left w:w="140" w:type="dxa"/>
              <w:right w:w="140" w:type="dxa"/>
            </w:tcMar>
          </w:tcPr>
          <w:p>
            <w:pPr>
              <w:jc w:val="center"/>
            </w:pPr>
            <w:r>
              <w:rPr>
                <w:sz w:val="18"/>
              </w:rPr>
              <w:t>Baik</w:t>
            </w:r>
          </w:p>
        </w:tc>
      </w:tr>
      <w:tr>
        <w:trPr>
          <w:cantSplit/>
        </w:trPr>
        <w:tc>
          <w:tcPr>
            <w:tcW w:type="dxa" w:w="907"/>
            <w:shd w:fill="FFFFFF"/>
            <w:tcMar>
              <w:top w:w="100" w:type="dxa"/>
              <w:bottom w:w="100" w:type="dxa"/>
              <w:left w:w="140" w:type="dxa"/>
              <w:right w:w="140" w:type="dxa"/>
            </w:tcMar>
          </w:tcPr>
          <w:p>
            <w:pPr>
              <w:jc w:val="center"/>
            </w:pPr>
            <w:r>
              <w:rPr>
                <w:b/>
                <w:sz w:val="18"/>
              </w:rPr>
              <w:t>Peringkat 9</w:t>
            </w:r>
          </w:p>
        </w:tc>
        <w:tc>
          <w:tcPr>
            <w:tcW w:type="dxa" w:w="1134"/>
            <w:shd w:fill="FFFFFF"/>
            <w:tcMar>
              <w:top w:w="100" w:type="dxa"/>
              <w:bottom w:w="100" w:type="dxa"/>
              <w:left w:w="140" w:type="dxa"/>
              <w:right w:w="140" w:type="dxa"/>
            </w:tcMar>
          </w:tcPr>
          <w:p>
            <w:pPr>
              <w:jc w:val="center"/>
            </w:pPr>
            <w:r>
              <w:rPr>
                <w:b/>
                <w:sz w:val="18"/>
              </w:rPr>
              <w:t>A12</w:t>
            </w:r>
          </w:p>
        </w:tc>
        <w:tc>
          <w:tcPr>
            <w:tcW w:type="dxa" w:w="1928"/>
            <w:shd w:fill="FFFFFF"/>
            <w:tcMar>
              <w:top w:w="100" w:type="dxa"/>
              <w:bottom w:w="100" w:type="dxa"/>
              <w:left w:w="140" w:type="dxa"/>
              <w:right w:w="140" w:type="dxa"/>
            </w:tcMar>
          </w:tcPr>
          <w:p>
            <w:pPr>
              <w:jc w:val="center"/>
            </w:pPr>
            <w:r>
              <w:rPr>
                <w:sz w:val="18"/>
              </w:rPr>
              <w:t>199103052016021015</w:t>
            </w:r>
          </w:p>
        </w:tc>
        <w:tc>
          <w:tcPr>
            <w:tcW w:type="dxa" w:w="2721"/>
            <w:shd w:fill="FFFFFF"/>
            <w:tcMar>
              <w:top w:w="100" w:type="dxa"/>
              <w:bottom w:w="100" w:type="dxa"/>
              <w:left w:w="140" w:type="dxa"/>
              <w:right w:w="140" w:type="dxa"/>
            </w:tcMar>
          </w:tcPr>
          <w:p>
            <w:pPr>
              <w:jc w:val="left"/>
            </w:pPr>
            <w:r>
              <w:rPr>
                <w:sz w:val="18"/>
              </w:rPr>
              <w:t>Yusuf Habibi, S.Pd.</w:t>
            </w:r>
          </w:p>
        </w:tc>
        <w:tc>
          <w:tcPr>
            <w:tcW w:type="dxa" w:w="1814"/>
            <w:shd w:fill="FFFFFF"/>
            <w:tcMar>
              <w:top w:w="100" w:type="dxa"/>
              <w:bottom w:w="100" w:type="dxa"/>
              <w:left w:w="140" w:type="dxa"/>
              <w:right w:w="140" w:type="dxa"/>
            </w:tcMar>
          </w:tcPr>
          <w:p>
            <w:pPr>
              <w:jc w:val="left"/>
            </w:pPr>
            <w:r>
              <w:rPr>
                <w:sz w:val="18"/>
              </w:rPr>
              <w:t>Guru Pendidikan Pancasila</w:t>
            </w:r>
          </w:p>
        </w:tc>
        <w:tc>
          <w:tcPr>
            <w:tcW w:type="dxa" w:w="1417"/>
            <w:shd w:fill="FFFFFF"/>
            <w:tcMar>
              <w:top w:w="100" w:type="dxa"/>
              <w:bottom w:w="100" w:type="dxa"/>
              <w:left w:w="140" w:type="dxa"/>
              <w:right w:w="140" w:type="dxa"/>
            </w:tcMar>
          </w:tcPr>
          <w:p>
            <w:pPr>
              <w:jc w:val="center"/>
            </w:pPr>
            <w:r>
              <w:rPr>
                <w:b/>
                <w:sz w:val="18"/>
              </w:rPr>
              <w:t>0.2353</w:t>
            </w:r>
          </w:p>
        </w:tc>
        <w:tc>
          <w:tcPr>
            <w:tcW w:type="dxa" w:w="1474"/>
            <w:shd w:fill="FFFFFF"/>
            <w:tcMar>
              <w:top w:w="100" w:type="dxa"/>
              <w:bottom w:w="100" w:type="dxa"/>
              <w:left w:w="140" w:type="dxa"/>
              <w:right w:w="140" w:type="dxa"/>
            </w:tcMar>
          </w:tcPr>
          <w:p>
            <w:pPr>
              <w:jc w:val="center"/>
            </w:pPr>
            <w:r>
              <w:rPr>
                <w:sz w:val="18"/>
              </w:rPr>
              <w:t>Baik</w:t>
            </w:r>
          </w:p>
        </w:tc>
      </w:tr>
      <w:tr>
        <w:trPr>
          <w:cantSplit/>
        </w:trPr>
        <w:tc>
          <w:tcPr>
            <w:tcW w:type="dxa" w:w="907"/>
            <w:shd w:fill="FAFAFA"/>
            <w:tcMar>
              <w:top w:w="100" w:type="dxa"/>
              <w:bottom w:w="100" w:type="dxa"/>
              <w:left w:w="140" w:type="dxa"/>
              <w:right w:w="140" w:type="dxa"/>
            </w:tcMar>
          </w:tcPr>
          <w:p>
            <w:pPr>
              <w:jc w:val="center"/>
            </w:pPr>
            <w:r>
              <w:rPr>
                <w:b/>
                <w:sz w:val="18"/>
              </w:rPr>
              <w:t>Peringkat 10</w:t>
            </w:r>
          </w:p>
        </w:tc>
        <w:tc>
          <w:tcPr>
            <w:tcW w:type="dxa" w:w="1134"/>
            <w:shd w:fill="FAFAFA"/>
            <w:tcMar>
              <w:top w:w="100" w:type="dxa"/>
              <w:bottom w:w="100" w:type="dxa"/>
              <w:left w:w="140" w:type="dxa"/>
              <w:right w:w="140" w:type="dxa"/>
            </w:tcMar>
          </w:tcPr>
          <w:p>
            <w:pPr>
              <w:jc w:val="center"/>
            </w:pPr>
            <w:r>
              <w:rPr>
                <w:b/>
                <w:sz w:val="18"/>
              </w:rPr>
              <w:t>A10</w:t>
            </w:r>
          </w:p>
        </w:tc>
        <w:tc>
          <w:tcPr>
            <w:tcW w:type="dxa" w:w="1928"/>
            <w:shd w:fill="FAFAFA"/>
            <w:tcMar>
              <w:top w:w="100" w:type="dxa"/>
              <w:bottom w:w="100" w:type="dxa"/>
              <w:left w:w="140" w:type="dxa"/>
              <w:right w:w="140" w:type="dxa"/>
            </w:tcMar>
          </w:tcPr>
          <w:p>
            <w:pPr>
              <w:jc w:val="center"/>
            </w:pPr>
            <w:r>
              <w:rPr>
                <w:sz w:val="18"/>
              </w:rPr>
              <w:t>199005122015032004</w:t>
            </w:r>
          </w:p>
        </w:tc>
        <w:tc>
          <w:tcPr>
            <w:tcW w:type="dxa" w:w="2721"/>
            <w:shd w:fill="FAFAFA"/>
            <w:tcMar>
              <w:top w:w="100" w:type="dxa"/>
              <w:bottom w:w="100" w:type="dxa"/>
              <w:left w:w="140" w:type="dxa"/>
              <w:right w:w="140" w:type="dxa"/>
            </w:tcMar>
          </w:tcPr>
          <w:p>
            <w:pPr>
              <w:jc w:val="left"/>
            </w:pPr>
            <w:r>
              <w:rPr>
                <w:sz w:val="18"/>
              </w:rPr>
              <w:t>Ratna Dewi, S.Pd.</w:t>
            </w:r>
          </w:p>
        </w:tc>
        <w:tc>
          <w:tcPr>
            <w:tcW w:type="dxa" w:w="1814"/>
            <w:shd w:fill="FAFAFA"/>
            <w:tcMar>
              <w:top w:w="100" w:type="dxa"/>
              <w:bottom w:w="100" w:type="dxa"/>
              <w:left w:w="140" w:type="dxa"/>
              <w:right w:w="140" w:type="dxa"/>
            </w:tcMar>
          </w:tcPr>
          <w:p>
            <w:pPr>
              <w:jc w:val="left"/>
            </w:pPr>
            <w:r>
              <w:rPr>
                <w:sz w:val="18"/>
              </w:rPr>
              <w:t>Guru Kimia</w:t>
            </w:r>
          </w:p>
        </w:tc>
        <w:tc>
          <w:tcPr>
            <w:tcW w:type="dxa" w:w="1417"/>
            <w:shd w:fill="FAFAFA"/>
            <w:tcMar>
              <w:top w:w="100" w:type="dxa"/>
              <w:bottom w:w="100" w:type="dxa"/>
              <w:left w:w="140" w:type="dxa"/>
              <w:right w:w="140" w:type="dxa"/>
            </w:tcMar>
          </w:tcPr>
          <w:p>
            <w:pPr>
              <w:jc w:val="center"/>
            </w:pPr>
            <w:r>
              <w:rPr>
                <w:b/>
                <w:sz w:val="18"/>
              </w:rPr>
              <w:t>0.2301</w:t>
            </w:r>
          </w:p>
        </w:tc>
        <w:tc>
          <w:tcPr>
            <w:tcW w:type="dxa" w:w="1474"/>
            <w:shd w:fill="FAFAFA"/>
            <w:tcMar>
              <w:top w:w="100" w:type="dxa"/>
              <w:bottom w:w="100" w:type="dxa"/>
              <w:left w:w="140" w:type="dxa"/>
              <w:right w:w="140" w:type="dxa"/>
            </w:tcMar>
          </w:tcPr>
          <w:p>
            <w:pPr>
              <w:jc w:val="center"/>
            </w:pPr>
            <w:r>
              <w:rPr>
                <w:sz w:val="18"/>
              </w:rPr>
              <w:t>Cukup</w:t>
            </w:r>
          </w:p>
        </w:tc>
      </w:tr>
      <w:tr>
        <w:trPr>
          <w:cantSplit/>
        </w:trPr>
        <w:tc>
          <w:tcPr>
            <w:tcW w:type="dxa" w:w="907"/>
            <w:shd w:fill="FFFFFF"/>
            <w:tcMar>
              <w:top w:w="100" w:type="dxa"/>
              <w:bottom w:w="100" w:type="dxa"/>
              <w:left w:w="140" w:type="dxa"/>
              <w:right w:w="140" w:type="dxa"/>
            </w:tcMar>
          </w:tcPr>
          <w:p>
            <w:pPr>
              <w:jc w:val="center"/>
            </w:pPr>
            <w:r>
              <w:rPr>
                <w:b/>
                <w:sz w:val="18"/>
              </w:rPr>
              <w:t>Peringkat 11</w:t>
            </w:r>
          </w:p>
        </w:tc>
        <w:tc>
          <w:tcPr>
            <w:tcW w:type="dxa" w:w="1134"/>
            <w:shd w:fill="FFFFFF"/>
            <w:tcMar>
              <w:top w:w="100" w:type="dxa"/>
              <w:bottom w:w="100" w:type="dxa"/>
              <w:left w:w="140" w:type="dxa"/>
              <w:right w:w="140" w:type="dxa"/>
            </w:tcMar>
          </w:tcPr>
          <w:p>
            <w:pPr>
              <w:jc w:val="center"/>
            </w:pPr>
            <w:r>
              <w:rPr>
                <w:b/>
                <w:sz w:val="18"/>
              </w:rPr>
              <w:t>A16</w:t>
            </w:r>
          </w:p>
        </w:tc>
        <w:tc>
          <w:tcPr>
            <w:tcW w:type="dxa" w:w="1928"/>
            <w:shd w:fill="FFFFFF"/>
            <w:tcMar>
              <w:top w:w="100" w:type="dxa"/>
              <w:bottom w:w="100" w:type="dxa"/>
              <w:left w:w="140" w:type="dxa"/>
              <w:right w:w="140" w:type="dxa"/>
            </w:tcMar>
          </w:tcPr>
          <w:p>
            <w:pPr>
              <w:jc w:val="center"/>
            </w:pPr>
            <w:r>
              <w:rPr>
                <w:sz w:val="18"/>
              </w:rPr>
              <w:t>199307252018022008</w:t>
            </w:r>
          </w:p>
        </w:tc>
        <w:tc>
          <w:tcPr>
            <w:tcW w:type="dxa" w:w="2721"/>
            <w:shd w:fill="FFFFFF"/>
            <w:tcMar>
              <w:top w:w="100" w:type="dxa"/>
              <w:bottom w:w="100" w:type="dxa"/>
              <w:left w:w="140" w:type="dxa"/>
              <w:right w:w="140" w:type="dxa"/>
            </w:tcMar>
          </w:tcPr>
          <w:p>
            <w:pPr>
              <w:jc w:val="left"/>
            </w:pPr>
            <w:r>
              <w:rPr>
                <w:sz w:val="18"/>
              </w:rPr>
              <w:t>Nurul Hidayah, S.Pd.</w:t>
            </w:r>
          </w:p>
        </w:tc>
        <w:tc>
          <w:tcPr>
            <w:tcW w:type="dxa" w:w="1814"/>
            <w:shd w:fill="FFFFFF"/>
            <w:tcMar>
              <w:top w:w="100" w:type="dxa"/>
              <w:bottom w:w="100" w:type="dxa"/>
              <w:left w:w="140" w:type="dxa"/>
              <w:right w:w="140" w:type="dxa"/>
            </w:tcMar>
          </w:tcPr>
          <w:p>
            <w:pPr>
              <w:jc w:val="left"/>
            </w:pPr>
            <w:r>
              <w:rPr>
                <w:sz w:val="18"/>
              </w:rPr>
              <w:t>Guru Bahasa Inggris</w:t>
            </w:r>
          </w:p>
        </w:tc>
        <w:tc>
          <w:tcPr>
            <w:tcW w:type="dxa" w:w="1417"/>
            <w:shd w:fill="FFFFFF"/>
            <w:tcMar>
              <w:top w:w="100" w:type="dxa"/>
              <w:bottom w:w="100" w:type="dxa"/>
              <w:left w:w="140" w:type="dxa"/>
              <w:right w:w="140" w:type="dxa"/>
            </w:tcMar>
          </w:tcPr>
          <w:p>
            <w:pPr>
              <w:jc w:val="center"/>
            </w:pPr>
            <w:r>
              <w:rPr>
                <w:b/>
                <w:sz w:val="18"/>
              </w:rPr>
              <w:t>0.2272</w:t>
            </w:r>
          </w:p>
        </w:tc>
        <w:tc>
          <w:tcPr>
            <w:tcW w:type="dxa" w:w="1474"/>
            <w:shd w:fill="FFFFFF"/>
            <w:tcMar>
              <w:top w:w="100" w:type="dxa"/>
              <w:bottom w:w="100" w:type="dxa"/>
              <w:left w:w="140" w:type="dxa"/>
              <w:right w:w="140" w:type="dxa"/>
            </w:tcMar>
          </w:tcPr>
          <w:p>
            <w:pPr>
              <w:jc w:val="center"/>
            </w:pPr>
            <w:r>
              <w:rPr>
                <w:sz w:val="18"/>
              </w:rPr>
              <w:t>Cukup</w:t>
            </w:r>
          </w:p>
        </w:tc>
      </w:tr>
      <w:tr>
        <w:trPr>
          <w:cantSplit/>
        </w:trPr>
        <w:tc>
          <w:tcPr>
            <w:tcW w:type="dxa" w:w="907"/>
            <w:shd w:fill="FAFAFA"/>
            <w:tcMar>
              <w:top w:w="100" w:type="dxa"/>
              <w:bottom w:w="100" w:type="dxa"/>
              <w:left w:w="140" w:type="dxa"/>
              <w:right w:w="140" w:type="dxa"/>
            </w:tcMar>
          </w:tcPr>
          <w:p>
            <w:pPr>
              <w:jc w:val="center"/>
            </w:pPr>
            <w:r>
              <w:rPr>
                <w:b/>
                <w:sz w:val="18"/>
              </w:rPr>
              <w:t>Peringkat 12</w:t>
            </w:r>
          </w:p>
        </w:tc>
        <w:tc>
          <w:tcPr>
            <w:tcW w:type="dxa" w:w="1134"/>
            <w:shd w:fill="FAFAFA"/>
            <w:tcMar>
              <w:top w:w="100" w:type="dxa"/>
              <w:bottom w:w="100" w:type="dxa"/>
              <w:left w:w="140" w:type="dxa"/>
              <w:right w:w="140" w:type="dxa"/>
            </w:tcMar>
          </w:tcPr>
          <w:p>
            <w:pPr>
              <w:jc w:val="center"/>
            </w:pPr>
            <w:r>
              <w:rPr>
                <w:b/>
                <w:sz w:val="18"/>
              </w:rPr>
              <w:t>A18</w:t>
            </w:r>
          </w:p>
        </w:tc>
        <w:tc>
          <w:tcPr>
            <w:tcW w:type="dxa" w:w="1928"/>
            <w:shd w:fill="FAFAFA"/>
            <w:tcMar>
              <w:top w:w="100" w:type="dxa"/>
              <w:bottom w:w="100" w:type="dxa"/>
              <w:left w:w="140" w:type="dxa"/>
              <w:right w:w="140" w:type="dxa"/>
            </w:tcMar>
          </w:tcPr>
          <w:p>
            <w:pPr>
              <w:jc w:val="center"/>
            </w:pPr>
            <w:r>
              <w:rPr>
                <w:sz w:val="18"/>
              </w:rPr>
              <w:t>199401302019012014</w:t>
            </w:r>
          </w:p>
        </w:tc>
        <w:tc>
          <w:tcPr>
            <w:tcW w:type="dxa" w:w="2721"/>
            <w:shd w:fill="FAFAFA"/>
            <w:tcMar>
              <w:top w:w="100" w:type="dxa"/>
              <w:bottom w:w="100" w:type="dxa"/>
              <w:left w:w="140" w:type="dxa"/>
              <w:right w:w="140" w:type="dxa"/>
            </w:tcMar>
          </w:tcPr>
          <w:p>
            <w:pPr>
              <w:jc w:val="left"/>
            </w:pPr>
            <w:r>
              <w:rPr>
                <w:sz w:val="18"/>
              </w:rPr>
              <w:t>Maya Anggraini, S.Sn.</w:t>
            </w:r>
          </w:p>
        </w:tc>
        <w:tc>
          <w:tcPr>
            <w:tcW w:type="dxa" w:w="1814"/>
            <w:shd w:fill="FAFAFA"/>
            <w:tcMar>
              <w:top w:w="100" w:type="dxa"/>
              <w:bottom w:w="100" w:type="dxa"/>
              <w:left w:w="140" w:type="dxa"/>
              <w:right w:w="140" w:type="dxa"/>
            </w:tcMar>
          </w:tcPr>
          <w:p>
            <w:pPr>
              <w:jc w:val="left"/>
            </w:pPr>
            <w:r>
              <w:rPr>
                <w:sz w:val="18"/>
              </w:rPr>
              <w:t>Guru Seni Budaya</w:t>
            </w:r>
          </w:p>
        </w:tc>
        <w:tc>
          <w:tcPr>
            <w:tcW w:type="dxa" w:w="1417"/>
            <w:shd w:fill="FAFAFA"/>
            <w:tcMar>
              <w:top w:w="100" w:type="dxa"/>
              <w:bottom w:w="100" w:type="dxa"/>
              <w:left w:w="140" w:type="dxa"/>
              <w:right w:w="140" w:type="dxa"/>
            </w:tcMar>
          </w:tcPr>
          <w:p>
            <w:pPr>
              <w:jc w:val="center"/>
            </w:pPr>
            <w:r>
              <w:rPr>
                <w:b/>
                <w:sz w:val="18"/>
              </w:rPr>
              <w:t>0.2225</w:t>
            </w:r>
          </w:p>
        </w:tc>
        <w:tc>
          <w:tcPr>
            <w:tcW w:type="dxa" w:w="1474"/>
            <w:shd w:fill="FAFAFA"/>
            <w:tcMar>
              <w:top w:w="100" w:type="dxa"/>
              <w:bottom w:w="100" w:type="dxa"/>
              <w:left w:w="140" w:type="dxa"/>
              <w:right w:w="140" w:type="dxa"/>
            </w:tcMar>
          </w:tcPr>
          <w:p>
            <w:pPr>
              <w:jc w:val="center"/>
            </w:pPr>
            <w:r>
              <w:rPr>
                <w:sz w:val="18"/>
              </w:rPr>
              <w:t>Cukup</w:t>
            </w:r>
          </w:p>
        </w:tc>
      </w:tr>
      <w:tr>
        <w:trPr>
          <w:cantSplit/>
        </w:trPr>
        <w:tc>
          <w:tcPr>
            <w:tcW w:type="dxa" w:w="907"/>
            <w:shd w:fill="FFFFFF"/>
            <w:tcMar>
              <w:top w:w="100" w:type="dxa"/>
              <w:bottom w:w="100" w:type="dxa"/>
              <w:left w:w="140" w:type="dxa"/>
              <w:right w:w="140" w:type="dxa"/>
            </w:tcMar>
          </w:tcPr>
          <w:p>
            <w:pPr>
              <w:jc w:val="center"/>
            </w:pPr>
            <w:r>
              <w:rPr>
                <w:b/>
                <w:sz w:val="18"/>
              </w:rPr>
              <w:t>Peringkat 13</w:t>
            </w:r>
          </w:p>
        </w:tc>
        <w:tc>
          <w:tcPr>
            <w:tcW w:type="dxa" w:w="1134"/>
            <w:shd w:fill="FFFFFF"/>
            <w:tcMar>
              <w:top w:w="100" w:type="dxa"/>
              <w:bottom w:w="100" w:type="dxa"/>
              <w:left w:w="140" w:type="dxa"/>
              <w:right w:w="140" w:type="dxa"/>
            </w:tcMar>
          </w:tcPr>
          <w:p>
            <w:pPr>
              <w:jc w:val="center"/>
            </w:pPr>
            <w:r>
              <w:rPr>
                <w:b/>
                <w:sz w:val="18"/>
              </w:rPr>
              <w:t>A3</w:t>
            </w:r>
          </w:p>
        </w:tc>
        <w:tc>
          <w:tcPr>
            <w:tcW w:type="dxa" w:w="1928"/>
            <w:shd w:fill="FFFFFF"/>
            <w:tcMar>
              <w:top w:w="100" w:type="dxa"/>
              <w:bottom w:w="100" w:type="dxa"/>
              <w:left w:w="140" w:type="dxa"/>
              <w:right w:w="140" w:type="dxa"/>
            </w:tcMar>
          </w:tcPr>
          <w:p>
            <w:pPr>
              <w:jc w:val="center"/>
            </w:pPr>
            <w:r>
              <w:rPr>
                <w:sz w:val="18"/>
              </w:rPr>
              <w:t>198509172010021017</w:t>
            </w:r>
          </w:p>
        </w:tc>
        <w:tc>
          <w:tcPr>
            <w:tcW w:type="dxa" w:w="2721"/>
            <w:shd w:fill="FFFFFF"/>
            <w:tcMar>
              <w:top w:w="100" w:type="dxa"/>
              <w:bottom w:w="100" w:type="dxa"/>
              <w:left w:w="140" w:type="dxa"/>
              <w:right w:w="140" w:type="dxa"/>
            </w:tcMar>
          </w:tcPr>
          <w:p>
            <w:pPr>
              <w:jc w:val="left"/>
            </w:pPr>
            <w:r>
              <w:rPr>
                <w:sz w:val="18"/>
              </w:rPr>
              <w:t>Bambang Hermanto, S.Pd.</w:t>
            </w:r>
          </w:p>
        </w:tc>
        <w:tc>
          <w:tcPr>
            <w:tcW w:type="dxa" w:w="1814"/>
            <w:shd w:fill="FFFFFF"/>
            <w:tcMar>
              <w:top w:w="100" w:type="dxa"/>
              <w:bottom w:w="100" w:type="dxa"/>
              <w:left w:w="140" w:type="dxa"/>
              <w:right w:w="140" w:type="dxa"/>
            </w:tcMar>
          </w:tcPr>
          <w:p>
            <w:pPr>
              <w:jc w:val="left"/>
            </w:pPr>
            <w:r>
              <w:rPr>
                <w:sz w:val="18"/>
              </w:rPr>
              <w:t>Guru Prakarya &amp; Kewirausahaan</w:t>
            </w:r>
          </w:p>
        </w:tc>
        <w:tc>
          <w:tcPr>
            <w:tcW w:type="dxa" w:w="1417"/>
            <w:shd w:fill="FFFFFF"/>
            <w:tcMar>
              <w:top w:w="100" w:type="dxa"/>
              <w:bottom w:w="100" w:type="dxa"/>
              <w:left w:w="140" w:type="dxa"/>
              <w:right w:w="140" w:type="dxa"/>
            </w:tcMar>
          </w:tcPr>
          <w:p>
            <w:pPr>
              <w:jc w:val="center"/>
            </w:pPr>
            <w:r>
              <w:rPr>
                <w:b/>
                <w:sz w:val="18"/>
              </w:rPr>
              <w:t>0.2220</w:t>
            </w:r>
          </w:p>
        </w:tc>
        <w:tc>
          <w:tcPr>
            <w:tcW w:type="dxa" w:w="1474"/>
            <w:shd w:fill="FFFFFF"/>
            <w:tcMar>
              <w:top w:w="100" w:type="dxa"/>
              <w:bottom w:w="100" w:type="dxa"/>
              <w:left w:w="140" w:type="dxa"/>
              <w:right w:w="140" w:type="dxa"/>
            </w:tcMar>
          </w:tcPr>
          <w:p>
            <w:pPr>
              <w:jc w:val="center"/>
            </w:pPr>
            <w:r>
              <w:rPr>
                <w:sz w:val="18"/>
              </w:rPr>
              <w:t>Cukup</w:t>
            </w:r>
          </w:p>
        </w:tc>
      </w:tr>
      <w:tr>
        <w:trPr>
          <w:cantSplit/>
        </w:trPr>
        <w:tc>
          <w:tcPr>
            <w:tcW w:type="dxa" w:w="907"/>
            <w:shd w:fill="FAFAFA"/>
            <w:tcMar>
              <w:top w:w="100" w:type="dxa"/>
              <w:bottom w:w="100" w:type="dxa"/>
              <w:left w:w="140" w:type="dxa"/>
              <w:right w:w="140" w:type="dxa"/>
            </w:tcMar>
          </w:tcPr>
          <w:p>
            <w:pPr>
              <w:jc w:val="center"/>
            </w:pPr>
            <w:r>
              <w:rPr>
                <w:b/>
                <w:sz w:val="18"/>
              </w:rPr>
              <w:t>Peringkat 14</w:t>
            </w:r>
          </w:p>
        </w:tc>
        <w:tc>
          <w:tcPr>
            <w:tcW w:type="dxa" w:w="1134"/>
            <w:shd w:fill="FAFAFA"/>
            <w:tcMar>
              <w:top w:w="100" w:type="dxa"/>
              <w:bottom w:w="100" w:type="dxa"/>
              <w:left w:w="140" w:type="dxa"/>
              <w:right w:w="140" w:type="dxa"/>
            </w:tcMar>
          </w:tcPr>
          <w:p>
            <w:pPr>
              <w:jc w:val="center"/>
            </w:pPr>
            <w:r>
              <w:rPr>
                <w:b/>
                <w:sz w:val="18"/>
              </w:rPr>
              <w:t>A7</w:t>
            </w:r>
          </w:p>
        </w:tc>
        <w:tc>
          <w:tcPr>
            <w:tcW w:type="dxa" w:w="1928"/>
            <w:shd w:fill="FAFAFA"/>
            <w:tcMar>
              <w:top w:w="100" w:type="dxa"/>
              <w:bottom w:w="100" w:type="dxa"/>
              <w:left w:w="140" w:type="dxa"/>
              <w:right w:w="140" w:type="dxa"/>
            </w:tcMar>
          </w:tcPr>
          <w:p>
            <w:pPr>
              <w:jc w:val="center"/>
            </w:pPr>
            <w:r>
              <w:rPr>
                <w:sz w:val="18"/>
              </w:rPr>
              <w:t>198811112012011009</w:t>
            </w:r>
          </w:p>
        </w:tc>
        <w:tc>
          <w:tcPr>
            <w:tcW w:type="dxa" w:w="2721"/>
            <w:shd w:fill="FAFAFA"/>
            <w:tcMar>
              <w:top w:w="100" w:type="dxa"/>
              <w:bottom w:w="100" w:type="dxa"/>
              <w:left w:w="140" w:type="dxa"/>
              <w:right w:w="140" w:type="dxa"/>
            </w:tcMar>
          </w:tcPr>
          <w:p>
            <w:pPr>
              <w:jc w:val="left"/>
            </w:pPr>
            <w:r>
              <w:rPr>
                <w:sz w:val="18"/>
              </w:rPr>
              <w:t>Agus Setiawan, S.Pd.</w:t>
            </w:r>
          </w:p>
        </w:tc>
        <w:tc>
          <w:tcPr>
            <w:tcW w:type="dxa" w:w="1814"/>
            <w:shd w:fill="FAFAFA"/>
            <w:tcMar>
              <w:top w:w="100" w:type="dxa"/>
              <w:bottom w:w="100" w:type="dxa"/>
              <w:left w:w="140" w:type="dxa"/>
              <w:right w:w="140" w:type="dxa"/>
            </w:tcMar>
          </w:tcPr>
          <w:p>
            <w:pPr>
              <w:jc w:val="left"/>
            </w:pPr>
            <w:r>
              <w:rPr>
                <w:sz w:val="18"/>
              </w:rPr>
              <w:t>Guru PJOK</w:t>
            </w:r>
          </w:p>
        </w:tc>
        <w:tc>
          <w:tcPr>
            <w:tcW w:type="dxa" w:w="1417"/>
            <w:shd w:fill="FAFAFA"/>
            <w:tcMar>
              <w:top w:w="100" w:type="dxa"/>
              <w:bottom w:w="100" w:type="dxa"/>
              <w:left w:w="140" w:type="dxa"/>
              <w:right w:w="140" w:type="dxa"/>
            </w:tcMar>
          </w:tcPr>
          <w:p>
            <w:pPr>
              <w:jc w:val="center"/>
            </w:pPr>
            <w:r>
              <w:rPr>
                <w:b/>
                <w:sz w:val="18"/>
              </w:rPr>
              <w:t>0.2220</w:t>
            </w:r>
          </w:p>
        </w:tc>
        <w:tc>
          <w:tcPr>
            <w:tcW w:type="dxa" w:w="1474"/>
            <w:shd w:fill="FAFAFA"/>
            <w:tcMar>
              <w:top w:w="100" w:type="dxa"/>
              <w:bottom w:w="100" w:type="dxa"/>
              <w:left w:w="140" w:type="dxa"/>
              <w:right w:w="140" w:type="dxa"/>
            </w:tcMar>
          </w:tcPr>
          <w:p>
            <w:pPr>
              <w:jc w:val="center"/>
            </w:pPr>
            <w:r>
              <w:rPr>
                <w:sz w:val="18"/>
              </w:rPr>
              <w:t>Cukup</w:t>
            </w:r>
          </w:p>
        </w:tc>
      </w:tr>
      <w:tr>
        <w:trPr>
          <w:cantSplit/>
        </w:trPr>
        <w:tc>
          <w:tcPr>
            <w:tcW w:type="dxa" w:w="907"/>
            <w:shd w:fill="FFFFFF"/>
            <w:tcMar>
              <w:top w:w="100" w:type="dxa"/>
              <w:bottom w:w="100" w:type="dxa"/>
              <w:left w:w="140" w:type="dxa"/>
              <w:right w:w="140" w:type="dxa"/>
            </w:tcMar>
          </w:tcPr>
          <w:p>
            <w:pPr>
              <w:jc w:val="center"/>
            </w:pPr>
            <w:r>
              <w:rPr>
                <w:b/>
                <w:sz w:val="18"/>
              </w:rPr>
              <w:t>Peringkat 15</w:t>
            </w:r>
          </w:p>
        </w:tc>
        <w:tc>
          <w:tcPr>
            <w:tcW w:type="dxa" w:w="1134"/>
            <w:shd w:fill="FFFFFF"/>
            <w:tcMar>
              <w:top w:w="100" w:type="dxa"/>
              <w:bottom w:w="100" w:type="dxa"/>
              <w:left w:w="140" w:type="dxa"/>
              <w:right w:w="140" w:type="dxa"/>
            </w:tcMar>
          </w:tcPr>
          <w:p>
            <w:pPr>
              <w:jc w:val="center"/>
            </w:pPr>
            <w:r>
              <w:rPr>
                <w:b/>
                <w:sz w:val="18"/>
              </w:rPr>
              <w:t>A14</w:t>
            </w:r>
          </w:p>
        </w:tc>
        <w:tc>
          <w:tcPr>
            <w:tcW w:type="dxa" w:w="1928"/>
            <w:shd w:fill="FFFFFF"/>
            <w:tcMar>
              <w:top w:w="100" w:type="dxa"/>
              <w:bottom w:w="100" w:type="dxa"/>
              <w:left w:w="140" w:type="dxa"/>
              <w:right w:w="140" w:type="dxa"/>
            </w:tcMar>
          </w:tcPr>
          <w:p>
            <w:pPr>
              <w:jc w:val="center"/>
            </w:pPr>
            <w:r>
              <w:rPr>
                <w:sz w:val="18"/>
              </w:rPr>
              <w:t>199202022017042006</w:t>
            </w:r>
          </w:p>
        </w:tc>
        <w:tc>
          <w:tcPr>
            <w:tcW w:type="dxa" w:w="2721"/>
            <w:shd w:fill="FFFFFF"/>
            <w:tcMar>
              <w:top w:w="100" w:type="dxa"/>
              <w:bottom w:w="100" w:type="dxa"/>
              <w:left w:w="140" w:type="dxa"/>
              <w:right w:w="140" w:type="dxa"/>
            </w:tcMar>
          </w:tcPr>
          <w:p>
            <w:pPr>
              <w:jc w:val="left"/>
            </w:pPr>
            <w:r>
              <w:rPr>
                <w:sz w:val="18"/>
              </w:rPr>
              <w:t>Dewi Sartika, M.Pd.</w:t>
            </w:r>
          </w:p>
        </w:tc>
        <w:tc>
          <w:tcPr>
            <w:tcW w:type="dxa" w:w="1814"/>
            <w:shd w:fill="FFFFFF"/>
            <w:tcMar>
              <w:top w:w="100" w:type="dxa"/>
              <w:bottom w:w="100" w:type="dxa"/>
              <w:left w:w="140" w:type="dxa"/>
              <w:right w:w="140" w:type="dxa"/>
            </w:tcMar>
          </w:tcPr>
          <w:p>
            <w:pPr>
              <w:jc w:val="left"/>
            </w:pPr>
            <w:r>
              <w:rPr>
                <w:sz w:val="18"/>
              </w:rPr>
              <w:t>Guru Biologi</w:t>
            </w:r>
          </w:p>
        </w:tc>
        <w:tc>
          <w:tcPr>
            <w:tcW w:type="dxa" w:w="1417"/>
            <w:shd w:fill="FFFFFF"/>
            <w:tcMar>
              <w:top w:w="100" w:type="dxa"/>
              <w:bottom w:w="100" w:type="dxa"/>
              <w:left w:w="140" w:type="dxa"/>
              <w:right w:w="140" w:type="dxa"/>
            </w:tcMar>
          </w:tcPr>
          <w:p>
            <w:pPr>
              <w:jc w:val="center"/>
            </w:pPr>
            <w:r>
              <w:rPr>
                <w:b/>
                <w:sz w:val="18"/>
              </w:rPr>
              <w:t>0.2220</w:t>
            </w:r>
          </w:p>
        </w:tc>
        <w:tc>
          <w:tcPr>
            <w:tcW w:type="dxa" w:w="1474"/>
            <w:shd w:fill="FFFFFF"/>
            <w:tcMar>
              <w:top w:w="100" w:type="dxa"/>
              <w:bottom w:w="100" w:type="dxa"/>
              <w:left w:w="140" w:type="dxa"/>
              <w:right w:w="140" w:type="dxa"/>
            </w:tcMar>
          </w:tcPr>
          <w:p>
            <w:pPr>
              <w:jc w:val="center"/>
            </w:pPr>
            <w:r>
              <w:rPr>
                <w:sz w:val="18"/>
              </w:rPr>
              <w:t>Cukup</w:t>
            </w:r>
          </w:p>
        </w:tc>
      </w:tr>
      <w:tr>
        <w:trPr>
          <w:cantSplit/>
        </w:trPr>
        <w:tc>
          <w:tcPr>
            <w:tcW w:type="dxa" w:w="907"/>
            <w:shd w:fill="FAFAFA"/>
            <w:tcMar>
              <w:top w:w="100" w:type="dxa"/>
              <w:bottom w:w="100" w:type="dxa"/>
              <w:left w:w="140" w:type="dxa"/>
              <w:right w:w="140" w:type="dxa"/>
            </w:tcMar>
          </w:tcPr>
          <w:p>
            <w:pPr>
              <w:jc w:val="center"/>
            </w:pPr>
            <w:r>
              <w:rPr>
                <w:b/>
                <w:sz w:val="18"/>
              </w:rPr>
              <w:t>Peringkat 16</w:t>
            </w:r>
          </w:p>
        </w:tc>
        <w:tc>
          <w:tcPr>
            <w:tcW w:type="dxa" w:w="1134"/>
            <w:shd w:fill="FAFAFA"/>
            <w:tcMar>
              <w:top w:w="100" w:type="dxa"/>
              <w:bottom w:w="100" w:type="dxa"/>
              <w:left w:w="140" w:type="dxa"/>
              <w:right w:w="140" w:type="dxa"/>
            </w:tcMar>
          </w:tcPr>
          <w:p>
            <w:pPr>
              <w:jc w:val="center"/>
            </w:pPr>
            <w:r>
              <w:rPr>
                <w:b/>
                <w:sz w:val="18"/>
              </w:rPr>
              <w:t>A4</w:t>
            </w:r>
          </w:p>
        </w:tc>
        <w:tc>
          <w:tcPr>
            <w:tcW w:type="dxa" w:w="1928"/>
            <w:shd w:fill="FAFAFA"/>
            <w:tcMar>
              <w:top w:w="100" w:type="dxa"/>
              <w:bottom w:w="100" w:type="dxa"/>
              <w:left w:w="140" w:type="dxa"/>
              <w:right w:w="140" w:type="dxa"/>
            </w:tcMar>
          </w:tcPr>
          <w:p>
            <w:pPr>
              <w:jc w:val="center"/>
            </w:pPr>
            <w:r>
              <w:rPr>
                <w:sz w:val="18"/>
              </w:rPr>
              <w:t>198612192010011011</w:t>
            </w:r>
          </w:p>
        </w:tc>
        <w:tc>
          <w:tcPr>
            <w:tcW w:type="dxa" w:w="2721"/>
            <w:shd w:fill="FAFAFA"/>
            <w:tcMar>
              <w:top w:w="100" w:type="dxa"/>
              <w:bottom w:w="100" w:type="dxa"/>
              <w:left w:w="140" w:type="dxa"/>
              <w:right w:w="140" w:type="dxa"/>
            </w:tcMar>
          </w:tcPr>
          <w:p>
            <w:pPr>
              <w:jc w:val="left"/>
            </w:pPr>
            <w:r>
              <w:rPr>
                <w:sz w:val="18"/>
              </w:rPr>
              <w:t>Dedi Supriyadi, S.Pd.</w:t>
            </w:r>
          </w:p>
        </w:tc>
        <w:tc>
          <w:tcPr>
            <w:tcW w:type="dxa" w:w="1814"/>
            <w:shd w:fill="FAFAFA"/>
            <w:tcMar>
              <w:top w:w="100" w:type="dxa"/>
              <w:bottom w:w="100" w:type="dxa"/>
              <w:left w:w="140" w:type="dxa"/>
              <w:right w:w="140" w:type="dxa"/>
            </w:tcMar>
          </w:tcPr>
          <w:p>
            <w:pPr>
              <w:jc w:val="left"/>
            </w:pPr>
            <w:r>
              <w:rPr>
                <w:sz w:val="18"/>
              </w:rPr>
              <w:t>Guru Geografi</w:t>
            </w:r>
          </w:p>
        </w:tc>
        <w:tc>
          <w:tcPr>
            <w:tcW w:type="dxa" w:w="1417"/>
            <w:shd w:fill="FAFAFA"/>
            <w:tcMar>
              <w:top w:w="100" w:type="dxa"/>
              <w:bottom w:w="100" w:type="dxa"/>
              <w:left w:w="140" w:type="dxa"/>
              <w:right w:w="140" w:type="dxa"/>
            </w:tcMar>
          </w:tcPr>
          <w:p>
            <w:pPr>
              <w:jc w:val="center"/>
            </w:pPr>
            <w:r>
              <w:rPr>
                <w:b/>
                <w:sz w:val="18"/>
              </w:rPr>
              <w:t>0.2092</w:t>
            </w:r>
          </w:p>
        </w:tc>
        <w:tc>
          <w:tcPr>
            <w:tcW w:type="dxa" w:w="1474"/>
            <w:shd w:fill="FAFAFA"/>
            <w:tcMar>
              <w:top w:w="100" w:type="dxa"/>
              <w:bottom w:w="100" w:type="dxa"/>
              <w:left w:w="140" w:type="dxa"/>
              <w:right w:w="140" w:type="dxa"/>
            </w:tcMar>
          </w:tcPr>
          <w:p>
            <w:pPr>
              <w:jc w:val="center"/>
            </w:pPr>
            <w:r>
              <w:rPr>
                <w:sz w:val="18"/>
              </w:rPr>
              <w:t>Cukup</w:t>
            </w:r>
          </w:p>
        </w:tc>
      </w:tr>
      <w:tr>
        <w:trPr>
          <w:cantSplit/>
        </w:trPr>
        <w:tc>
          <w:tcPr>
            <w:tcW w:type="dxa" w:w="907"/>
            <w:shd w:fill="FFFFFF"/>
            <w:tcMar>
              <w:top w:w="100" w:type="dxa"/>
              <w:bottom w:w="100" w:type="dxa"/>
              <w:left w:w="140" w:type="dxa"/>
              <w:right w:w="140" w:type="dxa"/>
            </w:tcMar>
          </w:tcPr>
          <w:p>
            <w:pPr>
              <w:jc w:val="center"/>
            </w:pPr>
            <w:r>
              <w:rPr>
                <w:b/>
                <w:sz w:val="18"/>
              </w:rPr>
              <w:t>Peringkat 17</w:t>
            </w:r>
          </w:p>
        </w:tc>
        <w:tc>
          <w:tcPr>
            <w:tcW w:type="dxa" w:w="1134"/>
            <w:shd w:fill="FFFFFF"/>
            <w:tcMar>
              <w:top w:w="100" w:type="dxa"/>
              <w:bottom w:w="100" w:type="dxa"/>
              <w:left w:w="140" w:type="dxa"/>
              <w:right w:w="140" w:type="dxa"/>
            </w:tcMar>
          </w:tcPr>
          <w:p>
            <w:pPr>
              <w:jc w:val="center"/>
            </w:pPr>
            <w:r>
              <w:rPr>
                <w:b/>
                <w:sz w:val="18"/>
              </w:rPr>
              <w:t>A11</w:t>
            </w:r>
          </w:p>
        </w:tc>
        <w:tc>
          <w:tcPr>
            <w:tcW w:type="dxa" w:w="1928"/>
            <w:shd w:fill="FFFFFF"/>
            <w:tcMar>
              <w:top w:w="100" w:type="dxa"/>
              <w:bottom w:w="100" w:type="dxa"/>
              <w:left w:w="140" w:type="dxa"/>
              <w:right w:w="140" w:type="dxa"/>
            </w:tcMar>
          </w:tcPr>
          <w:p>
            <w:pPr>
              <w:jc w:val="center"/>
            </w:pPr>
            <w:r>
              <w:rPr>
                <w:sz w:val="18"/>
              </w:rPr>
              <w:t>199009092015022010</w:t>
            </w:r>
          </w:p>
        </w:tc>
        <w:tc>
          <w:tcPr>
            <w:tcW w:type="dxa" w:w="2721"/>
            <w:shd w:fill="FFFFFF"/>
            <w:tcMar>
              <w:top w:w="100" w:type="dxa"/>
              <w:bottom w:w="100" w:type="dxa"/>
              <w:left w:w="140" w:type="dxa"/>
              <w:right w:w="140" w:type="dxa"/>
            </w:tcMar>
          </w:tcPr>
          <w:p>
            <w:pPr>
              <w:jc w:val="left"/>
            </w:pPr>
            <w:r>
              <w:rPr>
                <w:sz w:val="18"/>
              </w:rPr>
              <w:t>Eka Putri Rahayu, S.E.</w:t>
            </w:r>
          </w:p>
        </w:tc>
        <w:tc>
          <w:tcPr>
            <w:tcW w:type="dxa" w:w="1814"/>
            <w:shd w:fill="FFFFFF"/>
            <w:tcMar>
              <w:top w:w="100" w:type="dxa"/>
              <w:bottom w:w="100" w:type="dxa"/>
              <w:left w:w="140" w:type="dxa"/>
              <w:right w:w="140" w:type="dxa"/>
            </w:tcMar>
          </w:tcPr>
          <w:p>
            <w:pPr>
              <w:jc w:val="left"/>
            </w:pPr>
            <w:r>
              <w:rPr>
                <w:sz w:val="18"/>
              </w:rPr>
              <w:t>Guru Ekonomi</w:t>
            </w:r>
          </w:p>
        </w:tc>
        <w:tc>
          <w:tcPr>
            <w:tcW w:type="dxa" w:w="1417"/>
            <w:shd w:fill="FFFFFF"/>
            <w:tcMar>
              <w:top w:w="100" w:type="dxa"/>
              <w:bottom w:w="100" w:type="dxa"/>
              <w:left w:w="140" w:type="dxa"/>
              <w:right w:w="140" w:type="dxa"/>
            </w:tcMar>
          </w:tcPr>
          <w:p>
            <w:pPr>
              <w:jc w:val="center"/>
            </w:pPr>
            <w:r>
              <w:rPr>
                <w:b/>
                <w:sz w:val="18"/>
              </w:rPr>
              <w:t>0.2092</w:t>
            </w:r>
          </w:p>
        </w:tc>
        <w:tc>
          <w:tcPr>
            <w:tcW w:type="dxa" w:w="1474"/>
            <w:shd w:fill="FFFFFF"/>
            <w:tcMar>
              <w:top w:w="100" w:type="dxa"/>
              <w:bottom w:w="100" w:type="dxa"/>
              <w:left w:w="140" w:type="dxa"/>
              <w:right w:w="140" w:type="dxa"/>
            </w:tcMar>
          </w:tcPr>
          <w:p>
            <w:pPr>
              <w:jc w:val="center"/>
            </w:pPr>
            <w:r>
              <w:rPr>
                <w:sz w:val="18"/>
              </w:rPr>
              <w:t>Cukup</w:t>
            </w:r>
          </w:p>
        </w:tc>
      </w:tr>
      <w:tr>
        <w:trPr>
          <w:cantSplit/>
        </w:trPr>
        <w:tc>
          <w:tcPr>
            <w:tcW w:type="dxa" w:w="907"/>
            <w:shd w:fill="FAFAFA"/>
            <w:tcMar>
              <w:top w:w="100" w:type="dxa"/>
              <w:bottom w:w="100" w:type="dxa"/>
              <w:left w:w="140" w:type="dxa"/>
              <w:right w:w="140" w:type="dxa"/>
            </w:tcMar>
          </w:tcPr>
          <w:p>
            <w:pPr>
              <w:jc w:val="center"/>
            </w:pPr>
            <w:r>
              <w:rPr>
                <w:b/>
                <w:sz w:val="18"/>
              </w:rPr>
              <w:t>Peringkat 18</w:t>
            </w:r>
          </w:p>
        </w:tc>
        <w:tc>
          <w:tcPr>
            <w:tcW w:type="dxa" w:w="1134"/>
            <w:shd w:fill="FAFAFA"/>
            <w:tcMar>
              <w:top w:w="100" w:type="dxa"/>
              <w:bottom w:w="100" w:type="dxa"/>
              <w:left w:w="140" w:type="dxa"/>
              <w:right w:w="140" w:type="dxa"/>
            </w:tcMar>
          </w:tcPr>
          <w:p>
            <w:pPr>
              <w:jc w:val="center"/>
            </w:pPr>
            <w:r>
              <w:rPr>
                <w:b/>
                <w:sz w:val="18"/>
              </w:rPr>
              <w:t>A15</w:t>
            </w:r>
          </w:p>
        </w:tc>
        <w:tc>
          <w:tcPr>
            <w:tcW w:type="dxa" w:w="1928"/>
            <w:shd w:fill="FAFAFA"/>
            <w:tcMar>
              <w:top w:w="100" w:type="dxa"/>
              <w:bottom w:w="100" w:type="dxa"/>
              <w:left w:w="140" w:type="dxa"/>
              <w:right w:w="140" w:type="dxa"/>
            </w:tcMar>
          </w:tcPr>
          <w:p>
            <w:pPr>
              <w:jc w:val="center"/>
            </w:pPr>
            <w:r>
              <w:rPr>
                <w:sz w:val="18"/>
              </w:rPr>
              <w:t>199204152017032012</w:t>
            </w:r>
          </w:p>
        </w:tc>
        <w:tc>
          <w:tcPr>
            <w:tcW w:type="dxa" w:w="2721"/>
            <w:shd w:fill="FAFAFA"/>
            <w:tcMar>
              <w:top w:w="100" w:type="dxa"/>
              <w:bottom w:w="100" w:type="dxa"/>
              <w:left w:w="140" w:type="dxa"/>
              <w:right w:w="140" w:type="dxa"/>
            </w:tcMar>
          </w:tcPr>
          <w:p>
            <w:pPr>
              <w:jc w:val="left"/>
            </w:pPr>
            <w:r>
              <w:rPr>
                <w:sz w:val="18"/>
              </w:rPr>
              <w:t>Rina Marlina, S.Sos.</w:t>
            </w:r>
          </w:p>
        </w:tc>
        <w:tc>
          <w:tcPr>
            <w:tcW w:type="dxa" w:w="1814"/>
            <w:shd w:fill="FAFAFA"/>
            <w:tcMar>
              <w:top w:w="100" w:type="dxa"/>
              <w:bottom w:w="100" w:type="dxa"/>
              <w:left w:w="140" w:type="dxa"/>
              <w:right w:w="140" w:type="dxa"/>
            </w:tcMar>
          </w:tcPr>
          <w:p>
            <w:pPr>
              <w:jc w:val="left"/>
            </w:pPr>
            <w:r>
              <w:rPr>
                <w:sz w:val="18"/>
              </w:rPr>
              <w:t>Guru Sosiologi</w:t>
            </w:r>
          </w:p>
        </w:tc>
        <w:tc>
          <w:tcPr>
            <w:tcW w:type="dxa" w:w="1417"/>
            <w:shd w:fill="FAFAFA"/>
            <w:tcMar>
              <w:top w:w="100" w:type="dxa"/>
              <w:bottom w:w="100" w:type="dxa"/>
              <w:left w:w="140" w:type="dxa"/>
              <w:right w:w="140" w:type="dxa"/>
            </w:tcMar>
          </w:tcPr>
          <w:p>
            <w:pPr>
              <w:jc w:val="center"/>
            </w:pPr>
            <w:r>
              <w:rPr>
                <w:b/>
                <w:sz w:val="18"/>
              </w:rPr>
              <w:t>0.2011</w:t>
            </w:r>
          </w:p>
        </w:tc>
        <w:tc>
          <w:tcPr>
            <w:tcW w:type="dxa" w:w="1474"/>
            <w:shd w:fill="FAFAFA"/>
            <w:tcMar>
              <w:top w:w="100" w:type="dxa"/>
              <w:bottom w:w="100" w:type="dxa"/>
              <w:left w:w="140" w:type="dxa"/>
              <w:right w:w="140" w:type="dxa"/>
            </w:tcMar>
          </w:tcPr>
          <w:p>
            <w:pPr>
              <w:jc w:val="center"/>
            </w:pPr>
            <w:r>
              <w:rPr>
                <w:sz w:val="18"/>
              </w:rPr>
              <w:t>Cukup</w:t>
            </w:r>
          </w:p>
        </w:tc>
      </w:tr>
    </w:tbl>
    <w:p>
      <w:pPr>
        <w:spacing w:line="360" w:lineRule="auto" w:before="280" w:after="80"/>
        <w:jc w:val="both"/>
      </w:pPr>
      <w:r>
        <w:rPr>
          <w:b/>
          <w:sz w:val="24"/>
        </w:rPr>
        <w:t>4.5.8 Pembahasan Hasil Keputusan SPK MOORA</w:t>
        <w:br/>
      </w:r>
      <w:r>
        <w:t>Berdasarkan hasil kalkulasi metode MOORA pada Juni 2026, dari total 18 alternatif guru yang dievaluasi, diperoleh peringkat 3 besar guru terbaik sebagai berikut:</w:t>
        <w:br/>
        <w:br/>
        <w:t>1. Peringkat 1 (A1): Muhammad Rizky, S.Pd.I. (Guru Pendidikan Agama Islam) dengan Nilai Preferensi Yi = 0.2615 (Predikat Sangat Baik).</w:t>
        <w:br/>
        <w:t>2. Peringkat 2 (A2): Ahmad Fauzi, S.Pd. (Guru Matematika) dengan Nilai Preferensi Yi = 0.2615 (Predikat Sangat Baik).</w:t>
        <w:br/>
        <w:t>3. Peringkat 3 (A5): Siti Nurhaliza, M.Pd. (Guru Bahasa Indonesia) dengan Nilai Preferensi Yi = 0.2615 (Predikat Sangat Baik).</w:t>
        <w:br/>
        <w:br/>
        <w:t>Hasil perankingan ini membuktikan bahwa metode MOORA mampu memberikan keputusan evaluasi kinerja yang objektif, transparan, dan akurat, serta dapat dijadikan dasar pertimbangan pemberian penghargaan guru berprestasi oleh Kepala Sekolah SMA Al-Ihsan Boarding School.</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