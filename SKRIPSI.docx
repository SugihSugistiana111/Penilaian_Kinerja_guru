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906CA" w14:textId="77777777" w:rsidR="00F2737A" w:rsidRPr="009D6F62" w:rsidRDefault="003C303E" w:rsidP="00E0156D">
      <w:pPr>
        <w:spacing w:line="360" w:lineRule="auto"/>
        <w:jc w:val="center"/>
        <w:rPr>
          <w:b/>
          <w:bCs/>
          <w:sz w:val="28"/>
          <w:szCs w:val="28"/>
          <w:lang w:val="en-US"/>
        </w:rPr>
      </w:pPr>
      <w:bookmarkStart w:id="0" w:name="_Hlk239045929"/>
      <w:bookmarkEnd w:id="0"/>
      <w:r w:rsidRPr="009D6F62">
        <w:rPr>
          <w:b/>
          <w:bCs/>
          <w:noProof/>
          <w:sz w:val="28"/>
          <w:szCs w:val="28"/>
        </w:rPr>
        <w:t>RANCANG BANGUN SISTEM PENDUKUNG KEPUTUSAN</w:t>
      </w:r>
      <w:r w:rsidRPr="009D6F62">
        <w:rPr>
          <w:b/>
          <w:bCs/>
          <w:sz w:val="28"/>
          <w:szCs w:val="28"/>
          <w:lang w:val="en-US"/>
        </w:rPr>
        <w:t xml:space="preserve"> </w:t>
      </w:r>
      <w:r w:rsidR="00F50288" w:rsidRPr="009D6F62">
        <w:rPr>
          <w:b/>
          <w:bCs/>
          <w:sz w:val="28"/>
          <w:szCs w:val="28"/>
          <w:lang w:val="en-US"/>
        </w:rPr>
        <w:t>BERBASIS WEB UNTUK PENILAIAN  KINERJA GURU MENGGUN</w:t>
      </w:r>
      <w:r w:rsidR="009D6F62">
        <w:rPr>
          <w:b/>
          <w:bCs/>
          <w:sz w:val="28"/>
          <w:szCs w:val="28"/>
          <w:lang w:val="en-US"/>
        </w:rPr>
        <w:t>A</w:t>
      </w:r>
      <w:r w:rsidR="00F50288" w:rsidRPr="009D6F62">
        <w:rPr>
          <w:b/>
          <w:bCs/>
          <w:sz w:val="28"/>
          <w:szCs w:val="28"/>
          <w:lang w:val="en-US"/>
        </w:rPr>
        <w:t xml:space="preserve">KAN METODE </w:t>
      </w:r>
      <w:r w:rsidR="00C375E0" w:rsidRPr="009D6F62">
        <w:rPr>
          <w:b/>
          <w:bCs/>
          <w:sz w:val="28"/>
          <w:szCs w:val="28"/>
          <w:lang w:val="en-US"/>
        </w:rPr>
        <w:t>MOORA</w:t>
      </w:r>
      <w:r w:rsidR="009D6F62">
        <w:rPr>
          <w:b/>
          <w:bCs/>
          <w:sz w:val="28"/>
          <w:szCs w:val="28"/>
          <w:lang w:val="en-US"/>
        </w:rPr>
        <w:t xml:space="preserve"> </w:t>
      </w:r>
      <w:r w:rsidRPr="009D6F62">
        <w:rPr>
          <w:b/>
          <w:bCs/>
          <w:sz w:val="28"/>
          <w:szCs w:val="28"/>
          <w:lang w:val="en-US"/>
        </w:rPr>
        <w:t xml:space="preserve">SMA </w:t>
      </w:r>
      <w:r w:rsidR="005C5741" w:rsidRPr="009D6F62">
        <w:rPr>
          <w:b/>
          <w:bCs/>
          <w:sz w:val="28"/>
          <w:szCs w:val="28"/>
          <w:lang w:val="en-US"/>
        </w:rPr>
        <w:t xml:space="preserve">DI </w:t>
      </w:r>
      <w:r w:rsidRPr="009D6F62">
        <w:rPr>
          <w:b/>
          <w:bCs/>
          <w:sz w:val="28"/>
          <w:szCs w:val="28"/>
          <w:lang w:val="en-US"/>
        </w:rPr>
        <w:t xml:space="preserve">AL-IHSAN </w:t>
      </w:r>
      <w:r w:rsidR="00CC5AFB" w:rsidRPr="00CC5AFB">
        <w:rPr>
          <w:b/>
          <w:bCs/>
          <w:i/>
          <w:iCs/>
          <w:sz w:val="28"/>
          <w:szCs w:val="28"/>
          <w:lang w:val="en-US"/>
        </w:rPr>
        <w:t xml:space="preserve"> </w:t>
      </w:r>
      <w:r w:rsidR="00EA0A33" w:rsidRPr="00EA0A33">
        <w:rPr>
          <w:b/>
          <w:bCs/>
          <w:i/>
          <w:iCs/>
          <w:sz w:val="28"/>
          <w:szCs w:val="28"/>
          <w:lang w:val="en-US"/>
        </w:rPr>
        <w:t>BOARDING SCHOOL</w:t>
      </w:r>
    </w:p>
    <w:p w14:paraId="7DB670BC" w14:textId="77777777" w:rsidR="003C303E" w:rsidRDefault="003C303E" w:rsidP="00E0156D">
      <w:pPr>
        <w:spacing w:line="360" w:lineRule="auto"/>
        <w:jc w:val="center"/>
        <w:rPr>
          <w:b/>
          <w:bCs/>
          <w:sz w:val="26"/>
          <w:szCs w:val="26"/>
          <w:lang w:val="en-US"/>
        </w:rPr>
      </w:pPr>
    </w:p>
    <w:p w14:paraId="5B0FD814" w14:textId="77777777" w:rsidR="003C303E" w:rsidRPr="001E6C28" w:rsidRDefault="003C303E" w:rsidP="00E0156D">
      <w:pPr>
        <w:spacing w:line="360" w:lineRule="auto"/>
        <w:jc w:val="center"/>
        <w:rPr>
          <w:b/>
          <w:bCs/>
          <w:sz w:val="26"/>
          <w:szCs w:val="26"/>
          <w:lang w:val="en-US"/>
        </w:rPr>
      </w:pPr>
    </w:p>
    <w:p w14:paraId="09E153CE" w14:textId="77777777" w:rsidR="008675BD" w:rsidRPr="00F2737A" w:rsidRDefault="00D06F5C" w:rsidP="00E0156D">
      <w:pPr>
        <w:spacing w:line="360" w:lineRule="auto"/>
        <w:jc w:val="center"/>
      </w:pPr>
      <w:r w:rsidRPr="00323365">
        <w:rPr>
          <w:b/>
          <w:sz w:val="28"/>
          <w:szCs w:val="28"/>
          <w:lang w:val="fi-FI"/>
        </w:rPr>
        <w:t>SKRIPSI</w:t>
      </w:r>
    </w:p>
    <w:p w14:paraId="2458C5D4" w14:textId="77777777" w:rsidR="008675BD" w:rsidRDefault="008675BD" w:rsidP="00224A09">
      <w:pPr>
        <w:spacing w:after="240" w:line="360" w:lineRule="auto"/>
        <w:jc w:val="center"/>
        <w:rPr>
          <w:b/>
          <w:sz w:val="28"/>
        </w:rPr>
      </w:pPr>
    </w:p>
    <w:p w14:paraId="7CAA0E22" w14:textId="77777777" w:rsidR="004F1283" w:rsidRDefault="008675BD" w:rsidP="001E6C28">
      <w:pPr>
        <w:spacing w:line="240" w:lineRule="auto"/>
        <w:jc w:val="center"/>
        <w:rPr>
          <w:spacing w:val="-5"/>
        </w:rPr>
      </w:pPr>
      <w:r>
        <w:t>Diajukan</w:t>
      </w:r>
      <w:r>
        <w:rPr>
          <w:spacing w:val="-5"/>
        </w:rPr>
        <w:t xml:space="preserve"> </w:t>
      </w:r>
      <w:r w:rsidR="009615F4">
        <w:t>Untuk</w:t>
      </w:r>
      <w:r w:rsidR="009615F4">
        <w:rPr>
          <w:spacing w:val="-5"/>
        </w:rPr>
        <w:t xml:space="preserve"> </w:t>
      </w:r>
      <w:r w:rsidR="009615F4">
        <w:t>Memenuhi</w:t>
      </w:r>
      <w:r w:rsidR="009615F4">
        <w:rPr>
          <w:spacing w:val="-5"/>
        </w:rPr>
        <w:t xml:space="preserve"> </w:t>
      </w:r>
      <w:r w:rsidR="009615F4">
        <w:t>Salah</w:t>
      </w:r>
      <w:r w:rsidR="009615F4">
        <w:rPr>
          <w:spacing w:val="-5"/>
        </w:rPr>
        <w:t xml:space="preserve"> </w:t>
      </w:r>
      <w:r w:rsidR="009615F4">
        <w:t>Satu</w:t>
      </w:r>
      <w:r w:rsidR="009615F4">
        <w:rPr>
          <w:spacing w:val="-5"/>
        </w:rPr>
        <w:t xml:space="preserve"> </w:t>
      </w:r>
      <w:r w:rsidR="009615F4">
        <w:t>Syarat</w:t>
      </w:r>
      <w:r w:rsidR="009615F4">
        <w:rPr>
          <w:spacing w:val="-5"/>
        </w:rPr>
        <w:t xml:space="preserve"> </w:t>
      </w:r>
      <w:r w:rsidR="009615F4">
        <w:t>Kelulusan</w:t>
      </w:r>
    </w:p>
    <w:p w14:paraId="22ED306E" w14:textId="77777777" w:rsidR="008675BD" w:rsidRDefault="004F1283" w:rsidP="001E6C28">
      <w:pPr>
        <w:spacing w:line="240" w:lineRule="auto"/>
        <w:jc w:val="center"/>
      </w:pPr>
      <w:r w:rsidRPr="00323365">
        <w:t>Jenjang</w:t>
      </w:r>
      <w:r w:rsidR="008675BD">
        <w:rPr>
          <w:spacing w:val="-5"/>
        </w:rPr>
        <w:t xml:space="preserve"> </w:t>
      </w:r>
      <w:r w:rsidR="008675BD">
        <w:t>Sarjana</w:t>
      </w:r>
      <w:r w:rsidR="008675BD">
        <w:rPr>
          <w:spacing w:val="-5"/>
        </w:rPr>
        <w:t xml:space="preserve"> </w:t>
      </w:r>
      <w:r w:rsidR="008675BD">
        <w:t>Strata Satu</w:t>
      </w:r>
      <w:r w:rsidR="008675BD">
        <w:rPr>
          <w:spacing w:val="-5"/>
        </w:rPr>
        <w:t xml:space="preserve"> </w:t>
      </w:r>
      <w:r w:rsidR="009615F4">
        <w:t>(</w:t>
      </w:r>
      <w:r w:rsidR="008675BD">
        <w:t>S1</w:t>
      </w:r>
      <w:r w:rsidR="009615F4">
        <w:t>)</w:t>
      </w:r>
      <w:r w:rsidR="009615F4">
        <w:rPr>
          <w:spacing w:val="-2"/>
        </w:rPr>
        <w:t xml:space="preserve"> </w:t>
      </w:r>
      <w:r w:rsidR="009615F4">
        <w:t>Pada</w:t>
      </w:r>
      <w:r w:rsidR="009615F4">
        <w:rPr>
          <w:spacing w:val="-2"/>
        </w:rPr>
        <w:t xml:space="preserve"> </w:t>
      </w:r>
      <w:r w:rsidR="008675BD">
        <w:t>Program</w:t>
      </w:r>
      <w:r w:rsidR="008675BD">
        <w:rPr>
          <w:spacing w:val="-1"/>
        </w:rPr>
        <w:t xml:space="preserve"> </w:t>
      </w:r>
      <w:r w:rsidR="008675BD">
        <w:t>Studi</w:t>
      </w:r>
      <w:r w:rsidR="008675BD">
        <w:rPr>
          <w:spacing w:val="-2"/>
        </w:rPr>
        <w:t xml:space="preserve"> </w:t>
      </w:r>
      <w:r w:rsidR="008675BD">
        <w:t>Teknik Informatika</w:t>
      </w:r>
      <w:r w:rsidR="008675BD">
        <w:rPr>
          <w:spacing w:val="-2"/>
        </w:rPr>
        <w:t xml:space="preserve"> </w:t>
      </w:r>
      <w:r w:rsidRPr="00323365">
        <w:rPr>
          <w:spacing w:val="-2"/>
        </w:rPr>
        <w:t xml:space="preserve"> </w:t>
      </w:r>
      <w:r w:rsidR="009615F4" w:rsidRPr="00323365">
        <w:rPr>
          <w:spacing w:val="-2"/>
        </w:rPr>
        <w:t xml:space="preserve">Konsentrasi </w:t>
      </w:r>
      <w:r w:rsidRPr="00323365">
        <w:rPr>
          <w:spacing w:val="-2"/>
        </w:rPr>
        <w:t xml:space="preserve">Sistem Informasi </w:t>
      </w:r>
      <w:r w:rsidR="008675BD">
        <w:t>STMIK</w:t>
      </w:r>
      <w:r w:rsidR="008675BD">
        <w:rPr>
          <w:spacing w:val="-2"/>
        </w:rPr>
        <w:t xml:space="preserve"> </w:t>
      </w:r>
      <w:r w:rsidR="008675BD">
        <w:t>Mardira</w:t>
      </w:r>
      <w:r w:rsidR="008675BD">
        <w:rPr>
          <w:spacing w:val="1"/>
        </w:rPr>
        <w:t xml:space="preserve"> </w:t>
      </w:r>
      <w:r w:rsidR="008675BD">
        <w:rPr>
          <w:spacing w:val="-2"/>
        </w:rPr>
        <w:t>Indonesia</w:t>
      </w:r>
    </w:p>
    <w:p w14:paraId="0067AC07" w14:textId="77777777" w:rsidR="008675BD" w:rsidRDefault="008675BD" w:rsidP="00524270">
      <w:pPr>
        <w:spacing w:before="247" w:line="360" w:lineRule="auto"/>
      </w:pPr>
    </w:p>
    <w:p w14:paraId="243F47A2" w14:textId="77777777" w:rsidR="008675BD" w:rsidRDefault="008675BD" w:rsidP="001E6C28">
      <w:pPr>
        <w:jc w:val="center"/>
      </w:pPr>
      <w:r>
        <w:t>Oleh</w:t>
      </w:r>
      <w:r>
        <w:rPr>
          <w:spacing w:val="2"/>
        </w:rPr>
        <w:t xml:space="preserve"> </w:t>
      </w:r>
      <w:r>
        <w:rPr>
          <w:spacing w:val="-10"/>
        </w:rPr>
        <w:t>:</w:t>
      </w:r>
    </w:p>
    <w:p w14:paraId="2AABE972" w14:textId="77777777" w:rsidR="008675BD" w:rsidRPr="00323365" w:rsidRDefault="008675BD" w:rsidP="009615F4">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SUGIH SUGISTIANA</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E619D">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221103</w:t>
      </w:r>
      <w:r w:rsidRPr="00323365">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93</w:t>
      </w:r>
    </w:p>
    <w:p w14:paraId="2027893E" w14:textId="77777777" w:rsidR="009615F4" w:rsidRPr="00323365" w:rsidRDefault="009615F4" w:rsidP="001E6C28">
      <w:pPr>
        <w:spacing w:line="240" w:lineRule="auto"/>
        <w:jc w:val="center"/>
        <w:rPr>
          <w:color w:val="000000" w:themeColor="text1"/>
          <w:sz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8C64C" w14:textId="77777777" w:rsidR="008675BD" w:rsidRDefault="00255EA9" w:rsidP="00255EA9">
      <w:pPr>
        <w:spacing w:line="360" w:lineRule="auto"/>
        <w:rPr>
          <w:b/>
          <w:sz w:val="20"/>
        </w:rPr>
      </w:pPr>
      <w:r>
        <w:rPr>
          <w:b/>
          <w:noProof/>
          <w:sz w:val="20"/>
        </w:rPr>
        <w:drawing>
          <wp:anchor distT="0" distB="0" distL="0" distR="0" simplePos="0" relativeHeight="251659264" behindDoc="1" locked="0" layoutInCell="1" allowOverlap="1" wp14:anchorId="2E128BE2" wp14:editId="188D293C">
            <wp:simplePos x="0" y="0"/>
            <wp:positionH relativeFrom="margin">
              <wp:align>center</wp:align>
            </wp:positionH>
            <wp:positionV relativeFrom="paragraph">
              <wp:posOffset>342900</wp:posOffset>
            </wp:positionV>
            <wp:extent cx="908050" cy="1273810"/>
            <wp:effectExtent l="0" t="0" r="6350" b="254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08050" cy="1273810"/>
                    </a:xfrm>
                    <a:prstGeom prst="rect">
                      <a:avLst/>
                    </a:prstGeom>
                  </pic:spPr>
                </pic:pic>
              </a:graphicData>
            </a:graphic>
          </wp:anchor>
        </w:drawing>
      </w:r>
    </w:p>
    <w:p w14:paraId="5C6C22FB" w14:textId="77777777" w:rsidR="008675BD" w:rsidRDefault="008675BD" w:rsidP="00255EA9">
      <w:pPr>
        <w:spacing w:line="360" w:lineRule="auto"/>
        <w:jc w:val="both"/>
        <w:rPr>
          <w:b/>
          <w:sz w:val="20"/>
        </w:rPr>
      </w:pPr>
    </w:p>
    <w:p w14:paraId="3B86DB10" w14:textId="77777777" w:rsidR="009615F4" w:rsidRDefault="009615F4" w:rsidP="00255EA9">
      <w:pPr>
        <w:spacing w:line="360" w:lineRule="auto"/>
        <w:jc w:val="both"/>
        <w:rPr>
          <w:b/>
          <w:sz w:val="20"/>
        </w:rPr>
      </w:pPr>
    </w:p>
    <w:p w14:paraId="3F8ED386" w14:textId="77777777" w:rsidR="008675BD" w:rsidRDefault="008675BD" w:rsidP="00224A09">
      <w:pPr>
        <w:spacing w:before="95" w:line="360" w:lineRule="auto"/>
        <w:rPr>
          <w:b/>
          <w:i/>
        </w:rPr>
      </w:pPr>
    </w:p>
    <w:p w14:paraId="655585EF" w14:textId="77777777" w:rsidR="008675BD" w:rsidRPr="00224A09" w:rsidRDefault="008675BD" w:rsidP="001E6C28">
      <w:pPr>
        <w:spacing w:line="240" w:lineRule="auto"/>
        <w:ind w:left="513" w:right="506"/>
        <w:jc w:val="center"/>
        <w:rPr>
          <w:b/>
          <w:sz w:val="24"/>
          <w:szCs w:val="24"/>
        </w:rPr>
      </w:pPr>
      <w:r w:rsidRPr="00224A09">
        <w:rPr>
          <w:b/>
          <w:sz w:val="24"/>
          <w:szCs w:val="24"/>
        </w:rPr>
        <w:t>SEKOLAH</w:t>
      </w:r>
      <w:r w:rsidRPr="00224A09">
        <w:rPr>
          <w:b/>
          <w:spacing w:val="-10"/>
          <w:sz w:val="24"/>
          <w:szCs w:val="24"/>
        </w:rPr>
        <w:t xml:space="preserve"> </w:t>
      </w:r>
      <w:r w:rsidRPr="00224A09">
        <w:rPr>
          <w:b/>
          <w:sz w:val="24"/>
          <w:szCs w:val="24"/>
        </w:rPr>
        <w:t>TINGGI</w:t>
      </w:r>
      <w:r w:rsidRPr="00224A09">
        <w:rPr>
          <w:b/>
          <w:spacing w:val="-12"/>
          <w:sz w:val="24"/>
          <w:szCs w:val="24"/>
        </w:rPr>
        <w:t xml:space="preserve"> </w:t>
      </w:r>
      <w:r w:rsidRPr="00224A09">
        <w:rPr>
          <w:b/>
          <w:sz w:val="24"/>
          <w:szCs w:val="24"/>
        </w:rPr>
        <w:t>MANAJEMEN</w:t>
      </w:r>
      <w:r w:rsidRPr="00224A09">
        <w:rPr>
          <w:b/>
          <w:spacing w:val="-14"/>
          <w:sz w:val="24"/>
          <w:szCs w:val="24"/>
        </w:rPr>
        <w:t xml:space="preserve"> </w:t>
      </w:r>
      <w:r w:rsidRPr="00224A09">
        <w:rPr>
          <w:b/>
          <w:sz w:val="24"/>
          <w:szCs w:val="24"/>
        </w:rPr>
        <w:t>INFORMATIKA</w:t>
      </w:r>
      <w:r w:rsidRPr="00224A09">
        <w:rPr>
          <w:b/>
          <w:spacing w:val="-14"/>
          <w:sz w:val="24"/>
          <w:szCs w:val="24"/>
        </w:rPr>
        <w:t xml:space="preserve"> </w:t>
      </w:r>
      <w:r w:rsidRPr="00224A09">
        <w:rPr>
          <w:b/>
          <w:sz w:val="24"/>
          <w:szCs w:val="24"/>
        </w:rPr>
        <w:t>DAN KOMPUTER MARDIRA INDONESIA</w:t>
      </w:r>
    </w:p>
    <w:p w14:paraId="1CFFFBE4" w14:textId="77777777" w:rsidR="008675BD" w:rsidRDefault="008675BD" w:rsidP="001E6C28">
      <w:pPr>
        <w:spacing w:line="240" w:lineRule="auto"/>
        <w:ind w:left="3260" w:right="3249"/>
        <w:jc w:val="center"/>
        <w:rPr>
          <w:b/>
          <w:sz w:val="28"/>
        </w:rPr>
      </w:pPr>
      <w:r>
        <w:rPr>
          <w:b/>
          <w:spacing w:val="-4"/>
          <w:sz w:val="28"/>
        </w:rPr>
        <w:t>2026</w:t>
      </w:r>
    </w:p>
    <w:p w14:paraId="236F1A0B" w14:textId="77777777" w:rsidR="008675BD" w:rsidRDefault="008675BD" w:rsidP="001E6C28">
      <w:pPr>
        <w:spacing w:line="240" w:lineRule="auto"/>
        <w:ind w:left="1264" w:right="1128"/>
        <w:jc w:val="center"/>
      </w:pPr>
      <w:r>
        <w:rPr>
          <w:b/>
          <w:sz w:val="28"/>
        </w:rPr>
        <w:br/>
      </w:r>
      <w:r>
        <w:t>Terakreditasi</w:t>
      </w:r>
      <w:r>
        <w:rPr>
          <w:spacing w:val="-8"/>
        </w:rPr>
        <w:t xml:space="preserve"> </w:t>
      </w:r>
      <w:r>
        <w:t>Menurut</w:t>
      </w:r>
      <w:r>
        <w:rPr>
          <w:spacing w:val="-8"/>
        </w:rPr>
        <w:t xml:space="preserve"> </w:t>
      </w:r>
      <w:r>
        <w:t>Keputusan</w:t>
      </w:r>
      <w:r>
        <w:rPr>
          <w:spacing w:val="-6"/>
        </w:rPr>
        <w:t xml:space="preserve"> </w:t>
      </w:r>
      <w:r>
        <w:t>Lembaga</w:t>
      </w:r>
      <w:r>
        <w:rPr>
          <w:spacing w:val="-6"/>
        </w:rPr>
        <w:t xml:space="preserve"> </w:t>
      </w:r>
      <w:r>
        <w:t>Akreditasi</w:t>
      </w:r>
      <w:r>
        <w:rPr>
          <w:spacing w:val="-8"/>
        </w:rPr>
        <w:t xml:space="preserve"> </w:t>
      </w:r>
      <w:r>
        <w:t>Mandiri Informatika dan Komputer (LAM-INFOKOM)</w:t>
      </w:r>
    </w:p>
    <w:p w14:paraId="7846E505" w14:textId="77777777" w:rsidR="008675BD" w:rsidRDefault="008675BD" w:rsidP="001E6C28">
      <w:pPr>
        <w:spacing w:line="240" w:lineRule="auto"/>
        <w:ind w:left="1268" w:right="1127"/>
        <w:jc w:val="center"/>
        <w:rPr>
          <w:spacing w:val="-2"/>
        </w:rPr>
      </w:pPr>
      <w:r>
        <w:t>Nomor</w:t>
      </w:r>
      <w:r>
        <w:rPr>
          <w:spacing w:val="-5"/>
        </w:rPr>
        <w:t xml:space="preserve"> </w:t>
      </w:r>
      <w:r>
        <w:t>SK</w:t>
      </w:r>
      <w:r>
        <w:rPr>
          <w:spacing w:val="-4"/>
        </w:rPr>
        <w:t xml:space="preserve"> </w:t>
      </w:r>
      <w:r>
        <w:t>:</w:t>
      </w:r>
      <w:r>
        <w:rPr>
          <w:spacing w:val="-4"/>
        </w:rPr>
        <w:t xml:space="preserve"> </w:t>
      </w:r>
      <w:r>
        <w:t>109/SK/LAM-</w:t>
      </w:r>
      <w:r>
        <w:rPr>
          <w:spacing w:val="-2"/>
        </w:rPr>
        <w:t>INFOKOM/Ak/S/VIII/2025</w:t>
      </w:r>
    </w:p>
    <w:p w14:paraId="52CCE687" w14:textId="77777777" w:rsidR="00323365" w:rsidRPr="00884AA7" w:rsidRDefault="00034D51" w:rsidP="00EE055B">
      <w:pPr>
        <w:pStyle w:val="Heading1"/>
        <w:spacing w:after="120"/>
        <w:ind w:left="0" w:firstLine="0"/>
        <w:jc w:val="center"/>
        <w:rPr>
          <w:lang w:val="en-US"/>
        </w:rPr>
      </w:pPr>
      <w:r>
        <w:rPr>
          <w:lang w:val="en-US"/>
        </w:rPr>
        <w:lastRenderedPageBreak/>
        <w:t xml:space="preserve">BAB </w:t>
      </w:r>
      <w:r w:rsidR="009615F4">
        <w:rPr>
          <w:lang w:val="en-US"/>
        </w:rPr>
        <w:t>I</w:t>
      </w:r>
      <w:r w:rsidR="0093768B">
        <w:rPr>
          <w:lang w:val="en-US"/>
        </w:rPr>
        <w:t xml:space="preserve"> </w:t>
      </w:r>
      <w:r w:rsidR="004657DE">
        <w:rPr>
          <w:lang w:val="en-US"/>
        </w:rPr>
        <w:br/>
      </w:r>
      <w:r>
        <w:rPr>
          <w:lang w:val="en-US"/>
        </w:rPr>
        <w:t>PENDAHULUAN</w:t>
      </w:r>
    </w:p>
    <w:p w14:paraId="19B4B0AC" w14:textId="77777777" w:rsidR="00034D51" w:rsidRPr="00FC7989" w:rsidRDefault="00034D51" w:rsidP="008537B8">
      <w:pPr>
        <w:pStyle w:val="Heading2"/>
        <w:numPr>
          <w:ilvl w:val="0"/>
          <w:numId w:val="7"/>
        </w:numPr>
        <w:spacing w:before="0"/>
        <w:ind w:left="709" w:hanging="709"/>
        <w:rPr>
          <w:rFonts w:cs="Times New Roman"/>
          <w:szCs w:val="24"/>
          <w:lang w:val="en-US"/>
        </w:rPr>
      </w:pPr>
      <w:r w:rsidRPr="00FC7989">
        <w:rPr>
          <w:rFonts w:cs="Times New Roman"/>
          <w:szCs w:val="24"/>
          <w:lang w:val="en-US"/>
        </w:rPr>
        <w:t>Latar Belakang Masalah</w:t>
      </w:r>
    </w:p>
    <w:p w14:paraId="43EA71FA" w14:textId="77777777" w:rsidR="00B757F0" w:rsidRPr="00FC7989" w:rsidRDefault="006D42E2" w:rsidP="00A8540B">
      <w:pPr>
        <w:tabs>
          <w:tab w:val="left" w:pos="7371"/>
        </w:tabs>
        <w:ind w:firstLine="709"/>
        <w:jc w:val="both"/>
      </w:pPr>
      <w:bookmarkStart w:id="1" w:name="_Hlk229416522"/>
      <w:r w:rsidRPr="00FC7989">
        <w:t>Penilaian kinerja guru merupakan salah satu bagian penting dalam evaluasi pelaksanaan tugas guru sebagai pendidik. Hasil penilaian dapat digunakan oleh sekolah sebagai bahan pertimbangan dalam melakukan evaluasi, pembinaan, dan pengembangan kinerja guru. Penilaian Kinerja Guru (PKG) menjadi salah satu mekanisme penilaian formal terhadap pelaksanaan tugas guru sesuai dengan ketentuan yang berlaku.</w:t>
      </w:r>
      <w:r w:rsidR="00C375E0" w:rsidRPr="00057127">
        <w:t xml:space="preserve"> </w:t>
      </w:r>
      <w:sdt>
        <w:sdtPr>
          <w:rPr>
            <w:color w:val="000000"/>
            <w:lang w:val="en-US"/>
          </w:rPr>
          <w:tag w:val="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751267366"/>
          <w:placeholder>
            <w:docPart w:val="DefaultPlaceholder_-1854013440"/>
          </w:placeholder>
        </w:sdtPr>
        <w:sdtEndPr/>
        <w:sdtContent>
          <w:r w:rsidR="00ED3221" w:rsidRPr="00FC7989">
            <w:rPr>
              <w:color w:val="000000"/>
              <w:lang w:val="en-US"/>
            </w:rPr>
            <w:t>(Usman et al., 2023)</w:t>
          </w:r>
        </w:sdtContent>
      </w:sdt>
      <w:r w:rsidR="00271534" w:rsidRPr="00FC7989">
        <w:rPr>
          <w:lang w:val="en-US"/>
        </w:rPr>
        <w:t>.</w:t>
      </w:r>
    </w:p>
    <w:p w14:paraId="14236634" w14:textId="77777777" w:rsidR="00B757F0" w:rsidRPr="00FC7989" w:rsidRDefault="00812E4D" w:rsidP="00307AD4">
      <w:pPr>
        <w:tabs>
          <w:tab w:val="left" w:pos="7371"/>
        </w:tabs>
        <w:ind w:firstLine="709"/>
        <w:jc w:val="both"/>
      </w:pPr>
      <w:r>
        <w:t xml:space="preserve">SMA Al-Ihsan </w:t>
      </w:r>
      <w:r w:rsidR="00EA0A33" w:rsidRPr="00EA0A33">
        <w:rPr>
          <w:i/>
          <w:iCs/>
        </w:rPr>
        <w:t>Boarding School</w:t>
      </w:r>
      <w:r w:rsidR="00DA6385" w:rsidRPr="00DA6385">
        <w:rPr>
          <w:i/>
          <w:iCs/>
        </w:rPr>
        <w:t xml:space="preserve"> </w:t>
      </w:r>
      <w:r w:rsidR="006D42E2" w:rsidRPr="00FC7989">
        <w:t>merupakan satuan pendidikan yang telah melaksanakan penilaian kinerja guru sebagai bagian dari evaluasi kinerja guru. Berdasarkan hasil wawancara dan dokumen sekolah yang diperoleh dalam penelitian, pelaksanaan penilaian formal dilakukan secara berkala sesuai mekanisme yang berlaku di sekolah, sedangkan belum tersedia mekanisme yang mengintegrasikan data kinerja guru menjadi rekap penilaian secara bulanan. Kondisi tersebut menyebabkan data kinerja guru selama periode satu tahun ajaran belum terdokumentasi dalam suatu mekanisme pengolahan yang terstruktur untuk setiap periode penilaian.</w:t>
      </w:r>
      <w:r w:rsidR="008A5C15" w:rsidRPr="00FC7989">
        <w:t xml:space="preserve"> </w:t>
      </w:r>
    </w:p>
    <w:p w14:paraId="2D149F53" w14:textId="77777777" w:rsidR="0051065A" w:rsidRPr="00057127" w:rsidRDefault="006D42E2" w:rsidP="00A56856">
      <w:pPr>
        <w:tabs>
          <w:tab w:val="left" w:pos="7371"/>
        </w:tabs>
        <w:ind w:right="6" w:firstLine="709"/>
        <w:jc w:val="both"/>
      </w:pPr>
      <w:bookmarkStart w:id="2" w:name="_Hlk229414226"/>
      <w:r w:rsidRPr="00FC7989">
        <w:t>Aspek kinerja guru yang digunakan dalam penelitian ini meliputi kehadiran, ketepatan waktu, kelengkapan perangkat pembelajaran, dan kelengkapan administrasi penilaian penilaian. Keempat aspek tersebut memiliki data yang dapat berubah sesuai dengan pelaksanaan tugas guru pada setiap periode. Tanpa adanya rekap secara berkala, informasi mengenai perkembangan masing-masing aspek kinerja guru dari satu periode ke periode berikutnya menjadi kurang mudah ditelusuri. Kondisi tersebut dapat menyulitkan pihak sekolah dalam memperoleh informasi pendukung untuk melakukan evaluasi dan pembinaan guru sepanjang tahun.</w:t>
      </w:r>
    </w:p>
    <w:p w14:paraId="0B31031B" w14:textId="77777777" w:rsidR="0051065A" w:rsidRPr="00FC7989" w:rsidRDefault="006D42E2" w:rsidP="00307AD4">
      <w:pPr>
        <w:tabs>
          <w:tab w:val="left" w:pos="7371"/>
        </w:tabs>
        <w:ind w:firstLine="709"/>
        <w:jc w:val="both"/>
      </w:pPr>
      <w:r w:rsidRPr="00FC7989">
        <w:lastRenderedPageBreak/>
        <w:t>Berdasarkan kondisi tersebut, diperlukan suatu Sistem Pendukung Keputusan (SPK) berbasis web yang dapat membantu proses pencatatan, pengolahan, dan penyajian data penilaian kinerja guru secara berkala. Sistem ini tidak dimaksudkan untuk menggantikan pelaksanaan PKG yang telah berjalan, tetapi sebagai alat bantu untuk menyediakan informasi penilaian yang lebih terstruktur, terukur, dan terdokumentasi. Data penilaian yang tersimpan pada setiap periode juga dapat digunakan sebagai informasi pendukung dalam melihat perkembangan kinerja guru</w:t>
      </w:r>
      <w:r w:rsidRPr="00057127">
        <w:t xml:space="preserve"> </w:t>
      </w:r>
      <w:r w:rsidR="00D04C47" w:rsidRPr="00FC7989">
        <w:t xml:space="preserve"> </w:t>
      </w:r>
      <w:sdt>
        <w:sdtPr>
          <w:rPr>
            <w:color w:val="000000"/>
          </w:rPr>
          <w:tag w:val="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
          <w:id w:val="-1848324703"/>
          <w:placeholder>
            <w:docPart w:val="AFAB604DC2FA4E438780E29D0151FDF4"/>
          </w:placeholder>
        </w:sdtPr>
        <w:sdtEndPr/>
        <w:sdtContent>
          <w:r w:rsidR="00ED3221" w:rsidRPr="00FC7989">
            <w:rPr>
              <w:color w:val="000000"/>
            </w:rPr>
            <w:t>(Usman et al., 2023)</w:t>
          </w:r>
        </w:sdtContent>
      </w:sdt>
      <w:r w:rsidR="008A5C15" w:rsidRPr="00057127">
        <w:rPr>
          <w:color w:val="000000"/>
        </w:rPr>
        <w:t>.</w:t>
      </w:r>
    </w:p>
    <w:p w14:paraId="7250CF03" w14:textId="77777777" w:rsidR="00FE58B6" w:rsidRPr="00FC7989" w:rsidRDefault="006D42E2" w:rsidP="00307AD4">
      <w:pPr>
        <w:tabs>
          <w:tab w:val="left" w:pos="7371"/>
        </w:tabs>
        <w:ind w:firstLine="709"/>
        <w:jc w:val="both"/>
      </w:pPr>
      <w:r w:rsidRPr="00FC7989">
        <w:t xml:space="preserve">Penelitian mengenai Sistem Pendukung Keputusan untuk penilaian kinerja telah menggunakan berbagai metode pengambilan keputusan multikriteria. Penelitian terdahulu yang ditelaah dalam penelitian ini menunjukkan penggunaan metode MOORA pada beberapa objek penilaian kinerja serta penggunaan metode TOPSIS, SAW, dan WASPAS pada penilaian kinerja guru. Perbedaan penelitian ini dengan penelitian terdahulu terletak pada objek penelitian, kriteria yang digunakan, periode penilaian, serta kebutuhan sistem yang dikembangkan. Penelitian ini berfokus pada penerapan metode MOORA untuk membantu pemeringkatan kinerja guru di </w:t>
      </w:r>
      <w:r w:rsidR="00812E4D">
        <w:rPr>
          <w:i/>
          <w:iCs/>
        </w:rPr>
        <w:t xml:space="preserve">SMA Al-Ihsan </w:t>
      </w:r>
      <w:r w:rsidR="00EA0A33" w:rsidRPr="00EA0A33">
        <w:rPr>
          <w:i/>
          <w:iCs/>
        </w:rPr>
        <w:t>Boarding School</w:t>
      </w:r>
      <w:r w:rsidR="00DA6385" w:rsidRPr="00DA6385">
        <w:rPr>
          <w:i/>
          <w:iCs/>
        </w:rPr>
        <w:t xml:space="preserve"> </w:t>
      </w:r>
      <w:r w:rsidRPr="00FC7989">
        <w:t>serta menyimpan hasil penilaian setiap periode sebagai informasi pendukung evaluasi. Hasil kajian tersebut tidak digunakan untuk menyatakan bahwa penggunaan SPK, MOORA, sistem berbasis web, atau penyimpanan riwayat merupakan hal yang sepenuhnya baru.</w:t>
      </w:r>
    </w:p>
    <w:p w14:paraId="2122ACBD" w14:textId="77777777" w:rsidR="00675795" w:rsidRPr="00FC7989" w:rsidRDefault="006D42E2" w:rsidP="004364F0">
      <w:pPr>
        <w:tabs>
          <w:tab w:val="left" w:pos="7371"/>
        </w:tabs>
        <w:spacing w:after="120"/>
        <w:ind w:firstLine="709"/>
        <w:jc w:val="both"/>
      </w:pPr>
      <w:r w:rsidRPr="00FC7989">
        <w:t xml:space="preserve">Metode Multi-Objective Optimization on the Basis of Ratio Analysis (MOORA) dipilih karena dapat digunakan untuk melakukan pengolahan dan pemeringkatan alternatif berdasarkan beberapa kriteria melalui proses normalisasi, pembobotan, dan perhitungan nilai optimasi. Karakteristik tersebut sesuai dengan kebutuhan penelitian yang melibatkan beberapa kriteria penilaian dan sejumlah guru sebagai alternatif pada setiap periode penilaian. Hasil pemeringkatan MOORA digunakan sebagai informasi pendukung bagi Kepala Sekolah dalam proses evaluasi dan pengambilan keputusan. Sementara itu, </w:t>
      </w:r>
      <w:r w:rsidRPr="00FC7989">
        <w:lastRenderedPageBreak/>
        <w:t>perkembangan kinerja antarperiode tidak dinilai hanya berdasarkan perubahan nilai preferensi MOORA, tetapi dapat ditinjau melalui nilai atau skor masing-masing kriteria yang tersimpan pada setiap periode.</w:t>
      </w:r>
    </w:p>
    <w:p w14:paraId="4A4991DF" w14:textId="77777777" w:rsidR="00066BEA" w:rsidRPr="00FC7989" w:rsidRDefault="00066BEA" w:rsidP="008537B8">
      <w:pPr>
        <w:pStyle w:val="Heading2"/>
        <w:numPr>
          <w:ilvl w:val="0"/>
          <w:numId w:val="7"/>
        </w:numPr>
        <w:ind w:left="709" w:hanging="709"/>
        <w:rPr>
          <w:rFonts w:cs="Times New Roman"/>
          <w:b w:val="0"/>
          <w:bCs/>
          <w:szCs w:val="24"/>
          <w:lang w:val="en-US"/>
        </w:rPr>
      </w:pPr>
      <w:bookmarkStart w:id="3" w:name="_Hlk233585158"/>
      <w:r w:rsidRPr="00FC7989">
        <w:rPr>
          <w:rFonts w:cs="Times New Roman"/>
          <w:szCs w:val="24"/>
          <w:lang w:val="en-US"/>
        </w:rPr>
        <w:t>Identifikasi</w:t>
      </w:r>
      <w:r w:rsidRPr="00FC7989">
        <w:rPr>
          <w:rFonts w:cs="Times New Roman"/>
          <w:bCs/>
          <w:szCs w:val="24"/>
          <w:lang w:val="en-US"/>
        </w:rPr>
        <w:t xml:space="preserve"> Masalah</w:t>
      </w:r>
    </w:p>
    <w:p w14:paraId="036DEF3B" w14:textId="77777777" w:rsidR="00066BEA" w:rsidRPr="00FC7989" w:rsidRDefault="00066BEA" w:rsidP="00066BEA">
      <w:pPr>
        <w:ind w:firstLine="709"/>
        <w:jc w:val="both"/>
        <w:rPr>
          <w:lang w:val="en-US"/>
        </w:rPr>
      </w:pPr>
      <w:r w:rsidRPr="00FC7989">
        <w:t>Berdasarkan latar belakang masalah yang telah diuraikan, dapat diidentifikasi beberapa permasalahan sebagai beriku</w:t>
      </w:r>
      <w:r w:rsidRPr="00FC7989">
        <w:rPr>
          <w:lang w:val="en-US"/>
        </w:rPr>
        <w:t xml:space="preserve">t : </w:t>
      </w:r>
    </w:p>
    <w:p w14:paraId="2B7F6E65" w14:textId="77777777" w:rsidR="0013470D" w:rsidRPr="00057127" w:rsidRDefault="006D42E2" w:rsidP="00B430C8">
      <w:pPr>
        <w:numPr>
          <w:ilvl w:val="0"/>
          <w:numId w:val="1"/>
        </w:numPr>
        <w:snapToGrid w:val="0"/>
        <w:ind w:left="709" w:hanging="425"/>
        <w:rPr>
          <w:b/>
          <w:bCs/>
          <w:sz w:val="24"/>
          <w:szCs w:val="24"/>
          <w:lang w:val="en-US"/>
        </w:rPr>
      </w:pPr>
      <w:r w:rsidRPr="00FC7989">
        <w:rPr>
          <w:sz w:val="24"/>
          <w:szCs w:val="24"/>
        </w:rPr>
        <w:t xml:space="preserve">Pelaksanaan penilaian kinerja guru yang berjalan belum ditunjang oleh mekanisme rekapitulasi kinerja guru secara berkala, sehingga perkembangan kinerja guru antarperiode belum terdokumentasi secara terstruktur. </w:t>
      </w:r>
    </w:p>
    <w:p w14:paraId="52BAE8DD" w14:textId="77777777" w:rsidR="002B64C8" w:rsidRPr="00057127" w:rsidRDefault="0013470D" w:rsidP="00B430C8">
      <w:pPr>
        <w:numPr>
          <w:ilvl w:val="0"/>
          <w:numId w:val="1"/>
        </w:numPr>
        <w:snapToGrid w:val="0"/>
        <w:ind w:left="709" w:hanging="425"/>
        <w:rPr>
          <w:b/>
          <w:bCs/>
          <w:sz w:val="24"/>
          <w:szCs w:val="24"/>
          <w:lang w:val="en-US"/>
        </w:rPr>
      </w:pPr>
      <w:r w:rsidRPr="00057127">
        <w:rPr>
          <w:sz w:val="24"/>
          <w:szCs w:val="24"/>
          <w:lang w:val="en-US"/>
        </w:rPr>
        <w:t xml:space="preserve">Data kinerja guru yang meliputi kehadiran, ketepatan waktu, kelengkapan perangkat pembelajaran, dan kelengkapan administrasi penilaian belum diolah secara terstruktur berdasarkan kriteria dan bobot penilaian untuk menghasilkan informasi pemeringkatan kinerja guru pada setiap periode. </w:t>
      </w:r>
    </w:p>
    <w:bookmarkEnd w:id="3"/>
    <w:p w14:paraId="67844DC2" w14:textId="77777777" w:rsidR="002B64C8" w:rsidRPr="00057127" w:rsidRDefault="0013470D" w:rsidP="004364F0">
      <w:pPr>
        <w:numPr>
          <w:ilvl w:val="0"/>
          <w:numId w:val="1"/>
        </w:numPr>
        <w:snapToGrid w:val="0"/>
        <w:spacing w:after="120"/>
        <w:ind w:left="709" w:hanging="425"/>
        <w:jc w:val="both"/>
        <w:rPr>
          <w:b/>
          <w:bCs/>
          <w:sz w:val="24"/>
          <w:szCs w:val="24"/>
          <w:lang w:val="en-US"/>
        </w:rPr>
      </w:pPr>
      <w:r w:rsidRPr="00057127">
        <w:rPr>
          <w:sz w:val="24"/>
          <w:szCs w:val="24"/>
          <w:lang w:val="en-US"/>
        </w:rPr>
        <w:t xml:space="preserve">Belum tersedia Sistem Pendukung Keputusan berbasis web yang mengintegrasikan pengelolaan data kinerja guru, pengolahan menggunakan metode MOORA, penyimpanan riwayat penilaian, dan penyajian hasil pemeringkatan sebagai informasi pendukung bagi Kepala Sekolah dalam melakukan evaluasi dan pengambilan keputusan. </w:t>
      </w:r>
    </w:p>
    <w:p w14:paraId="59A805C2" w14:textId="77777777" w:rsidR="00E52E37" w:rsidRPr="00FC7989" w:rsidRDefault="00E52E37"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Batasan Masalah</w:t>
      </w:r>
    </w:p>
    <w:p w14:paraId="1DF1CE1A" w14:textId="77777777" w:rsidR="00E52E37" w:rsidRPr="00FC7989" w:rsidRDefault="00E52E37" w:rsidP="00307AD4">
      <w:pPr>
        <w:ind w:firstLine="709"/>
        <w:rPr>
          <w:lang w:val="en-US"/>
        </w:rPr>
      </w:pPr>
      <w:r w:rsidRPr="00FC7989">
        <w:t>Agar penelitian ini lebih terarah dan terfokus, maka batasan masalah dalam penelitian ini adalah sebagai berikut</w:t>
      </w:r>
      <w:r w:rsidRPr="00FC7989">
        <w:rPr>
          <w:lang w:val="en-US"/>
        </w:rPr>
        <w:t xml:space="preserve"> :</w:t>
      </w:r>
    </w:p>
    <w:p w14:paraId="607C8121" w14:textId="77777777" w:rsidR="002B64C8" w:rsidRPr="00FC7989" w:rsidRDefault="008C6250" w:rsidP="00B430C8">
      <w:pPr>
        <w:numPr>
          <w:ilvl w:val="0"/>
          <w:numId w:val="2"/>
        </w:numPr>
        <w:ind w:left="709" w:hanging="425"/>
        <w:jc w:val="both"/>
        <w:rPr>
          <w:sz w:val="24"/>
          <w:szCs w:val="24"/>
        </w:rPr>
      </w:pPr>
      <w:bookmarkStart w:id="4" w:name="_Hlk229246045"/>
      <w:r w:rsidRPr="00FC7989">
        <w:rPr>
          <w:sz w:val="24"/>
          <w:szCs w:val="24"/>
        </w:rPr>
        <w:lastRenderedPageBreak/>
        <w:t xml:space="preserve">Penelitian difokuskan pada </w:t>
      </w:r>
      <w:r w:rsidR="00174B16" w:rsidRPr="00FC7989">
        <w:rPr>
          <w:sz w:val="24"/>
          <w:szCs w:val="24"/>
          <w:lang w:val="en-US"/>
        </w:rPr>
        <w:t>18</w:t>
      </w:r>
      <w:r w:rsidRPr="00FC7989">
        <w:rPr>
          <w:sz w:val="24"/>
          <w:szCs w:val="24"/>
        </w:rPr>
        <w:t xml:space="preserve"> guru yang tercatat aktif mengajar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bookmarkEnd w:id="4"/>
    <w:p w14:paraId="2372A5FB" w14:textId="77777777" w:rsidR="00AC297E" w:rsidRPr="00FC7989" w:rsidRDefault="009E254E" w:rsidP="00B430C8">
      <w:pPr>
        <w:numPr>
          <w:ilvl w:val="0"/>
          <w:numId w:val="2"/>
        </w:numPr>
        <w:ind w:left="709" w:hanging="425"/>
        <w:jc w:val="both"/>
        <w:rPr>
          <w:sz w:val="24"/>
          <w:szCs w:val="24"/>
        </w:rPr>
      </w:pPr>
      <w:r w:rsidRPr="00FC7989">
        <w:rPr>
          <w:sz w:val="24"/>
          <w:szCs w:val="24"/>
        </w:rPr>
        <w:t>Sistem Pendukung Keputusan berbasis web menggunakan metode Multi-Objective Optimization on the Basis of Ratio Analysis (MOORA) untuk melakukan penilaian dan pemeringkatan kinerja guru berdasarkan empat kriteria, yaitu Kehadiran (C1), Ketepatan Waktu (C2), Kelengkapan Perangkat Pembelajaran (C3), dan Kelengkapan Administrasi Penilaian (C4).</w:t>
      </w:r>
      <w:r w:rsidR="00174B16" w:rsidRPr="00FC7989">
        <w:rPr>
          <w:sz w:val="24"/>
          <w:szCs w:val="24"/>
        </w:rPr>
        <w:t xml:space="preserve"> </w:t>
      </w:r>
    </w:p>
    <w:p w14:paraId="0056639B" w14:textId="77777777" w:rsidR="00AC297E" w:rsidRPr="00FC7989" w:rsidRDefault="009E254E" w:rsidP="004364F0">
      <w:pPr>
        <w:numPr>
          <w:ilvl w:val="0"/>
          <w:numId w:val="2"/>
        </w:numPr>
        <w:spacing w:after="120"/>
        <w:ind w:left="709" w:hanging="425"/>
        <w:jc w:val="both"/>
        <w:rPr>
          <w:sz w:val="24"/>
          <w:szCs w:val="24"/>
        </w:rPr>
      </w:pPr>
      <w:r w:rsidRPr="00FC7989">
        <w:rPr>
          <w:sz w:val="24"/>
          <w:szCs w:val="24"/>
        </w:rPr>
        <w:t xml:space="preserve">Pengguna sistem terdiri atas Administrator, Kepala Sekolah, dan Guru. Administrator mengelola data dan membantu pencatatan hasil penilaian, Kepala Sekolah melakukan penilaian serta validasi atau pengesahan hasil, sedangkan Guru hanya dapat melihat hasil penilaian miliknya sendiri. Penilaian dan pemeringkatan dilakukan pada setiap periode bulanan, sedangkan perkembangan kinerja antarperiode dipantau melalui nilai atau skor masing-masing kriteria yang tersimpan pada setiap periode. </w:t>
      </w:r>
      <w:r w:rsidR="008C6250" w:rsidRPr="00FC7989">
        <w:rPr>
          <w:sz w:val="24"/>
          <w:szCs w:val="24"/>
        </w:rPr>
        <w:t>sendiri.</w:t>
      </w:r>
      <w:r w:rsidR="006F4793" w:rsidRPr="00FC7989">
        <w:rPr>
          <w:sz w:val="24"/>
          <w:szCs w:val="24"/>
        </w:rPr>
        <w:t xml:space="preserve"> </w:t>
      </w:r>
    </w:p>
    <w:p w14:paraId="0D37E77C" w14:textId="77777777" w:rsidR="00B272F3" w:rsidRPr="00FC7989" w:rsidRDefault="00B272F3" w:rsidP="008537B8">
      <w:pPr>
        <w:pStyle w:val="Heading2"/>
        <w:numPr>
          <w:ilvl w:val="0"/>
          <w:numId w:val="7"/>
        </w:numPr>
        <w:ind w:left="709" w:hanging="709"/>
        <w:rPr>
          <w:rFonts w:cs="Times New Roman"/>
          <w:b w:val="0"/>
          <w:bCs/>
          <w:szCs w:val="24"/>
          <w:lang w:val="en-US"/>
        </w:rPr>
      </w:pPr>
      <w:r w:rsidRPr="00FC7989">
        <w:rPr>
          <w:rFonts w:cs="Times New Roman"/>
          <w:bCs/>
          <w:szCs w:val="24"/>
          <w:lang w:val="en-US"/>
        </w:rPr>
        <w:t>Rumusan Masalah</w:t>
      </w:r>
    </w:p>
    <w:p w14:paraId="34B8400A" w14:textId="77777777" w:rsidR="00B272F3" w:rsidRPr="00FC7989" w:rsidRDefault="00B272F3" w:rsidP="00AC297E">
      <w:pPr>
        <w:ind w:firstLine="709"/>
        <w:jc w:val="both"/>
        <w:rPr>
          <w:lang w:val="fi-FI"/>
        </w:rPr>
      </w:pPr>
      <w:r w:rsidRPr="00FC7989">
        <w:t>Berdasarkan identifikasi dan batasan masalah di atas, maka rumusan masalah dalam penelitian ini adalah</w:t>
      </w:r>
      <w:r w:rsidRPr="00FC7989">
        <w:rPr>
          <w:lang w:val="fi-FI"/>
        </w:rPr>
        <w:t xml:space="preserve"> :</w:t>
      </w:r>
    </w:p>
    <w:p w14:paraId="1B7D8622" w14:textId="77777777" w:rsidR="00585C85" w:rsidRPr="00FC7989" w:rsidRDefault="00585C85" w:rsidP="00B430C8">
      <w:pPr>
        <w:numPr>
          <w:ilvl w:val="0"/>
          <w:numId w:val="3"/>
        </w:numPr>
        <w:ind w:left="709" w:hanging="425"/>
        <w:jc w:val="both"/>
        <w:rPr>
          <w:sz w:val="24"/>
          <w:szCs w:val="24"/>
        </w:rPr>
      </w:pPr>
      <w:r w:rsidRPr="00FC7989">
        <w:rPr>
          <w:sz w:val="24"/>
          <w:szCs w:val="24"/>
        </w:rPr>
        <w:t xml:space="preserve">Bagaimana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serta kendala yang dihadapi dalam mendukung evaluasi kinerja guru secara berkala?</w:t>
      </w:r>
    </w:p>
    <w:p w14:paraId="398F8E05" w14:textId="77777777" w:rsidR="00585C85" w:rsidRPr="00FC7989" w:rsidRDefault="00585C85" w:rsidP="00B430C8">
      <w:pPr>
        <w:numPr>
          <w:ilvl w:val="0"/>
          <w:numId w:val="3"/>
        </w:numPr>
        <w:ind w:left="709" w:hanging="425"/>
        <w:jc w:val="both"/>
        <w:rPr>
          <w:sz w:val="24"/>
          <w:szCs w:val="24"/>
        </w:rPr>
      </w:pPr>
      <w:r w:rsidRPr="00FC7989">
        <w:rPr>
          <w:sz w:val="24"/>
          <w:szCs w:val="24"/>
        </w:rPr>
        <w:lastRenderedPageBreak/>
        <w:t xml:space="preserve">Bagaimana merancang dan membangun Sistem Pendukung Keputusan berbasis web yang mendukung </w:t>
      </w:r>
      <w:r w:rsidRPr="00057127">
        <w:rPr>
          <w:sz w:val="24"/>
          <w:szCs w:val="24"/>
        </w:rPr>
        <w:t>pen</w:t>
      </w:r>
      <w:r w:rsidR="0022502F" w:rsidRPr="00057127">
        <w:rPr>
          <w:sz w:val="24"/>
          <w:szCs w:val="24"/>
        </w:rPr>
        <w:t>ilaia</w:t>
      </w:r>
      <w:r w:rsidRPr="00FC7989">
        <w:rPr>
          <w:sz w:val="24"/>
          <w:szCs w:val="24"/>
        </w:rPr>
        <w:t xml:space="preserve"> kinerja guru secara bulanan menggunakan metode MOORA pada </w:t>
      </w:r>
      <w:r w:rsidR="00812E4D">
        <w:rPr>
          <w:sz w:val="24"/>
          <w:szCs w:val="24"/>
        </w:rPr>
        <w:t xml:space="preserve">SMA Al-Ihsan </w:t>
      </w:r>
      <w:r w:rsidR="00EA0A33" w:rsidRPr="00EA0A33">
        <w:rPr>
          <w:i/>
          <w:iCs/>
          <w:sz w:val="24"/>
          <w:szCs w:val="24"/>
        </w:rPr>
        <w:t>Boarding School</w:t>
      </w:r>
      <w:r w:rsidRPr="00FC7989">
        <w:rPr>
          <w:sz w:val="24"/>
          <w:szCs w:val="24"/>
        </w:rPr>
        <w:t>?</w:t>
      </w:r>
    </w:p>
    <w:p w14:paraId="534838D5" w14:textId="77777777" w:rsidR="0093695A" w:rsidRPr="00FC7989" w:rsidRDefault="009E254E" w:rsidP="004364F0">
      <w:pPr>
        <w:numPr>
          <w:ilvl w:val="0"/>
          <w:numId w:val="3"/>
        </w:numPr>
        <w:spacing w:after="120"/>
        <w:ind w:left="709" w:hanging="425"/>
        <w:jc w:val="both"/>
        <w:rPr>
          <w:sz w:val="24"/>
          <w:szCs w:val="24"/>
        </w:rPr>
      </w:pPr>
      <w:r w:rsidRPr="00FC7989">
        <w:rPr>
          <w:sz w:val="24"/>
          <w:szCs w:val="24"/>
        </w:rPr>
        <w:t xml:space="preserve">Bagaimana hasil pengujian fungsional sistem menggunakan </w:t>
      </w:r>
      <w:r w:rsidR="00C25F74" w:rsidRPr="00C25F74">
        <w:rPr>
          <w:i/>
          <w:iCs/>
          <w:sz w:val="24"/>
          <w:szCs w:val="24"/>
        </w:rPr>
        <w:t>Black Box Testing</w:t>
      </w:r>
      <w:r w:rsidRPr="00FC7989">
        <w:rPr>
          <w:sz w:val="24"/>
          <w:szCs w:val="24"/>
        </w:rPr>
        <w:t xml:space="preserve"> dan tingkat kesesuaian hasil perhitungan MOORA antara perhitungan manual dan hasil perhitungan sistem menggunakan data uji? </w:t>
      </w:r>
    </w:p>
    <w:p w14:paraId="14B931D4" w14:textId="77777777" w:rsidR="00B272F3" w:rsidRPr="00FC7989" w:rsidRDefault="00B272F3" w:rsidP="008537B8">
      <w:pPr>
        <w:pStyle w:val="Heading2"/>
        <w:numPr>
          <w:ilvl w:val="0"/>
          <w:numId w:val="7"/>
        </w:numPr>
        <w:spacing w:before="0" w:after="120"/>
        <w:ind w:left="709" w:hanging="709"/>
        <w:rPr>
          <w:rFonts w:cs="Times New Roman"/>
          <w:b w:val="0"/>
          <w:bCs/>
          <w:szCs w:val="24"/>
          <w:lang w:val="en-US"/>
        </w:rPr>
      </w:pPr>
      <w:r w:rsidRPr="00FC7989">
        <w:rPr>
          <w:rFonts w:cs="Times New Roman"/>
          <w:bCs/>
          <w:szCs w:val="24"/>
          <w:lang w:val="en-US"/>
        </w:rPr>
        <w:t>Tujuan dan Kegunaan Penelitian</w:t>
      </w:r>
    </w:p>
    <w:p w14:paraId="1FB93B74" w14:textId="77777777" w:rsidR="00F3695C" w:rsidRPr="00FC7989" w:rsidRDefault="00BB4667" w:rsidP="00C117CC">
      <w:pPr>
        <w:pStyle w:val="Heading3"/>
        <w:rPr>
          <w:rFonts w:cs="Times New Roman"/>
          <w:lang w:val="en-US"/>
        </w:rPr>
      </w:pPr>
      <w:r w:rsidRPr="00FC7989">
        <w:rPr>
          <w:rFonts w:cs="Times New Roman"/>
          <w:lang w:val="en-US"/>
        </w:rPr>
        <w:t>1.5.1</w:t>
      </w:r>
      <w:r w:rsidRPr="00FC7989">
        <w:rPr>
          <w:rFonts w:cs="Times New Roman"/>
          <w:lang w:val="en-US"/>
        </w:rPr>
        <w:tab/>
        <w:t xml:space="preserve"> </w:t>
      </w:r>
      <w:r w:rsidR="00F3695C" w:rsidRPr="00FC7989">
        <w:rPr>
          <w:rFonts w:cs="Times New Roman"/>
          <w:lang w:val="en-US"/>
        </w:rPr>
        <w:t>Tujuan Penelitian</w:t>
      </w:r>
    </w:p>
    <w:p w14:paraId="202A95C7" w14:textId="77777777" w:rsidR="00F3695C" w:rsidRPr="00FC7989" w:rsidRDefault="002F4C8C" w:rsidP="00272C24">
      <w:pPr>
        <w:ind w:firstLine="709"/>
        <w:jc w:val="both"/>
        <w:rPr>
          <w:sz w:val="24"/>
          <w:szCs w:val="24"/>
        </w:rPr>
      </w:pPr>
      <w:r w:rsidRPr="00FC7989">
        <w:rPr>
          <w:sz w:val="24"/>
          <w:szCs w:val="24"/>
          <w:lang w:val="fi-FI"/>
        </w:rPr>
        <w:t xml:space="preserve"> </w:t>
      </w:r>
      <w:r w:rsidR="00F3695C" w:rsidRPr="00FC7989">
        <w:rPr>
          <w:sz w:val="24"/>
          <w:szCs w:val="24"/>
        </w:rPr>
        <w:t>Tujuan dari penelitian ini adalah:</w:t>
      </w:r>
    </w:p>
    <w:p w14:paraId="1CC0B575" w14:textId="77777777" w:rsidR="003F34EE" w:rsidRPr="00FC7989" w:rsidRDefault="0096233F" w:rsidP="00B430C8">
      <w:pPr>
        <w:numPr>
          <w:ilvl w:val="0"/>
          <w:numId w:val="5"/>
        </w:numPr>
        <w:ind w:left="714" w:hanging="357"/>
        <w:jc w:val="both"/>
        <w:rPr>
          <w:sz w:val="24"/>
          <w:szCs w:val="24"/>
        </w:rPr>
      </w:pPr>
      <w:r w:rsidRPr="00FC7989">
        <w:rPr>
          <w:sz w:val="24"/>
          <w:szCs w:val="24"/>
        </w:rPr>
        <w:t xml:space="preserve">Menganalisis proses penilaian kinerja guru yang berjalan di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serta mengidentifikasi kendala dalam mendukung rekapitulasi dan evaluasi kinerja guru secara berkala. </w:t>
      </w:r>
    </w:p>
    <w:p w14:paraId="27FE0BE4" w14:textId="77777777" w:rsidR="00AC297E" w:rsidRPr="00FC7989" w:rsidRDefault="0096233F" w:rsidP="00B430C8">
      <w:pPr>
        <w:numPr>
          <w:ilvl w:val="0"/>
          <w:numId w:val="5"/>
        </w:numPr>
        <w:ind w:left="714" w:hanging="357"/>
        <w:jc w:val="both"/>
        <w:rPr>
          <w:sz w:val="24"/>
          <w:szCs w:val="24"/>
        </w:rPr>
      </w:pPr>
      <w:r w:rsidRPr="00FC7989">
        <w:rPr>
          <w:sz w:val="24"/>
          <w:szCs w:val="24"/>
        </w:rPr>
        <w:t xml:space="preserve">Merancang dan membangun Sistem Pendukung Keputusan berbasis web menggunakan metode MOORA untuk mendukung rekapitulasi dan penilaian kinerja guru secara bulanan berdasarkan empat kriteria yang telah ditetapkan. </w:t>
      </w:r>
    </w:p>
    <w:p w14:paraId="581B011E" w14:textId="77777777" w:rsidR="009E500E" w:rsidRPr="00FC7989" w:rsidRDefault="0096233F" w:rsidP="004364F0">
      <w:pPr>
        <w:numPr>
          <w:ilvl w:val="0"/>
          <w:numId w:val="5"/>
        </w:numPr>
        <w:spacing w:after="120"/>
        <w:ind w:left="714" w:hanging="357"/>
        <w:jc w:val="both"/>
        <w:rPr>
          <w:sz w:val="24"/>
          <w:szCs w:val="24"/>
        </w:rPr>
      </w:pPr>
      <w:r w:rsidRPr="00FC7989">
        <w:rPr>
          <w:sz w:val="24"/>
          <w:szCs w:val="24"/>
        </w:rPr>
        <w:t xml:space="preserve">Menguji fungsionalitas sistem menggunakan </w:t>
      </w:r>
      <w:r w:rsidR="00C25F74" w:rsidRPr="00C25F74">
        <w:rPr>
          <w:i/>
          <w:iCs/>
          <w:sz w:val="24"/>
          <w:szCs w:val="24"/>
        </w:rPr>
        <w:t>Black Box Testing</w:t>
      </w:r>
      <w:r w:rsidRPr="00FC7989">
        <w:rPr>
          <w:sz w:val="24"/>
          <w:szCs w:val="24"/>
        </w:rPr>
        <w:t xml:space="preserve"> serta memvalidasi hasil perhitungan MOORA melalui perbandingan antara perhitungan manual dan hasil perhitungan sistem menggunakan data uji.</w:t>
      </w:r>
    </w:p>
    <w:p w14:paraId="1F06CD31" w14:textId="77777777" w:rsidR="00F3695C" w:rsidRPr="00FC7989" w:rsidRDefault="00BB4667" w:rsidP="00C117CC">
      <w:pPr>
        <w:pStyle w:val="Heading3"/>
        <w:rPr>
          <w:rFonts w:cs="Times New Roman"/>
        </w:rPr>
      </w:pPr>
      <w:r w:rsidRPr="00057127">
        <w:rPr>
          <w:rFonts w:cs="Times New Roman"/>
        </w:rPr>
        <w:t>1.5.2</w:t>
      </w:r>
      <w:r w:rsidRPr="00057127">
        <w:rPr>
          <w:rFonts w:cs="Times New Roman"/>
        </w:rPr>
        <w:tab/>
      </w:r>
      <w:r w:rsidR="00F3695C" w:rsidRPr="00FC7989">
        <w:rPr>
          <w:rFonts w:cs="Times New Roman"/>
        </w:rPr>
        <w:t>Kegunaan</w:t>
      </w:r>
      <w:r w:rsidR="00F3695C" w:rsidRPr="00FC7989">
        <w:rPr>
          <w:rFonts w:cs="Times New Roman"/>
          <w:spacing w:val="-9"/>
        </w:rPr>
        <w:t xml:space="preserve"> </w:t>
      </w:r>
      <w:r w:rsidR="00F3695C" w:rsidRPr="00FC7989">
        <w:rPr>
          <w:rFonts w:cs="Times New Roman"/>
          <w:spacing w:val="-2"/>
        </w:rPr>
        <w:t>Penelitian</w:t>
      </w:r>
    </w:p>
    <w:p w14:paraId="62FA9CDA" w14:textId="77777777" w:rsidR="00093143" w:rsidRPr="00FC7989" w:rsidRDefault="00093143" w:rsidP="00272C24">
      <w:pPr>
        <w:ind w:firstLine="709"/>
        <w:jc w:val="both"/>
        <w:rPr>
          <w:spacing w:val="-2"/>
        </w:rPr>
      </w:pPr>
      <w:r w:rsidRPr="00FC7989">
        <w:t>Penelitian</w:t>
      </w:r>
      <w:r w:rsidRPr="00FC7989">
        <w:rPr>
          <w:spacing w:val="-15"/>
        </w:rPr>
        <w:t xml:space="preserve"> </w:t>
      </w:r>
      <w:r w:rsidRPr="00FC7989">
        <w:t>ini</w:t>
      </w:r>
      <w:r w:rsidRPr="00FC7989">
        <w:rPr>
          <w:spacing w:val="-11"/>
        </w:rPr>
        <w:t xml:space="preserve"> </w:t>
      </w:r>
      <w:r w:rsidRPr="00FC7989">
        <w:t>diharapkan</w:t>
      </w:r>
      <w:r w:rsidRPr="00FC7989">
        <w:rPr>
          <w:spacing w:val="-15"/>
        </w:rPr>
        <w:t xml:space="preserve"> </w:t>
      </w:r>
      <w:r w:rsidRPr="00FC7989">
        <w:t>memberikan</w:t>
      </w:r>
      <w:r w:rsidRPr="00FC7989">
        <w:rPr>
          <w:spacing w:val="-15"/>
        </w:rPr>
        <w:t xml:space="preserve"> </w:t>
      </w:r>
      <w:r w:rsidRPr="00FC7989">
        <w:t>manfaat</w:t>
      </w:r>
      <w:r w:rsidRPr="00FC7989">
        <w:rPr>
          <w:spacing w:val="-11"/>
        </w:rPr>
        <w:t xml:space="preserve"> </w:t>
      </w:r>
      <w:r w:rsidRPr="00FC7989">
        <w:t>bagi</w:t>
      </w:r>
      <w:r w:rsidRPr="00FC7989">
        <w:rPr>
          <w:spacing w:val="-11"/>
        </w:rPr>
        <w:t xml:space="preserve"> </w:t>
      </w:r>
      <w:r w:rsidRPr="00FC7989">
        <w:t>berbagai</w:t>
      </w:r>
      <w:r w:rsidRPr="00FC7989">
        <w:rPr>
          <w:spacing w:val="-11"/>
        </w:rPr>
        <w:t xml:space="preserve"> </w:t>
      </w:r>
      <w:r w:rsidRPr="00FC7989">
        <w:t>pihak,</w:t>
      </w:r>
      <w:r w:rsidRPr="00FC7989">
        <w:rPr>
          <w:spacing w:val="-15"/>
        </w:rPr>
        <w:t xml:space="preserve"> </w:t>
      </w:r>
      <w:r w:rsidRPr="00FC7989">
        <w:t xml:space="preserve">sebagai </w:t>
      </w:r>
      <w:r w:rsidRPr="00FC7989">
        <w:rPr>
          <w:spacing w:val="-2"/>
        </w:rPr>
        <w:t>berikut:</w:t>
      </w:r>
    </w:p>
    <w:p w14:paraId="43603F0C" w14:textId="77777777" w:rsidR="002B5325" w:rsidRPr="00FC7989" w:rsidRDefault="0079731F" w:rsidP="00B430C8">
      <w:pPr>
        <w:numPr>
          <w:ilvl w:val="0"/>
          <w:numId w:val="4"/>
        </w:numPr>
        <w:ind w:left="709" w:hanging="425"/>
        <w:jc w:val="both"/>
        <w:rPr>
          <w:sz w:val="24"/>
          <w:szCs w:val="24"/>
        </w:rPr>
      </w:pPr>
      <w:bookmarkStart w:id="5" w:name="_Hlk231855647"/>
      <w:r w:rsidRPr="00FC7989">
        <w:rPr>
          <w:sz w:val="24"/>
          <w:szCs w:val="24"/>
        </w:rPr>
        <w:t xml:space="preserve">Bagi </w:t>
      </w:r>
      <w:r w:rsidR="00812E4D">
        <w:rPr>
          <w:sz w:val="24"/>
          <w:szCs w:val="24"/>
        </w:rPr>
        <w:t xml:space="preserve">SMA Al-Ihsan </w:t>
      </w:r>
      <w:r w:rsidR="00EA0A33" w:rsidRPr="00EA0A33">
        <w:rPr>
          <w:i/>
          <w:iCs/>
          <w:sz w:val="24"/>
          <w:szCs w:val="24"/>
        </w:rPr>
        <w:t>Boarding School</w:t>
      </w:r>
      <w:r w:rsidRPr="00FC7989">
        <w:rPr>
          <w:sz w:val="24"/>
          <w:szCs w:val="24"/>
        </w:rPr>
        <w:t xml:space="preserve">, penelitian ini diharapkan dapat membantu pihak sekolah, khususnya Kepala Sekolah, dalam memperoleh </w:t>
      </w:r>
      <w:r w:rsidRPr="00FC7989">
        <w:rPr>
          <w:sz w:val="24"/>
          <w:szCs w:val="24"/>
        </w:rPr>
        <w:lastRenderedPageBreak/>
        <w:t xml:space="preserve">informasi penilaian kinerja guru yang lebih terstruktur, terukur, dan terdokumentasi sebagai bahan pendukung dalam melakukan evaluasi dan pengambilan keputusan. </w:t>
      </w:r>
    </w:p>
    <w:p w14:paraId="5E5F7FC2" w14:textId="77777777" w:rsidR="002B5325" w:rsidRPr="00FC7989" w:rsidRDefault="0079731F" w:rsidP="00B430C8">
      <w:pPr>
        <w:numPr>
          <w:ilvl w:val="0"/>
          <w:numId w:val="4"/>
        </w:numPr>
        <w:ind w:left="709" w:hanging="425"/>
        <w:jc w:val="both"/>
        <w:rPr>
          <w:sz w:val="24"/>
          <w:szCs w:val="24"/>
        </w:rPr>
      </w:pPr>
      <w:r w:rsidRPr="00FC7989">
        <w:rPr>
          <w:sz w:val="24"/>
          <w:szCs w:val="24"/>
        </w:rPr>
        <w:t xml:space="preserve">Bagi Guru, sistem yang dikembangkan dapat memberikan akses terhadap hasil penilaian dan riwayat kinerja pribadi pada setiap periode, sehingga guru dapat memperoleh informasi mengenai hasil penilaian terhadap kinerjanya. </w:t>
      </w:r>
    </w:p>
    <w:p w14:paraId="10B50B7F" w14:textId="77777777" w:rsidR="002B5325" w:rsidRPr="00FC7989" w:rsidRDefault="0079731F" w:rsidP="00B430C8">
      <w:pPr>
        <w:numPr>
          <w:ilvl w:val="0"/>
          <w:numId w:val="4"/>
        </w:numPr>
        <w:ind w:left="709" w:hanging="425"/>
        <w:jc w:val="both"/>
        <w:rPr>
          <w:sz w:val="24"/>
          <w:szCs w:val="24"/>
        </w:rPr>
      </w:pPr>
      <w:r w:rsidRPr="00FC7989">
        <w:rPr>
          <w:sz w:val="24"/>
          <w:szCs w:val="24"/>
        </w:rPr>
        <w:t xml:space="preserve">Bagi Peneliti, penelitian ini dapat menjadi sarana penerapan pengetahuan dalam bidang perancangan sistem pendukung keputusan berbasis web dan penerapan metode MOORA untuk pengolahan data penilaian berdasarkan beberapa kriteria. </w:t>
      </w:r>
    </w:p>
    <w:bookmarkEnd w:id="5"/>
    <w:p w14:paraId="0C86CEB2" w14:textId="77777777" w:rsidR="00093143" w:rsidRPr="00FC7989" w:rsidRDefault="00093143" w:rsidP="008537B8">
      <w:pPr>
        <w:pStyle w:val="Heading2"/>
        <w:numPr>
          <w:ilvl w:val="0"/>
          <w:numId w:val="7"/>
        </w:numPr>
        <w:spacing w:before="0" w:after="120"/>
        <w:ind w:left="709" w:hanging="709"/>
        <w:rPr>
          <w:rFonts w:cs="Times New Roman"/>
          <w:szCs w:val="24"/>
          <w:lang w:val="en-US"/>
        </w:rPr>
      </w:pPr>
      <w:r w:rsidRPr="00FC7989">
        <w:rPr>
          <w:rFonts w:cs="Times New Roman"/>
          <w:szCs w:val="24"/>
          <w:lang w:val="en-US"/>
        </w:rPr>
        <w:t xml:space="preserve">Objek </w:t>
      </w:r>
      <w:r w:rsidR="00EC189D" w:rsidRPr="00FC7989">
        <w:rPr>
          <w:rFonts w:cs="Times New Roman"/>
          <w:szCs w:val="24"/>
          <w:lang w:val="en-US"/>
        </w:rPr>
        <w:t>d</w:t>
      </w:r>
      <w:r w:rsidRPr="00FC7989">
        <w:rPr>
          <w:rFonts w:cs="Times New Roman"/>
          <w:szCs w:val="24"/>
          <w:lang w:val="en-US"/>
        </w:rPr>
        <w:t>an Tempat Penelitian</w:t>
      </w:r>
    </w:p>
    <w:p w14:paraId="2AB4480D" w14:textId="77777777" w:rsidR="00093143" w:rsidRPr="00FC7989" w:rsidRDefault="00093143" w:rsidP="00C117CC">
      <w:pPr>
        <w:pStyle w:val="Heading3"/>
        <w:rPr>
          <w:rFonts w:cs="Times New Roman"/>
          <w:lang w:val="en-US"/>
        </w:rPr>
      </w:pPr>
      <w:r w:rsidRPr="00FC7989">
        <w:rPr>
          <w:rFonts w:cs="Times New Roman"/>
          <w:lang w:val="en-US"/>
        </w:rPr>
        <w:t xml:space="preserve">1.6.1 </w:t>
      </w:r>
      <w:r w:rsidR="00481494" w:rsidRPr="00FC7989">
        <w:rPr>
          <w:rFonts w:cs="Times New Roman"/>
          <w:lang w:val="en-US"/>
        </w:rPr>
        <w:tab/>
      </w:r>
      <w:r w:rsidRPr="00FC7989">
        <w:rPr>
          <w:rFonts w:cs="Times New Roman"/>
          <w:lang w:val="en-US"/>
        </w:rPr>
        <w:t>Objek Penelitian</w:t>
      </w:r>
    </w:p>
    <w:p w14:paraId="613CD5D7" w14:textId="77777777" w:rsidR="00E90977" w:rsidRPr="00FC7989" w:rsidRDefault="00033422" w:rsidP="004364F0">
      <w:pPr>
        <w:spacing w:after="120"/>
        <w:ind w:firstLine="709"/>
        <w:jc w:val="both"/>
      </w:pPr>
      <w:r w:rsidRPr="00FC7989">
        <w:t xml:space="preserve">Objek dalam penelitian ini adalah proses penilaian kinerja guru pada </w:t>
      </w:r>
      <w:r w:rsidR="00812E4D">
        <w:t xml:space="preserve">SMA Al-Ihsan </w:t>
      </w:r>
      <w:r w:rsidR="00EA0A33" w:rsidRPr="00EA0A33">
        <w:rPr>
          <w:i/>
          <w:iCs/>
        </w:rPr>
        <w:t>Boarding School</w:t>
      </w:r>
      <w:r w:rsidR="00DA6385" w:rsidRPr="00DA6385">
        <w:rPr>
          <w:i/>
          <w:iCs/>
        </w:rPr>
        <w:t xml:space="preserve"> </w:t>
      </w:r>
      <w:r w:rsidRPr="00FC7989">
        <w:t xml:space="preserve">yang berada di bawah naungan Yayasan Sinar Bhakti Ihsani, beralamat di Kampung Sinarsari, Desa Putrajawa, Kecamatan Selaawi, Kabupaten Garut, Jawa Barat. Narasumber dalam penelitian ini adalah M. Hidad Abdillah, S.Pd. selaku Wakil Kepala, Operator, dan Guru Piket </w:t>
      </w:r>
      <w:r w:rsidR="00812E4D">
        <w:t xml:space="preserve">SMA Al-Ihsan </w:t>
      </w:r>
      <w:r w:rsidR="00EA0A33" w:rsidRPr="00EA0A33">
        <w:rPr>
          <w:i/>
          <w:iCs/>
        </w:rPr>
        <w:t>Boarding School</w:t>
      </w:r>
      <w:r w:rsidRPr="00FC7989">
        <w:t>, yang memberikan informasi mengenai proses penilaian kinerja guru yang berjalan serta kebutuhan sistem dalam penelitian.</w:t>
      </w:r>
      <w:r w:rsidR="003B3855" w:rsidRPr="00FC7989">
        <w:t xml:space="preserve"> penelitian. </w:t>
      </w:r>
    </w:p>
    <w:p w14:paraId="75E47F01" w14:textId="77777777" w:rsidR="00093143" w:rsidRPr="00FC7989" w:rsidRDefault="00093143" w:rsidP="00C117CC">
      <w:pPr>
        <w:pStyle w:val="Heading3"/>
        <w:rPr>
          <w:rFonts w:cs="Times New Roman"/>
        </w:rPr>
      </w:pPr>
      <w:r w:rsidRPr="00FC7989">
        <w:rPr>
          <w:rFonts w:cs="Times New Roman"/>
          <w:lang w:val="fi-FI"/>
        </w:rPr>
        <w:t xml:space="preserve">1.6.2 </w:t>
      </w:r>
      <w:r w:rsidR="002F4C8C" w:rsidRPr="00FC7989">
        <w:rPr>
          <w:rFonts w:cs="Times New Roman"/>
          <w:lang w:val="fi-FI"/>
        </w:rPr>
        <w:tab/>
      </w:r>
      <w:r w:rsidRPr="00FC7989">
        <w:rPr>
          <w:rFonts w:cs="Times New Roman"/>
        </w:rPr>
        <w:t>Waktu Penelitian</w:t>
      </w:r>
    </w:p>
    <w:p w14:paraId="59E94AC3" w14:textId="77777777" w:rsidR="002929DD" w:rsidRPr="00FC7989" w:rsidRDefault="00033422" w:rsidP="00033422">
      <w:pPr>
        <w:ind w:firstLine="709"/>
        <w:jc w:val="both"/>
      </w:pPr>
      <w:r w:rsidRPr="00FC7989">
        <w:t xml:space="preserve">Penelitian ini dilaksanakan selama empat bulan, yaitu mulai April 2026 sampai dengan Juli 2026. Kegiatan penelitian meliputi studi literatur dan observasi, analisis kebutuhan, perancangan sistem, implementasi, pengujian sistem, validasi perhitungan </w:t>
      </w:r>
      <w:r w:rsidRPr="00FC7989">
        <w:lastRenderedPageBreak/>
        <w:t xml:space="preserve">MOORA, serta evaluasi dan perbaikan. Rincian jadwal pelaksanaan penelitian disajikan pada Tabel 1.1. </w:t>
      </w:r>
      <w:bookmarkEnd w:id="1"/>
      <w:bookmarkEnd w:id="2"/>
    </w:p>
    <w:p w14:paraId="65E60F5A" w14:textId="77777777" w:rsidR="006830B7" w:rsidRPr="00FC7989" w:rsidRDefault="002929DD" w:rsidP="002929DD">
      <w:pPr>
        <w:keepNext/>
        <w:jc w:val="center"/>
        <w:rPr>
          <w:b/>
          <w:bCs/>
          <w:i/>
          <w:iCs/>
          <w:color w:val="000000" w:themeColor="text1"/>
          <w:sz w:val="24"/>
          <w:szCs w:val="24"/>
          <w:lang w:val="en-US"/>
        </w:rPr>
      </w:pPr>
      <w:r w:rsidRPr="00FC7989">
        <w:rPr>
          <w:b/>
          <w:bCs/>
          <w:color w:val="000000" w:themeColor="text1"/>
          <w:sz w:val="24"/>
          <w:szCs w:val="24"/>
        </w:rPr>
        <w:t xml:space="preserve">Tabel 1. </w:t>
      </w:r>
      <w:r w:rsidRPr="00FC7989">
        <w:rPr>
          <w:b/>
          <w:bCs/>
          <w:i/>
          <w:iCs/>
          <w:color w:val="000000" w:themeColor="text1"/>
          <w:sz w:val="24"/>
          <w:szCs w:val="24"/>
        </w:rPr>
        <w:fldChar w:fldCharType="begin"/>
      </w:r>
      <w:r w:rsidRPr="00FC7989">
        <w:rPr>
          <w:b/>
          <w:bCs/>
          <w:color w:val="000000" w:themeColor="text1"/>
          <w:sz w:val="24"/>
          <w:szCs w:val="24"/>
        </w:rPr>
        <w:instrText xml:space="preserve"> SEQ Tabel_1.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Waktu Penelitian</w:t>
      </w:r>
    </w:p>
    <w:tbl>
      <w:tblPr>
        <w:tblW w:w="8409" w:type="dxa"/>
        <w:tblLayout w:type="fixed"/>
        <w:tblCellMar>
          <w:top w:w="15" w:type="dxa"/>
          <w:left w:w="15" w:type="dxa"/>
          <w:bottom w:w="15" w:type="dxa"/>
          <w:right w:w="15" w:type="dxa"/>
        </w:tblCellMar>
        <w:tblLook w:val="04A0" w:firstRow="1" w:lastRow="0" w:firstColumn="1" w:lastColumn="0" w:noHBand="0" w:noVBand="1"/>
      </w:tblPr>
      <w:tblGrid>
        <w:gridCol w:w="704"/>
        <w:gridCol w:w="1559"/>
        <w:gridCol w:w="567"/>
        <w:gridCol w:w="479"/>
        <w:gridCol w:w="349"/>
        <w:gridCol w:w="358"/>
        <w:gridCol w:w="349"/>
        <w:gridCol w:w="349"/>
        <w:gridCol w:w="349"/>
        <w:gridCol w:w="349"/>
        <w:gridCol w:w="185"/>
        <w:gridCol w:w="164"/>
        <w:gridCol w:w="349"/>
        <w:gridCol w:w="366"/>
        <w:gridCol w:w="350"/>
        <w:gridCol w:w="349"/>
        <w:gridCol w:w="349"/>
        <w:gridCol w:w="349"/>
        <w:gridCol w:w="486"/>
        <w:gridCol w:w="50"/>
      </w:tblGrid>
      <w:tr w:rsidR="00033422" w:rsidRPr="00FC7989" w14:paraId="4AEE921D" w14:textId="77777777" w:rsidTr="007E2694">
        <w:trPr>
          <w:gridAfter w:val="1"/>
          <w:wAfter w:w="50" w:type="dxa"/>
          <w:cantSplit/>
          <w:trHeight w:val="65"/>
          <w:tblHead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5E7DAD8" w14:textId="77777777" w:rsidR="00033422" w:rsidRPr="00FC7989" w:rsidRDefault="00033422" w:rsidP="007E2694">
            <w:pPr>
              <w:spacing w:line="240" w:lineRule="auto"/>
              <w:jc w:val="both"/>
              <w:rPr>
                <w:noProof/>
                <w:color w:val="FFFFFF" w:themeColor="background1"/>
              </w:rPr>
            </w:pPr>
            <w:bookmarkStart w:id="6" w:name="_Hlk236952374"/>
            <w:r w:rsidRPr="00FC7989">
              <w:rPr>
                <w:b/>
                <w:bCs/>
                <w:noProof/>
                <w:color w:val="FFFFFF" w:themeColor="background1"/>
              </w:rPr>
              <w:t>No.</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6AC36091" w14:textId="77777777" w:rsidR="00033422" w:rsidRPr="00FC7989" w:rsidRDefault="00033422" w:rsidP="001A0568">
            <w:pPr>
              <w:spacing w:line="240" w:lineRule="auto"/>
              <w:jc w:val="center"/>
              <w:rPr>
                <w:noProof/>
                <w:color w:val="FFFFFF" w:themeColor="background1"/>
              </w:rPr>
            </w:pPr>
            <w:r w:rsidRPr="00FC7989">
              <w:rPr>
                <w:b/>
                <w:bCs/>
                <w:noProof/>
                <w:color w:val="FFFFFF" w:themeColor="background1"/>
              </w:rPr>
              <w:t>Kegiatan</w:t>
            </w: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645C7B2E" w14:textId="77777777" w:rsidR="00033422" w:rsidRPr="00FC7989" w:rsidRDefault="00033422" w:rsidP="001A0568">
            <w:pPr>
              <w:spacing w:line="240" w:lineRule="auto"/>
              <w:jc w:val="center"/>
              <w:rPr>
                <w:noProof/>
                <w:color w:val="FFFFFF" w:themeColor="background1"/>
              </w:rPr>
            </w:pPr>
            <w:r w:rsidRPr="00FC7989">
              <w:rPr>
                <w:b/>
                <w:bCs/>
                <w:noProof/>
                <w:color w:val="FFFFFF" w:themeColor="background1"/>
              </w:rPr>
              <w:t>Tahun 2026</w:t>
            </w:r>
          </w:p>
        </w:tc>
      </w:tr>
      <w:tr w:rsidR="00033422" w:rsidRPr="00FC7989" w14:paraId="0DCA05E2" w14:textId="77777777" w:rsidTr="007E2694">
        <w:trPr>
          <w:gridAfter w:val="1"/>
          <w:wAfter w:w="50" w:type="dxa"/>
          <w:cantSplit/>
          <w:trHeight w:val="31"/>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D684CC9" w14:textId="77777777" w:rsidR="00033422" w:rsidRPr="00FC7989" w:rsidRDefault="00033422" w:rsidP="007E2694">
            <w:pPr>
              <w:spacing w:line="240" w:lineRule="auto"/>
              <w:jc w:val="both"/>
              <w:rPr>
                <w:noProof/>
                <w:color w:val="FFFFFF" w:themeColor="background1"/>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65568439" w14:textId="77777777" w:rsidR="00033422" w:rsidRPr="00FC7989" w:rsidRDefault="00033422" w:rsidP="007E2694">
            <w:pPr>
              <w:spacing w:line="240" w:lineRule="auto"/>
              <w:jc w:val="both"/>
              <w:rPr>
                <w:noProof/>
                <w:color w:val="FFFFFF" w:themeColor="background1"/>
                <w:sz w:val="24"/>
                <w:szCs w:val="24"/>
              </w:rPr>
            </w:pPr>
          </w:p>
        </w:tc>
        <w:tc>
          <w:tcPr>
            <w:tcW w:w="6096" w:type="dxa"/>
            <w:gridSpan w:val="17"/>
            <w:tcBorders>
              <w:top w:val="single" w:sz="4" w:space="0" w:color="000000"/>
              <w:left w:val="single" w:sz="4" w:space="0" w:color="000000"/>
              <w:bottom w:val="single" w:sz="4" w:space="0" w:color="000000"/>
              <w:right w:val="single" w:sz="4" w:space="0" w:color="000000"/>
            </w:tcBorders>
            <w:shd w:val="clear" w:color="auto" w:fill="00B050"/>
            <w:tcMar>
              <w:top w:w="0" w:type="dxa"/>
              <w:left w:w="108" w:type="dxa"/>
              <w:bottom w:w="0" w:type="dxa"/>
              <w:right w:w="108" w:type="dxa"/>
            </w:tcMar>
            <w:hideMark/>
          </w:tcPr>
          <w:p w14:paraId="431B6A4E" w14:textId="77777777" w:rsidR="00033422" w:rsidRPr="00FC7989" w:rsidRDefault="00033422" w:rsidP="001A0568">
            <w:pPr>
              <w:spacing w:line="240" w:lineRule="auto"/>
              <w:ind w:firstLine="54"/>
              <w:jc w:val="center"/>
              <w:rPr>
                <w:noProof/>
                <w:color w:val="FFFFFF" w:themeColor="background1"/>
              </w:rPr>
            </w:pPr>
            <w:r w:rsidRPr="00FC7989">
              <w:rPr>
                <w:b/>
                <w:bCs/>
                <w:noProof/>
                <w:color w:val="FFFFFF" w:themeColor="background1"/>
              </w:rPr>
              <w:t>Bulan</w:t>
            </w:r>
          </w:p>
        </w:tc>
      </w:tr>
      <w:tr w:rsidR="00033422" w:rsidRPr="00FC7989" w14:paraId="7FA052A1" w14:textId="77777777" w:rsidTr="007E2694">
        <w:trPr>
          <w:gridAfter w:val="1"/>
          <w:wAfter w:w="50" w:type="dxa"/>
          <w:cantSplit/>
          <w:trHeight w:val="24"/>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A5076E3"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1BED9665" w14:textId="77777777" w:rsidR="00033422" w:rsidRPr="00FC7989" w:rsidRDefault="00033422" w:rsidP="007E2694">
            <w:pPr>
              <w:spacing w:line="240" w:lineRule="auto"/>
              <w:jc w:val="both"/>
              <w:rPr>
                <w:noProof/>
                <w:sz w:val="24"/>
                <w:szCs w:val="24"/>
              </w:rPr>
            </w:pPr>
          </w:p>
        </w:tc>
        <w:tc>
          <w:tcPr>
            <w:tcW w:w="1753" w:type="dxa"/>
            <w:gridSpan w:val="4"/>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hideMark/>
          </w:tcPr>
          <w:p w14:paraId="04AF4F73" w14:textId="77777777" w:rsidR="00033422" w:rsidRPr="00FC7989" w:rsidRDefault="00033422" w:rsidP="007E2694">
            <w:pPr>
              <w:spacing w:line="240" w:lineRule="auto"/>
              <w:jc w:val="both"/>
              <w:rPr>
                <w:noProof/>
              </w:rPr>
            </w:pPr>
            <w:r w:rsidRPr="00FC7989">
              <w:rPr>
                <w:b/>
                <w:bCs/>
                <w:noProof/>
                <w:color w:val="000000"/>
              </w:rPr>
              <w:t>April</w:t>
            </w:r>
          </w:p>
        </w:tc>
        <w:tc>
          <w:tcPr>
            <w:tcW w:w="1581"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87AF71" w14:textId="77777777" w:rsidR="00033422" w:rsidRPr="00FC7989" w:rsidRDefault="00033422" w:rsidP="007E2694">
            <w:pPr>
              <w:spacing w:line="240" w:lineRule="auto"/>
              <w:jc w:val="both"/>
              <w:rPr>
                <w:noProof/>
              </w:rPr>
            </w:pPr>
            <w:r w:rsidRPr="00FC7989">
              <w:rPr>
                <w:b/>
                <w:bCs/>
                <w:noProof/>
                <w:color w:val="000000"/>
              </w:rPr>
              <w:t>Mei</w:t>
            </w:r>
          </w:p>
        </w:tc>
        <w:tc>
          <w:tcPr>
            <w:tcW w:w="87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625285" w14:textId="77777777" w:rsidR="00033422" w:rsidRPr="00FC7989" w:rsidRDefault="00033422" w:rsidP="007E2694">
            <w:pPr>
              <w:spacing w:line="240" w:lineRule="auto"/>
              <w:jc w:val="both"/>
              <w:rPr>
                <w:noProof/>
              </w:rPr>
            </w:pPr>
            <w:r w:rsidRPr="00FC7989">
              <w:rPr>
                <w:b/>
                <w:bCs/>
                <w:noProof/>
                <w:color w:val="000000"/>
              </w:rPr>
              <w:t>Juni</w:t>
            </w:r>
          </w:p>
        </w:tc>
        <w:tc>
          <w:tcPr>
            <w:tcW w:w="1883"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04BBAA" w14:textId="77777777" w:rsidR="00033422" w:rsidRPr="00FC7989" w:rsidRDefault="00033422" w:rsidP="007E2694">
            <w:pPr>
              <w:spacing w:line="240" w:lineRule="auto"/>
              <w:jc w:val="both"/>
              <w:rPr>
                <w:noProof/>
              </w:rPr>
            </w:pPr>
            <w:r w:rsidRPr="00FC7989">
              <w:rPr>
                <w:b/>
                <w:bCs/>
                <w:noProof/>
                <w:color w:val="000000"/>
              </w:rPr>
              <w:t>Juli</w:t>
            </w:r>
          </w:p>
        </w:tc>
      </w:tr>
      <w:tr w:rsidR="00033422" w:rsidRPr="00FC7989" w14:paraId="0934D901" w14:textId="77777777" w:rsidTr="007E2694">
        <w:trPr>
          <w:cantSplit/>
          <w:trHeight w:val="46"/>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448EDDA7" w14:textId="77777777" w:rsidR="00033422" w:rsidRPr="00FC7989" w:rsidRDefault="00033422" w:rsidP="007E2694">
            <w:pPr>
              <w:spacing w:line="240" w:lineRule="auto"/>
              <w:jc w:val="both"/>
              <w:rPr>
                <w:noProof/>
                <w:sz w:val="24"/>
                <w:szCs w:val="24"/>
              </w:rPr>
            </w:pPr>
          </w:p>
        </w:tc>
        <w:tc>
          <w:tcPr>
            <w:tcW w:w="1559" w:type="dxa"/>
            <w:vMerge/>
            <w:tcBorders>
              <w:top w:val="single" w:sz="4" w:space="0" w:color="000000"/>
              <w:left w:val="single" w:sz="4" w:space="0" w:color="000000"/>
              <w:bottom w:val="single" w:sz="4" w:space="0" w:color="000000"/>
              <w:right w:val="single" w:sz="4" w:space="0" w:color="000000"/>
            </w:tcBorders>
            <w:shd w:val="clear" w:color="auto" w:fill="00B050"/>
            <w:vAlign w:val="center"/>
            <w:hideMark/>
          </w:tcPr>
          <w:p w14:paraId="37DA308D" w14:textId="77777777" w:rsidR="00033422" w:rsidRPr="00FC7989" w:rsidRDefault="00033422" w:rsidP="007E2694">
            <w:pPr>
              <w:spacing w:line="240" w:lineRule="auto"/>
              <w:jc w:val="both"/>
              <w:rPr>
                <w:noProof/>
                <w:sz w:val="24"/>
                <w:szCs w:val="24"/>
              </w:rPr>
            </w:pP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8565BE" w14:textId="77777777" w:rsidR="00033422" w:rsidRPr="00FC7989" w:rsidRDefault="00033422" w:rsidP="007E2694">
            <w:pPr>
              <w:spacing w:line="240" w:lineRule="auto"/>
              <w:jc w:val="both"/>
              <w:rPr>
                <w:noProof/>
              </w:rPr>
            </w:pPr>
            <w:r w:rsidRPr="00FC7989">
              <w:rPr>
                <w:b/>
                <w:bCs/>
                <w:noProof/>
                <w:color w:val="000000"/>
              </w:rPr>
              <w:t>1</w:t>
            </w: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CFFAB" w14:textId="77777777" w:rsidR="00033422" w:rsidRPr="00FC7989" w:rsidRDefault="00033422" w:rsidP="007E2694">
            <w:pP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90E33" w14:textId="77777777" w:rsidR="00033422" w:rsidRPr="00FC7989" w:rsidRDefault="00033422" w:rsidP="007E2694">
            <w:pPr>
              <w:spacing w:line="240" w:lineRule="auto"/>
              <w:jc w:val="both"/>
              <w:rPr>
                <w:noProof/>
              </w:rPr>
            </w:pPr>
            <w:r w:rsidRPr="00FC7989">
              <w:rPr>
                <w:b/>
                <w:bCs/>
                <w:noProof/>
                <w:color w:val="000000"/>
              </w:rPr>
              <w:t>3</w:t>
            </w: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29485" w14:textId="77777777" w:rsidR="00033422" w:rsidRPr="00FC7989" w:rsidRDefault="00033422" w:rsidP="007E2694">
            <w:pP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86B91" w14:textId="77777777" w:rsidR="00033422" w:rsidRPr="00FC7989" w:rsidRDefault="00033422" w:rsidP="007E2694">
            <w:pP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34476" w14:textId="77777777" w:rsidR="00033422" w:rsidRPr="00FC7989" w:rsidRDefault="00033422" w:rsidP="007E2694">
            <w:pP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631D7" w14:textId="77777777" w:rsidR="00033422" w:rsidRPr="00FC7989" w:rsidRDefault="00033422" w:rsidP="007E2694">
            <w:pPr>
              <w:spacing w:line="240" w:lineRule="auto"/>
              <w:jc w:val="both"/>
              <w:rPr>
                <w:noProof/>
              </w:rPr>
            </w:pPr>
            <w:r w:rsidRPr="00FC7989">
              <w:rPr>
                <w:b/>
                <w:bCs/>
                <w:noProof/>
                <w:color w:val="000000"/>
              </w:rPr>
              <w:t>3</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2F02E" w14:textId="77777777" w:rsidR="00033422" w:rsidRPr="00FC7989" w:rsidRDefault="00033422" w:rsidP="007E2694">
            <w:pPr>
              <w:spacing w:line="240" w:lineRule="auto"/>
              <w:jc w:val="both"/>
              <w:rPr>
                <w:noProof/>
              </w:rPr>
            </w:pPr>
            <w:r w:rsidRPr="00FC7989">
              <w:rPr>
                <w:b/>
                <w:bCs/>
                <w:noProof/>
                <w:color w:val="000000"/>
              </w:rPr>
              <w:t>4</w:t>
            </w: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4DDD8" w14:textId="77777777" w:rsidR="00033422" w:rsidRPr="00FC7989" w:rsidRDefault="00033422" w:rsidP="007E2694">
            <w:pP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F65BC" w14:textId="77777777" w:rsidR="00033422" w:rsidRPr="00FC7989" w:rsidRDefault="00033422" w:rsidP="007E2694">
            <w:pPr>
              <w:spacing w:line="240" w:lineRule="auto"/>
              <w:jc w:val="both"/>
              <w:rPr>
                <w:noProof/>
              </w:rPr>
            </w:pPr>
            <w:r w:rsidRPr="00FC7989">
              <w:rPr>
                <w:b/>
                <w:bCs/>
                <w:noProof/>
                <w:color w:val="000000"/>
              </w:rPr>
              <w:t>2</w:t>
            </w: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EB4F7" w14:textId="77777777" w:rsidR="00033422" w:rsidRPr="00FC7989" w:rsidRDefault="00033422" w:rsidP="007E2694">
            <w:pPr>
              <w:spacing w:line="240" w:lineRule="auto"/>
              <w:jc w:val="both"/>
              <w:rPr>
                <w:noProof/>
              </w:rPr>
            </w:pPr>
            <w:r w:rsidRPr="00FC7989">
              <w:rPr>
                <w:b/>
                <w:bCs/>
                <w:noProof/>
                <w:color w:val="000000"/>
              </w:rPr>
              <w:t>3</w:t>
            </w: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14625" w14:textId="77777777" w:rsidR="00033422" w:rsidRPr="00FC7989" w:rsidRDefault="00033422" w:rsidP="007E2694">
            <w:pPr>
              <w:spacing w:line="240" w:lineRule="auto"/>
              <w:jc w:val="both"/>
              <w:rPr>
                <w:noProof/>
              </w:rPr>
            </w:pPr>
            <w:r w:rsidRPr="00FC7989">
              <w:rPr>
                <w:b/>
                <w:bCs/>
                <w:noProof/>
                <w:color w:val="000000"/>
              </w:rPr>
              <w:t>4</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CA7D3" w14:textId="77777777" w:rsidR="00033422" w:rsidRPr="00FC7989" w:rsidRDefault="00033422" w:rsidP="007E2694">
            <w:pPr>
              <w:spacing w:line="240" w:lineRule="auto"/>
              <w:jc w:val="both"/>
              <w:rPr>
                <w:noProof/>
              </w:rPr>
            </w:pPr>
            <w:r w:rsidRPr="00FC7989">
              <w:rPr>
                <w:b/>
                <w:bCs/>
                <w:noProof/>
                <w:color w:val="000000"/>
              </w:rPr>
              <w:t>1</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F0DD7" w14:textId="77777777" w:rsidR="00033422" w:rsidRPr="00FC7989" w:rsidRDefault="00033422" w:rsidP="007E2694">
            <w:pPr>
              <w:spacing w:line="240" w:lineRule="auto"/>
              <w:jc w:val="both"/>
              <w:rPr>
                <w:noProof/>
              </w:rPr>
            </w:pPr>
            <w:r w:rsidRPr="00FC7989">
              <w:rPr>
                <w:b/>
                <w:bCs/>
                <w:noProof/>
                <w:color w:val="000000"/>
              </w:rPr>
              <w:t>2</w:t>
            </w: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2AFD3" w14:textId="77777777" w:rsidR="00033422" w:rsidRPr="00FC7989" w:rsidRDefault="00033422" w:rsidP="007E2694">
            <w:pPr>
              <w:spacing w:line="240" w:lineRule="auto"/>
              <w:jc w:val="both"/>
              <w:rPr>
                <w:noProof/>
              </w:rPr>
            </w:pPr>
            <w:r w:rsidRPr="00FC7989">
              <w:rPr>
                <w:b/>
                <w:bCs/>
                <w:noProof/>
                <w:color w:val="000000"/>
              </w:rPr>
              <w:t>3</w:t>
            </w: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FE666" w14:textId="77777777" w:rsidR="00033422" w:rsidRPr="00FC7989" w:rsidRDefault="00033422" w:rsidP="007E2694">
            <w:pPr>
              <w:spacing w:line="240" w:lineRule="auto"/>
              <w:jc w:val="both"/>
              <w:rPr>
                <w:noProof/>
              </w:rPr>
            </w:pPr>
            <w:r w:rsidRPr="00FC7989">
              <w:rPr>
                <w:b/>
                <w:bCs/>
                <w:noProof/>
                <w:color w:val="000000"/>
              </w:rPr>
              <w:t>4</w:t>
            </w:r>
          </w:p>
        </w:tc>
        <w:tc>
          <w:tcPr>
            <w:tcW w:w="50" w:type="dxa"/>
            <w:vAlign w:val="center"/>
            <w:hideMark/>
          </w:tcPr>
          <w:p w14:paraId="2336D277" w14:textId="77777777" w:rsidR="00033422" w:rsidRPr="00FC7989" w:rsidRDefault="00033422" w:rsidP="007E2694">
            <w:pPr>
              <w:spacing w:line="240" w:lineRule="auto"/>
              <w:jc w:val="both"/>
              <w:rPr>
                <w:noProof/>
                <w:sz w:val="24"/>
                <w:szCs w:val="24"/>
              </w:rPr>
            </w:pPr>
          </w:p>
        </w:tc>
      </w:tr>
      <w:tr w:rsidR="00033422" w:rsidRPr="00FC7989" w14:paraId="46A37B87" w14:textId="77777777" w:rsidTr="00592D72">
        <w:trPr>
          <w:cantSplit/>
          <w:trHeight w:val="132"/>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5B090" w14:textId="77777777" w:rsidR="00033422" w:rsidRPr="00FC7989" w:rsidRDefault="00033422" w:rsidP="007E2694">
            <w:pPr>
              <w:spacing w:line="240" w:lineRule="auto"/>
              <w:jc w:val="both"/>
              <w:rPr>
                <w:noProof/>
              </w:rPr>
            </w:pPr>
            <w:r w:rsidRPr="00FC7989">
              <w:rPr>
                <w:noProof/>
                <w:color w:val="000000"/>
              </w:rPr>
              <w:t>1. </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35CCD" w14:textId="77777777" w:rsidR="00033422" w:rsidRPr="00FC7989" w:rsidRDefault="00106568" w:rsidP="007E2694">
            <w:pPr>
              <w:spacing w:line="240" w:lineRule="auto"/>
              <w:jc w:val="both"/>
              <w:rPr>
                <w:noProof/>
              </w:rPr>
            </w:pPr>
            <w:r w:rsidRPr="00FC7989">
              <w:t>Studi literatur dan observasi</w:t>
            </w:r>
          </w:p>
        </w:tc>
        <w:tc>
          <w:tcPr>
            <w:tcW w:w="56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50C122C"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B21D27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B93E6B7"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406B8E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00ECB"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674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AC6F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0BABE"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8D4E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C7F81"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44CAF"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EA0B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8E08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A768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21102"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325C9" w14:textId="77777777" w:rsidR="00033422" w:rsidRPr="00FC7989" w:rsidRDefault="00033422" w:rsidP="007E2694">
            <w:pPr>
              <w:spacing w:line="240" w:lineRule="auto"/>
              <w:jc w:val="both"/>
              <w:rPr>
                <w:noProof/>
                <w:sz w:val="24"/>
                <w:szCs w:val="24"/>
              </w:rPr>
            </w:pPr>
          </w:p>
        </w:tc>
        <w:tc>
          <w:tcPr>
            <w:tcW w:w="50" w:type="dxa"/>
            <w:vAlign w:val="center"/>
            <w:hideMark/>
          </w:tcPr>
          <w:p w14:paraId="70AD625D" w14:textId="77777777" w:rsidR="00033422" w:rsidRPr="00FC7989" w:rsidRDefault="00033422" w:rsidP="007E2694">
            <w:pPr>
              <w:spacing w:line="240" w:lineRule="auto"/>
              <w:jc w:val="both"/>
              <w:rPr>
                <w:noProof/>
                <w:sz w:val="24"/>
                <w:szCs w:val="24"/>
              </w:rPr>
            </w:pPr>
          </w:p>
        </w:tc>
      </w:tr>
      <w:tr w:rsidR="00033422" w:rsidRPr="00FC7989" w14:paraId="35106F79" w14:textId="77777777" w:rsidTr="00592D72">
        <w:trPr>
          <w:cantSplit/>
          <w:trHeight w:val="132"/>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6B9B2" w14:textId="77777777" w:rsidR="00033422" w:rsidRPr="00FC7989" w:rsidRDefault="00033422" w:rsidP="007E2694">
            <w:pPr>
              <w:spacing w:line="240" w:lineRule="auto"/>
              <w:jc w:val="both"/>
              <w:rPr>
                <w:noProof/>
              </w:rPr>
            </w:pPr>
            <w:r w:rsidRPr="00FC7989">
              <w:rPr>
                <w:noProof/>
                <w:color w:val="000000"/>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E985D" w14:textId="77777777" w:rsidR="00033422" w:rsidRPr="00FC7989" w:rsidRDefault="00106568" w:rsidP="007E2694">
            <w:pPr>
              <w:spacing w:line="240" w:lineRule="auto"/>
              <w:jc w:val="both"/>
              <w:rPr>
                <w:noProof/>
              </w:rPr>
            </w:pPr>
            <w:r w:rsidRPr="00FC7989">
              <w:t>Analisis kebutuhan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7F230"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30371"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B37BE05"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481B9F6"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FC7B44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B5D1F6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A910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B8960"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1DFB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F95D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53632"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0D001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CA7B9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3C032"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1196E"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94D95" w14:textId="77777777" w:rsidR="00033422" w:rsidRPr="00FC7989" w:rsidRDefault="00033422" w:rsidP="007E2694">
            <w:pPr>
              <w:spacing w:line="240" w:lineRule="auto"/>
              <w:jc w:val="both"/>
              <w:rPr>
                <w:noProof/>
                <w:sz w:val="24"/>
                <w:szCs w:val="24"/>
              </w:rPr>
            </w:pPr>
          </w:p>
        </w:tc>
        <w:tc>
          <w:tcPr>
            <w:tcW w:w="50" w:type="dxa"/>
            <w:vAlign w:val="center"/>
            <w:hideMark/>
          </w:tcPr>
          <w:p w14:paraId="2B81FE95" w14:textId="77777777" w:rsidR="00033422" w:rsidRPr="00FC7989" w:rsidRDefault="00033422" w:rsidP="007E2694">
            <w:pPr>
              <w:spacing w:line="240" w:lineRule="auto"/>
              <w:jc w:val="both"/>
              <w:rPr>
                <w:noProof/>
                <w:sz w:val="24"/>
                <w:szCs w:val="24"/>
              </w:rPr>
            </w:pPr>
          </w:p>
        </w:tc>
      </w:tr>
      <w:tr w:rsidR="00033422" w:rsidRPr="00FC7989" w14:paraId="07860364" w14:textId="77777777" w:rsidTr="00592D72">
        <w:trPr>
          <w:cantSplit/>
          <w:trHeight w:val="132"/>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15607" w14:textId="77777777" w:rsidR="00033422" w:rsidRPr="00FC7989" w:rsidRDefault="00033422" w:rsidP="007E2694">
            <w:pPr>
              <w:spacing w:line="240" w:lineRule="auto"/>
              <w:jc w:val="both"/>
              <w:rPr>
                <w:noProof/>
              </w:rPr>
            </w:pPr>
            <w:r w:rsidRPr="00FC7989">
              <w:rPr>
                <w:noProof/>
                <w:color w:val="000000"/>
              </w:rPr>
              <w:t>3.</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E1D4E" w14:textId="77777777" w:rsidR="00033422" w:rsidRPr="00FC7989" w:rsidRDefault="00033422" w:rsidP="007E2694">
            <w:pPr>
              <w:spacing w:line="240" w:lineRule="auto"/>
              <w:jc w:val="both"/>
              <w:rPr>
                <w:noProof/>
              </w:rPr>
            </w:pPr>
            <w:r w:rsidRPr="00FC7989">
              <w:rPr>
                <w:noProof/>
                <w:color w:val="000000"/>
              </w:rPr>
              <w:t>Perancangan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6F188"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CD11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E1B4D"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A186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4A854C2"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8C868A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7B64724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781589F"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831C094"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5A80F"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D2D6E"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4909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C5444"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972F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C6BC3"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EDF40" w14:textId="77777777" w:rsidR="00033422" w:rsidRPr="00FC7989" w:rsidRDefault="00033422" w:rsidP="007E2694">
            <w:pPr>
              <w:spacing w:line="240" w:lineRule="auto"/>
              <w:jc w:val="both"/>
              <w:rPr>
                <w:noProof/>
                <w:sz w:val="24"/>
                <w:szCs w:val="24"/>
              </w:rPr>
            </w:pPr>
          </w:p>
        </w:tc>
        <w:tc>
          <w:tcPr>
            <w:tcW w:w="50" w:type="dxa"/>
            <w:vAlign w:val="center"/>
            <w:hideMark/>
          </w:tcPr>
          <w:p w14:paraId="077751B3" w14:textId="77777777" w:rsidR="00033422" w:rsidRPr="00FC7989" w:rsidRDefault="00033422" w:rsidP="007E2694">
            <w:pPr>
              <w:spacing w:line="240" w:lineRule="auto"/>
              <w:jc w:val="both"/>
              <w:rPr>
                <w:noProof/>
                <w:sz w:val="24"/>
                <w:szCs w:val="24"/>
              </w:rPr>
            </w:pPr>
          </w:p>
        </w:tc>
      </w:tr>
      <w:tr w:rsidR="00592D72" w:rsidRPr="00FC7989" w14:paraId="096035E2" w14:textId="77777777" w:rsidTr="001A0568">
        <w:trPr>
          <w:cantSplit/>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CD21E" w14:textId="77777777" w:rsidR="00033422" w:rsidRPr="00FC7989" w:rsidRDefault="00033422" w:rsidP="007E2694">
            <w:pPr>
              <w:spacing w:line="240" w:lineRule="auto"/>
              <w:jc w:val="both"/>
              <w:rPr>
                <w:noProof/>
              </w:rPr>
            </w:pPr>
            <w:r w:rsidRPr="00FC7989">
              <w:rPr>
                <w:noProof/>
                <w:color w:val="000000"/>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5AAFB" w14:textId="77777777" w:rsidR="00033422" w:rsidRPr="00FC7989" w:rsidRDefault="00106568" w:rsidP="007E2694">
            <w:pPr>
              <w:spacing w:line="240" w:lineRule="auto"/>
              <w:jc w:val="both"/>
              <w:rPr>
                <w:noProof/>
              </w:rPr>
            </w:pPr>
            <w:r w:rsidRPr="00FC7989">
              <w:rPr>
                <w:noProof/>
                <w:color w:val="000000"/>
              </w:rPr>
              <w:t>Implementasi sistem</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D301C"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B5C3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E8798"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4C0B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2E96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1E19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C098798"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4A3D5B8"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C4AC54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B7F92BB"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82CEA86"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E2DE14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96A3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D9E7F"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163D09"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06661" w14:textId="77777777" w:rsidR="00033422" w:rsidRPr="00FC7989" w:rsidRDefault="00033422" w:rsidP="007E2694">
            <w:pPr>
              <w:spacing w:line="240" w:lineRule="auto"/>
              <w:jc w:val="both"/>
              <w:rPr>
                <w:noProof/>
                <w:sz w:val="24"/>
                <w:szCs w:val="24"/>
              </w:rPr>
            </w:pPr>
          </w:p>
        </w:tc>
        <w:tc>
          <w:tcPr>
            <w:tcW w:w="50" w:type="dxa"/>
            <w:vAlign w:val="center"/>
            <w:hideMark/>
          </w:tcPr>
          <w:p w14:paraId="20D43E21" w14:textId="77777777" w:rsidR="00033422" w:rsidRPr="00FC7989" w:rsidRDefault="00033422" w:rsidP="007E2694">
            <w:pPr>
              <w:spacing w:line="240" w:lineRule="auto"/>
              <w:jc w:val="both"/>
              <w:rPr>
                <w:noProof/>
                <w:sz w:val="24"/>
                <w:szCs w:val="24"/>
              </w:rPr>
            </w:pPr>
          </w:p>
        </w:tc>
      </w:tr>
      <w:tr w:rsidR="00033422" w:rsidRPr="00FC7989" w14:paraId="4FA18CE2" w14:textId="77777777" w:rsidTr="001A0568">
        <w:trPr>
          <w:cantSplit/>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FD3ED" w14:textId="77777777" w:rsidR="00033422" w:rsidRPr="00FC7989" w:rsidRDefault="00033422" w:rsidP="007E2694">
            <w:pPr>
              <w:spacing w:line="240" w:lineRule="auto"/>
              <w:jc w:val="both"/>
              <w:rPr>
                <w:noProof/>
              </w:rPr>
            </w:pPr>
            <w:r w:rsidRPr="00FC7989">
              <w:rPr>
                <w:noProof/>
                <w:color w:val="000000"/>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2071C" w14:textId="77777777" w:rsidR="00033422" w:rsidRPr="00FC7989" w:rsidRDefault="00592D72" w:rsidP="007E2694">
            <w:pPr>
              <w:spacing w:line="240" w:lineRule="auto"/>
              <w:jc w:val="both"/>
              <w:rPr>
                <w:noProof/>
              </w:rPr>
            </w:pPr>
            <w:r w:rsidRPr="00FC7989">
              <w:rPr>
                <w:noProof/>
                <w:color w:val="000000"/>
              </w:rPr>
              <w:t>Pengujian fungsional dan validasi MOORA</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7991C"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99C2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7EA2B"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F4C5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05B7A"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2483D"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A1BBC"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6D164"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BB7DB"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90DD2"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41325"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3F54D3"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3A5E91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EEBC0F0"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55B020"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2758C" w14:textId="77777777" w:rsidR="00033422" w:rsidRPr="00FC7989" w:rsidRDefault="00033422" w:rsidP="007E2694">
            <w:pPr>
              <w:spacing w:line="240" w:lineRule="auto"/>
              <w:jc w:val="both"/>
              <w:rPr>
                <w:noProof/>
                <w:sz w:val="24"/>
                <w:szCs w:val="24"/>
              </w:rPr>
            </w:pPr>
          </w:p>
        </w:tc>
        <w:tc>
          <w:tcPr>
            <w:tcW w:w="50" w:type="dxa"/>
            <w:vAlign w:val="center"/>
            <w:hideMark/>
          </w:tcPr>
          <w:p w14:paraId="5D743EFE" w14:textId="77777777" w:rsidR="00033422" w:rsidRPr="00FC7989" w:rsidRDefault="00033422" w:rsidP="007E2694">
            <w:pPr>
              <w:spacing w:line="240" w:lineRule="auto"/>
              <w:jc w:val="both"/>
              <w:rPr>
                <w:noProof/>
                <w:sz w:val="24"/>
                <w:szCs w:val="24"/>
              </w:rPr>
            </w:pPr>
          </w:p>
        </w:tc>
      </w:tr>
      <w:tr w:rsidR="00FC7989" w:rsidRPr="00FC7989" w14:paraId="6ED6DE29" w14:textId="77777777" w:rsidTr="001A0568">
        <w:trPr>
          <w:cantSplit/>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6A88D" w14:textId="77777777" w:rsidR="00033422" w:rsidRPr="00FC7989" w:rsidRDefault="00033422" w:rsidP="007E2694">
            <w:pPr>
              <w:spacing w:line="240" w:lineRule="auto"/>
              <w:jc w:val="both"/>
              <w:rPr>
                <w:noProof/>
              </w:rPr>
            </w:pPr>
            <w:r w:rsidRPr="00FC7989">
              <w:rPr>
                <w:noProof/>
                <w:color w:val="000000"/>
              </w:rPr>
              <w:t>6.</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CD2A9" w14:textId="77777777" w:rsidR="00033422" w:rsidRPr="00FC7989" w:rsidRDefault="00592D72" w:rsidP="007E2694">
            <w:pPr>
              <w:spacing w:line="240" w:lineRule="auto"/>
              <w:jc w:val="both"/>
              <w:rPr>
                <w:noProof/>
              </w:rPr>
            </w:pPr>
            <w:r w:rsidRPr="00FC7989">
              <w:rPr>
                <w:noProof/>
                <w:color w:val="000000"/>
              </w:rPr>
              <w:t>Evaluasi dan perbaikan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A6208" w14:textId="77777777" w:rsidR="00033422" w:rsidRPr="00FC7989" w:rsidRDefault="00033422"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F8F11"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067ED" w14:textId="77777777" w:rsidR="00033422" w:rsidRPr="00FC7989" w:rsidRDefault="00033422"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FC664"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AB541"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987107"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50179"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62FF5" w14:textId="77777777" w:rsidR="00033422" w:rsidRPr="00FC7989" w:rsidRDefault="00033422"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AC244"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B72A3" w14:textId="77777777" w:rsidR="00033422" w:rsidRPr="00FC7989" w:rsidRDefault="00033422"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99913" w14:textId="77777777" w:rsidR="00033422" w:rsidRPr="00FC7989" w:rsidRDefault="00033422"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26125"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33E589DB"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7E65FFE" w14:textId="77777777" w:rsidR="00033422" w:rsidRPr="00FC7989" w:rsidRDefault="00033422"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BFD470D" w14:textId="77777777" w:rsidR="00033422" w:rsidRPr="00FC7989" w:rsidRDefault="00033422"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E9B84E8" w14:textId="77777777" w:rsidR="00033422" w:rsidRPr="00FC7989" w:rsidRDefault="00033422" w:rsidP="007E2694">
            <w:pPr>
              <w:spacing w:line="240" w:lineRule="auto"/>
              <w:jc w:val="both"/>
              <w:rPr>
                <w:noProof/>
                <w:sz w:val="24"/>
                <w:szCs w:val="24"/>
              </w:rPr>
            </w:pPr>
          </w:p>
        </w:tc>
        <w:tc>
          <w:tcPr>
            <w:tcW w:w="50" w:type="dxa"/>
            <w:vAlign w:val="center"/>
            <w:hideMark/>
          </w:tcPr>
          <w:p w14:paraId="1F468130" w14:textId="77777777" w:rsidR="00033422" w:rsidRPr="00FC7989" w:rsidRDefault="00033422" w:rsidP="007E2694">
            <w:pPr>
              <w:spacing w:line="240" w:lineRule="auto"/>
              <w:jc w:val="both"/>
              <w:rPr>
                <w:noProof/>
                <w:sz w:val="24"/>
                <w:szCs w:val="24"/>
              </w:rPr>
            </w:pPr>
          </w:p>
        </w:tc>
      </w:tr>
      <w:tr w:rsidR="00106568" w:rsidRPr="00FC7989" w14:paraId="3DEC12DB" w14:textId="77777777" w:rsidTr="001A0568">
        <w:trPr>
          <w:cantSplit/>
          <w:trHeight w:val="134"/>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15AEED" w14:textId="77777777" w:rsidR="00106568" w:rsidRPr="00FC7989" w:rsidRDefault="00592D72" w:rsidP="007E2694">
            <w:pPr>
              <w:spacing w:line="240" w:lineRule="auto"/>
              <w:jc w:val="both"/>
              <w:rPr>
                <w:noProof/>
                <w:color w:val="000000"/>
                <w:lang w:val="en-US"/>
              </w:rPr>
            </w:pPr>
            <w:r w:rsidRPr="00FC7989">
              <w:rPr>
                <w:noProof/>
                <w:color w:val="000000"/>
                <w:lang w:val="en-US"/>
              </w:rPr>
              <w:t>7.</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48075" w14:textId="77777777" w:rsidR="00106568" w:rsidRPr="00FC7989" w:rsidRDefault="00592D72" w:rsidP="007E2694">
            <w:pPr>
              <w:spacing w:line="240" w:lineRule="auto"/>
              <w:jc w:val="both"/>
              <w:rPr>
                <w:noProof/>
                <w:color w:val="000000"/>
              </w:rPr>
            </w:pPr>
            <w:r w:rsidRPr="00FC7989">
              <w:t>Penyusunan laporan</w:t>
            </w:r>
          </w:p>
        </w:tc>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0D17B" w14:textId="77777777" w:rsidR="00106568" w:rsidRPr="00FC7989" w:rsidRDefault="00106568" w:rsidP="007E2694">
            <w:pPr>
              <w:spacing w:line="240" w:lineRule="auto"/>
              <w:jc w:val="both"/>
              <w:rPr>
                <w:noProof/>
                <w:sz w:val="24"/>
                <w:szCs w:val="24"/>
              </w:rPr>
            </w:pPr>
          </w:p>
        </w:tc>
        <w:tc>
          <w:tcPr>
            <w:tcW w:w="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158B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62AA6" w14:textId="77777777" w:rsidR="00106568" w:rsidRPr="00FC7989" w:rsidRDefault="00106568" w:rsidP="007E2694">
            <w:pPr>
              <w:spacing w:line="240" w:lineRule="auto"/>
              <w:jc w:val="both"/>
              <w:rPr>
                <w:noProof/>
                <w:sz w:val="24"/>
                <w:szCs w:val="24"/>
              </w:rPr>
            </w:pPr>
          </w:p>
        </w:tc>
        <w:tc>
          <w:tcPr>
            <w:tcW w:w="3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1EC990"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7A068"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41A2CD"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F7753"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197E0" w14:textId="77777777" w:rsidR="00106568" w:rsidRPr="00FC7989" w:rsidRDefault="00106568" w:rsidP="007E2694">
            <w:pPr>
              <w:spacing w:line="240" w:lineRule="auto"/>
              <w:jc w:val="both"/>
              <w:rPr>
                <w:noProof/>
                <w:sz w:val="24"/>
                <w:szCs w:val="24"/>
              </w:rPr>
            </w:pPr>
          </w:p>
        </w:tc>
        <w:tc>
          <w:tcPr>
            <w:tcW w:w="34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C355A"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7BAC0" w14:textId="77777777" w:rsidR="00106568" w:rsidRPr="00FC7989" w:rsidRDefault="00106568" w:rsidP="007E2694">
            <w:pPr>
              <w:spacing w:line="240" w:lineRule="auto"/>
              <w:jc w:val="both"/>
              <w:rPr>
                <w:noProof/>
                <w:sz w:val="24"/>
                <w:szCs w:val="24"/>
              </w:rPr>
            </w:pPr>
          </w:p>
        </w:tc>
        <w:tc>
          <w:tcPr>
            <w:tcW w:w="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437BB" w14:textId="77777777" w:rsidR="00106568" w:rsidRPr="00FC7989" w:rsidRDefault="00106568" w:rsidP="007E2694">
            <w:pPr>
              <w:spacing w:line="240" w:lineRule="auto"/>
              <w:jc w:val="both"/>
              <w:rPr>
                <w:noProof/>
                <w:sz w:val="24"/>
                <w:szCs w:val="24"/>
              </w:rPr>
            </w:pPr>
          </w:p>
        </w:tc>
        <w:tc>
          <w:tcPr>
            <w:tcW w:w="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8AF4EC"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DE2E278"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416DC41" w14:textId="77777777" w:rsidR="00106568" w:rsidRPr="00FC7989" w:rsidRDefault="00106568" w:rsidP="007E2694">
            <w:pPr>
              <w:spacing w:line="240" w:lineRule="auto"/>
              <w:jc w:val="both"/>
              <w:rPr>
                <w:noProof/>
                <w:sz w:val="24"/>
                <w:szCs w:val="24"/>
              </w:rPr>
            </w:pPr>
          </w:p>
        </w:tc>
        <w:tc>
          <w:tcPr>
            <w:tcW w:w="34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1C0C681B" w14:textId="77777777" w:rsidR="00106568" w:rsidRPr="00FC7989" w:rsidRDefault="00106568" w:rsidP="007E2694">
            <w:pPr>
              <w:spacing w:line="240" w:lineRule="auto"/>
              <w:jc w:val="both"/>
              <w:rPr>
                <w:noProof/>
                <w:sz w:val="24"/>
                <w:szCs w:val="24"/>
              </w:rPr>
            </w:pPr>
          </w:p>
        </w:tc>
        <w:tc>
          <w:tcPr>
            <w:tcW w:w="48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tcPr>
          <w:p w14:paraId="23029A05" w14:textId="77777777" w:rsidR="00106568" w:rsidRPr="00FC7989" w:rsidRDefault="00106568" w:rsidP="007E2694">
            <w:pPr>
              <w:spacing w:line="240" w:lineRule="auto"/>
              <w:jc w:val="both"/>
              <w:rPr>
                <w:noProof/>
                <w:sz w:val="24"/>
                <w:szCs w:val="24"/>
              </w:rPr>
            </w:pPr>
          </w:p>
        </w:tc>
        <w:tc>
          <w:tcPr>
            <w:tcW w:w="50" w:type="dxa"/>
            <w:vAlign w:val="center"/>
          </w:tcPr>
          <w:p w14:paraId="35DB6CDC" w14:textId="77777777" w:rsidR="00106568" w:rsidRPr="00FC7989" w:rsidRDefault="00106568" w:rsidP="007E2694">
            <w:pPr>
              <w:spacing w:line="240" w:lineRule="auto"/>
              <w:jc w:val="both"/>
              <w:rPr>
                <w:noProof/>
                <w:sz w:val="24"/>
                <w:szCs w:val="24"/>
              </w:rPr>
            </w:pPr>
          </w:p>
        </w:tc>
      </w:tr>
    </w:tbl>
    <w:bookmarkEnd w:id="6"/>
    <w:p w14:paraId="52882632" w14:textId="77777777" w:rsidR="00A20D24" w:rsidRPr="00FC7989" w:rsidRDefault="00CB35E5" w:rsidP="00A067F5">
      <w:pPr>
        <w:pStyle w:val="Heading2"/>
        <w:numPr>
          <w:ilvl w:val="0"/>
          <w:numId w:val="7"/>
        </w:numPr>
        <w:spacing w:before="120"/>
        <w:ind w:left="709" w:hanging="709"/>
        <w:rPr>
          <w:rFonts w:cs="Times New Roman"/>
          <w:szCs w:val="24"/>
          <w:lang w:val="en-US"/>
        </w:rPr>
      </w:pPr>
      <w:r w:rsidRPr="00FC7989">
        <w:rPr>
          <w:rFonts w:cs="Times New Roman"/>
          <w:szCs w:val="24"/>
          <w:lang w:val="en-US"/>
        </w:rPr>
        <w:t>Metodologi Penelitian</w:t>
      </w:r>
    </w:p>
    <w:p w14:paraId="4C2E34FD" w14:textId="77777777" w:rsidR="0049650F" w:rsidRPr="00FC7989" w:rsidRDefault="00B457BB" w:rsidP="004364F0">
      <w:pPr>
        <w:spacing w:after="120"/>
        <w:ind w:firstLine="709"/>
        <w:jc w:val="both"/>
        <w:rPr>
          <w:sz w:val="24"/>
          <w:szCs w:val="24"/>
          <w:lang w:val="en-US"/>
        </w:rPr>
      </w:pPr>
      <w:r w:rsidRPr="00FC7989">
        <w:rPr>
          <w:sz w:val="24"/>
          <w:szCs w:val="24"/>
        </w:rPr>
        <w:t xml:space="preserve">Metodologi yang digunakan untuk menulis laporan Skripsi ini  merujuk pada </w:t>
      </w:r>
      <w:r w:rsidRPr="00FC7989">
        <w:rPr>
          <w:i/>
          <w:iCs/>
          <w:sz w:val="24"/>
          <w:szCs w:val="24"/>
        </w:rPr>
        <w:t>Design Science Research Methodology</w:t>
      </w:r>
      <w:r w:rsidRPr="00FC7989">
        <w:rPr>
          <w:sz w:val="24"/>
          <w:szCs w:val="24"/>
        </w:rPr>
        <w:t xml:space="preserve"> (DSRM) dengan tahapan sebagai berikut</w:t>
      </w:r>
      <w:r w:rsidRPr="00FC7989">
        <w:rPr>
          <w:sz w:val="24"/>
          <w:szCs w:val="24"/>
          <w:lang w:val="en-US"/>
        </w:rPr>
        <w:t>:</w:t>
      </w:r>
    </w:p>
    <w:p w14:paraId="23B3AC2C" w14:textId="77777777" w:rsidR="00D8507D" w:rsidRPr="00FC7989" w:rsidRDefault="00E4723F" w:rsidP="00C117CC">
      <w:pPr>
        <w:pStyle w:val="Heading3"/>
        <w:rPr>
          <w:rFonts w:cs="Times New Roman"/>
          <w:bCs/>
          <w:lang w:val="en-US"/>
        </w:rPr>
      </w:pPr>
      <w:r w:rsidRPr="00FC7989">
        <w:rPr>
          <w:rFonts w:cs="Times New Roman"/>
          <w:lang w:val="en-US"/>
        </w:rPr>
        <w:t>1</w:t>
      </w:r>
      <w:r w:rsidR="00CB35E5" w:rsidRPr="00FC7989">
        <w:rPr>
          <w:rFonts w:cs="Times New Roman"/>
          <w:lang w:val="en-US"/>
        </w:rPr>
        <w:t>.</w:t>
      </w:r>
      <w:r w:rsidR="00692952" w:rsidRPr="00FC7989">
        <w:rPr>
          <w:rFonts w:cs="Times New Roman"/>
          <w:lang w:val="en-US"/>
        </w:rPr>
        <w:t>7.1</w:t>
      </w:r>
      <w:r w:rsidR="00692952" w:rsidRPr="00FC7989">
        <w:rPr>
          <w:rFonts w:cs="Times New Roman"/>
          <w:lang w:val="en-US"/>
        </w:rPr>
        <w:tab/>
      </w:r>
      <w:r w:rsidR="00AA32FB" w:rsidRPr="00FC7989">
        <w:rPr>
          <w:rFonts w:cs="Times New Roman"/>
          <w:i/>
          <w:iCs/>
          <w:lang w:val="en-US"/>
        </w:rPr>
        <w:t>Problem Identification and Motivation</w:t>
      </w:r>
      <w:r w:rsidR="00AA32FB" w:rsidRPr="00FC7989">
        <w:rPr>
          <w:rFonts w:cs="Times New Roman"/>
          <w:lang w:val="en-US"/>
        </w:rPr>
        <w:t xml:space="preserve"> (Identifikasi Masalah)</w:t>
      </w:r>
    </w:p>
    <w:p w14:paraId="3EE0DACB" w14:textId="77777777" w:rsidR="005A7D65" w:rsidRPr="00FC7989" w:rsidRDefault="004E1421" w:rsidP="003F0AB5">
      <w:pPr>
        <w:spacing w:after="120"/>
        <w:ind w:firstLine="709"/>
        <w:jc w:val="both"/>
        <w:rPr>
          <w:sz w:val="24"/>
          <w:szCs w:val="24"/>
        </w:rPr>
      </w:pPr>
      <w:r w:rsidRPr="00FC7989">
        <w:rPr>
          <w:sz w:val="24"/>
          <w:szCs w:val="24"/>
        </w:rPr>
        <w:t xml:space="preserve">Tahap Problem </w:t>
      </w:r>
      <w:r w:rsidRPr="00FC7989">
        <w:rPr>
          <w:i/>
          <w:iCs/>
          <w:sz w:val="24"/>
          <w:szCs w:val="24"/>
        </w:rPr>
        <w:t>Identification and Motivation</w:t>
      </w:r>
      <w:r w:rsidRPr="00FC7989">
        <w:rPr>
          <w:sz w:val="24"/>
          <w:szCs w:val="24"/>
        </w:rPr>
        <w:t xml:space="preserve"> dilakukan untuk mengidentifikasi permasalahan nyata pada proses penilaian kinerja guru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Identifikasi masalah dilakukan melalui observasi, wawancara, dokumentasi, dan studi literatur. Observasi digunakan untuk memperoleh gambaran mengenai proses penilaian kinerja guru yang berjalan di </w:t>
      </w:r>
      <w:r w:rsidRPr="00FC7989">
        <w:rPr>
          <w:sz w:val="24"/>
          <w:szCs w:val="24"/>
        </w:rPr>
        <w:lastRenderedPageBreak/>
        <w:t xml:space="preserve">sekolah, sedangkan wawancara dilakukan dengan M. Hidad Abdillah, S.Pd. selaku Wakil Kepala, Operator, dan Guru Piket untuk memperoleh informasi mengenai proses penilaian kinerja guru dan kebutuhan sistem. Dokumentasi digunakan untuk memperoleh informasi pendukung yang berkaitan dengan objek penelitian, termasuk dokumen pembagian tugas mengajar dan struktur organisasi sekolah. </w:t>
      </w:r>
      <w:r w:rsidR="00AB6382" w:rsidRPr="00FC7989">
        <w:rPr>
          <w:sz w:val="24"/>
          <w:szCs w:val="24"/>
        </w:rPr>
        <w:t>(DSRM).</w:t>
      </w:r>
      <w:r w:rsidR="00F322EA" w:rsidRPr="00FC7989">
        <w:rPr>
          <w:sz w:val="24"/>
          <w:szCs w:val="24"/>
        </w:rPr>
        <w:t xml:space="preserve"> </w:t>
      </w:r>
    </w:p>
    <w:p w14:paraId="53366A2C" w14:textId="77777777" w:rsidR="00F322EA" w:rsidRPr="00057127" w:rsidRDefault="004E1421" w:rsidP="003F0AB5">
      <w:pPr>
        <w:spacing w:after="120"/>
        <w:ind w:firstLine="709"/>
        <w:jc w:val="both"/>
        <w:rPr>
          <w:sz w:val="24"/>
          <w:szCs w:val="24"/>
          <w:lang w:eastAsia="en-ID"/>
        </w:rPr>
      </w:pPr>
      <w:r w:rsidRPr="00057127">
        <w:rPr>
          <w:sz w:val="24"/>
          <w:szCs w:val="24"/>
          <w:lang w:eastAsia="en-ID"/>
        </w:rPr>
        <w:t xml:space="preserve">Studi literatur dilakukan dengan menelaah jurnal dan referensi yang berkaitan dengan Sistem Pendukung Keputusan, penilaian kinerja guru, metode MOORA, dan penelitian terdahulu yang relevan. Hasil dari proses identifikasi tersebut digunakan sebagai dasar untuk menentukan permasalahan penelitian dan kebutuhan solusi yang akan dikembangkan. </w:t>
      </w:r>
    </w:p>
    <w:p w14:paraId="6993FE50" w14:textId="77777777" w:rsidR="00F322EA" w:rsidRPr="00057127" w:rsidRDefault="00EE3523" w:rsidP="002643C4">
      <w:pPr>
        <w:spacing w:after="120"/>
        <w:ind w:firstLine="709"/>
        <w:jc w:val="both"/>
        <w:rPr>
          <w:i/>
          <w:iCs/>
          <w:sz w:val="24"/>
          <w:szCs w:val="24"/>
          <w:lang w:eastAsia="en-ID"/>
        </w:rPr>
      </w:pPr>
      <w:r w:rsidRPr="00EE3523">
        <w:rPr>
          <w:sz w:val="24"/>
          <w:szCs w:val="24"/>
          <w:lang w:eastAsia="en-ID"/>
        </w:rPr>
        <w:t>Dalam penelitian ini digunakan empat kriteria penilaian, yaitu Kehadiran (C1), Ketepatan Waktu (C2), Kelengkapan Perangkat Pembelajaran (C3), dan Kelengkapan Administrasi Penilaian (C4). Bobot masing-masing kriteria ditetapkan berdasarkan kesepakatan pihak sekolah dan dikonfirmasi melalui wawancara dengan M. Hidad Abdillah, S.Pd. selaku Wakil Kepala, Operator, dan Guru Piket pada 22 Juni 2026. Pada saat wawancara, Kepala Sekolah tidak hadir secara langsung sehingga proses wawancara dilakukan melalui perwakilan pihak sekolah. Bobot yang digunakan adalah Kehadiran (C1) sebesar 35%, Ketepatan Waktu (C2) sebesar 25%, Kelengkapan Perangkat Pembelajaran (C3) sebesar 25%, dan Kelengkapan Administrasi Penilaian (C4) sebesar 15%.</w:t>
      </w:r>
    </w:p>
    <w:p w14:paraId="6D902537" w14:textId="77777777" w:rsidR="00A5713C" w:rsidRPr="00FC7989" w:rsidRDefault="004E1421" w:rsidP="004364F0">
      <w:pPr>
        <w:spacing w:after="120"/>
        <w:ind w:firstLine="709"/>
        <w:jc w:val="both"/>
        <w:rPr>
          <w:sz w:val="24"/>
          <w:szCs w:val="24"/>
          <w:lang w:val="en-ID" w:eastAsia="en-ID"/>
        </w:rPr>
      </w:pPr>
      <w:r w:rsidRPr="00057127">
        <w:rPr>
          <w:sz w:val="24"/>
          <w:szCs w:val="24"/>
          <w:lang w:eastAsia="en-ID"/>
        </w:rPr>
        <w:t xml:space="preserve">Berdasarkan hasil identifikasi masalah, permasalahan utama dalam penelitian ini adalah belum tersedianya mekanisme yang terintegrasi untuk </w:t>
      </w:r>
      <w:r w:rsidRPr="00057127">
        <w:rPr>
          <w:sz w:val="24"/>
          <w:szCs w:val="24"/>
          <w:lang w:eastAsia="en-ID"/>
        </w:rPr>
        <w:lastRenderedPageBreak/>
        <w:t xml:space="preserve">melakukan rekapitulasi dan pengolahan data kinerja guru secara berkala sebagai informasi pendukung evaluasi kinerja guru. </w:t>
      </w:r>
      <w:r w:rsidRPr="00FC7989">
        <w:rPr>
          <w:sz w:val="24"/>
          <w:szCs w:val="24"/>
          <w:lang w:val="en-ID" w:eastAsia="en-ID"/>
        </w:rPr>
        <w:t>Permasalahan tersebut menjadi dasar dalam pengembangan Sistem Pendukung Keputusan berbasis web menggunakan metode MOORA.</w:t>
      </w:r>
    </w:p>
    <w:p w14:paraId="4DF0AD3C" w14:textId="77777777" w:rsidR="00E867BB" w:rsidRPr="00FC7989" w:rsidRDefault="002124FC" w:rsidP="00C117CC">
      <w:pPr>
        <w:pStyle w:val="Heading3"/>
        <w:rPr>
          <w:rFonts w:cs="Times New Roman"/>
          <w:lang w:val="en-US"/>
        </w:rPr>
      </w:pPr>
      <w:r w:rsidRPr="00FC7989">
        <w:rPr>
          <w:rFonts w:cs="Times New Roman"/>
        </w:rPr>
        <w:t xml:space="preserve">1.7.2 </w:t>
      </w:r>
      <w:r w:rsidRPr="00FC7989">
        <w:rPr>
          <w:rFonts w:cs="Times New Roman"/>
        </w:rPr>
        <w:tab/>
      </w:r>
      <w:r w:rsidR="004D7A6F" w:rsidRPr="00FC7989">
        <w:rPr>
          <w:rFonts w:cs="Times New Roman"/>
          <w:i/>
          <w:iCs/>
          <w:lang w:val="en-US"/>
        </w:rPr>
        <w:t>Define Objectives for a Solution</w:t>
      </w:r>
      <w:r w:rsidR="004D7A6F" w:rsidRPr="00FC7989">
        <w:rPr>
          <w:rFonts w:cs="Times New Roman"/>
        </w:rPr>
        <w:t xml:space="preserve"> </w:t>
      </w:r>
      <w:r w:rsidR="004D7A6F" w:rsidRPr="00FC7989">
        <w:rPr>
          <w:rFonts w:cs="Times New Roman"/>
          <w:lang w:val="en-US"/>
        </w:rPr>
        <w:t>(Mentukan Tujuan Solusi)</w:t>
      </w:r>
    </w:p>
    <w:p w14:paraId="2532B32F" w14:textId="77777777" w:rsidR="00E867BB" w:rsidRPr="00FC7989" w:rsidRDefault="004E1421" w:rsidP="002643C4">
      <w:pPr>
        <w:tabs>
          <w:tab w:val="left" w:pos="709"/>
        </w:tabs>
        <w:spacing w:after="120"/>
        <w:ind w:firstLine="709"/>
        <w:jc w:val="both"/>
        <w:rPr>
          <w:sz w:val="24"/>
          <w:szCs w:val="24"/>
          <w:lang w:val="en-ID" w:eastAsia="en-ID"/>
        </w:rPr>
      </w:pPr>
      <w:r w:rsidRPr="00FC7989">
        <w:rPr>
          <w:sz w:val="24"/>
          <w:szCs w:val="24"/>
          <w:lang w:val="en-ID" w:eastAsia="en-ID"/>
        </w:rPr>
        <w:t xml:space="preserve">Berdasarkan hasil identifikasi permasalahan, solusi yang dikembangkan dalam penelitian ini adalah Sistem Pendukung Keputusan (SPK) berbasis web untuk mendukung proses rekapitulasi dan penilaian kinerja guru secara berkala menggunakan metode MOORA. Sistem dirancang untuk mengelola data 18 guru yang tercatat dalam Surat Keputusan Kepala Sekolah Nomor 155/SMA-IBS/I/2026 serta melibatkan tiga pengguna, yaitu Administrator, Kepala Sekolah, dan Guru. </w:t>
      </w:r>
    </w:p>
    <w:p w14:paraId="2510EA7E" w14:textId="77777777" w:rsidR="00C64962" w:rsidRPr="00057127" w:rsidRDefault="004E1421" w:rsidP="00C64962">
      <w:pPr>
        <w:tabs>
          <w:tab w:val="left" w:pos="709"/>
        </w:tabs>
        <w:spacing w:after="120"/>
        <w:jc w:val="both"/>
        <w:rPr>
          <w:sz w:val="24"/>
          <w:szCs w:val="24"/>
          <w:lang w:val="fi-FI" w:eastAsia="en-ID"/>
        </w:rPr>
      </w:pPr>
      <w:r w:rsidRPr="00057127">
        <w:rPr>
          <w:sz w:val="24"/>
          <w:szCs w:val="24"/>
          <w:lang w:val="fi-FI" w:eastAsia="en-ID"/>
        </w:rPr>
        <w:t xml:space="preserve">Tujuan solusi yang dikembangkan adalah sebagai berikut: </w:t>
      </w:r>
    </w:p>
    <w:p w14:paraId="1500A424" w14:textId="77777777" w:rsidR="00C64962" w:rsidRPr="00057127" w:rsidRDefault="004E1421" w:rsidP="008537B8">
      <w:pP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Mengelola data guru dan data penilaian kinerja berdasarkan empat kriteria yang telah ditetapkan, serta mencatat hasil penilaian pada setiap periode. </w:t>
      </w:r>
    </w:p>
    <w:p w14:paraId="54A5ADAD" w14:textId="77777777" w:rsidR="00C64962" w:rsidRPr="00057127" w:rsidRDefault="004E1421" w:rsidP="008537B8">
      <w:pP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Mengolah data penilaian menggunakan metode MOORA berdasarkan bobot kriteria yang telah ditetapkan untuk menghasilkan nilai preferensi dan pemeringkatan guru pada setiap periode penilaian. </w:t>
      </w:r>
    </w:p>
    <w:p w14:paraId="7304B351" w14:textId="77777777" w:rsidR="00C64962" w:rsidRPr="00057127" w:rsidRDefault="004E1421" w:rsidP="008537B8">
      <w:pPr>
        <w:numPr>
          <w:ilvl w:val="0"/>
          <w:numId w:val="20"/>
        </w:numPr>
        <w:tabs>
          <w:tab w:val="left" w:pos="709"/>
        </w:tabs>
        <w:spacing w:after="120"/>
        <w:jc w:val="both"/>
        <w:rPr>
          <w:sz w:val="24"/>
          <w:szCs w:val="24"/>
          <w:lang w:val="fi-FI" w:eastAsia="en-ID"/>
        </w:rPr>
      </w:pPr>
      <w:r w:rsidRPr="00057127">
        <w:rPr>
          <w:sz w:val="24"/>
          <w:szCs w:val="24"/>
          <w:lang w:val="fi-FI" w:eastAsia="en-ID"/>
        </w:rPr>
        <w:t xml:space="preserve">Menyimpan hasil penilaian dan riwayat penilaian pada setiap periode sebagai informasi pendukung untuk memantau perkembangan kinerja guru melalui nilai atau skor masing-masing kriteria. </w:t>
      </w:r>
    </w:p>
    <w:p w14:paraId="166012BB" w14:textId="77777777" w:rsidR="00C64962" w:rsidRPr="00057127" w:rsidRDefault="004E1421" w:rsidP="008537B8">
      <w:pPr>
        <w:numPr>
          <w:ilvl w:val="0"/>
          <w:numId w:val="20"/>
        </w:numPr>
        <w:tabs>
          <w:tab w:val="left" w:pos="709"/>
        </w:tabs>
        <w:spacing w:after="120"/>
        <w:jc w:val="both"/>
        <w:rPr>
          <w:sz w:val="24"/>
          <w:szCs w:val="24"/>
          <w:lang w:val="fi-FI" w:eastAsia="en-ID"/>
        </w:rPr>
      </w:pPr>
      <w:r w:rsidRPr="00FC7989">
        <w:rPr>
          <w:sz w:val="24"/>
          <w:szCs w:val="24"/>
        </w:rPr>
        <w:t xml:space="preserve">Menyediakan informasi hasil penilaian sesuai hak akses pengguna, yaitu Administrator mengelola data dan membantu pencatatan, Kepala Sekolah </w:t>
      </w:r>
      <w:r w:rsidRPr="00FC7989">
        <w:rPr>
          <w:sz w:val="24"/>
          <w:szCs w:val="24"/>
        </w:rPr>
        <w:lastRenderedPageBreak/>
        <w:t xml:space="preserve">melakukan penilaian serta validasi atau pengesahan hasil, dan Guru melihat hasil penilaian miliknya sendiri. </w:t>
      </w:r>
    </w:p>
    <w:p w14:paraId="7EBB3D69" w14:textId="77777777" w:rsidR="008F325B" w:rsidRPr="00FC7989" w:rsidRDefault="008F325B" w:rsidP="00C117CC">
      <w:pPr>
        <w:pStyle w:val="Heading3"/>
        <w:rPr>
          <w:rFonts w:cs="Times New Roman"/>
          <w:lang w:val="en-US"/>
        </w:rPr>
      </w:pPr>
      <w:r w:rsidRPr="00FC7989">
        <w:rPr>
          <w:rFonts w:cs="Times New Roman"/>
        </w:rPr>
        <w:t>1.7.3</w:t>
      </w:r>
      <w:r w:rsidRPr="00FC7989">
        <w:rPr>
          <w:rFonts w:cs="Times New Roman"/>
        </w:rPr>
        <w:tab/>
        <w:t xml:space="preserve"> </w:t>
      </w:r>
      <w:r w:rsidRPr="00FC7989">
        <w:rPr>
          <w:rFonts w:cs="Times New Roman"/>
          <w:i/>
          <w:iCs/>
        </w:rPr>
        <w:t>Design and Development</w:t>
      </w:r>
      <w:r w:rsidRPr="00FC7989">
        <w:rPr>
          <w:rFonts w:cs="Times New Roman"/>
          <w:i/>
          <w:iCs/>
          <w:lang w:val="en-US"/>
        </w:rPr>
        <w:t xml:space="preserve"> </w:t>
      </w:r>
      <w:r w:rsidRPr="00FC7989">
        <w:rPr>
          <w:rFonts w:cs="Times New Roman"/>
          <w:lang w:val="en-US"/>
        </w:rPr>
        <w:t>(Perancangan dan Pengembangan Sistem)</w:t>
      </w:r>
    </w:p>
    <w:p w14:paraId="702FEF29" w14:textId="77777777" w:rsidR="00A31E1F" w:rsidRPr="00057127" w:rsidRDefault="00D25902" w:rsidP="001B1B0B">
      <w:pPr>
        <w:ind w:firstLine="709"/>
        <w:jc w:val="both"/>
        <w:rPr>
          <w:sz w:val="24"/>
          <w:szCs w:val="24"/>
          <w:lang w:val="fi-FI"/>
        </w:rPr>
      </w:pPr>
      <w:r w:rsidRPr="00FC7989">
        <w:rPr>
          <w:sz w:val="24"/>
          <w:szCs w:val="24"/>
          <w:lang w:val="en-US"/>
        </w:rPr>
        <w:t xml:space="preserve">Tahap Design and Development dilakukan untuk merancang dan mengembangkan solusi berdasarkan tujuan yang telah ditetapkan pada tahap sebelumnya. </w:t>
      </w:r>
      <w:r w:rsidRPr="00057127">
        <w:rPr>
          <w:sz w:val="24"/>
          <w:szCs w:val="24"/>
          <w:lang w:val="fi-FI"/>
        </w:rPr>
        <w:t>Perancangan sistem meliputi perancangan proses bisnis, basis data, antarmuka, hak akses pengguna, serta mekanisme pengolahan penilaian menggunakan metode MOORA. Perancangan dilakukan dengan menyesuaikan kebutuhan tiga pengguna sistem, yaitu Administrator, Kepala Sekolah, dan Guru.</w:t>
      </w:r>
    </w:p>
    <w:p w14:paraId="79F6E835" w14:textId="77777777" w:rsidR="00D25902" w:rsidRPr="00FC7989" w:rsidRDefault="00D25902" w:rsidP="004364F0">
      <w:pPr>
        <w:spacing w:after="120"/>
        <w:ind w:firstLine="709"/>
        <w:jc w:val="both"/>
        <w:rPr>
          <w:sz w:val="24"/>
          <w:szCs w:val="24"/>
          <w:lang w:val="en-US"/>
        </w:rPr>
      </w:pPr>
      <w:r w:rsidRPr="00FC7989">
        <w:rPr>
          <w:sz w:val="24"/>
          <w:szCs w:val="24"/>
          <w:lang w:val="en-US"/>
        </w:rPr>
        <w:t>Pada tahap pengembangan, rancangan tersebut diimplementasikan menjadi Sistem Pendukung Keputusan berbasis web. Sistem dikembangkan untuk mengelola data guru dan data penilaian, mencatat hasil penilaian setiap periode bulanan, melakukan pengolahan menggunakan metode MOORA berdasarkan empat kriteria dengan bobot C1 sebesar 35%, C2 sebesar 25%, C3 sebesar 25%, dan C4 sebesar 15%, serta menyajikan hasil pemeringkatan. Administrator berperan dalam pengelolaan data dan membantu pencatatan hasil penilaian, Kepala Sekolah melakukan penilaian serta validasi atau pengesahan hasil, sedangkan Guru hanya dapat melihat hasil penilaian miliknya sendiri.</w:t>
      </w:r>
    </w:p>
    <w:p w14:paraId="10374440" w14:textId="77777777" w:rsidR="008F325B" w:rsidRPr="00FC7989" w:rsidRDefault="004928CB" w:rsidP="00C117CC">
      <w:pPr>
        <w:pStyle w:val="Heading3"/>
        <w:rPr>
          <w:rFonts w:cs="Times New Roman"/>
          <w:bCs/>
          <w:lang w:val="en-US"/>
        </w:rPr>
      </w:pPr>
      <w:r w:rsidRPr="00FC7989">
        <w:rPr>
          <w:rFonts w:cs="Times New Roman"/>
          <w:lang w:val="en-US"/>
        </w:rPr>
        <w:t xml:space="preserve">1.7.4 </w:t>
      </w:r>
      <w:r w:rsidRPr="00FC7989">
        <w:rPr>
          <w:rFonts w:cs="Times New Roman"/>
          <w:lang w:val="en-US"/>
        </w:rPr>
        <w:tab/>
      </w:r>
      <w:r w:rsidRPr="00FC7989">
        <w:rPr>
          <w:rFonts w:cs="Times New Roman"/>
          <w:i/>
          <w:iCs/>
          <w:lang w:val="en-US"/>
        </w:rPr>
        <w:t>Demonstration</w:t>
      </w:r>
      <w:r w:rsidRPr="00FC7989">
        <w:rPr>
          <w:rFonts w:cs="Times New Roman"/>
          <w:lang w:val="en-US"/>
        </w:rPr>
        <w:t xml:space="preserve"> (Implementasi dan Uji Coba</w:t>
      </w:r>
      <w:r w:rsidR="001D3F19" w:rsidRPr="00FC7989">
        <w:rPr>
          <w:rFonts w:cs="Times New Roman"/>
          <w:lang w:val="en-US"/>
        </w:rPr>
        <w:t xml:space="preserve"> Sistem)</w:t>
      </w:r>
    </w:p>
    <w:p w14:paraId="3341FCA1" w14:textId="77777777" w:rsidR="001D3F19" w:rsidRPr="00FC7989" w:rsidRDefault="00D25902" w:rsidP="001E34A3">
      <w:pPr>
        <w:ind w:firstLine="709"/>
        <w:jc w:val="both"/>
        <w:rPr>
          <w:sz w:val="24"/>
          <w:szCs w:val="24"/>
          <w:lang w:val="en-US"/>
        </w:rPr>
      </w:pPr>
      <w:r w:rsidRPr="00FC7989">
        <w:rPr>
          <w:sz w:val="24"/>
          <w:szCs w:val="24"/>
          <w:lang w:val="en-US"/>
        </w:rPr>
        <w:t xml:space="preserve">Pada tahap Demonstration, sistem yang telah dikembangkan didemonstrasikan menggunakan data uji berupa simulasi nilai kinerja bulanan untuk 18 guru yang tercatat aktif mengajar di </w:t>
      </w:r>
      <w:r w:rsidR="00812E4D">
        <w:rPr>
          <w:sz w:val="24"/>
          <w:szCs w:val="24"/>
          <w:lang w:val="en-US"/>
        </w:rPr>
        <w:t xml:space="preserve">SMA Al-Ihsan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Data uji tersebut disusun untuk merepresentasikan skenario penilaian berdasarkan empat </w:t>
      </w:r>
      <w:r w:rsidRPr="00FC7989">
        <w:rPr>
          <w:sz w:val="24"/>
          <w:szCs w:val="24"/>
          <w:lang w:val="en-US"/>
        </w:rPr>
        <w:lastRenderedPageBreak/>
        <w:t xml:space="preserve">kriteria yang digunakan dalam penelitian, yaitu Kehadiran (C1), Ketepatan Waktu (C2), Kelengkapan Perangkat Pembelajaran (C3), dan Kelengkapan Administrasi Penilaian (C4). Data tersebut merupakan data uji simulasi penelitian karena sekolah belum memiliki rekap penilaian kinerja guru secara bulanan. </w:t>
      </w:r>
    </w:p>
    <w:p w14:paraId="05857ADE" w14:textId="77777777" w:rsidR="00D25902" w:rsidRPr="00FC7989" w:rsidRDefault="00D25902" w:rsidP="00CF7368">
      <w:pPr>
        <w:spacing w:after="120"/>
        <w:ind w:firstLine="709"/>
        <w:jc w:val="both"/>
        <w:rPr>
          <w:sz w:val="24"/>
          <w:szCs w:val="24"/>
          <w:lang w:val="en-US"/>
        </w:rPr>
      </w:pPr>
      <w:r w:rsidRPr="00FC7989">
        <w:rPr>
          <w:sz w:val="24"/>
          <w:szCs w:val="24"/>
          <w:lang w:val="en-US"/>
        </w:rPr>
        <w:t>Demonstrasi dilakukan untuk menunjukkan alur penggunaan sistem secara menyeluruh, mulai dari autentikasi pengguna sesuai hak akses, pengelolaan data guru dan pencatatan data penilaian oleh Administrator berdasarkan hasil penilaian Kepala Sekolah, pengolahan data menggunakan metode MOORA oleh sistem, hingga penyajian nilai preferensi dan pemeringkatan guru pada periode penilaian. Kepala Sekolah berperan sebagai pihak yang melakukan penilaian dan menggunakan hasil pemeringkatan sebagai informasi pendukung dalam evaluasi dan pengambilan keputusan, sedangkan Guru dapat melihat hasil penilaian miliknya sendiri.</w:t>
      </w:r>
    </w:p>
    <w:p w14:paraId="6CC749F9" w14:textId="77777777" w:rsidR="008F325B" w:rsidRPr="00FC7989" w:rsidRDefault="00F44234" w:rsidP="00C117CC">
      <w:pPr>
        <w:pStyle w:val="Heading3"/>
        <w:rPr>
          <w:rFonts w:cs="Times New Roman"/>
          <w:bCs/>
          <w:lang w:val="en-US"/>
        </w:rPr>
      </w:pPr>
      <w:r w:rsidRPr="00FC7989">
        <w:rPr>
          <w:rFonts w:cs="Times New Roman"/>
          <w:lang w:val="en-US"/>
        </w:rPr>
        <w:t xml:space="preserve">1.7.5 </w:t>
      </w:r>
      <w:r w:rsidR="001B1B0B" w:rsidRPr="00FC7989">
        <w:rPr>
          <w:rFonts w:cs="Times New Roman"/>
          <w:lang w:val="en-US"/>
        </w:rPr>
        <w:tab/>
      </w:r>
      <w:r w:rsidRPr="00FC7989">
        <w:rPr>
          <w:rFonts w:cs="Times New Roman"/>
          <w:i/>
          <w:iCs/>
          <w:lang w:val="en-US"/>
        </w:rPr>
        <w:t>Evaluation</w:t>
      </w:r>
      <w:r w:rsidRPr="00FC7989">
        <w:rPr>
          <w:rFonts w:cs="Times New Roman"/>
          <w:lang w:val="en-US"/>
        </w:rPr>
        <w:t xml:space="preserve"> (Evaluasi Sistem)</w:t>
      </w:r>
    </w:p>
    <w:p w14:paraId="346DBF8E" w14:textId="77777777" w:rsidR="00F44234" w:rsidRPr="00FC7989" w:rsidRDefault="00D25902" w:rsidP="00F6227E">
      <w:pPr>
        <w:spacing w:after="120"/>
        <w:ind w:firstLine="709"/>
        <w:jc w:val="both"/>
        <w:rPr>
          <w:sz w:val="24"/>
          <w:szCs w:val="24"/>
        </w:rPr>
      </w:pPr>
      <w:r w:rsidRPr="00FC7989">
        <w:rPr>
          <w:sz w:val="24"/>
          <w:szCs w:val="24"/>
        </w:rPr>
        <w:t xml:space="preserve">Pada tahap Evaluation, dilakukan evaluasi terhadap sistem yang telah dikembangkan untuk mengetahui kesesuaian fungsi sistem dan kesesuaian penerapan metode MOORA. Pengujian fungsional sistem dilakukan menggunakan metode </w:t>
      </w:r>
      <w:r w:rsidR="00C25F74" w:rsidRPr="00C25F74">
        <w:rPr>
          <w:i/>
          <w:iCs/>
          <w:sz w:val="24"/>
          <w:szCs w:val="24"/>
        </w:rPr>
        <w:t>Black Box Testing</w:t>
      </w:r>
      <w:r w:rsidRPr="00FC7989">
        <w:rPr>
          <w:sz w:val="24"/>
          <w:szCs w:val="24"/>
        </w:rPr>
        <w:t xml:space="preserve"> berdasarkan skenario pengujian yang telah ditentukan. Pengujian mencakup fungsi autentikasi pengguna, pengelolaan data guru, pengelolaan data kriteria, pengelolaan data penilaian, proses perhitungan MOORA, penyajian hasil pemeringkatan, serta pembatasan akses sesuai dengan hak akses masing-masing pengguna. </w:t>
      </w:r>
    </w:p>
    <w:p w14:paraId="715A8C37" w14:textId="77777777" w:rsidR="001C030B" w:rsidRPr="00FC7989" w:rsidRDefault="00263856" w:rsidP="00CF7368">
      <w:pPr>
        <w:spacing w:after="120"/>
        <w:ind w:firstLine="709"/>
        <w:jc w:val="both"/>
        <w:rPr>
          <w:sz w:val="24"/>
          <w:szCs w:val="24"/>
        </w:rPr>
      </w:pPr>
      <w:r w:rsidRPr="00FC7989">
        <w:rPr>
          <w:sz w:val="24"/>
          <w:szCs w:val="24"/>
        </w:rPr>
        <w:lastRenderedPageBreak/>
        <w:t>Selain pengujian fungsional, dilakukan validasi hasil perhitungan metode MOORA dengan membandingkan perhitungan manual menggunakan data uji dengan hasil perhitungan yang dihasilkan oleh sistem. Perbandingan dilakukan pada tahapan normalisasi, pembobotan, perhitungan nilai optimasi, dan pemeringkatan. Hasil pengujian fungsional dan validasi perhitungan digunakan untuk mengetahui kesesuaian sistem terhadap kebutuhan yang telah ditetapkan serta kesesuaian hasil perhitungan MOORA antara perhitungan manual dan sistem.</w:t>
      </w:r>
      <w:r w:rsidR="001C030B" w:rsidRPr="00FC7989">
        <w:rPr>
          <w:sz w:val="24"/>
          <w:szCs w:val="24"/>
        </w:rPr>
        <w:t xml:space="preserve"> </w:t>
      </w:r>
    </w:p>
    <w:p w14:paraId="39C20DD2" w14:textId="77777777" w:rsidR="00B0293A" w:rsidRPr="00057127" w:rsidRDefault="00B0293A" w:rsidP="00C117CC">
      <w:pPr>
        <w:pStyle w:val="Heading3"/>
        <w:rPr>
          <w:rFonts w:cs="Times New Roman"/>
          <w:bCs/>
        </w:rPr>
      </w:pPr>
      <w:r w:rsidRPr="00057127">
        <w:rPr>
          <w:rFonts w:cs="Times New Roman"/>
        </w:rPr>
        <w:t xml:space="preserve">1.7.6 </w:t>
      </w:r>
      <w:r w:rsidR="007810D3" w:rsidRPr="00057127">
        <w:rPr>
          <w:rFonts w:cs="Times New Roman"/>
        </w:rPr>
        <w:tab/>
      </w:r>
      <w:r w:rsidRPr="00057127">
        <w:rPr>
          <w:rFonts w:cs="Times New Roman"/>
          <w:i/>
          <w:iCs/>
        </w:rPr>
        <w:t>Communation</w:t>
      </w:r>
      <w:r w:rsidRPr="00057127">
        <w:rPr>
          <w:rFonts w:cs="Times New Roman"/>
        </w:rPr>
        <w:t xml:space="preserve"> (Pelaporan Hasil Penelitian)</w:t>
      </w:r>
    </w:p>
    <w:p w14:paraId="6499043C" w14:textId="77777777" w:rsidR="007810D3" w:rsidRPr="00057127" w:rsidRDefault="00263856" w:rsidP="00CF7368">
      <w:pPr>
        <w:pStyle w:val="isselectedend"/>
        <w:spacing w:before="0" w:beforeAutospacing="0" w:after="120" w:afterAutospacing="0"/>
        <w:ind w:firstLine="709"/>
        <w:jc w:val="both"/>
        <w:rPr>
          <w:lang w:val="id-ID"/>
        </w:rPr>
      </w:pPr>
      <w:r w:rsidRPr="00057127">
        <w:rPr>
          <w:lang w:val="id-ID"/>
        </w:rPr>
        <w:t xml:space="preserve">Tahap Communication dilakukan untuk mengomunikasikan hasil penelitian melalui penyusunan laporan skripsi yang memuat proses identifikasi masalah, perancangan dan pengembangan Sistem Pendukung Keputusan berbasis web, demonstrasi sistem, serta hasil evaluasi menggunakan </w:t>
      </w:r>
      <w:r w:rsidR="00C25F74" w:rsidRPr="00057127">
        <w:rPr>
          <w:i/>
          <w:iCs/>
          <w:lang w:val="id-ID"/>
        </w:rPr>
        <w:t>Black Box Testing</w:t>
      </w:r>
      <w:r w:rsidRPr="00057127">
        <w:rPr>
          <w:lang w:val="id-ID"/>
        </w:rPr>
        <w:t xml:space="preserve"> dan validasi perhitungan MOORA. Hasil penelitian disajikan secara sistematis berdasarkan tahapan penelitian dan digunakan sebagai bahan penyampaian hasil penelitian kepada pihak terkait dalam lingkungan akademik. </w:t>
      </w:r>
    </w:p>
    <w:p w14:paraId="5D444E8E" w14:textId="77777777" w:rsidR="00891BD7" w:rsidRPr="00FC7989" w:rsidRDefault="00DF7E72" w:rsidP="008537B8">
      <w:pPr>
        <w:pStyle w:val="Heading2"/>
        <w:numPr>
          <w:ilvl w:val="0"/>
          <w:numId w:val="7"/>
        </w:numPr>
        <w:ind w:left="709" w:hanging="709"/>
        <w:rPr>
          <w:rFonts w:cs="Times New Roman"/>
          <w:b w:val="0"/>
          <w:bCs/>
          <w:szCs w:val="24"/>
        </w:rPr>
      </w:pPr>
      <w:r w:rsidRPr="00FC7989">
        <w:rPr>
          <w:rFonts w:cs="Times New Roman"/>
          <w:bCs/>
          <w:szCs w:val="24"/>
        </w:rPr>
        <w:t>Sistematika Penulisan</w:t>
      </w:r>
    </w:p>
    <w:p w14:paraId="208698D8" w14:textId="77777777" w:rsidR="00E0156D" w:rsidRPr="00FC7989" w:rsidRDefault="0013677C" w:rsidP="00F6227E">
      <w:pPr>
        <w:spacing w:after="120"/>
        <w:ind w:firstLine="714"/>
        <w:jc w:val="both"/>
        <w:rPr>
          <w:b/>
          <w:bCs/>
          <w:sz w:val="24"/>
          <w:szCs w:val="24"/>
          <w:lang w:val="en-US" w:eastAsia="en-ID"/>
        </w:rPr>
      </w:pPr>
      <w:r w:rsidRPr="00FC7989">
        <w:rPr>
          <w:sz w:val="24"/>
          <w:szCs w:val="24"/>
          <w:lang w:val="en-US"/>
        </w:rPr>
        <w:t xml:space="preserve">Laporan skripsi disusun secara sistematis kedalam enam bab dengan rincian sebagai </w:t>
      </w:r>
      <w:r w:rsidR="00E22BD1" w:rsidRPr="00FC7989">
        <w:rPr>
          <w:sz w:val="24"/>
          <w:szCs w:val="24"/>
        </w:rPr>
        <w:t>berikut</w:t>
      </w:r>
      <w:r w:rsidRPr="00FC7989">
        <w:rPr>
          <w:sz w:val="24"/>
          <w:szCs w:val="24"/>
          <w:lang w:val="en-US"/>
        </w:rPr>
        <w:t>:</w:t>
      </w:r>
    </w:p>
    <w:p w14:paraId="66A26897" w14:textId="77777777" w:rsidR="00DF7E72" w:rsidRPr="00FC7989" w:rsidRDefault="00DF7E72" w:rsidP="001E6C28">
      <w:pPr>
        <w:jc w:val="both"/>
        <w:rPr>
          <w:sz w:val="24"/>
          <w:szCs w:val="24"/>
          <w:lang w:val="fi-FI" w:eastAsia="en-ID"/>
        </w:rPr>
      </w:pPr>
      <w:r w:rsidRPr="00FC7989">
        <w:rPr>
          <w:b/>
          <w:bCs/>
          <w:sz w:val="24"/>
          <w:szCs w:val="24"/>
          <w:lang w:val="fi-FI" w:eastAsia="en-ID"/>
        </w:rPr>
        <w:t>BAB I PENDAHULUAN</w:t>
      </w:r>
    </w:p>
    <w:p w14:paraId="7F9345B0" w14:textId="77777777" w:rsidR="00DF7E72" w:rsidRPr="00FC7989" w:rsidRDefault="00D7712D" w:rsidP="00F6227E">
      <w:pPr>
        <w:spacing w:after="120"/>
        <w:ind w:firstLine="720"/>
        <w:jc w:val="both"/>
        <w:rPr>
          <w:sz w:val="24"/>
          <w:szCs w:val="24"/>
          <w:lang w:val="fi-FI" w:eastAsia="en-ID"/>
        </w:rPr>
      </w:pPr>
      <w:r w:rsidRPr="00FC7989">
        <w:rPr>
          <w:sz w:val="24"/>
          <w:szCs w:val="24"/>
          <w:lang w:val="fi-FI" w:eastAsia="en-ID"/>
        </w:rPr>
        <w:t>Bab ini berisi latar belakang masalah, identifikasi masalah, batasan masalah, rumusan masalah, tujuan dan kegunaan penelitian, objek dan waktu penelitian, metodologi penelitian, serta sistematika penulisan.</w:t>
      </w:r>
      <w:r w:rsidR="0013677C" w:rsidRPr="00FC7989">
        <w:rPr>
          <w:sz w:val="24"/>
          <w:szCs w:val="24"/>
          <w:lang w:val="fi-FI" w:eastAsia="en-ID"/>
        </w:rPr>
        <w:t xml:space="preserve"> </w:t>
      </w:r>
    </w:p>
    <w:p w14:paraId="4FE5732A" w14:textId="77777777" w:rsidR="00DF7E72" w:rsidRPr="00FC7989" w:rsidRDefault="00DF7E72" w:rsidP="00794947">
      <w:pPr>
        <w:rPr>
          <w:sz w:val="24"/>
          <w:szCs w:val="24"/>
          <w:lang w:val="fi-FI" w:eastAsia="en-ID"/>
        </w:rPr>
      </w:pPr>
      <w:r w:rsidRPr="00FC7989">
        <w:rPr>
          <w:b/>
          <w:bCs/>
          <w:sz w:val="24"/>
          <w:szCs w:val="24"/>
          <w:lang w:val="fi-FI" w:eastAsia="en-ID"/>
        </w:rPr>
        <w:lastRenderedPageBreak/>
        <w:t>BAB II LANDASAN TEORI</w:t>
      </w:r>
    </w:p>
    <w:p w14:paraId="307FE069" w14:textId="77777777" w:rsidR="00DF7E72" w:rsidRPr="00057127" w:rsidRDefault="00D7712D" w:rsidP="00F6227E">
      <w:pPr>
        <w:spacing w:after="120"/>
        <w:ind w:firstLine="720"/>
        <w:jc w:val="both"/>
        <w:rPr>
          <w:sz w:val="24"/>
          <w:szCs w:val="24"/>
          <w:lang w:val="fi-FI" w:eastAsia="en-ID"/>
        </w:rPr>
      </w:pPr>
      <w:r w:rsidRPr="00FC7989">
        <w:rPr>
          <w:sz w:val="24"/>
          <w:szCs w:val="24"/>
          <w:lang w:val="fi-FI" w:eastAsia="en-ID"/>
        </w:rPr>
        <w:t xml:space="preserve">Bab ini berisi penelitian terdahulu, analisis persamaan dan perbedaan penelitian terdahulu, kesenjangan penelitian, kebaruan penelitian, Sistem Pendukung Keputusan, penilaian kinerja guru, metode MOORA, Design Science Research Methodology (DSRM), serta teori dan teknologi lain yang mendukung penelitian. </w:t>
      </w:r>
    </w:p>
    <w:p w14:paraId="34D0E0EE" w14:textId="77777777" w:rsidR="00DF7E72" w:rsidRPr="00057127" w:rsidRDefault="00DF7E72" w:rsidP="00794947">
      <w:pPr>
        <w:rPr>
          <w:sz w:val="24"/>
          <w:szCs w:val="24"/>
          <w:lang w:val="fi-FI" w:eastAsia="en-ID"/>
        </w:rPr>
      </w:pPr>
      <w:r w:rsidRPr="00057127">
        <w:rPr>
          <w:b/>
          <w:bCs/>
          <w:sz w:val="24"/>
          <w:szCs w:val="24"/>
          <w:lang w:val="fi-FI" w:eastAsia="en-ID"/>
        </w:rPr>
        <w:t>BAB III ANALISIS SISTEM</w:t>
      </w:r>
    </w:p>
    <w:p w14:paraId="4C51DA8F" w14:textId="77777777" w:rsidR="00DF7E72" w:rsidRPr="00057127" w:rsidRDefault="00D7712D" w:rsidP="00794947">
      <w:pPr>
        <w:spacing w:after="120"/>
        <w:ind w:firstLine="720"/>
        <w:jc w:val="both"/>
        <w:rPr>
          <w:sz w:val="24"/>
          <w:szCs w:val="24"/>
          <w:lang w:val="fi-FI" w:eastAsia="en-ID"/>
        </w:rPr>
      </w:pPr>
      <w:r w:rsidRPr="00057127">
        <w:rPr>
          <w:sz w:val="24"/>
          <w:szCs w:val="24"/>
          <w:lang w:val="fi-FI" w:eastAsia="en-ID"/>
        </w:rPr>
        <w:t>Bab ini membahas analisis terhadap objek penelitian dan sistem yang sedang berjalan, identifikasi permasalahan, analisis sistem yang diusulkan, kebutuhan fungsional dan nonfungsional, analisis pengguna, analisis data, operasionalisasi kriteria penilaian, serta analisis penerapan metode MOORA sebagai dasar perancangan sistem.</w:t>
      </w:r>
    </w:p>
    <w:p w14:paraId="7B3A8074" w14:textId="77777777" w:rsidR="00DF7E72" w:rsidRPr="00057127" w:rsidRDefault="00DF7E72" w:rsidP="00794947">
      <w:pPr>
        <w:jc w:val="both"/>
        <w:rPr>
          <w:sz w:val="24"/>
          <w:szCs w:val="24"/>
          <w:lang w:val="fi-FI" w:eastAsia="en-ID"/>
        </w:rPr>
      </w:pPr>
      <w:r w:rsidRPr="00057127">
        <w:rPr>
          <w:b/>
          <w:bCs/>
          <w:sz w:val="24"/>
          <w:szCs w:val="24"/>
          <w:lang w:val="fi-FI" w:eastAsia="en-ID"/>
        </w:rPr>
        <w:t>BAB IV PERANCANGAN SISTEM</w:t>
      </w:r>
    </w:p>
    <w:p w14:paraId="0E5EE08C" w14:textId="77777777" w:rsidR="00DF7E72" w:rsidRPr="00057127" w:rsidRDefault="00D7712D" w:rsidP="001E6C28">
      <w:pPr>
        <w:spacing w:after="120"/>
        <w:ind w:firstLine="720"/>
        <w:jc w:val="both"/>
        <w:rPr>
          <w:sz w:val="24"/>
          <w:szCs w:val="24"/>
          <w:lang w:val="fi-FI" w:eastAsia="en-ID"/>
        </w:rPr>
      </w:pPr>
      <w:r w:rsidRPr="00057127">
        <w:rPr>
          <w:sz w:val="24"/>
          <w:szCs w:val="24"/>
          <w:lang w:val="fi-FI" w:eastAsia="en-ID"/>
        </w:rPr>
        <w:t xml:space="preserve">Bab ini membahas perancangan sistem berdasarkan hasil analisis pada Bab III, meliputi perancangan proses, pemodelan sistem, perancangan basis data, perancangan struktur menu, perancangan antarmuka, serta perancangan mekanisme pengolahan menggunakan metode MOORA. </w:t>
      </w:r>
    </w:p>
    <w:p w14:paraId="68D91ED1" w14:textId="77777777" w:rsidR="00DF7E72" w:rsidRPr="00FC7989" w:rsidRDefault="00DF7E72" w:rsidP="00794947">
      <w:pPr>
        <w:rPr>
          <w:sz w:val="24"/>
          <w:szCs w:val="24"/>
          <w:lang w:val="en-ID" w:eastAsia="en-ID"/>
        </w:rPr>
      </w:pPr>
      <w:r w:rsidRPr="00FC7989">
        <w:rPr>
          <w:b/>
          <w:bCs/>
          <w:sz w:val="24"/>
          <w:szCs w:val="24"/>
          <w:lang w:val="en-ID" w:eastAsia="en-ID"/>
        </w:rPr>
        <w:t>BAB V IMPLEMENTASI DAN PENGUJIAN SISTEM</w:t>
      </w:r>
    </w:p>
    <w:p w14:paraId="6C802E76" w14:textId="77777777" w:rsidR="00DF7E72" w:rsidRPr="00FC7989" w:rsidRDefault="00D7712D" w:rsidP="00CB6416">
      <w:pPr>
        <w:spacing w:after="120"/>
        <w:ind w:firstLine="720"/>
        <w:jc w:val="both"/>
        <w:rPr>
          <w:sz w:val="24"/>
          <w:szCs w:val="24"/>
          <w:lang w:val="en-ID" w:eastAsia="en-ID"/>
        </w:rPr>
      </w:pPr>
      <w:r w:rsidRPr="00FC7989">
        <w:rPr>
          <w:sz w:val="24"/>
          <w:szCs w:val="24"/>
          <w:lang w:val="en-ID" w:eastAsia="en-ID"/>
        </w:rPr>
        <w:t xml:space="preserve">Bab ini membahas hasil implementasi sistem berdasarkan rancangan pada Bab IV, meliputi implementasi perangkat lunak, basis data, antarmuka, fitur sistem, dan penerapan metode MOORA. Bab ini juga memuat pengujian fungsional menggunakan </w:t>
      </w:r>
      <w:r w:rsidR="00C25F74" w:rsidRPr="00C25F74">
        <w:rPr>
          <w:i/>
          <w:iCs/>
          <w:sz w:val="24"/>
          <w:szCs w:val="24"/>
          <w:lang w:val="en-ID" w:eastAsia="en-ID"/>
        </w:rPr>
        <w:t>Black Box Testing</w:t>
      </w:r>
      <w:r w:rsidRPr="00FC7989">
        <w:rPr>
          <w:sz w:val="24"/>
          <w:szCs w:val="24"/>
          <w:lang w:val="en-ID" w:eastAsia="en-ID"/>
        </w:rPr>
        <w:t xml:space="preserve"> serta validasi hasil perhitungan MOORA melalui perbandingan antara perhitungan manual dan hasil perhitungan sistem. </w:t>
      </w:r>
    </w:p>
    <w:p w14:paraId="0C834C59" w14:textId="77777777" w:rsidR="00DF7E72" w:rsidRPr="00057127" w:rsidRDefault="00DF7E72" w:rsidP="00794947">
      <w:pPr>
        <w:rPr>
          <w:sz w:val="24"/>
          <w:szCs w:val="24"/>
          <w:lang w:val="fi-FI" w:eastAsia="en-ID"/>
        </w:rPr>
      </w:pPr>
      <w:r w:rsidRPr="00057127">
        <w:rPr>
          <w:b/>
          <w:bCs/>
          <w:sz w:val="24"/>
          <w:szCs w:val="24"/>
          <w:lang w:val="fi-FI" w:eastAsia="en-ID"/>
        </w:rPr>
        <w:lastRenderedPageBreak/>
        <w:t>BAB VI PENUTUP</w:t>
      </w:r>
    </w:p>
    <w:p w14:paraId="24149FF7" w14:textId="77777777" w:rsidR="00794947" w:rsidRPr="00057127" w:rsidRDefault="00D7712D" w:rsidP="00CF7368">
      <w:pPr>
        <w:spacing w:after="120"/>
        <w:ind w:firstLine="720"/>
        <w:jc w:val="both"/>
        <w:rPr>
          <w:sz w:val="24"/>
          <w:szCs w:val="24"/>
          <w:lang w:val="fi-FI" w:eastAsia="en-ID"/>
        </w:rPr>
      </w:pPr>
      <w:r w:rsidRPr="00057127">
        <w:rPr>
          <w:sz w:val="24"/>
          <w:szCs w:val="24"/>
          <w:lang w:val="fi-FI" w:eastAsia="en-ID"/>
        </w:rPr>
        <w:t xml:space="preserve">Bab ini berisi kesimpulan dan saran. Kesimpulan disusun berdasarkan tujuan dan hasil penelitian, sedangkan saran berisi masukan untuk pengembangan sistem dan penelitian selanjutnya. </w:t>
      </w:r>
    </w:p>
    <w:p w14:paraId="464991F5" w14:textId="77777777" w:rsidR="009568A4" w:rsidRPr="00057127" w:rsidRDefault="009568A4" w:rsidP="009568A4">
      <w:pPr>
        <w:ind w:firstLine="720"/>
        <w:jc w:val="both"/>
        <w:rPr>
          <w:sz w:val="24"/>
          <w:szCs w:val="24"/>
          <w:lang w:val="fi-FI" w:eastAsia="en-ID"/>
        </w:rPr>
      </w:pPr>
    </w:p>
    <w:p w14:paraId="0F714BEF" w14:textId="77777777" w:rsidR="00133E78" w:rsidRPr="00057127" w:rsidRDefault="00133E78" w:rsidP="009568A4">
      <w:pPr>
        <w:ind w:firstLine="720"/>
        <w:jc w:val="both"/>
        <w:rPr>
          <w:sz w:val="24"/>
          <w:szCs w:val="24"/>
          <w:lang w:val="fi-FI" w:eastAsia="en-ID"/>
        </w:rPr>
      </w:pPr>
    </w:p>
    <w:p w14:paraId="087AC0D5" w14:textId="77777777" w:rsidR="00133E78" w:rsidRPr="00057127" w:rsidRDefault="00133E78" w:rsidP="009568A4">
      <w:pPr>
        <w:ind w:firstLine="720"/>
        <w:jc w:val="both"/>
        <w:rPr>
          <w:sz w:val="24"/>
          <w:szCs w:val="24"/>
          <w:lang w:val="fi-FI" w:eastAsia="en-ID"/>
        </w:rPr>
      </w:pPr>
    </w:p>
    <w:p w14:paraId="684456E9" w14:textId="77777777" w:rsidR="004657DE" w:rsidRPr="00057127" w:rsidRDefault="004657DE" w:rsidP="009568A4">
      <w:pPr>
        <w:ind w:firstLine="720"/>
        <w:jc w:val="both"/>
        <w:rPr>
          <w:sz w:val="24"/>
          <w:szCs w:val="24"/>
          <w:lang w:val="fi-FI" w:eastAsia="en-ID"/>
        </w:rPr>
      </w:pPr>
    </w:p>
    <w:p w14:paraId="20C716F1" w14:textId="77777777" w:rsidR="004657DE" w:rsidRPr="00057127" w:rsidRDefault="004657DE" w:rsidP="009568A4">
      <w:pPr>
        <w:ind w:firstLine="720"/>
        <w:jc w:val="both"/>
        <w:rPr>
          <w:sz w:val="24"/>
          <w:szCs w:val="24"/>
          <w:lang w:val="fi-FI" w:eastAsia="en-ID"/>
        </w:rPr>
      </w:pPr>
    </w:p>
    <w:p w14:paraId="10C7DD6A" w14:textId="77777777" w:rsidR="004657DE" w:rsidRPr="00057127" w:rsidRDefault="004657DE" w:rsidP="009568A4">
      <w:pPr>
        <w:ind w:firstLine="720"/>
        <w:jc w:val="both"/>
        <w:rPr>
          <w:sz w:val="24"/>
          <w:szCs w:val="24"/>
          <w:lang w:val="fi-FI" w:eastAsia="en-ID"/>
        </w:rPr>
      </w:pPr>
    </w:p>
    <w:p w14:paraId="5E85F862" w14:textId="77777777" w:rsidR="004A48CC" w:rsidRPr="00057127" w:rsidRDefault="004A48CC" w:rsidP="0021744B">
      <w:pPr>
        <w:jc w:val="both"/>
        <w:rPr>
          <w:sz w:val="24"/>
          <w:szCs w:val="24"/>
          <w:lang w:val="fi-FI" w:eastAsia="en-ID"/>
        </w:rPr>
      </w:pPr>
    </w:p>
    <w:p w14:paraId="5496AF60" w14:textId="77777777" w:rsidR="00681D2E" w:rsidRPr="00FC7989" w:rsidRDefault="00681D2E" w:rsidP="00681D2E">
      <w:pPr>
        <w:rPr>
          <w:noProof/>
          <w:sz w:val="24"/>
          <w:szCs w:val="24"/>
        </w:rPr>
      </w:pPr>
    </w:p>
    <w:p w14:paraId="33D2E5AB" w14:textId="77777777" w:rsidR="00681D2E" w:rsidRPr="00FC7989" w:rsidRDefault="00681D2E" w:rsidP="00681D2E">
      <w:pPr>
        <w:rPr>
          <w:noProof/>
          <w:sz w:val="24"/>
          <w:szCs w:val="24"/>
        </w:rPr>
      </w:pPr>
    </w:p>
    <w:p w14:paraId="3CC1AB43" w14:textId="77777777" w:rsidR="00681D2E" w:rsidRPr="00FC7989" w:rsidRDefault="00681D2E" w:rsidP="00681D2E">
      <w:pPr>
        <w:rPr>
          <w:noProof/>
          <w:sz w:val="24"/>
          <w:szCs w:val="24"/>
        </w:rPr>
      </w:pPr>
    </w:p>
    <w:p w14:paraId="6CD3F085" w14:textId="77777777" w:rsidR="00681D2E" w:rsidRPr="00FC7989" w:rsidRDefault="00681D2E" w:rsidP="00681D2E">
      <w:pPr>
        <w:rPr>
          <w:noProof/>
          <w:sz w:val="24"/>
          <w:szCs w:val="24"/>
        </w:rPr>
      </w:pPr>
    </w:p>
    <w:p w14:paraId="19BF0D96" w14:textId="77777777" w:rsidR="00681D2E" w:rsidRPr="00FC7989" w:rsidRDefault="00681D2E" w:rsidP="00681D2E">
      <w:pPr>
        <w:rPr>
          <w:noProof/>
          <w:sz w:val="24"/>
          <w:szCs w:val="24"/>
        </w:rPr>
      </w:pPr>
    </w:p>
    <w:p w14:paraId="5179034A" w14:textId="77777777" w:rsidR="00681D2E" w:rsidRPr="00FC7989" w:rsidRDefault="00681D2E" w:rsidP="00681D2E">
      <w:pPr>
        <w:rPr>
          <w:noProof/>
          <w:sz w:val="24"/>
          <w:szCs w:val="24"/>
        </w:rPr>
      </w:pPr>
    </w:p>
    <w:p w14:paraId="2A8018E2" w14:textId="77777777" w:rsidR="00681D2E" w:rsidRPr="00FC7989" w:rsidRDefault="00681D2E" w:rsidP="00681D2E">
      <w:pPr>
        <w:rPr>
          <w:noProof/>
          <w:sz w:val="24"/>
          <w:szCs w:val="24"/>
        </w:rPr>
      </w:pPr>
    </w:p>
    <w:p w14:paraId="0F475844" w14:textId="77777777" w:rsidR="00681D2E" w:rsidRPr="00FC7989" w:rsidRDefault="00681D2E" w:rsidP="00681D2E">
      <w:pPr>
        <w:rPr>
          <w:noProof/>
          <w:sz w:val="24"/>
          <w:szCs w:val="24"/>
        </w:rPr>
      </w:pPr>
    </w:p>
    <w:p w14:paraId="3F11EB17" w14:textId="77777777" w:rsidR="00681D2E" w:rsidRPr="00FC7989" w:rsidRDefault="00681D2E" w:rsidP="00681D2E">
      <w:pPr>
        <w:rPr>
          <w:noProof/>
          <w:sz w:val="24"/>
          <w:szCs w:val="24"/>
        </w:rPr>
      </w:pPr>
    </w:p>
    <w:p w14:paraId="2D74A8A6" w14:textId="77777777" w:rsidR="00681D2E" w:rsidRPr="00FC7989" w:rsidRDefault="00681D2E" w:rsidP="00681D2E">
      <w:pPr>
        <w:rPr>
          <w:noProof/>
          <w:sz w:val="24"/>
          <w:szCs w:val="24"/>
        </w:rPr>
      </w:pPr>
    </w:p>
    <w:p w14:paraId="6F76B33B" w14:textId="77777777" w:rsidR="00681D2E" w:rsidRPr="00FC7989" w:rsidRDefault="00681D2E" w:rsidP="00681D2E">
      <w:pPr>
        <w:rPr>
          <w:noProof/>
          <w:sz w:val="24"/>
          <w:szCs w:val="24"/>
        </w:rPr>
      </w:pPr>
    </w:p>
    <w:p w14:paraId="38F3290E" w14:textId="77777777" w:rsidR="00E35DCC" w:rsidRDefault="00E35DCC" w:rsidP="00681D2E">
      <w:pPr>
        <w:rPr>
          <w:noProof/>
          <w:sz w:val="24"/>
          <w:szCs w:val="24"/>
        </w:rPr>
        <w:sectPr w:rsidR="00E35DCC" w:rsidSect="00E35DCC">
          <w:headerReference w:type="default" r:id="rId9"/>
          <w:pgSz w:w="11906" w:h="16838"/>
          <w:pgMar w:top="2268" w:right="1701" w:bottom="1701" w:left="2268" w:header="709" w:footer="709" w:gutter="0"/>
          <w:cols w:space="708"/>
          <w:docGrid w:linePitch="360"/>
        </w:sectPr>
      </w:pPr>
    </w:p>
    <w:p w14:paraId="7B5B75D7" w14:textId="77777777" w:rsidR="00E90BF7" w:rsidRPr="00FC7989" w:rsidRDefault="00E90BF7" w:rsidP="00BD070E">
      <w:pPr>
        <w:pStyle w:val="Heading1"/>
        <w:spacing w:after="120"/>
        <w:ind w:left="0" w:firstLine="0"/>
        <w:jc w:val="center"/>
        <w:rPr>
          <w:noProof/>
        </w:rPr>
      </w:pPr>
      <w:r w:rsidRPr="00FC7989">
        <w:rPr>
          <w:noProof/>
        </w:rPr>
        <w:lastRenderedPageBreak/>
        <w:t>BAB</w:t>
      </w:r>
      <w:r w:rsidR="00656F6D">
        <w:rPr>
          <w:noProof/>
          <w:lang w:val="en-US"/>
        </w:rPr>
        <w:t xml:space="preserve"> </w:t>
      </w:r>
      <w:r w:rsidRPr="00FC7989">
        <w:rPr>
          <w:noProof/>
        </w:rPr>
        <w:t>II</w:t>
      </w:r>
      <w:r w:rsidR="00EE055B" w:rsidRPr="00FC7989">
        <w:rPr>
          <w:noProof/>
          <w:lang w:val="en-US"/>
        </w:rPr>
        <w:t xml:space="preserve"> </w:t>
      </w:r>
      <w:r w:rsidR="00EE055B" w:rsidRPr="00FC7989">
        <w:rPr>
          <w:noProof/>
          <w:lang w:val="en-US"/>
        </w:rPr>
        <w:br w:type="textWrapping" w:clear="all"/>
      </w:r>
      <w:r w:rsidRPr="00FC7989">
        <w:rPr>
          <w:noProof/>
        </w:rPr>
        <w:t>LANDASAN TEORI</w:t>
      </w:r>
    </w:p>
    <w:p w14:paraId="7EC4B15D" w14:textId="77777777" w:rsidR="00E90BF7" w:rsidRPr="00FC7989" w:rsidRDefault="00E90BF7" w:rsidP="008537B8">
      <w:pPr>
        <w:pStyle w:val="Heading2"/>
        <w:numPr>
          <w:ilvl w:val="0"/>
          <w:numId w:val="8"/>
        </w:numPr>
        <w:ind w:left="709" w:hanging="720"/>
        <w:rPr>
          <w:rFonts w:cs="Times New Roman"/>
          <w:noProof/>
          <w:szCs w:val="24"/>
          <w:lang w:val="en-US"/>
        </w:rPr>
      </w:pPr>
      <w:r w:rsidRPr="00FC7989">
        <w:rPr>
          <w:rFonts w:cs="Times New Roman"/>
          <w:noProof/>
          <w:szCs w:val="24"/>
          <w:lang w:val="en-US"/>
        </w:rPr>
        <w:t>Penelitian Terdahulu</w:t>
      </w:r>
    </w:p>
    <w:p w14:paraId="5AD52B27" w14:textId="77777777" w:rsidR="00E90BF7" w:rsidRPr="00FC7989" w:rsidRDefault="001A0568" w:rsidP="00ED34BF">
      <w:pPr>
        <w:ind w:firstLine="709"/>
        <w:jc w:val="both"/>
        <w:rPr>
          <w:sz w:val="24"/>
          <w:szCs w:val="24"/>
        </w:rPr>
      </w:pPr>
      <w:r w:rsidRPr="00FC7989">
        <w:rPr>
          <w:sz w:val="24"/>
          <w:szCs w:val="24"/>
        </w:rPr>
        <w:t>Penelitian terdahulu digunakan sebagai dasar untuk memahami perkembangan penelitian yang berkaitan dengan Sistem Pendukung Keputusan (SPK), metode pengambilan keputusan multikriteria, penilaian kinerja guru, dan pengembangan sistem berbasis web. Kajian terhadap penelitian terdahulu dilakukan dengan membandingkan objek penelitian, metode yang digunakan, kriteria penilaian, bentuk sistem, serta hasil penelitian yang relevan dengan penelitian ini</w:t>
      </w:r>
      <w:r w:rsidRPr="00057127">
        <w:rPr>
          <w:sz w:val="24"/>
          <w:szCs w:val="24"/>
        </w:rPr>
        <w:t xml:space="preserve"> </w:t>
      </w:r>
      <w:r w:rsidR="00951C96" w:rsidRPr="00057127">
        <w:rPr>
          <w:sz w:val="24"/>
          <w:szCs w:val="24"/>
        </w:rPr>
        <w:t xml:space="preserve"> </w:t>
      </w:r>
      <w:sdt>
        <w:sdtPr>
          <w:rPr>
            <w:color w:val="000000"/>
            <w:sz w:val="24"/>
            <w:szCs w:val="24"/>
            <w:lang w:val="en-US"/>
          </w:rPr>
          <w:tag w:val="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
          <w:id w:val="109017978"/>
          <w:placeholder>
            <w:docPart w:val="DefaultPlaceholder_-1854013440"/>
          </w:placeholder>
        </w:sdtPr>
        <w:sdtEndPr/>
        <w:sdtContent>
          <w:r w:rsidR="00ED3221" w:rsidRPr="00057127">
            <w:rPr>
              <w:color w:val="000000"/>
              <w:sz w:val="24"/>
              <w:szCs w:val="24"/>
            </w:rPr>
            <w:t>(Paul et al., 2024)</w:t>
          </w:r>
        </w:sdtContent>
      </w:sdt>
      <w:r w:rsidR="00ED34BF" w:rsidRPr="00FC7989">
        <w:rPr>
          <w:sz w:val="24"/>
          <w:szCs w:val="24"/>
        </w:rPr>
        <w:t>.</w:t>
      </w:r>
    </w:p>
    <w:p w14:paraId="3EE56670" w14:textId="35ACF588" w:rsidR="00450155" w:rsidRDefault="00246E38" w:rsidP="009C2E5C">
      <w:pPr>
        <w:ind w:firstLine="709"/>
        <w:jc w:val="both"/>
        <w:rPr>
          <w:noProof/>
          <w:sz w:val="24"/>
          <w:szCs w:val="24"/>
        </w:rPr>
      </w:pPr>
      <w:r w:rsidRPr="00057127">
        <w:rPr>
          <w:noProof/>
          <w:sz w:val="24"/>
          <w:szCs w:val="24"/>
        </w:rPr>
        <w:t xml:space="preserve">Pada penelitian ini, kajian difokuskan pada penelitian yang menggunakan metode MOORA maupun metode pengambilan keputusan multikriteria lainnya dalam penilaian kinerja, khususnya yang berkaitan dengan penilaian kinerja guru dan pengembangan SPK berbasis web. Hasil kajian digunakan untuk mengetahui posisi penelitian ini terhadap penelitian terdahulu serta mengidentifikasi aspek yang masih dapat dikembangkan sesuai dengan kebutuhan penilaian kinerja guru di </w:t>
      </w:r>
      <w:r w:rsidR="00812E4D" w:rsidRPr="00057127">
        <w:rPr>
          <w:noProof/>
          <w:sz w:val="24"/>
          <w:szCs w:val="24"/>
        </w:rPr>
        <w:t xml:space="preserve">SMA Al-Ihsan </w:t>
      </w:r>
      <w:r w:rsidR="00EA0A33" w:rsidRPr="00EA0A33">
        <w:rPr>
          <w:i/>
          <w:iCs/>
          <w:noProof/>
          <w:sz w:val="24"/>
          <w:szCs w:val="24"/>
        </w:rPr>
        <w:t>Boarding School</w:t>
      </w:r>
      <w:r w:rsidR="004364F0" w:rsidRPr="00057127">
        <w:rPr>
          <w:i/>
          <w:iCs/>
          <w:noProof/>
          <w:sz w:val="24"/>
          <w:szCs w:val="24"/>
        </w:rPr>
        <w:t>.</w:t>
      </w:r>
      <w:r w:rsidRPr="00057127">
        <w:rPr>
          <w:noProof/>
          <w:sz w:val="24"/>
          <w:szCs w:val="24"/>
        </w:rPr>
        <w:t xml:space="preserve"> </w:t>
      </w:r>
    </w:p>
    <w:p w14:paraId="47543ABF" w14:textId="055E9126" w:rsidR="00E35DCC" w:rsidRDefault="00E35DCC" w:rsidP="009C2E5C">
      <w:pPr>
        <w:ind w:firstLine="709"/>
        <w:jc w:val="both"/>
        <w:rPr>
          <w:noProof/>
          <w:sz w:val="24"/>
          <w:szCs w:val="24"/>
        </w:rPr>
      </w:pPr>
    </w:p>
    <w:p w14:paraId="17F31787" w14:textId="771C174E" w:rsidR="00E35DCC" w:rsidRDefault="00E35DCC" w:rsidP="009C2E5C">
      <w:pPr>
        <w:ind w:firstLine="709"/>
        <w:jc w:val="both"/>
        <w:rPr>
          <w:noProof/>
          <w:sz w:val="24"/>
          <w:szCs w:val="24"/>
        </w:rPr>
      </w:pPr>
    </w:p>
    <w:p w14:paraId="0BB70D1E" w14:textId="07DAEB1D" w:rsidR="00E35DCC" w:rsidRDefault="00E35DCC" w:rsidP="009C2E5C">
      <w:pPr>
        <w:ind w:firstLine="709"/>
        <w:jc w:val="both"/>
        <w:rPr>
          <w:noProof/>
          <w:sz w:val="24"/>
          <w:szCs w:val="24"/>
        </w:rPr>
      </w:pPr>
    </w:p>
    <w:p w14:paraId="747A78CB" w14:textId="77777777" w:rsidR="00E35DCC" w:rsidRDefault="00E35DCC" w:rsidP="009C2E5C">
      <w:pPr>
        <w:ind w:firstLine="709"/>
        <w:jc w:val="both"/>
        <w:rPr>
          <w:noProof/>
          <w:sz w:val="24"/>
          <w:szCs w:val="24"/>
        </w:rPr>
      </w:pPr>
    </w:p>
    <w:p w14:paraId="25651683" w14:textId="2ECC920C" w:rsidR="00BD070E" w:rsidRPr="00FC7989" w:rsidRDefault="00BD070E" w:rsidP="00BD070E">
      <w:pPr>
        <w:keepNext/>
        <w:jc w:val="center"/>
        <w:rPr>
          <w:color w:val="000000" w:themeColor="text1"/>
          <w:sz w:val="24"/>
          <w:szCs w:val="24"/>
          <w:lang w:val="en-ID" w:eastAsia="en-ID"/>
        </w:rPr>
      </w:pPr>
      <w:bookmarkStart w:id="7" w:name="_Hlk232624039"/>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Penelitian Terdahulu</w:t>
      </w:r>
    </w:p>
    <w:tbl>
      <w:tblPr>
        <w:tblStyle w:val="Emphasis"/>
        <w:tblW w:w="11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512"/>
        <w:gridCol w:w="1589"/>
        <w:gridCol w:w="2759"/>
        <w:gridCol w:w="1814"/>
        <w:gridCol w:w="3151"/>
      </w:tblGrid>
      <w:tr w:rsidR="00E35DCC" w:rsidRPr="00FC7989" w14:paraId="69110339" w14:textId="77777777" w:rsidTr="001F5365">
        <w:trPr>
          <w:tblHeader/>
          <w:jc w:val="center"/>
        </w:trPr>
        <w:tc>
          <w:tcPr>
            <w:tcW w:w="510" w:type="dxa"/>
            <w:shd w:val="clear" w:color="auto" w:fill="00B050"/>
            <w:hideMark/>
          </w:tcPr>
          <w:bookmarkEnd w:id="7"/>
          <w:p w14:paraId="2A739037" w14:textId="77777777" w:rsidR="00E35DCC" w:rsidRPr="00FC7989" w:rsidRDefault="00E35DCC" w:rsidP="001F5365">
            <w:pPr>
              <w:spacing w:line="240" w:lineRule="auto"/>
              <w:jc w:val="center"/>
              <w:rPr>
                <w:b/>
                <w:bCs/>
                <w:noProof/>
                <w:color w:val="FFFFFF" w:themeColor="background1"/>
                <w:sz w:val="24"/>
                <w:szCs w:val="24"/>
                <w:lang w:eastAsia="en-ID"/>
              </w:rPr>
            </w:pPr>
            <w:r w:rsidRPr="00FC7989">
              <w:rPr>
                <w:b/>
                <w:bCs/>
                <w:noProof/>
                <w:color w:val="FFFFFF" w:themeColor="background1"/>
                <w:sz w:val="24"/>
                <w:szCs w:val="24"/>
                <w:lang w:eastAsia="en-ID"/>
              </w:rPr>
              <w:t>No</w:t>
            </w:r>
          </w:p>
        </w:tc>
        <w:tc>
          <w:tcPr>
            <w:tcW w:w="1512" w:type="dxa"/>
            <w:shd w:val="clear" w:color="auto" w:fill="00B050"/>
            <w:hideMark/>
          </w:tcPr>
          <w:p w14:paraId="2E705B99" w14:textId="77777777" w:rsidR="00E35DCC" w:rsidRPr="00FC7989" w:rsidRDefault="00E35DCC" w:rsidP="001F5365">
            <w:pPr>
              <w:spacing w:line="240" w:lineRule="auto"/>
              <w:jc w:val="center"/>
              <w:rPr>
                <w:b/>
                <w:bCs/>
                <w:noProof/>
                <w:color w:val="FFFFFF" w:themeColor="background1"/>
                <w:sz w:val="24"/>
                <w:szCs w:val="24"/>
                <w:lang w:eastAsia="en-ID"/>
              </w:rPr>
            </w:pPr>
            <w:r w:rsidRPr="00FC7989">
              <w:rPr>
                <w:b/>
                <w:bCs/>
                <w:noProof/>
                <w:color w:val="FFFFFF" w:themeColor="background1"/>
                <w:sz w:val="24"/>
                <w:szCs w:val="24"/>
                <w:lang w:eastAsia="en-ID"/>
              </w:rPr>
              <w:t>Penulis (Tahun)</w:t>
            </w:r>
          </w:p>
        </w:tc>
        <w:tc>
          <w:tcPr>
            <w:tcW w:w="1589" w:type="dxa"/>
            <w:shd w:val="clear" w:color="auto" w:fill="00B050"/>
            <w:hideMark/>
          </w:tcPr>
          <w:p w14:paraId="2776CE12" w14:textId="77777777" w:rsidR="00E35DCC" w:rsidRPr="00FC7989" w:rsidRDefault="00E35DCC" w:rsidP="001F5365">
            <w:pPr>
              <w:spacing w:line="240" w:lineRule="auto"/>
              <w:jc w:val="center"/>
              <w:rPr>
                <w:b/>
                <w:bCs/>
                <w:noProof/>
                <w:color w:val="FFFFFF" w:themeColor="background1"/>
                <w:sz w:val="24"/>
                <w:szCs w:val="24"/>
                <w:lang w:eastAsia="en-ID"/>
              </w:rPr>
            </w:pPr>
            <w:r w:rsidRPr="00FC7989">
              <w:rPr>
                <w:b/>
                <w:bCs/>
                <w:noProof/>
                <w:color w:val="FFFFFF" w:themeColor="background1"/>
                <w:sz w:val="24"/>
                <w:szCs w:val="24"/>
                <w:lang w:eastAsia="en-ID"/>
              </w:rPr>
              <w:t>Judul</w:t>
            </w:r>
          </w:p>
        </w:tc>
        <w:tc>
          <w:tcPr>
            <w:tcW w:w="2759" w:type="dxa"/>
            <w:shd w:val="clear" w:color="auto" w:fill="00B050"/>
            <w:hideMark/>
          </w:tcPr>
          <w:p w14:paraId="13CC3D54" w14:textId="77777777" w:rsidR="00E35DCC" w:rsidRPr="00FC7989" w:rsidRDefault="00E35DCC" w:rsidP="001F5365">
            <w:pPr>
              <w:spacing w:line="240" w:lineRule="auto"/>
              <w:jc w:val="center"/>
              <w:rPr>
                <w:b/>
                <w:bCs/>
                <w:noProof/>
                <w:color w:val="FFFFFF" w:themeColor="background1"/>
                <w:sz w:val="24"/>
                <w:szCs w:val="24"/>
                <w:lang w:eastAsia="en-ID"/>
              </w:rPr>
            </w:pPr>
            <w:r w:rsidRPr="00FC7989">
              <w:rPr>
                <w:b/>
                <w:bCs/>
                <w:noProof/>
                <w:color w:val="FFFFFF" w:themeColor="background1"/>
                <w:sz w:val="24"/>
                <w:szCs w:val="24"/>
                <w:lang w:eastAsia="en-ID"/>
              </w:rPr>
              <w:t>Metode dan Hasil</w:t>
            </w:r>
          </w:p>
        </w:tc>
        <w:tc>
          <w:tcPr>
            <w:tcW w:w="1814" w:type="dxa"/>
            <w:shd w:val="clear" w:color="auto" w:fill="00B050"/>
            <w:hideMark/>
          </w:tcPr>
          <w:p w14:paraId="1D5984DD" w14:textId="77777777" w:rsidR="00E35DCC" w:rsidRPr="00FC7989" w:rsidRDefault="00E35DCC" w:rsidP="001F5365">
            <w:pPr>
              <w:spacing w:line="240" w:lineRule="auto"/>
              <w:jc w:val="center"/>
              <w:rPr>
                <w:b/>
                <w:bCs/>
                <w:noProof/>
                <w:color w:val="FFFFFF" w:themeColor="background1"/>
                <w:sz w:val="24"/>
                <w:szCs w:val="24"/>
                <w:lang w:eastAsia="en-ID"/>
              </w:rPr>
            </w:pPr>
            <w:r w:rsidRPr="00FC7989">
              <w:rPr>
                <w:b/>
                <w:bCs/>
                <w:noProof/>
                <w:color w:val="FFFFFF" w:themeColor="background1"/>
                <w:sz w:val="24"/>
                <w:szCs w:val="24"/>
                <w:lang w:eastAsia="en-ID"/>
              </w:rPr>
              <w:t>Nama Jurnal dan Penerbit</w:t>
            </w:r>
          </w:p>
        </w:tc>
        <w:tc>
          <w:tcPr>
            <w:tcW w:w="3151" w:type="dxa"/>
            <w:shd w:val="clear" w:color="auto" w:fill="00B050"/>
            <w:hideMark/>
          </w:tcPr>
          <w:p w14:paraId="0E4ADD1B" w14:textId="77777777" w:rsidR="00E35DCC" w:rsidRPr="00FC7989" w:rsidRDefault="00E35DCC" w:rsidP="001F5365">
            <w:pPr>
              <w:spacing w:line="240" w:lineRule="auto"/>
              <w:jc w:val="center"/>
              <w:rPr>
                <w:b/>
                <w:bCs/>
                <w:noProof/>
                <w:color w:val="FFFFFF" w:themeColor="background1"/>
                <w:sz w:val="24"/>
                <w:szCs w:val="24"/>
                <w:lang w:eastAsia="en-ID"/>
              </w:rPr>
            </w:pPr>
            <w:r w:rsidRPr="00FC7989">
              <w:rPr>
                <w:b/>
                <w:bCs/>
                <w:noProof/>
                <w:color w:val="FFFFFF" w:themeColor="background1"/>
                <w:sz w:val="24"/>
                <w:szCs w:val="24"/>
                <w:lang w:eastAsia="en-ID"/>
              </w:rPr>
              <w:t>Persamaan / Perbedaan</w:t>
            </w:r>
          </w:p>
        </w:tc>
      </w:tr>
      <w:tr w:rsidR="00E35DCC" w:rsidRPr="00FC7989" w14:paraId="6E5A8731" w14:textId="77777777" w:rsidTr="001F5365">
        <w:trPr>
          <w:jc w:val="center"/>
        </w:trPr>
        <w:tc>
          <w:tcPr>
            <w:tcW w:w="510" w:type="dxa"/>
          </w:tcPr>
          <w:p w14:paraId="4CB5A2EC" w14:textId="77777777" w:rsidR="00E35DCC" w:rsidRPr="00FC7989" w:rsidRDefault="00E35DCC" w:rsidP="001F5365">
            <w:pPr>
              <w:spacing w:line="240" w:lineRule="auto"/>
              <w:jc w:val="both"/>
              <w:rPr>
                <w:noProof/>
                <w:sz w:val="24"/>
                <w:szCs w:val="24"/>
                <w:lang w:eastAsia="en-ID"/>
              </w:rPr>
            </w:pPr>
            <w:r w:rsidRPr="00FC7989">
              <w:rPr>
                <w:noProof/>
                <w:sz w:val="24"/>
                <w:szCs w:val="24"/>
                <w:lang w:eastAsia="en-ID"/>
              </w:rPr>
              <w:t>1.</w:t>
            </w:r>
          </w:p>
        </w:tc>
        <w:bookmarkStart w:id="8" w:name="_Hlk236439316" w:displacedByCustomXml="next"/>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2038535910"/>
            <w:placeholder>
              <w:docPart w:val="BAEF7F2989CB42C5B1865012D9ACB97E"/>
            </w:placeholder>
          </w:sdtPr>
          <w:sdtContent>
            <w:bookmarkEnd w:id="8" w:displacedByCustomXml="prev"/>
            <w:tc>
              <w:tcPr>
                <w:tcW w:w="1512" w:type="dxa"/>
              </w:tcPr>
              <w:p w14:paraId="6F38079B" w14:textId="77777777" w:rsidR="00E35DCC" w:rsidRPr="00FC7989" w:rsidRDefault="00E35DCC" w:rsidP="001F5365">
                <w:pPr>
                  <w:spacing w:line="240" w:lineRule="auto"/>
                  <w:rPr>
                    <w:b/>
                    <w:bCs/>
                    <w:noProof/>
                    <w:sz w:val="24"/>
                    <w:szCs w:val="24"/>
                    <w:lang w:eastAsia="en-ID"/>
                  </w:rPr>
                </w:pPr>
                <w:r w:rsidRPr="00FC7989">
                  <w:rPr>
                    <w:noProof/>
                    <w:color w:val="000000"/>
                    <w:sz w:val="24"/>
                    <w:szCs w:val="24"/>
                    <w:lang w:eastAsia="en-ID"/>
                  </w:rPr>
                  <w:t>(Tombilayuk et al., 2022)</w:t>
                </w:r>
              </w:p>
            </w:tc>
          </w:sdtContent>
        </w:sdt>
        <w:tc>
          <w:tcPr>
            <w:tcW w:w="1589" w:type="dxa"/>
          </w:tcPr>
          <w:p w14:paraId="5388B746" w14:textId="77777777" w:rsidR="00E35DCC" w:rsidRPr="00FC7989" w:rsidRDefault="00E35DCC" w:rsidP="001F5365">
            <w:pPr>
              <w:spacing w:line="240" w:lineRule="auto"/>
              <w:rPr>
                <w:b/>
                <w:bCs/>
                <w:noProof/>
                <w:sz w:val="24"/>
                <w:szCs w:val="24"/>
                <w:lang w:eastAsia="en-ID"/>
              </w:rPr>
            </w:pPr>
            <w:r w:rsidRPr="00FC7989">
              <w:rPr>
                <w:sz w:val="24"/>
                <w:szCs w:val="24"/>
              </w:rPr>
              <w:t>Penerapan Metode MOORA Pada Sistem Pendukung Keputusan Penilaian Kinerja Program Studi</w:t>
            </w:r>
          </w:p>
        </w:tc>
        <w:tc>
          <w:tcPr>
            <w:tcW w:w="2759" w:type="dxa"/>
          </w:tcPr>
          <w:p w14:paraId="3EEBDCE9" w14:textId="77777777" w:rsidR="00E35DCC" w:rsidRPr="00FC7989" w:rsidRDefault="00E35DCC" w:rsidP="001F5365">
            <w:pPr>
              <w:spacing w:line="240" w:lineRule="auto"/>
              <w:rPr>
                <w:b/>
                <w:bCs/>
                <w:noProof/>
                <w:sz w:val="24"/>
                <w:szCs w:val="24"/>
                <w:lang w:val="en-US" w:eastAsia="en-ID"/>
              </w:rPr>
            </w:pPr>
            <w:r w:rsidRPr="00FC7989">
              <w:rPr>
                <w:sz w:val="24"/>
                <w:szCs w:val="24"/>
              </w:rPr>
              <w:t>Penelitian menerapkan metode MOORA pada Sistem Pendukung Keputusan untuk menilai kinerja Ketua Program Studi berdasarkan beberapa kriteria penilaian. Hasil perhitungan menghasilkan pemeringkatan alternatif, dengan A2, A6, A5, dan A4 memperoleh peringkat tertinggi secara berurutan, sedangkan A1 dan A3 memperoleh peringkat terenda</w:t>
            </w:r>
            <w:r w:rsidRPr="00FC7989">
              <w:rPr>
                <w:sz w:val="24"/>
                <w:szCs w:val="24"/>
                <w:lang w:val="en-US"/>
              </w:rPr>
              <w:t>h.</w:t>
            </w:r>
          </w:p>
        </w:tc>
        <w:tc>
          <w:tcPr>
            <w:tcW w:w="1814" w:type="dxa"/>
          </w:tcPr>
          <w:p w14:paraId="7986A05F" w14:textId="77777777" w:rsidR="00E35DCC" w:rsidRPr="00FC7989" w:rsidRDefault="00E35DCC" w:rsidP="001F5365">
            <w:pPr>
              <w:spacing w:line="240" w:lineRule="auto"/>
              <w:rPr>
                <w:b/>
                <w:bCs/>
                <w:noProof/>
                <w:sz w:val="24"/>
                <w:szCs w:val="24"/>
                <w:lang w:eastAsia="en-ID"/>
              </w:rPr>
            </w:pPr>
            <w:r w:rsidRPr="00FC7989">
              <w:rPr>
                <w:rStyle w:val="CommentTextChar"/>
                <w:sz w:val="24"/>
                <w:szCs w:val="24"/>
              </w:rPr>
              <w:t>Nama Jurnal:</w:t>
            </w:r>
            <w:r w:rsidRPr="00FC7989">
              <w:rPr>
                <w:sz w:val="24"/>
                <w:szCs w:val="24"/>
              </w:rPr>
              <w:t xml:space="preserve"> Jurnal Informatika (JIU)</w:t>
            </w:r>
            <w:r w:rsidRPr="00FC7989">
              <w:rPr>
                <w:sz w:val="24"/>
                <w:szCs w:val="24"/>
              </w:rPr>
              <w:br/>
            </w:r>
            <w:r w:rsidRPr="00FC7989">
              <w:rPr>
                <w:rStyle w:val="CommentTextChar"/>
                <w:sz w:val="24"/>
                <w:szCs w:val="24"/>
              </w:rPr>
              <w:t>Volume :</w:t>
            </w:r>
            <w:r w:rsidRPr="00FC7989">
              <w:rPr>
                <w:sz w:val="24"/>
                <w:szCs w:val="24"/>
              </w:rPr>
              <w:t xml:space="preserve"> Vol. 11 No. 2 Tahun 2022</w:t>
            </w:r>
            <w:r w:rsidRPr="00FC7989">
              <w:rPr>
                <w:sz w:val="24"/>
                <w:szCs w:val="24"/>
              </w:rPr>
              <w:br/>
            </w:r>
            <w:r w:rsidRPr="00FC7989">
              <w:rPr>
                <w:rStyle w:val="CommentTextChar"/>
                <w:sz w:val="24"/>
                <w:szCs w:val="24"/>
              </w:rPr>
              <w:t>Penerbit :</w:t>
            </w:r>
            <w:r w:rsidRPr="00FC7989">
              <w:rPr>
                <w:sz w:val="24"/>
                <w:szCs w:val="24"/>
              </w:rPr>
              <w:t xml:space="preserve"> Program Studi Teknik Informatika, Fakultas Teknik, Universitas Dayanu Ikhsanuddin, Baubau.</w:t>
            </w:r>
          </w:p>
        </w:tc>
        <w:tc>
          <w:tcPr>
            <w:tcW w:w="3151" w:type="dxa"/>
          </w:tcPr>
          <w:p w14:paraId="3CC35286" w14:textId="77777777" w:rsidR="00E35DCC" w:rsidRPr="00FC7989" w:rsidRDefault="00E35DCC" w:rsidP="001F5365">
            <w:pPr>
              <w:spacing w:line="240" w:lineRule="auto"/>
              <w:rPr>
                <w:b/>
                <w:bCs/>
                <w:noProof/>
                <w:sz w:val="24"/>
                <w:szCs w:val="24"/>
                <w:lang w:eastAsia="en-ID"/>
              </w:rPr>
            </w:pPr>
            <w:r w:rsidRPr="00FC7989">
              <w:rPr>
                <w:b/>
                <w:bCs/>
                <w:noProof/>
                <w:sz w:val="24"/>
                <w:szCs w:val="24"/>
                <w:lang w:eastAsia="en-ID"/>
              </w:rPr>
              <w:t>Persamaan:</w:t>
            </w:r>
          </w:p>
          <w:p w14:paraId="2C41BBD1" w14:textId="77777777" w:rsidR="00E35DCC" w:rsidRPr="00FC7989" w:rsidRDefault="00E35DCC" w:rsidP="001F5365">
            <w:pPr>
              <w:spacing w:line="240" w:lineRule="auto"/>
              <w:rPr>
                <w:sz w:val="24"/>
                <w:szCs w:val="24"/>
              </w:rPr>
            </w:pPr>
            <w:r w:rsidRPr="00FC7989">
              <w:rPr>
                <w:sz w:val="24"/>
                <w:szCs w:val="24"/>
              </w:rPr>
              <w:t>Sama-sama menerapkan metode MOORA dalam Sistem Pendukung Keputusan untuk melakukan penilaian kinerja.</w:t>
            </w:r>
          </w:p>
          <w:p w14:paraId="70CF124C" w14:textId="77777777" w:rsidR="00E35DCC" w:rsidRPr="00FC7989" w:rsidRDefault="00E35DCC" w:rsidP="001F5365">
            <w:pPr>
              <w:spacing w:line="240" w:lineRule="auto"/>
              <w:rPr>
                <w:rStyle w:val="CommentTextChar"/>
                <w:sz w:val="24"/>
                <w:szCs w:val="24"/>
              </w:rPr>
            </w:pPr>
            <w:r w:rsidRPr="00FC7989">
              <w:rPr>
                <w:rStyle w:val="CommentTextChar"/>
                <w:sz w:val="24"/>
                <w:szCs w:val="24"/>
              </w:rPr>
              <w:t>Perbedaan:</w:t>
            </w:r>
          </w:p>
          <w:p w14:paraId="52FDD17D" w14:textId="77777777" w:rsidR="00E35DCC" w:rsidRPr="00FC7989" w:rsidRDefault="00E35DCC" w:rsidP="001F5365">
            <w:pPr>
              <w:spacing w:line="240" w:lineRule="auto"/>
              <w:rPr>
                <w:b/>
                <w:bCs/>
                <w:noProof/>
                <w:sz w:val="24"/>
                <w:szCs w:val="24"/>
                <w:lang w:eastAsia="en-ID"/>
              </w:rPr>
            </w:pPr>
            <w:r w:rsidRPr="00057127">
              <w:rPr>
                <w:sz w:val="24"/>
                <w:szCs w:val="24"/>
              </w:rPr>
              <w:t xml:space="preserve">Penelitian tersebut menilai kinerja Ketua Program Studi pada perguruan tinggi, sedangkan penelitian ini menilai kinerja guru di SMA Al-Ihsan </w:t>
            </w:r>
            <w:r w:rsidRPr="00EA0A33">
              <w:rPr>
                <w:i/>
                <w:iCs/>
                <w:sz w:val="24"/>
                <w:szCs w:val="24"/>
              </w:rPr>
              <w:t>Boarding School</w:t>
            </w:r>
            <w:r w:rsidRPr="00057127">
              <w:rPr>
                <w:i/>
                <w:iCs/>
                <w:sz w:val="24"/>
                <w:szCs w:val="24"/>
              </w:rPr>
              <w:t xml:space="preserve"> </w:t>
            </w:r>
            <w:r w:rsidRPr="00057127">
              <w:rPr>
                <w:sz w:val="24"/>
                <w:szCs w:val="24"/>
              </w:rPr>
              <w:t>dengan empat kriteria dan penilaian secara bulanan.</w:t>
            </w:r>
          </w:p>
        </w:tc>
      </w:tr>
      <w:tr w:rsidR="00E35DCC" w:rsidRPr="00FC7989" w14:paraId="0312CD35" w14:textId="77777777" w:rsidTr="001F5365">
        <w:trPr>
          <w:jc w:val="center"/>
        </w:trPr>
        <w:tc>
          <w:tcPr>
            <w:tcW w:w="510" w:type="dxa"/>
          </w:tcPr>
          <w:p w14:paraId="22015A63" w14:textId="77777777" w:rsidR="00E35DCC" w:rsidRPr="00FC7989" w:rsidRDefault="00E35DCC" w:rsidP="001F5365">
            <w:pPr>
              <w:spacing w:line="240" w:lineRule="auto"/>
              <w:jc w:val="both"/>
              <w:rPr>
                <w:noProof/>
                <w:sz w:val="24"/>
                <w:szCs w:val="24"/>
                <w:lang w:eastAsia="en-ID"/>
              </w:rPr>
            </w:pPr>
            <w:r w:rsidRPr="00FC7989">
              <w:rPr>
                <w:noProof/>
                <w:sz w:val="24"/>
                <w:szCs w:val="24"/>
                <w:lang w:eastAsia="en-ID"/>
              </w:rPr>
              <w:t>2.</w:t>
            </w:r>
          </w:p>
        </w:tc>
        <w:tc>
          <w:tcPr>
            <w:tcW w:w="1512" w:type="dxa"/>
          </w:tcP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586814786"/>
              <w:placeholder>
                <w:docPart w:val="BAEF7F2989CB42C5B1865012D9ACB97E"/>
              </w:placeholder>
            </w:sdtPr>
            <w:sdtContent>
              <w:p w14:paraId="28F55DE9" w14:textId="77777777" w:rsidR="00E35DCC" w:rsidRPr="00FC7989" w:rsidRDefault="00E35DCC" w:rsidP="001F5365">
                <w:pPr>
                  <w:spacing w:line="240" w:lineRule="auto"/>
                  <w:rPr>
                    <w:b/>
                    <w:bCs/>
                    <w:noProof/>
                    <w:sz w:val="24"/>
                    <w:szCs w:val="24"/>
                    <w:lang w:eastAsia="en-ID"/>
                  </w:rPr>
                </w:pPr>
                <w:r w:rsidRPr="00FC7989">
                  <w:rPr>
                    <w:color w:val="000000"/>
                    <w:sz w:val="24"/>
                    <w:szCs w:val="24"/>
                  </w:rPr>
                  <w:t>(Lestari et al., 2022)</w:t>
                </w:r>
              </w:p>
            </w:sdtContent>
          </w:sdt>
        </w:tc>
        <w:tc>
          <w:tcPr>
            <w:tcW w:w="1589" w:type="dxa"/>
          </w:tcPr>
          <w:p w14:paraId="6820743B" w14:textId="77777777" w:rsidR="00E35DCC" w:rsidRPr="00FC7989" w:rsidRDefault="00E35DCC" w:rsidP="001F5365">
            <w:pPr>
              <w:spacing w:line="240" w:lineRule="auto"/>
              <w:rPr>
                <w:b/>
                <w:bCs/>
                <w:noProof/>
                <w:sz w:val="24"/>
                <w:szCs w:val="24"/>
                <w:lang w:eastAsia="en-ID"/>
              </w:rPr>
            </w:pPr>
            <w:r w:rsidRPr="00FC7989">
              <w:rPr>
                <w:sz w:val="24"/>
                <w:szCs w:val="24"/>
              </w:rPr>
              <w:t xml:space="preserve">Penerapan Metode MOORA Pada Sistem Pendukung </w:t>
            </w:r>
            <w:r w:rsidRPr="00FC7989">
              <w:rPr>
                <w:sz w:val="24"/>
                <w:szCs w:val="24"/>
              </w:rPr>
              <w:lastRenderedPageBreak/>
              <w:t>Keputusan Penilaian Kinerja Program Studi</w:t>
            </w:r>
          </w:p>
        </w:tc>
        <w:tc>
          <w:tcPr>
            <w:tcW w:w="2759" w:type="dxa"/>
          </w:tcPr>
          <w:p w14:paraId="4017EB4D" w14:textId="77777777" w:rsidR="00E35DCC" w:rsidRPr="00057127" w:rsidRDefault="00E35DCC" w:rsidP="001F5365">
            <w:pPr>
              <w:spacing w:line="240" w:lineRule="auto"/>
              <w:rPr>
                <w:b/>
                <w:bCs/>
                <w:noProof/>
                <w:sz w:val="24"/>
                <w:szCs w:val="24"/>
                <w:lang w:eastAsia="en-ID"/>
              </w:rPr>
            </w:pPr>
            <w:r w:rsidRPr="00FC7989">
              <w:rPr>
                <w:sz w:val="24"/>
                <w:szCs w:val="24"/>
              </w:rPr>
              <w:lastRenderedPageBreak/>
              <w:t xml:space="preserve">Penelitian mengembangkan Sistem Pendukung Keputusan berbasis </w:t>
            </w:r>
            <w:r w:rsidRPr="00FC7989">
              <w:rPr>
                <w:i/>
                <w:iCs/>
                <w:sz w:val="24"/>
                <w:szCs w:val="24"/>
              </w:rPr>
              <w:t>website</w:t>
            </w:r>
            <w:r w:rsidRPr="00FC7989">
              <w:rPr>
                <w:sz w:val="24"/>
                <w:szCs w:val="24"/>
              </w:rPr>
              <w:t xml:space="preserve"> untuk penilaian kinerja pegawai </w:t>
            </w:r>
            <w:r w:rsidRPr="00FC7989">
              <w:rPr>
                <w:sz w:val="24"/>
                <w:szCs w:val="24"/>
              </w:rPr>
              <w:lastRenderedPageBreak/>
              <w:t>pada Dinas Pendidikan dan Kebudayaan Kabupaten Jombang menggunakan metode MOORA. Sistem digunakan untuk mengolah penilaian berdasarkan beberapa kriteria dan menghasilkan pemeringkatan pegawai. Hasil penelitian menempatkan Hadi Suwito, A.Md. sebagai peringkat pertama dengan nilai akhir 0,0217, diikuti Weni Siswin Agustin, S.Sos. dengan nilai 0,0183 dan Diyanto dengan nilai 0,0127</w:t>
            </w:r>
            <w:r w:rsidRPr="00057127">
              <w:rPr>
                <w:sz w:val="24"/>
                <w:szCs w:val="24"/>
              </w:rPr>
              <w:t>.</w:t>
            </w:r>
          </w:p>
        </w:tc>
        <w:tc>
          <w:tcPr>
            <w:tcW w:w="1814" w:type="dxa"/>
          </w:tcPr>
          <w:p w14:paraId="70AACA14" w14:textId="77777777" w:rsidR="00E35DCC" w:rsidRPr="00FC7989" w:rsidRDefault="00E35DCC" w:rsidP="001F5365">
            <w:pPr>
              <w:spacing w:line="240" w:lineRule="auto"/>
              <w:rPr>
                <w:b/>
                <w:bCs/>
                <w:noProof/>
                <w:sz w:val="24"/>
                <w:szCs w:val="24"/>
                <w:lang w:eastAsia="en-ID"/>
              </w:rPr>
            </w:pPr>
            <w:r w:rsidRPr="00FC7989">
              <w:rPr>
                <w:rStyle w:val="CommentTextChar"/>
                <w:sz w:val="24"/>
                <w:szCs w:val="24"/>
              </w:rPr>
              <w:lastRenderedPageBreak/>
              <w:t>Nama Jurnal :</w:t>
            </w:r>
            <w:r w:rsidRPr="00FC7989">
              <w:rPr>
                <w:sz w:val="24"/>
                <w:szCs w:val="24"/>
              </w:rPr>
              <w:t xml:space="preserve"> Jurnal Media Informatika Budidarma (MIB)</w:t>
            </w:r>
            <w:r w:rsidRPr="00FC7989">
              <w:rPr>
                <w:sz w:val="24"/>
                <w:szCs w:val="24"/>
              </w:rPr>
              <w:br/>
            </w:r>
            <w:r w:rsidRPr="00FC7989">
              <w:rPr>
                <w:rStyle w:val="CommentTextChar"/>
                <w:sz w:val="24"/>
                <w:szCs w:val="24"/>
              </w:rPr>
              <w:lastRenderedPageBreak/>
              <w:t>Volume :</w:t>
            </w:r>
            <w:r w:rsidRPr="00FC7989">
              <w:rPr>
                <w:sz w:val="24"/>
                <w:szCs w:val="24"/>
              </w:rPr>
              <w:t xml:space="preserve"> Vol. 6 No. 2 Tahun 2022</w:t>
            </w:r>
            <w:r w:rsidRPr="00FC7989">
              <w:rPr>
                <w:sz w:val="24"/>
                <w:szCs w:val="24"/>
              </w:rPr>
              <w:br/>
            </w:r>
            <w:r w:rsidRPr="00FC7989">
              <w:rPr>
                <w:rStyle w:val="CommentTextChar"/>
                <w:sz w:val="24"/>
                <w:szCs w:val="24"/>
              </w:rPr>
              <w:t>Penerbit :</w:t>
            </w:r>
            <w:r w:rsidRPr="00FC7989">
              <w:rPr>
                <w:sz w:val="24"/>
                <w:szCs w:val="24"/>
              </w:rPr>
              <w:t xml:space="preserve"> STMIK Budidarma, Medan.</w:t>
            </w:r>
          </w:p>
        </w:tc>
        <w:tc>
          <w:tcPr>
            <w:tcW w:w="3151" w:type="dxa"/>
          </w:tcPr>
          <w:p w14:paraId="63174AB0" w14:textId="77777777" w:rsidR="00E35DCC" w:rsidRPr="00FC7989" w:rsidRDefault="00E35DCC" w:rsidP="001F5365">
            <w:pPr>
              <w:spacing w:line="240" w:lineRule="auto"/>
              <w:rPr>
                <w:sz w:val="24"/>
                <w:szCs w:val="24"/>
              </w:rPr>
            </w:pPr>
            <w:r w:rsidRPr="00FC7989">
              <w:rPr>
                <w:rStyle w:val="CommentTextChar"/>
                <w:sz w:val="24"/>
                <w:szCs w:val="24"/>
              </w:rPr>
              <w:lastRenderedPageBreak/>
              <w:t>Persamaan:</w:t>
            </w:r>
            <w:r w:rsidRPr="00FC7989">
              <w:rPr>
                <w:sz w:val="24"/>
                <w:szCs w:val="24"/>
              </w:rPr>
              <w:t xml:space="preserve"> Sama-sama mengembangkan Sistem Pendukung Keputusan berbasis </w:t>
            </w:r>
            <w:r w:rsidRPr="00FC7989">
              <w:rPr>
                <w:i/>
                <w:iCs/>
                <w:sz w:val="24"/>
                <w:szCs w:val="24"/>
              </w:rPr>
              <w:t>website</w:t>
            </w:r>
            <w:r w:rsidRPr="00FC7989">
              <w:rPr>
                <w:sz w:val="24"/>
                <w:szCs w:val="24"/>
              </w:rPr>
              <w:t xml:space="preserve"> menggunakan metode </w:t>
            </w:r>
            <w:r w:rsidRPr="00FC7989">
              <w:rPr>
                <w:sz w:val="24"/>
                <w:szCs w:val="24"/>
              </w:rPr>
              <w:lastRenderedPageBreak/>
              <w:t>MOORA untuk melakukan penilaian kinerja.</w:t>
            </w:r>
          </w:p>
          <w:p w14:paraId="0F9931A9" w14:textId="77777777" w:rsidR="00E35DCC" w:rsidRPr="00FC7989" w:rsidRDefault="00E35DCC" w:rsidP="001F5365">
            <w:pPr>
              <w:spacing w:line="240" w:lineRule="auto"/>
              <w:rPr>
                <w:b/>
                <w:bCs/>
                <w:noProof/>
                <w:sz w:val="24"/>
                <w:szCs w:val="24"/>
                <w:lang w:eastAsia="en-ID"/>
              </w:rPr>
            </w:pPr>
            <w:r w:rsidRPr="00FC7989">
              <w:rPr>
                <w:rStyle w:val="CommentTextChar"/>
                <w:sz w:val="24"/>
                <w:szCs w:val="24"/>
              </w:rPr>
              <w:t>Perbedaan:</w:t>
            </w:r>
            <w:r w:rsidRPr="00FC7989">
              <w:rPr>
                <w:sz w:val="24"/>
                <w:szCs w:val="24"/>
              </w:rPr>
              <w:t xml:space="preserve"> Penelitian tersebut berfokus pada penilaian kinerja pegawai pada Dinas Pendidikan dan Kebudayaan Kabupaten Jombang, sedangkan penelitian ini berfokus pada penilaian kinerja guru di </w:t>
            </w:r>
            <w:r>
              <w:rPr>
                <w:sz w:val="24"/>
                <w:szCs w:val="24"/>
              </w:rPr>
              <w:t xml:space="preserve">SMA Al-Ihsan </w:t>
            </w:r>
            <w:r w:rsidRPr="00EA0A33">
              <w:rPr>
                <w:i/>
                <w:iCs/>
                <w:sz w:val="24"/>
                <w:szCs w:val="24"/>
              </w:rPr>
              <w:t>Boarding School</w:t>
            </w:r>
            <w:r w:rsidRPr="00DA6385">
              <w:rPr>
                <w:i/>
                <w:iCs/>
                <w:sz w:val="24"/>
                <w:szCs w:val="24"/>
              </w:rPr>
              <w:t xml:space="preserve"> </w:t>
            </w:r>
            <w:r w:rsidRPr="00FC7989">
              <w:rPr>
                <w:sz w:val="24"/>
                <w:szCs w:val="24"/>
              </w:rPr>
              <w:t>dengan empat kriteria dan mekanisme penilaian secara bulanan.</w:t>
            </w:r>
          </w:p>
        </w:tc>
      </w:tr>
      <w:tr w:rsidR="00E35DCC" w:rsidRPr="00FC7989" w14:paraId="18BBCED4" w14:textId="77777777" w:rsidTr="001F5365">
        <w:trPr>
          <w:jc w:val="center"/>
        </w:trPr>
        <w:tc>
          <w:tcPr>
            <w:tcW w:w="510" w:type="dxa"/>
          </w:tcPr>
          <w:p w14:paraId="03570F33" w14:textId="77777777" w:rsidR="00E35DCC" w:rsidRPr="00FC7989" w:rsidRDefault="00E35DCC" w:rsidP="001F5365">
            <w:pPr>
              <w:spacing w:line="240" w:lineRule="auto"/>
              <w:jc w:val="both"/>
              <w:rPr>
                <w:noProof/>
                <w:sz w:val="24"/>
                <w:szCs w:val="24"/>
                <w:lang w:eastAsia="en-ID"/>
              </w:rPr>
            </w:pPr>
            <w:r w:rsidRPr="00FC7989">
              <w:rPr>
                <w:noProof/>
                <w:sz w:val="24"/>
                <w:szCs w:val="24"/>
                <w:lang w:eastAsia="en-ID"/>
              </w:rPr>
              <w:t>3.</w:t>
            </w:r>
          </w:p>
        </w:tc>
        <w:tc>
          <w:tcPr>
            <w:tcW w:w="1512" w:type="dxa"/>
          </w:tcP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2076695269"/>
              <w:placeholder>
                <w:docPart w:val="BAEF7F2989CB42C5B1865012D9ACB97E"/>
              </w:placeholder>
            </w:sdtPr>
            <w:sdtContent>
              <w:p w14:paraId="3DEEB9B3" w14:textId="77777777" w:rsidR="00E35DCC" w:rsidRPr="00FC7989" w:rsidRDefault="00E35DCC" w:rsidP="001F5365">
                <w:pPr>
                  <w:spacing w:line="240" w:lineRule="auto"/>
                  <w:rPr>
                    <w:b/>
                    <w:bCs/>
                    <w:noProof/>
                    <w:sz w:val="24"/>
                    <w:szCs w:val="24"/>
                    <w:lang w:eastAsia="en-ID"/>
                  </w:rPr>
                </w:pPr>
                <w:r w:rsidRPr="00FC7989">
                  <w:rPr>
                    <w:color w:val="000000"/>
                    <w:sz w:val="24"/>
                    <w:szCs w:val="24"/>
                  </w:rPr>
                  <w:t>(Bangun et al., 2024)</w:t>
                </w:r>
              </w:p>
            </w:sdtContent>
          </w:sdt>
        </w:tc>
        <w:tc>
          <w:tcPr>
            <w:tcW w:w="1589" w:type="dxa"/>
          </w:tcPr>
          <w:p w14:paraId="0A56CBE8" w14:textId="77777777" w:rsidR="00E35DCC" w:rsidRPr="00FC7989" w:rsidRDefault="00E35DCC" w:rsidP="001F5365">
            <w:pPr>
              <w:spacing w:line="240" w:lineRule="auto"/>
              <w:rPr>
                <w:b/>
                <w:bCs/>
                <w:noProof/>
                <w:sz w:val="24"/>
                <w:szCs w:val="24"/>
                <w:lang w:eastAsia="en-ID"/>
              </w:rPr>
            </w:pPr>
            <w:r w:rsidRPr="00FC7989">
              <w:rPr>
                <w:sz w:val="24"/>
                <w:szCs w:val="24"/>
              </w:rPr>
              <w:t xml:space="preserve">Rancang Bangun Sistem Pendukung Keputusan Penilaian Kinerja </w:t>
            </w:r>
            <w:r w:rsidRPr="00FC7989">
              <w:rPr>
                <w:sz w:val="24"/>
                <w:szCs w:val="24"/>
              </w:rPr>
              <w:lastRenderedPageBreak/>
              <w:t xml:space="preserve">Pegawai Menggunakan MOORA Berbasis </w:t>
            </w:r>
            <w:r w:rsidRPr="00FC7989">
              <w:rPr>
                <w:i/>
                <w:iCs/>
                <w:sz w:val="24"/>
                <w:szCs w:val="24"/>
              </w:rPr>
              <w:t>Website</w:t>
            </w:r>
          </w:p>
        </w:tc>
        <w:tc>
          <w:tcPr>
            <w:tcW w:w="2759" w:type="dxa"/>
          </w:tcPr>
          <w:p w14:paraId="3ED93D34" w14:textId="77777777" w:rsidR="00E35DCC" w:rsidRPr="00FC7989" w:rsidRDefault="00E35DCC" w:rsidP="001F5365">
            <w:pPr>
              <w:spacing w:line="240" w:lineRule="auto"/>
              <w:rPr>
                <w:b/>
                <w:bCs/>
                <w:noProof/>
                <w:sz w:val="24"/>
                <w:szCs w:val="24"/>
                <w:lang w:eastAsia="en-ID"/>
              </w:rPr>
            </w:pPr>
            <w:r w:rsidRPr="00FC7989">
              <w:rPr>
                <w:sz w:val="24"/>
                <w:szCs w:val="24"/>
              </w:rPr>
              <w:lastRenderedPageBreak/>
              <w:t xml:space="preserve">Penelitian membangun SPK berbasis website menggunakan metode MOORA. Hasil penelitian menunjukkan bahwa sistem dapat membantu proses penilaian pegawai </w:t>
            </w:r>
            <w:r w:rsidRPr="00FC7989">
              <w:rPr>
                <w:sz w:val="24"/>
                <w:szCs w:val="24"/>
              </w:rPr>
              <w:lastRenderedPageBreak/>
              <w:t>secara lebih objektif, cepat, dan efisien.</w:t>
            </w:r>
          </w:p>
        </w:tc>
        <w:tc>
          <w:tcPr>
            <w:tcW w:w="1814" w:type="dxa"/>
          </w:tcPr>
          <w:p w14:paraId="2F0DB707" w14:textId="77777777" w:rsidR="00E35DCC" w:rsidRPr="00FC7989" w:rsidRDefault="00E35DCC" w:rsidP="001F5365">
            <w:pPr>
              <w:spacing w:line="240" w:lineRule="auto"/>
              <w:rPr>
                <w:noProof/>
                <w:sz w:val="24"/>
                <w:szCs w:val="24"/>
                <w:lang w:eastAsia="en-ID"/>
              </w:rPr>
            </w:pPr>
            <w:r w:rsidRPr="00FC7989">
              <w:rPr>
                <w:rStyle w:val="CommentTextChar"/>
                <w:sz w:val="24"/>
                <w:szCs w:val="24"/>
              </w:rPr>
              <w:lastRenderedPageBreak/>
              <w:t>Nama Jurnal :</w:t>
            </w:r>
            <w:r w:rsidRPr="00FC7989">
              <w:rPr>
                <w:sz w:val="24"/>
                <w:szCs w:val="24"/>
              </w:rPr>
              <w:t xml:space="preserve"> Inovate: Jurnal Ilmiah Inovasi Teknologi Informasi</w:t>
            </w:r>
            <w:r w:rsidRPr="00FC7989">
              <w:rPr>
                <w:sz w:val="24"/>
                <w:szCs w:val="24"/>
              </w:rPr>
              <w:br/>
            </w:r>
            <w:r w:rsidRPr="00FC7989">
              <w:rPr>
                <w:rStyle w:val="CommentTextChar"/>
                <w:sz w:val="24"/>
                <w:szCs w:val="24"/>
              </w:rPr>
              <w:t>Volume :</w:t>
            </w:r>
            <w:r w:rsidRPr="00FC7989">
              <w:rPr>
                <w:sz w:val="24"/>
                <w:szCs w:val="24"/>
              </w:rPr>
              <w:t xml:space="preserve"> Vol. 10 No. 1 Tahun </w:t>
            </w:r>
            <w:r w:rsidRPr="00FC7989">
              <w:rPr>
                <w:sz w:val="24"/>
                <w:szCs w:val="24"/>
              </w:rPr>
              <w:lastRenderedPageBreak/>
              <w:t>2024</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p>
        </w:tc>
        <w:tc>
          <w:tcPr>
            <w:tcW w:w="3151" w:type="dxa"/>
          </w:tcPr>
          <w:p w14:paraId="3C3357CB" w14:textId="77777777" w:rsidR="00E35DCC" w:rsidRPr="00FC7989" w:rsidRDefault="00E35DCC" w:rsidP="001F5365">
            <w:pPr>
              <w:spacing w:line="240" w:lineRule="auto"/>
              <w:rPr>
                <w:b/>
                <w:bCs/>
                <w:noProof/>
                <w:sz w:val="24"/>
                <w:szCs w:val="24"/>
                <w:lang w:eastAsia="en-ID"/>
              </w:rPr>
            </w:pPr>
            <w:r w:rsidRPr="00FC7989">
              <w:rPr>
                <w:rStyle w:val="CommentTextChar"/>
                <w:sz w:val="24"/>
                <w:szCs w:val="24"/>
              </w:rPr>
              <w:lastRenderedPageBreak/>
              <w:t>Persamaan:</w:t>
            </w:r>
            <w:r w:rsidRPr="00FC7989">
              <w:rPr>
                <w:sz w:val="24"/>
                <w:szCs w:val="24"/>
              </w:rPr>
              <w:t xml:space="preserve"> menggunakan metode MOORA dan sistem berbasis web. </w:t>
            </w:r>
            <w:r w:rsidRPr="00FC7989">
              <w:rPr>
                <w:rStyle w:val="CommentTextChar"/>
                <w:sz w:val="24"/>
                <w:szCs w:val="24"/>
              </w:rPr>
              <w:t>Perbedaan:</w:t>
            </w:r>
            <w:r w:rsidRPr="00FC7989">
              <w:rPr>
                <w:sz w:val="24"/>
                <w:szCs w:val="24"/>
              </w:rPr>
              <w:t xml:space="preserve"> objek penelitian adalah pegawai, sedangkan penelitian ini berfokus pada penilaian kinerja guru.</w:t>
            </w:r>
            <w:r w:rsidRPr="00FC7989">
              <w:rPr>
                <w:b/>
                <w:bCs/>
                <w:noProof/>
                <w:sz w:val="24"/>
                <w:szCs w:val="24"/>
                <w:lang w:eastAsia="en-ID"/>
              </w:rPr>
              <w:t xml:space="preserve"> </w:t>
            </w:r>
          </w:p>
        </w:tc>
      </w:tr>
      <w:tr w:rsidR="00E35DCC" w:rsidRPr="00FC7989" w14:paraId="2F24CCF0" w14:textId="77777777" w:rsidTr="001F5365">
        <w:trPr>
          <w:jc w:val="center"/>
        </w:trPr>
        <w:tc>
          <w:tcPr>
            <w:tcW w:w="510" w:type="dxa"/>
          </w:tcPr>
          <w:p w14:paraId="77FA6AD0" w14:textId="77777777" w:rsidR="00E35DCC" w:rsidRPr="00FC7989" w:rsidRDefault="00E35DCC" w:rsidP="001F5365">
            <w:pPr>
              <w:spacing w:line="240" w:lineRule="auto"/>
              <w:jc w:val="both"/>
              <w:rPr>
                <w:noProof/>
                <w:sz w:val="24"/>
                <w:szCs w:val="24"/>
                <w:lang w:eastAsia="en-ID"/>
              </w:rPr>
            </w:pPr>
            <w:r w:rsidRPr="00FC7989">
              <w:rPr>
                <w:noProof/>
                <w:sz w:val="24"/>
                <w:szCs w:val="24"/>
                <w:lang w:eastAsia="en-ID"/>
              </w:rPr>
              <w:t>4.</w:t>
            </w:r>
          </w:p>
        </w:tc>
        <w:tc>
          <w:tcPr>
            <w:tcW w:w="1512" w:type="dxa"/>
          </w:tcP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741608699"/>
              <w:placeholder>
                <w:docPart w:val="BAEF7F2989CB42C5B1865012D9ACB97E"/>
              </w:placeholder>
            </w:sdtPr>
            <w:sdtContent>
              <w:p w14:paraId="5CE0988F" w14:textId="77777777" w:rsidR="00E35DCC" w:rsidRPr="00FC7989" w:rsidRDefault="00E35DCC" w:rsidP="001F5365">
                <w:pPr>
                  <w:spacing w:line="240" w:lineRule="auto"/>
                  <w:rPr>
                    <w:noProof/>
                    <w:sz w:val="24"/>
                    <w:szCs w:val="24"/>
                    <w:lang w:eastAsia="en-ID"/>
                  </w:rPr>
                </w:pPr>
                <w:r w:rsidRPr="00FC7989">
                  <w:rPr>
                    <w:color w:val="000000"/>
                    <w:sz w:val="24"/>
                    <w:szCs w:val="24"/>
                  </w:rPr>
                  <w:t>(Vieolita et al., 2024)</w:t>
                </w:r>
              </w:p>
            </w:sdtContent>
          </w:sdt>
        </w:tc>
        <w:tc>
          <w:tcPr>
            <w:tcW w:w="1589" w:type="dxa"/>
          </w:tcPr>
          <w:p w14:paraId="2F498E7A" w14:textId="77777777" w:rsidR="00E35DCC" w:rsidRPr="00FC7989" w:rsidRDefault="00E35DCC" w:rsidP="001F5365">
            <w:pPr>
              <w:spacing w:line="240" w:lineRule="auto"/>
              <w:rPr>
                <w:noProof/>
                <w:sz w:val="24"/>
                <w:szCs w:val="24"/>
                <w:lang w:val="en-US" w:eastAsia="en-ID"/>
              </w:rPr>
            </w:pPr>
            <w:r w:rsidRPr="00FC7989">
              <w:rPr>
                <w:sz w:val="24"/>
                <w:szCs w:val="24"/>
              </w:rPr>
              <w:t xml:space="preserve">Sistem Pendukung Keputusan Penilaian Kinerja Guru Menggunakan Metode </w:t>
            </w:r>
            <w:r w:rsidRPr="00FC7989">
              <w:rPr>
                <w:i/>
                <w:iCs/>
                <w:sz w:val="24"/>
                <w:szCs w:val="24"/>
              </w:rPr>
              <w:t xml:space="preserve">Simple Additive Weighting </w:t>
            </w:r>
            <w:r w:rsidRPr="00FC7989">
              <w:rPr>
                <w:sz w:val="24"/>
                <w:szCs w:val="24"/>
              </w:rPr>
              <w:t>(SA</w:t>
            </w:r>
            <w:r w:rsidRPr="00FC7989">
              <w:rPr>
                <w:sz w:val="24"/>
                <w:szCs w:val="24"/>
                <w:lang w:val="en-US"/>
              </w:rPr>
              <w:t>W)</w:t>
            </w:r>
          </w:p>
        </w:tc>
        <w:tc>
          <w:tcPr>
            <w:tcW w:w="2759" w:type="dxa"/>
          </w:tcPr>
          <w:p w14:paraId="33EBA0B5" w14:textId="77777777" w:rsidR="00E35DCC" w:rsidRPr="00FC7989" w:rsidRDefault="00E35DCC" w:rsidP="001F5365">
            <w:pPr>
              <w:spacing w:line="240" w:lineRule="auto"/>
              <w:rPr>
                <w:noProof/>
                <w:sz w:val="24"/>
                <w:szCs w:val="24"/>
                <w:lang w:eastAsia="en-ID"/>
              </w:rPr>
            </w:pPr>
            <w:r w:rsidRPr="00FC7989">
              <w:rPr>
                <w:sz w:val="24"/>
                <w:szCs w:val="24"/>
              </w:rPr>
              <w:t xml:space="preserve">Penelitian mengembangkan Sistem Pendukung Keputusan untuk penilaian kinerja guru di Sekolah Islam Terpadu Al-Qalam Depok menggunakan metode </w:t>
            </w:r>
            <w:r w:rsidRPr="00FC7989">
              <w:rPr>
                <w:i/>
                <w:iCs/>
                <w:sz w:val="24"/>
                <w:szCs w:val="24"/>
              </w:rPr>
              <w:t>Simple Additive Weighting</w:t>
            </w:r>
            <w:r w:rsidRPr="00FC7989">
              <w:rPr>
                <w:sz w:val="24"/>
                <w:szCs w:val="24"/>
              </w:rPr>
              <w:t xml:space="preserve"> (SAW). Penelitian menggunakan lima alternatif guru dengan empat kriteria penilaian, yaitu pedagogik, kepribadian, sosial, dan profesional. Hasil pemeringkatan menunjukkan bahwa alternatif A5 memperoleh nilai kinerja tertinggi sebesar 95. Pengujian </w:t>
            </w:r>
            <w:r w:rsidRPr="00FC7989">
              <w:rPr>
                <w:sz w:val="24"/>
                <w:szCs w:val="24"/>
              </w:rPr>
              <w:lastRenderedPageBreak/>
              <w:t xml:space="preserve">fungsional menggunakan </w:t>
            </w:r>
            <w:r w:rsidRPr="00C25F74">
              <w:rPr>
                <w:i/>
                <w:iCs/>
                <w:sz w:val="24"/>
                <w:szCs w:val="24"/>
              </w:rPr>
              <w:t>Black Box Testing</w:t>
            </w:r>
            <w:r w:rsidRPr="00FC7989">
              <w:rPr>
                <w:sz w:val="24"/>
                <w:szCs w:val="24"/>
              </w:rPr>
              <w:t xml:space="preserve"> menunjukkan bahwa sistem berjalan sesuai dengan fungsi yang ditetapkan.</w:t>
            </w:r>
          </w:p>
        </w:tc>
        <w:tc>
          <w:tcPr>
            <w:tcW w:w="1814" w:type="dxa"/>
          </w:tcPr>
          <w:p w14:paraId="7181170B" w14:textId="77777777" w:rsidR="00E35DCC" w:rsidRPr="00FC7989" w:rsidRDefault="00E35DCC" w:rsidP="001F5365">
            <w:pPr>
              <w:spacing w:line="240" w:lineRule="auto"/>
              <w:rPr>
                <w:b/>
                <w:bCs/>
                <w:noProof/>
                <w:sz w:val="24"/>
                <w:szCs w:val="24"/>
                <w:lang w:eastAsia="en-ID"/>
              </w:rPr>
            </w:pPr>
            <w:r w:rsidRPr="00FC7989">
              <w:rPr>
                <w:rStyle w:val="CommentTextChar"/>
                <w:sz w:val="24"/>
                <w:szCs w:val="24"/>
              </w:rPr>
              <w:lastRenderedPageBreak/>
              <w:t>Nama Jurnal :</w:t>
            </w:r>
            <w:r w:rsidRPr="00FC7989">
              <w:rPr>
                <w:sz w:val="24"/>
                <w:szCs w:val="24"/>
              </w:rPr>
              <w:t xml:space="preserve"> MALCOM: Indonesian </w:t>
            </w:r>
            <w:r w:rsidRPr="00FC7989">
              <w:rPr>
                <w:i/>
                <w:iCs/>
                <w:sz w:val="24"/>
                <w:szCs w:val="24"/>
              </w:rPr>
              <w:t>Journal of Machine Learning and Computer Science</w:t>
            </w:r>
            <w:r w:rsidRPr="00FC7989">
              <w:rPr>
                <w:sz w:val="24"/>
                <w:szCs w:val="24"/>
              </w:rPr>
              <w:br/>
            </w:r>
            <w:r w:rsidRPr="00FC7989">
              <w:rPr>
                <w:rStyle w:val="CommentTextChar"/>
                <w:sz w:val="24"/>
                <w:szCs w:val="24"/>
              </w:rPr>
              <w:t>Volume :</w:t>
            </w:r>
            <w:r w:rsidRPr="00FC7989">
              <w:rPr>
                <w:sz w:val="24"/>
                <w:szCs w:val="24"/>
              </w:rPr>
              <w:t xml:space="preserve"> Vol. </w:t>
            </w:r>
            <w:r w:rsidRPr="00FC7989">
              <w:rPr>
                <w:sz w:val="24"/>
                <w:szCs w:val="24"/>
                <w:lang w:val="en-US"/>
              </w:rPr>
              <w:t>5</w:t>
            </w:r>
            <w:r w:rsidRPr="00FC7989">
              <w:rPr>
                <w:sz w:val="24"/>
                <w:szCs w:val="24"/>
              </w:rPr>
              <w:t xml:space="preserve"> No. </w:t>
            </w:r>
            <w:r w:rsidRPr="00FC7989">
              <w:rPr>
                <w:sz w:val="24"/>
                <w:szCs w:val="24"/>
                <w:lang w:val="en-US"/>
              </w:rPr>
              <w:t>4</w:t>
            </w:r>
            <w:r w:rsidRPr="00FC7989">
              <w:rPr>
                <w:sz w:val="24"/>
                <w:szCs w:val="24"/>
              </w:rPr>
              <w:t xml:space="preserve"> Tahun 202</w:t>
            </w:r>
            <w:r w:rsidRPr="00FC7989">
              <w:rPr>
                <w:sz w:val="24"/>
                <w:szCs w:val="24"/>
                <w:lang w:val="en-US"/>
              </w:rPr>
              <w:t>5</w:t>
            </w:r>
            <w:r w:rsidRPr="00FC7989">
              <w:rPr>
                <w:sz w:val="24"/>
                <w:szCs w:val="24"/>
              </w:rPr>
              <w:br/>
            </w:r>
            <w:r w:rsidRPr="00FC7989">
              <w:rPr>
                <w:rStyle w:val="CommentTextChar"/>
                <w:sz w:val="24"/>
                <w:szCs w:val="24"/>
              </w:rPr>
              <w:t>Penerbit:</w:t>
            </w:r>
            <w:r w:rsidRPr="00FC7989">
              <w:rPr>
                <w:sz w:val="24"/>
                <w:szCs w:val="24"/>
              </w:rPr>
              <w:t xml:space="preserve"> Metadata</w:t>
            </w:r>
          </w:p>
        </w:tc>
        <w:tc>
          <w:tcPr>
            <w:tcW w:w="3151" w:type="dxa"/>
          </w:tcPr>
          <w:p w14:paraId="005DF24B" w14:textId="77777777" w:rsidR="00E35DCC" w:rsidRPr="00FC7989" w:rsidRDefault="00E35DCC" w:rsidP="001F5365">
            <w:pPr>
              <w:spacing w:line="240" w:lineRule="auto"/>
              <w:rPr>
                <w:noProof/>
                <w:sz w:val="24"/>
                <w:szCs w:val="24"/>
                <w:lang w:eastAsia="en-ID"/>
              </w:rPr>
            </w:pPr>
            <w:r w:rsidRPr="00FC7989">
              <w:rPr>
                <w:rStyle w:val="CommentTextChar"/>
                <w:sz w:val="24"/>
                <w:szCs w:val="24"/>
              </w:rPr>
              <w:t>Persamaan:</w:t>
            </w:r>
            <w:r w:rsidRPr="00FC7989">
              <w:rPr>
                <w:sz w:val="24"/>
                <w:szCs w:val="24"/>
              </w:rPr>
              <w:t xml:space="preserve"> Sama-sama membahas Sistem Pendukung Keputusan untuk penilaian kinerja guru berbasis sistem komputer dengan menggunakan beberapa kriteria penilaian.</w:t>
            </w:r>
            <w:r w:rsidRPr="00FC7989">
              <w:rPr>
                <w:sz w:val="24"/>
                <w:szCs w:val="24"/>
              </w:rPr>
              <w:br/>
            </w:r>
            <w:r w:rsidRPr="00FC7989">
              <w:rPr>
                <w:rStyle w:val="CommentTextChar"/>
                <w:sz w:val="24"/>
                <w:szCs w:val="24"/>
              </w:rPr>
              <w:t>Perbedaan:</w:t>
            </w:r>
            <w:r w:rsidRPr="00FC7989">
              <w:rPr>
                <w:sz w:val="24"/>
                <w:szCs w:val="24"/>
              </w:rPr>
              <w:t xml:space="preserve"> Penelitian tersebut menggunakan metode SAW dengan empat kriteria, yaitu pedagogik, kepribadian, sosial, dan profesional, pada Sekolah Islam Terpadu Al-Qalam Depok, sedangkan penelitian ini menggunakan metode MOORA dengan empat kriteria yang disesuaikan dengan kebutuhan penilaian kinerja guru di </w:t>
            </w:r>
            <w:r>
              <w:rPr>
                <w:sz w:val="24"/>
                <w:szCs w:val="24"/>
              </w:rPr>
              <w:t xml:space="preserve">SMA Al-Ihsan </w:t>
            </w:r>
            <w:r w:rsidRPr="00EA0A33">
              <w:rPr>
                <w:i/>
                <w:iCs/>
                <w:sz w:val="24"/>
                <w:szCs w:val="24"/>
              </w:rPr>
              <w:t>Boarding School</w:t>
            </w:r>
            <w:r w:rsidRPr="00DA6385">
              <w:rPr>
                <w:i/>
                <w:iCs/>
                <w:sz w:val="24"/>
                <w:szCs w:val="24"/>
              </w:rPr>
              <w:t xml:space="preserve"> </w:t>
            </w:r>
            <w:r w:rsidRPr="00FC7989">
              <w:rPr>
                <w:sz w:val="24"/>
                <w:szCs w:val="24"/>
              </w:rPr>
              <w:lastRenderedPageBreak/>
              <w:t>serta menerapkan mekanisme penilaian secara bulanan.</w:t>
            </w:r>
          </w:p>
        </w:tc>
      </w:tr>
      <w:tr w:rsidR="00E35DCC" w:rsidRPr="00FC7989" w14:paraId="6E68D982" w14:textId="77777777" w:rsidTr="001F5365">
        <w:trPr>
          <w:jc w:val="center"/>
        </w:trPr>
        <w:tc>
          <w:tcPr>
            <w:tcW w:w="510" w:type="dxa"/>
          </w:tcPr>
          <w:p w14:paraId="31D6D4AD" w14:textId="77777777" w:rsidR="00E35DCC" w:rsidRPr="00FC7989" w:rsidRDefault="00E35DCC" w:rsidP="001F5365">
            <w:pPr>
              <w:spacing w:line="240" w:lineRule="auto"/>
              <w:jc w:val="both"/>
              <w:rPr>
                <w:noProof/>
                <w:sz w:val="24"/>
                <w:szCs w:val="24"/>
                <w:lang w:eastAsia="en-ID"/>
              </w:rPr>
            </w:pPr>
            <w:r w:rsidRPr="00FC7989">
              <w:rPr>
                <w:noProof/>
                <w:sz w:val="24"/>
                <w:szCs w:val="24"/>
                <w:lang w:eastAsia="en-ID"/>
              </w:rPr>
              <w:lastRenderedPageBreak/>
              <w:t>5.</w:t>
            </w:r>
          </w:p>
        </w:tc>
        <w:tc>
          <w:tcPr>
            <w:tcW w:w="1512" w:type="dxa"/>
          </w:tcP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521466511"/>
              <w:placeholder>
                <w:docPart w:val="BAEF7F2989CB42C5B1865012D9ACB97E"/>
              </w:placeholder>
            </w:sdtPr>
            <w:sdtContent>
              <w:p w14:paraId="19A9CFA2" w14:textId="77777777" w:rsidR="00E35DCC" w:rsidRPr="00FC7989" w:rsidRDefault="00E35DCC" w:rsidP="001F5365">
                <w:pPr>
                  <w:spacing w:line="240" w:lineRule="auto"/>
                  <w:rPr>
                    <w:b/>
                    <w:bCs/>
                    <w:noProof/>
                    <w:sz w:val="24"/>
                    <w:szCs w:val="24"/>
                    <w:lang w:eastAsia="en-ID"/>
                  </w:rPr>
                </w:pPr>
                <w:r w:rsidRPr="00FC7989">
                  <w:rPr>
                    <w:color w:val="000000"/>
                    <w:sz w:val="24"/>
                    <w:szCs w:val="24"/>
                  </w:rPr>
                  <w:t>(Hakim al.,2026)</w:t>
                </w:r>
              </w:p>
            </w:sdtContent>
          </w:sdt>
        </w:tc>
        <w:tc>
          <w:tcPr>
            <w:tcW w:w="1589" w:type="dxa"/>
          </w:tcPr>
          <w:p w14:paraId="228F4B13" w14:textId="77777777" w:rsidR="00E35DCC" w:rsidRPr="00FC7989" w:rsidRDefault="00E35DCC" w:rsidP="001F5365">
            <w:pPr>
              <w:spacing w:line="240" w:lineRule="auto"/>
              <w:rPr>
                <w:noProof/>
                <w:sz w:val="24"/>
                <w:szCs w:val="24"/>
                <w:lang w:eastAsia="en-ID"/>
              </w:rPr>
            </w:pPr>
            <w:r w:rsidRPr="00FC7989">
              <w:rPr>
                <w:sz w:val="24"/>
                <w:szCs w:val="24"/>
              </w:rPr>
              <w:t xml:space="preserve">Sistem Pendukung Keputusan Penilaian Kinerja Guru dengan Metode WASPAS Berbasis </w:t>
            </w:r>
            <w:r w:rsidRPr="00FC7989">
              <w:rPr>
                <w:i/>
                <w:iCs/>
                <w:sz w:val="24"/>
                <w:szCs w:val="24"/>
              </w:rPr>
              <w:t>Website</w:t>
            </w:r>
            <w:r w:rsidRPr="00FC7989">
              <w:rPr>
                <w:i/>
                <w:iCs/>
                <w:noProof/>
                <w:sz w:val="24"/>
                <w:szCs w:val="24"/>
                <w:lang w:eastAsia="en-ID"/>
              </w:rPr>
              <w:t>.</w:t>
            </w:r>
          </w:p>
        </w:tc>
        <w:tc>
          <w:tcPr>
            <w:tcW w:w="2759" w:type="dxa"/>
          </w:tcPr>
          <w:p w14:paraId="6E3FEDD8" w14:textId="77777777" w:rsidR="00E35DCC" w:rsidRPr="00FC7989" w:rsidRDefault="00E35DCC" w:rsidP="001F5365">
            <w:pPr>
              <w:spacing w:line="240" w:lineRule="auto"/>
              <w:rPr>
                <w:noProof/>
                <w:sz w:val="24"/>
                <w:szCs w:val="24"/>
                <w:lang w:eastAsia="en-ID"/>
              </w:rPr>
            </w:pPr>
            <w:r w:rsidRPr="00FC7989">
              <w:rPr>
                <w:sz w:val="24"/>
                <w:szCs w:val="24"/>
              </w:rPr>
              <w:t xml:space="preserve">Penelitian menerapkan metode </w:t>
            </w:r>
            <w:r w:rsidRPr="00FC7989">
              <w:rPr>
                <w:rStyle w:val="CommentTextChar"/>
                <w:sz w:val="24"/>
                <w:szCs w:val="24"/>
              </w:rPr>
              <w:t>WASPAS</w:t>
            </w:r>
            <w:r w:rsidRPr="00FC7989">
              <w:rPr>
                <w:sz w:val="24"/>
                <w:szCs w:val="24"/>
              </w:rPr>
              <w:t xml:space="preserve"> pada Sistem Pendukung Keputusan berbasis website untuk melakukan penilaian kinerja guru. Hasil penelitian menunjukkan bahwa sistem mampu meningkatkan objektivitas dan efisiensi proses penilaian sehingga membantu pihak sekolah dalam pengambilan keputusan</w:t>
            </w:r>
            <w:r w:rsidRPr="00FC7989">
              <w:rPr>
                <w:noProof/>
                <w:sz w:val="24"/>
                <w:szCs w:val="24"/>
                <w:lang w:eastAsia="en-ID"/>
              </w:rPr>
              <w:t>.</w:t>
            </w:r>
          </w:p>
        </w:tc>
        <w:tc>
          <w:tcPr>
            <w:tcW w:w="1814" w:type="dxa"/>
          </w:tcPr>
          <w:p w14:paraId="25945E6C" w14:textId="77777777" w:rsidR="00E35DCC" w:rsidRPr="00FC7989" w:rsidRDefault="00E35DCC" w:rsidP="001F5365">
            <w:pPr>
              <w:spacing w:line="240" w:lineRule="auto"/>
              <w:rPr>
                <w:noProof/>
                <w:sz w:val="24"/>
                <w:szCs w:val="24"/>
                <w:lang w:eastAsia="en-ID"/>
              </w:rPr>
            </w:pPr>
            <w:r w:rsidRPr="00FC7989">
              <w:rPr>
                <w:rStyle w:val="CommentTextChar"/>
                <w:sz w:val="24"/>
                <w:szCs w:val="24"/>
              </w:rPr>
              <w:t>Nama Jurnal :</w:t>
            </w:r>
            <w:r w:rsidRPr="00FC7989">
              <w:rPr>
                <w:sz w:val="24"/>
                <w:szCs w:val="24"/>
              </w:rPr>
              <w:t xml:space="preserve"> Inovate: Jurnal Ilmiah Inovasi Teknologi Informasi</w:t>
            </w:r>
            <w:r w:rsidRPr="00FC7989">
              <w:rPr>
                <w:sz w:val="24"/>
                <w:szCs w:val="24"/>
              </w:rPr>
              <w:br/>
            </w:r>
            <w:r w:rsidRPr="00FC7989">
              <w:rPr>
                <w:rStyle w:val="CommentTextChar"/>
                <w:sz w:val="24"/>
                <w:szCs w:val="24"/>
              </w:rPr>
              <w:t>Volume :</w:t>
            </w:r>
            <w:r w:rsidRPr="00FC7989">
              <w:rPr>
                <w:sz w:val="24"/>
                <w:szCs w:val="24"/>
              </w:rPr>
              <w:t xml:space="preserve"> Vol. 10 No. 2 Tahun 2026</w:t>
            </w:r>
            <w:r w:rsidRPr="00FC7989">
              <w:rPr>
                <w:sz w:val="24"/>
                <w:szCs w:val="24"/>
              </w:rPr>
              <w:br/>
            </w:r>
            <w:r w:rsidRPr="00FC7989">
              <w:rPr>
                <w:rStyle w:val="CommentTextChar"/>
                <w:sz w:val="24"/>
                <w:szCs w:val="24"/>
              </w:rPr>
              <w:t>Penerbit :</w:t>
            </w:r>
            <w:r w:rsidRPr="00FC7989">
              <w:rPr>
                <w:sz w:val="24"/>
                <w:szCs w:val="24"/>
              </w:rPr>
              <w:t xml:space="preserve"> Universitas Hasyim Asy'ari Tebuireng Jombang.</w:t>
            </w:r>
            <w:r w:rsidRPr="00FC7989">
              <w:rPr>
                <w:noProof/>
                <w:sz w:val="24"/>
                <w:szCs w:val="24"/>
                <w:lang w:eastAsia="en-ID"/>
              </w:rPr>
              <w:t>.</w:t>
            </w:r>
          </w:p>
        </w:tc>
        <w:tc>
          <w:tcPr>
            <w:tcW w:w="3151" w:type="dxa"/>
          </w:tcPr>
          <w:p w14:paraId="47F71EE4" w14:textId="77777777" w:rsidR="00E35DCC" w:rsidRPr="00FC7989" w:rsidRDefault="00E35DCC" w:rsidP="001F5365">
            <w:pPr>
              <w:spacing w:line="240" w:lineRule="auto"/>
              <w:rPr>
                <w:noProof/>
                <w:sz w:val="24"/>
                <w:szCs w:val="24"/>
                <w:lang w:eastAsia="en-ID"/>
              </w:rPr>
            </w:pPr>
            <w:r w:rsidRPr="00FC7989">
              <w:rPr>
                <w:rStyle w:val="CommentTextChar"/>
                <w:sz w:val="24"/>
                <w:szCs w:val="24"/>
              </w:rPr>
              <w:t>Persamaan:</w:t>
            </w:r>
            <w:r w:rsidRPr="00FC7989">
              <w:rPr>
                <w:sz w:val="24"/>
                <w:szCs w:val="24"/>
              </w:rPr>
              <w:t xml:space="preserve"> Sama-sama membahas Sistem Pendukung Keputusan penilaian kinerja guru</w:t>
            </w:r>
            <w:r w:rsidRPr="00057127">
              <w:rPr>
                <w:sz w:val="24"/>
                <w:szCs w:val="24"/>
              </w:rPr>
              <w:t xml:space="preserve"> </w:t>
            </w:r>
            <w:r w:rsidRPr="00FC7989">
              <w:rPr>
                <w:sz w:val="24"/>
                <w:szCs w:val="24"/>
              </w:rPr>
              <w:t xml:space="preserve">berbasis </w:t>
            </w:r>
            <w:r w:rsidRPr="00FC7989">
              <w:rPr>
                <w:i/>
                <w:iCs/>
                <w:sz w:val="24"/>
                <w:szCs w:val="24"/>
              </w:rPr>
              <w:t>website.</w:t>
            </w:r>
            <w:r w:rsidRPr="00FC7989">
              <w:rPr>
                <w:sz w:val="24"/>
                <w:szCs w:val="24"/>
              </w:rPr>
              <w:br/>
            </w:r>
            <w:r w:rsidRPr="00FC7989">
              <w:rPr>
                <w:rStyle w:val="CommentTextChar"/>
                <w:sz w:val="24"/>
                <w:szCs w:val="24"/>
              </w:rPr>
              <w:t>Perbedaan:</w:t>
            </w:r>
            <w:r w:rsidRPr="00FC7989">
              <w:rPr>
                <w:sz w:val="24"/>
                <w:szCs w:val="24"/>
              </w:rPr>
              <w:t xml:space="preserve"> Penelitian tersebut menggunakan metode WASPAS, sedangkan penelitian ini menggunakan metode MOORA.</w:t>
            </w:r>
          </w:p>
        </w:tc>
      </w:tr>
    </w:tbl>
    <w:p w14:paraId="278DC900" w14:textId="77777777" w:rsidR="00D11A56" w:rsidRDefault="00D11A56" w:rsidP="00F6227E">
      <w:pPr>
        <w:tabs>
          <w:tab w:val="left" w:pos="1186"/>
        </w:tabs>
        <w:spacing w:after="120"/>
        <w:rPr>
          <w:b/>
          <w:bCs/>
          <w:sz w:val="24"/>
          <w:szCs w:val="24"/>
        </w:rPr>
        <w:sectPr w:rsidR="00D11A56" w:rsidSect="00D11A56">
          <w:pgSz w:w="16838" w:h="11906" w:orient="landscape"/>
          <w:pgMar w:top="1701" w:right="1701" w:bottom="2268" w:left="2268" w:header="709" w:footer="709" w:gutter="0"/>
          <w:cols w:space="708"/>
          <w:docGrid w:linePitch="360"/>
        </w:sectPr>
      </w:pPr>
    </w:p>
    <w:p w14:paraId="048D0BEB" w14:textId="77777777" w:rsidR="00D07340" w:rsidRPr="00FC7989" w:rsidRDefault="00246E38" w:rsidP="00246E38">
      <w:pPr>
        <w:jc w:val="both"/>
        <w:rPr>
          <w:color w:val="000000"/>
          <w:sz w:val="24"/>
          <w:szCs w:val="24"/>
        </w:rPr>
      </w:pPr>
      <w:r w:rsidRPr="00057127">
        <w:rPr>
          <w:sz w:val="24"/>
          <w:szCs w:val="24"/>
        </w:rPr>
        <w:lastRenderedPageBreak/>
        <w:t xml:space="preserve">Berdasarkan Tabel 2.1, penelitian terdahulu menunjukkan bahwa Sistem Pendukung Keputusan telah digunakan untuk membantu proses penilaian kinerja dengan berbagai metode pengambilan keputusan multikriteria. Penelitian </w:t>
      </w:r>
      <w:sdt>
        <w:sdtPr>
          <w:rPr>
            <w:b/>
            <w:bCs/>
            <w:noProof/>
            <w:color w:val="000000"/>
            <w:sz w:val="24"/>
            <w:szCs w:val="24"/>
            <w:lang w:eastAsia="en-ID"/>
          </w:rPr>
          <w:tag w:val="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
          <w:id w:val="5869429"/>
          <w:placeholder>
            <w:docPart w:val="C562B745263F48EEA18FAF393DF5C76A"/>
          </w:placeholder>
        </w:sdtPr>
        <w:sdtEndPr/>
        <w:sdtContent>
          <w:r w:rsidRPr="00FC7989">
            <w:rPr>
              <w:noProof/>
              <w:color w:val="000000"/>
              <w:sz w:val="24"/>
              <w:szCs w:val="24"/>
              <w:lang w:eastAsia="en-ID"/>
            </w:rPr>
            <w:t>(Tombilayuk et al., 2022)</w:t>
          </w:r>
        </w:sdtContent>
      </w:sdt>
      <w:r w:rsidRPr="00057127">
        <w:rPr>
          <w:sz w:val="24"/>
          <w:szCs w:val="24"/>
        </w:rPr>
        <w:t xml:space="preserve"> dan </w:t>
      </w:r>
      <w:sdt>
        <w:sdtPr>
          <w:rPr>
            <w:color w:val="000000"/>
            <w:sz w:val="24"/>
            <w:szCs w:val="24"/>
          </w:rPr>
          <w:tag w:val="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90057002"/>
          <w:placeholder>
            <w:docPart w:val="EB3F9AB09FC8432181F0658B1B83909D"/>
          </w:placeholder>
        </w:sdtPr>
        <w:sdtEndPr/>
        <w:sdtContent>
          <w:r w:rsidRPr="00FC7989">
            <w:rPr>
              <w:color w:val="000000"/>
              <w:sz w:val="24"/>
              <w:szCs w:val="24"/>
            </w:rPr>
            <w:t>(Lestari et al., 2022)</w:t>
          </w:r>
        </w:sdtContent>
      </w:sdt>
      <w:r w:rsidRPr="00057127">
        <w:rPr>
          <w:color w:val="000000"/>
          <w:sz w:val="24"/>
          <w:szCs w:val="24"/>
        </w:rPr>
        <w:t xml:space="preserve"> </w:t>
      </w:r>
      <w:r w:rsidRPr="00057127">
        <w:rPr>
          <w:sz w:val="24"/>
          <w:szCs w:val="24"/>
        </w:rPr>
        <w:t xml:space="preserve">menunjukkan penerapan metode MOORA pada objek penilaian yang berbeda, sedangkan penelitian </w:t>
      </w:r>
      <w:sdt>
        <w:sdtPr>
          <w:rPr>
            <w:color w:val="000000"/>
            <w:sz w:val="24"/>
            <w:szCs w:val="24"/>
          </w:rPr>
          <w:tag w:val="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695306860"/>
          <w:placeholder>
            <w:docPart w:val="643E72DACDFC4B68AA3F93F8A8A252BD"/>
          </w:placeholder>
        </w:sdtPr>
        <w:sdtEndPr/>
        <w:sdtContent>
          <w:r w:rsidRPr="00FC7989">
            <w:rPr>
              <w:color w:val="000000"/>
              <w:sz w:val="24"/>
              <w:szCs w:val="24"/>
            </w:rPr>
            <w:t>(Bangun et al., 2024)</w:t>
          </w:r>
        </w:sdtContent>
      </w:sdt>
      <w:r w:rsidR="004C6CD1" w:rsidRPr="00057127">
        <w:rPr>
          <w:sz w:val="24"/>
          <w:szCs w:val="24"/>
        </w:rPr>
        <w:t xml:space="preserve">, </w:t>
      </w:r>
      <w:sdt>
        <w:sdtPr>
          <w:rPr>
            <w:color w:val="000000"/>
            <w:sz w:val="24"/>
            <w:szCs w:val="24"/>
          </w:rPr>
          <w:tag w:val="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1351257506"/>
          <w:placeholder>
            <w:docPart w:val="1DD69E551B40488EB59C6E65D157D573"/>
          </w:placeholder>
        </w:sdtPr>
        <w:sdtEndPr/>
        <w:sdtContent>
          <w:r w:rsidR="004C6CD1" w:rsidRPr="00FC7989">
            <w:rPr>
              <w:color w:val="000000"/>
              <w:sz w:val="24"/>
              <w:szCs w:val="24"/>
            </w:rPr>
            <w:t>(Vieolita et al., 2024)</w:t>
          </w:r>
        </w:sdtContent>
      </w:sdt>
      <w:r w:rsidR="004C6CD1" w:rsidRPr="00057127">
        <w:rPr>
          <w:color w:val="000000"/>
          <w:sz w:val="24"/>
          <w:szCs w:val="24"/>
        </w:rPr>
        <w:t xml:space="preserve">, </w:t>
      </w:r>
      <w:r w:rsidRPr="00057127">
        <w:rPr>
          <w:sz w:val="24"/>
          <w:szCs w:val="24"/>
        </w:rPr>
        <w:t xml:space="preserve">dan </w:t>
      </w:r>
      <w:sdt>
        <w:sdtPr>
          <w:rPr>
            <w:color w:val="000000"/>
            <w:sz w:val="24"/>
            <w:szCs w:val="24"/>
          </w:rPr>
          <w:tag w:val="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97336334"/>
          <w:placeholder>
            <w:docPart w:val="676ADF9E56F44E0997A80A9FF77ADD81"/>
          </w:placeholder>
        </w:sdtPr>
        <w:sdtEndPr/>
        <w:sdtContent>
          <w:r w:rsidR="004C6CD1" w:rsidRPr="00FC7989">
            <w:rPr>
              <w:color w:val="000000"/>
              <w:sz w:val="24"/>
              <w:szCs w:val="24"/>
            </w:rPr>
            <w:t>(Hakim al.,2026)</w:t>
          </w:r>
        </w:sdtContent>
      </w:sdt>
      <w:r w:rsidR="004C6CD1" w:rsidRPr="00057127">
        <w:rPr>
          <w:color w:val="000000"/>
          <w:sz w:val="24"/>
          <w:szCs w:val="24"/>
        </w:rPr>
        <w:t xml:space="preserve"> </w:t>
      </w:r>
      <w:r w:rsidRPr="00057127">
        <w:rPr>
          <w:sz w:val="24"/>
          <w:szCs w:val="24"/>
        </w:rPr>
        <w:t>menunjukkan penerapan metode pengambilan keputusan multikriteria pada penilaian kinerja guru.</w:t>
      </w:r>
    </w:p>
    <w:p w14:paraId="320EE786" w14:textId="77777777" w:rsidR="00246E38" w:rsidRPr="00057127" w:rsidRDefault="00246E38" w:rsidP="00CF7368">
      <w:pPr>
        <w:tabs>
          <w:tab w:val="left" w:pos="1186"/>
        </w:tabs>
        <w:spacing w:after="120"/>
        <w:ind w:firstLine="709"/>
        <w:jc w:val="both"/>
        <w:rPr>
          <w:sz w:val="24"/>
          <w:szCs w:val="24"/>
          <w:lang w:val="fi-FI"/>
        </w:rPr>
      </w:pPr>
      <w:r w:rsidRPr="00057127">
        <w:rPr>
          <w:sz w:val="24"/>
          <w:szCs w:val="24"/>
          <w:lang w:val="fi-FI"/>
        </w:rPr>
        <w:t>Berdasarkan penelitian tersebut, terdapat kesamaan dalam penggunaan pendekatan multikriteria untuk membantu proses penilaian berdasarkan sejumlah kriteria. Perbedaannya terlihat pada objek penelitian, metode yang digunakan, karakteristik kriteria, bentuk sistem, dan mekanisme pengelolaan hasil penilaian. Perbedaan tersebut menjadi dasar untuk melakukan analisis lebih lanjut terhadap aspek yang belum atau belum secara khusus diterapkan pada penelitian terdahulu.</w:t>
      </w:r>
    </w:p>
    <w:p w14:paraId="00D4DF84" w14:textId="77777777" w:rsidR="007C72A7" w:rsidRPr="00057127" w:rsidRDefault="007C72A7" w:rsidP="00C117CC">
      <w:pPr>
        <w:pStyle w:val="Heading3"/>
        <w:rPr>
          <w:rFonts w:cs="Times New Roman"/>
          <w:lang w:val="fi-FI"/>
        </w:rPr>
      </w:pPr>
      <w:r w:rsidRPr="00057127">
        <w:rPr>
          <w:rFonts w:cs="Times New Roman"/>
          <w:lang w:val="fi-FI"/>
        </w:rPr>
        <w:t>2.1.1</w:t>
      </w:r>
      <w:r w:rsidRPr="00FC7989">
        <w:rPr>
          <w:rFonts w:cs="Times New Roman"/>
        </w:rPr>
        <w:t xml:space="preserve"> </w:t>
      </w:r>
      <w:r w:rsidRPr="00FC7989">
        <w:rPr>
          <w:rFonts w:cs="Times New Roman"/>
        </w:rPr>
        <w:tab/>
      </w:r>
      <w:r w:rsidRPr="00057127">
        <w:rPr>
          <w:rFonts w:cs="Times New Roman"/>
          <w:lang w:val="fi-FI"/>
        </w:rPr>
        <w:t>Analisis Penelitian Terdahulu</w:t>
      </w:r>
    </w:p>
    <w:p w14:paraId="018F8AA5" w14:textId="77777777" w:rsidR="007C72A7" w:rsidRPr="00FC7989" w:rsidRDefault="007E34AB" w:rsidP="007C72A7">
      <w:pPr>
        <w:ind w:firstLine="709"/>
        <w:jc w:val="both"/>
        <w:rPr>
          <w:sz w:val="24"/>
          <w:szCs w:val="24"/>
        </w:rPr>
      </w:pPr>
      <w:r w:rsidRPr="00FC7989">
        <w:rPr>
          <w:sz w:val="24"/>
          <w:szCs w:val="24"/>
        </w:rPr>
        <w:t xml:space="preserve">Berdasarkan Tabel 2.1, penelitian terdahulu menunjukkan bahwa Sistem Pendukung Keputusan telah digunakan untuk membantu proses penilaian kinerja dengan menggunakan berbagai metode pengambilan keputusan multikriteria. Penelitian </w:t>
      </w:r>
      <w:r w:rsidRPr="00057127">
        <w:rPr>
          <w:sz w:val="24"/>
          <w:szCs w:val="24"/>
        </w:rPr>
        <w:t>(</w:t>
      </w:r>
      <w:r w:rsidRPr="00FC7989">
        <w:rPr>
          <w:sz w:val="24"/>
          <w:szCs w:val="24"/>
        </w:rPr>
        <w:t>Tombilayuk et al.</w:t>
      </w:r>
      <w:r w:rsidRPr="00057127">
        <w:rPr>
          <w:sz w:val="24"/>
          <w:szCs w:val="24"/>
        </w:rPr>
        <w:t>,</w:t>
      </w:r>
      <w:r w:rsidRPr="00FC7989">
        <w:rPr>
          <w:sz w:val="24"/>
          <w:szCs w:val="24"/>
        </w:rPr>
        <w:t xml:space="preserve"> 2022),</w:t>
      </w:r>
      <w:r w:rsidR="00EF63AB" w:rsidRPr="00057127">
        <w:rPr>
          <w:sz w:val="24"/>
          <w:szCs w:val="24"/>
        </w:rPr>
        <w:t xml:space="preserve"> </w:t>
      </w:r>
      <w:r w:rsidRPr="00057127">
        <w:rPr>
          <w:sz w:val="24"/>
          <w:szCs w:val="24"/>
        </w:rPr>
        <w:t>(</w:t>
      </w:r>
      <w:r w:rsidRPr="00FC7989">
        <w:rPr>
          <w:sz w:val="24"/>
          <w:szCs w:val="24"/>
        </w:rPr>
        <w:t>Lestari et al.</w:t>
      </w:r>
      <w:r w:rsidRPr="00057127">
        <w:rPr>
          <w:sz w:val="24"/>
          <w:szCs w:val="24"/>
        </w:rPr>
        <w:t>,</w:t>
      </w:r>
      <w:r w:rsidRPr="00FC7989">
        <w:rPr>
          <w:sz w:val="24"/>
          <w:szCs w:val="24"/>
        </w:rPr>
        <w:t xml:space="preserve">2022), dan </w:t>
      </w:r>
      <w:r w:rsidRPr="00057127">
        <w:rPr>
          <w:sz w:val="24"/>
          <w:szCs w:val="24"/>
        </w:rPr>
        <w:t>(</w:t>
      </w:r>
      <w:r w:rsidRPr="00FC7989">
        <w:rPr>
          <w:sz w:val="24"/>
          <w:szCs w:val="24"/>
        </w:rPr>
        <w:t>Bangun et al</w:t>
      </w:r>
      <w:r w:rsidR="00EF63AB" w:rsidRPr="00057127">
        <w:rPr>
          <w:sz w:val="24"/>
          <w:szCs w:val="24"/>
        </w:rPr>
        <w:t>.,</w:t>
      </w:r>
      <w:r w:rsidRPr="00FC7989">
        <w:rPr>
          <w:sz w:val="24"/>
          <w:szCs w:val="24"/>
        </w:rPr>
        <w:t xml:space="preserve"> 2024) menunjukkan penerapan metode MOORA pada permasalahan penilaian kinerja dengan objek yang berbeda, sedangkan </w:t>
      </w:r>
      <w:r w:rsidR="00EF63AB" w:rsidRPr="00057127">
        <w:rPr>
          <w:sz w:val="24"/>
          <w:szCs w:val="24"/>
        </w:rPr>
        <w:t>(</w:t>
      </w:r>
      <w:r w:rsidRPr="00FC7989">
        <w:rPr>
          <w:sz w:val="24"/>
          <w:szCs w:val="24"/>
        </w:rPr>
        <w:t>Vieolita et al</w:t>
      </w:r>
      <w:r w:rsidR="00EF63AB" w:rsidRPr="00057127">
        <w:rPr>
          <w:sz w:val="24"/>
          <w:szCs w:val="24"/>
        </w:rPr>
        <w:t>.,</w:t>
      </w:r>
      <w:r w:rsidRPr="00FC7989">
        <w:rPr>
          <w:sz w:val="24"/>
          <w:szCs w:val="24"/>
        </w:rPr>
        <w:t xml:space="preserve">2024), </w:t>
      </w:r>
      <w:r w:rsidR="00EF63AB" w:rsidRPr="00057127">
        <w:rPr>
          <w:sz w:val="24"/>
          <w:szCs w:val="24"/>
        </w:rPr>
        <w:t>(</w:t>
      </w:r>
      <w:r w:rsidRPr="00FC7989">
        <w:rPr>
          <w:sz w:val="24"/>
          <w:szCs w:val="24"/>
        </w:rPr>
        <w:t>Haidar et al</w:t>
      </w:r>
      <w:r w:rsidR="00EF63AB" w:rsidRPr="00057127">
        <w:rPr>
          <w:sz w:val="24"/>
          <w:szCs w:val="24"/>
        </w:rPr>
        <w:t>.,</w:t>
      </w:r>
      <w:r w:rsidRPr="00FC7989">
        <w:rPr>
          <w:sz w:val="24"/>
          <w:szCs w:val="24"/>
        </w:rPr>
        <w:t xml:space="preserve">2025), dan </w:t>
      </w:r>
      <w:r w:rsidR="00EF63AB" w:rsidRPr="00057127">
        <w:rPr>
          <w:sz w:val="24"/>
          <w:szCs w:val="24"/>
        </w:rPr>
        <w:t>(</w:t>
      </w:r>
      <w:r w:rsidRPr="00FC7989">
        <w:rPr>
          <w:sz w:val="24"/>
          <w:szCs w:val="24"/>
        </w:rPr>
        <w:t>Hakim et al.</w:t>
      </w:r>
      <w:r w:rsidRPr="00057127">
        <w:rPr>
          <w:sz w:val="24"/>
          <w:szCs w:val="24"/>
        </w:rPr>
        <w:t>,</w:t>
      </w:r>
      <w:r w:rsidRPr="00FC7989">
        <w:rPr>
          <w:sz w:val="24"/>
          <w:szCs w:val="24"/>
        </w:rPr>
        <w:t xml:space="preserve">2026) menerapkan metode TOPSIS, SAW, dan WASPAS pada penilaian kinerja guru. </w:t>
      </w:r>
      <w:r w:rsidR="00715430" w:rsidRPr="00FC7989">
        <w:rPr>
          <w:sz w:val="24"/>
          <w:szCs w:val="24"/>
        </w:rPr>
        <w:t>kinerja guru.</w:t>
      </w:r>
      <w:r w:rsidR="00715430" w:rsidRPr="00057127">
        <w:rPr>
          <w:color w:val="000000"/>
          <w:sz w:val="24"/>
          <w:szCs w:val="24"/>
        </w:rPr>
        <w:t xml:space="preserve"> </w:t>
      </w:r>
      <w:sdt>
        <w:sdtPr>
          <w:rPr>
            <w:color w:val="000000"/>
            <w:sz w:val="24"/>
            <w:szCs w:val="24"/>
            <w:lang w:val="en-US"/>
          </w:rPr>
          <w:tag w:val="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
          <w:id w:val="-50397689"/>
          <w:placeholder>
            <w:docPart w:val="DefaultPlaceholder_-1854013440"/>
          </w:placeholder>
        </w:sdtPr>
        <w:sdtEndPr/>
        <w:sdtContent>
          <w:r w:rsidR="00ED3221" w:rsidRPr="00FC7989">
            <w:rPr>
              <w:color w:val="000000"/>
              <w:sz w:val="24"/>
              <w:szCs w:val="24"/>
              <w:lang w:val="en-US"/>
            </w:rPr>
            <w:t>(Silaban et al, 2024)</w:t>
          </w:r>
        </w:sdtContent>
      </w:sdt>
      <w:r w:rsidR="007C72A7" w:rsidRPr="00FC7989">
        <w:rPr>
          <w:sz w:val="24"/>
          <w:szCs w:val="24"/>
        </w:rPr>
        <w:t>.</w:t>
      </w:r>
    </w:p>
    <w:p w14:paraId="7AC69E8D" w14:textId="77777777" w:rsidR="007F07B7" w:rsidRPr="00FC7989" w:rsidRDefault="00EF63AB" w:rsidP="00A74DA4">
      <w:pPr>
        <w:ind w:firstLine="709"/>
        <w:jc w:val="both"/>
        <w:rPr>
          <w:color w:val="000000"/>
          <w:sz w:val="24"/>
          <w:szCs w:val="24"/>
        </w:rPr>
      </w:pPr>
      <w:r w:rsidRPr="00FC7989">
        <w:rPr>
          <w:sz w:val="24"/>
          <w:szCs w:val="24"/>
        </w:rPr>
        <w:lastRenderedPageBreak/>
        <w:t xml:space="preserve">Penelitian yang menggunakan MOORA menunjukkan bahwa metode tersebut dapat digunakan untuk mengolah beberapa kriteria dan menghasilkan nilai preferensi serta pemeringkatan alternatif. Perbedaan objek penelitian menunjukkan bahwa penerapan MOORA tidak hanya digunakan pada satu jenis objek penilaian. Sementara itu, penelitian pada penilaian kinerja guru menunjukkan penggunaan metode pengambilan keputusan multikriteria yang berbeda dengan karakteristik kriteria dan sistem yang disesuaikan dengan objek penelitian. </w:t>
      </w:r>
    </w:p>
    <w:p w14:paraId="30BD7EEB" w14:textId="77777777" w:rsidR="00DA52B2" w:rsidRPr="00FC7989" w:rsidRDefault="00EF63AB" w:rsidP="00F6227E">
      <w:pPr>
        <w:spacing w:after="120"/>
        <w:ind w:firstLine="709"/>
        <w:jc w:val="both"/>
        <w:rPr>
          <w:sz w:val="24"/>
          <w:szCs w:val="24"/>
        </w:rPr>
      </w:pPr>
      <w:r w:rsidRPr="00FC7989">
        <w:rPr>
          <w:sz w:val="24"/>
          <w:szCs w:val="24"/>
        </w:rPr>
        <w:t xml:space="preserve">Berdasarkan perbandingan tersebut, penelitian ini memiliki kesamaan dengan penelitian terdahulu dalam penggunaan Sistem Pendukung Keputusan untuk membantu proses penilaian berdasarkan beberapa kriteria. Perbedaannya terletak pada objek penelitian, metode MOORA yang digunakan, kriteria penilaian, mekanisme penilaian secara bulanan, serta pengelolaan riwayat hasil penilaian sebagai informasi pendukung evaluasi berkala. </w:t>
      </w:r>
    </w:p>
    <w:p w14:paraId="70BADA0E" w14:textId="77777777" w:rsidR="00DA52B2" w:rsidRPr="00FC7989" w:rsidRDefault="00352847" w:rsidP="00C117CC">
      <w:pPr>
        <w:pStyle w:val="Heading3"/>
        <w:rPr>
          <w:rFonts w:cs="Times New Roman"/>
          <w:noProof/>
          <w:lang w:val="en-US" w:eastAsia="en-ID"/>
        </w:rPr>
      </w:pPr>
      <w:r w:rsidRPr="00FC7989">
        <w:rPr>
          <w:rFonts w:cs="Times New Roman"/>
          <w:noProof/>
          <w:lang w:val="en-US" w:eastAsia="en-ID"/>
        </w:rPr>
        <w:t>2.</w:t>
      </w:r>
      <w:r w:rsidR="00465AA5" w:rsidRPr="00FC7989">
        <w:rPr>
          <w:rFonts w:cs="Times New Roman"/>
          <w:noProof/>
          <w:lang w:val="en-US" w:eastAsia="en-ID"/>
        </w:rPr>
        <w:t>1</w:t>
      </w:r>
      <w:r w:rsidRPr="00FC7989">
        <w:rPr>
          <w:rFonts w:cs="Times New Roman"/>
          <w:noProof/>
          <w:lang w:val="en-US" w:eastAsia="en-ID"/>
        </w:rPr>
        <w:t>.</w:t>
      </w:r>
      <w:r w:rsidR="00DF74F3" w:rsidRPr="00FC7989">
        <w:rPr>
          <w:rFonts w:cs="Times New Roman"/>
          <w:noProof/>
          <w:lang w:val="en-US" w:eastAsia="en-ID"/>
        </w:rPr>
        <w:t>2</w:t>
      </w:r>
      <w:r w:rsidRPr="00FC7989">
        <w:rPr>
          <w:rFonts w:cs="Times New Roman"/>
          <w:noProof/>
          <w:lang w:val="en-US" w:eastAsia="en-ID"/>
        </w:rPr>
        <w:tab/>
      </w:r>
      <w:r w:rsidR="00D654AD" w:rsidRPr="00FC7989">
        <w:rPr>
          <w:rFonts w:cs="Times New Roman"/>
          <w:noProof/>
          <w:lang w:val="en-US" w:eastAsia="en-ID"/>
        </w:rPr>
        <w:t>Kesenjangan Penelitian</w:t>
      </w:r>
    </w:p>
    <w:p w14:paraId="4B4C3F60" w14:textId="77777777" w:rsidR="00A63E9C" w:rsidRPr="00FC7989" w:rsidRDefault="00A63E9C" w:rsidP="00D654AD">
      <w:pPr>
        <w:keepNext/>
        <w:jc w:val="center"/>
        <w:rPr>
          <w:noProof/>
          <w:sz w:val="24"/>
          <w:szCs w:val="24"/>
          <w:lang w:val="en-US" w:eastAsia="en-ID"/>
        </w:rPr>
      </w:pPr>
      <w:r w:rsidRPr="00FC7989">
        <w:rPr>
          <w:b/>
          <w:bCs/>
          <w:sz w:val="24"/>
          <w:szCs w:val="24"/>
        </w:rPr>
        <w:t xml:space="preserve">Tabel 2. </w:t>
      </w:r>
      <w:r w:rsidRPr="00FC7989">
        <w:rPr>
          <w:b/>
          <w:bCs/>
          <w:sz w:val="24"/>
          <w:szCs w:val="24"/>
        </w:rPr>
        <w:fldChar w:fldCharType="begin"/>
      </w:r>
      <w:r w:rsidRPr="00FC7989">
        <w:rPr>
          <w:b/>
          <w:bCs/>
          <w:sz w:val="24"/>
          <w:szCs w:val="24"/>
        </w:rPr>
        <w:instrText xml:space="preserve"> SEQ Tabel_2.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D654AD" w:rsidRPr="00FC7989">
        <w:rPr>
          <w:sz w:val="24"/>
          <w:szCs w:val="24"/>
        </w:rPr>
        <w:t>Perbandingan Penelitian Terdahulu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186"/>
        <w:gridCol w:w="1134"/>
        <w:gridCol w:w="1418"/>
        <w:gridCol w:w="992"/>
        <w:gridCol w:w="1418"/>
        <w:gridCol w:w="1134"/>
        <w:gridCol w:w="1275"/>
      </w:tblGrid>
      <w:tr w:rsidR="00F770A3" w:rsidRPr="00FC7989" w14:paraId="273D0838" w14:textId="77777777" w:rsidTr="001F5365">
        <w:trPr>
          <w:cantSplit/>
          <w:trHeight w:val="828"/>
          <w:tblHeader/>
        </w:trPr>
        <w:tc>
          <w:tcPr>
            <w:tcW w:w="510" w:type="dxa"/>
            <w:shd w:val="clear" w:color="auto" w:fill="00B050"/>
            <w:vAlign w:val="center"/>
          </w:tcPr>
          <w:p w14:paraId="47281C1E" w14:textId="77777777" w:rsidR="000D37B3" w:rsidRPr="00FC7989" w:rsidRDefault="000D37B3"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No</w:t>
            </w:r>
          </w:p>
        </w:tc>
        <w:tc>
          <w:tcPr>
            <w:tcW w:w="1186" w:type="dxa"/>
            <w:shd w:val="clear" w:color="auto" w:fill="00B050"/>
            <w:vAlign w:val="center"/>
          </w:tcPr>
          <w:p w14:paraId="68CB875C" w14:textId="77777777" w:rsidR="000D37B3" w:rsidRPr="00FC7989" w:rsidRDefault="000D37B3"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Peneliti</w:t>
            </w:r>
            <w:r w:rsidR="00F770A3" w:rsidRPr="00FC7989">
              <w:rPr>
                <w:b/>
                <w:bCs/>
                <w:noProof/>
                <w:color w:val="FFFFFF" w:themeColor="background1"/>
                <w:sz w:val="24"/>
                <w:szCs w:val="24"/>
                <w:lang w:val="en-US" w:eastAsia="en-ID"/>
              </w:rPr>
              <w:t>an</w:t>
            </w:r>
          </w:p>
        </w:tc>
        <w:tc>
          <w:tcPr>
            <w:tcW w:w="1134" w:type="dxa"/>
            <w:shd w:val="clear" w:color="auto" w:fill="00B050"/>
            <w:vAlign w:val="center"/>
          </w:tcPr>
          <w:p w14:paraId="6314B3CE" w14:textId="77777777" w:rsidR="000D37B3" w:rsidRPr="00FC7989" w:rsidRDefault="000D37B3"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MOORA</w:t>
            </w:r>
          </w:p>
        </w:tc>
        <w:tc>
          <w:tcPr>
            <w:tcW w:w="1418" w:type="dxa"/>
            <w:shd w:val="clear" w:color="auto" w:fill="00B050"/>
            <w:vAlign w:val="center"/>
          </w:tcPr>
          <w:p w14:paraId="2C42C871" w14:textId="77777777" w:rsidR="000D37B3" w:rsidRPr="00FC7989" w:rsidRDefault="000D37B3"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Berbasi Web</w:t>
            </w:r>
          </w:p>
        </w:tc>
        <w:tc>
          <w:tcPr>
            <w:tcW w:w="992" w:type="dxa"/>
            <w:shd w:val="clear" w:color="auto" w:fill="00B050"/>
            <w:vAlign w:val="center"/>
          </w:tcPr>
          <w:p w14:paraId="19107264" w14:textId="77777777" w:rsidR="000D37B3" w:rsidRPr="00FC7989" w:rsidRDefault="000D37B3"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Penilaian Guru</w:t>
            </w:r>
          </w:p>
        </w:tc>
        <w:tc>
          <w:tcPr>
            <w:tcW w:w="1418" w:type="dxa"/>
            <w:shd w:val="clear" w:color="auto" w:fill="00B050"/>
            <w:vAlign w:val="center"/>
          </w:tcPr>
          <w:p w14:paraId="270129EA" w14:textId="77777777" w:rsidR="000D37B3" w:rsidRPr="00FC7989" w:rsidRDefault="000D37B3"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Penilian Bulanan</w:t>
            </w:r>
          </w:p>
        </w:tc>
        <w:tc>
          <w:tcPr>
            <w:tcW w:w="1134" w:type="dxa"/>
            <w:shd w:val="clear" w:color="auto" w:fill="00B050"/>
            <w:vAlign w:val="center"/>
          </w:tcPr>
          <w:p w14:paraId="72B1C9B3" w14:textId="77777777" w:rsidR="000D37B3" w:rsidRPr="00FC7989" w:rsidRDefault="000D37B3"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Perkembangan</w:t>
            </w:r>
          </w:p>
        </w:tc>
        <w:tc>
          <w:tcPr>
            <w:tcW w:w="1275" w:type="dxa"/>
            <w:shd w:val="clear" w:color="auto" w:fill="00B050"/>
            <w:vAlign w:val="center"/>
          </w:tcPr>
          <w:p w14:paraId="2993D41C" w14:textId="77777777" w:rsidR="000D37B3" w:rsidRPr="00FC7989" w:rsidRDefault="00715430"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Riwayat Kinerja</w:t>
            </w:r>
          </w:p>
        </w:tc>
      </w:tr>
      <w:tr w:rsidR="00312CEA" w:rsidRPr="00FC7989" w14:paraId="2801DFD6" w14:textId="77777777" w:rsidTr="001F5365">
        <w:trPr>
          <w:cantSplit/>
          <w:trHeight w:val="828"/>
        </w:trPr>
        <w:tc>
          <w:tcPr>
            <w:tcW w:w="510" w:type="dxa"/>
            <w:vAlign w:val="center"/>
          </w:tcPr>
          <w:p w14:paraId="6B712236"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1.</w:t>
            </w:r>
          </w:p>
        </w:tc>
        <w:tc>
          <w:tcPr>
            <w:tcW w:w="1186" w:type="dxa"/>
            <w:vAlign w:val="center"/>
          </w:tcPr>
          <w:p w14:paraId="6E3A5199"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Tombilayuk et al., 2022)</w:t>
            </w:r>
          </w:p>
        </w:tc>
        <w:tc>
          <w:tcPr>
            <w:tcW w:w="1134" w:type="dxa"/>
            <w:vAlign w:val="center"/>
          </w:tcPr>
          <w:p w14:paraId="4E594EA5"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418" w:type="dxa"/>
            <w:vAlign w:val="center"/>
          </w:tcPr>
          <w:p w14:paraId="532AF7B7"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r w:rsidR="00715430" w:rsidRPr="00FC7989">
              <w:rPr>
                <w:noProof/>
                <w:sz w:val="24"/>
                <w:szCs w:val="24"/>
                <w:lang w:val="en-US" w:eastAsia="en-ID"/>
              </w:rPr>
              <w:t xml:space="preserve"> Disebutkan</w:t>
            </w:r>
          </w:p>
        </w:tc>
        <w:tc>
          <w:tcPr>
            <w:tcW w:w="992" w:type="dxa"/>
            <w:vAlign w:val="center"/>
          </w:tcPr>
          <w:p w14:paraId="326E1746"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418" w:type="dxa"/>
            <w:vAlign w:val="center"/>
          </w:tcPr>
          <w:p w14:paraId="447FB292"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c>
          <w:tcPr>
            <w:tcW w:w="1134" w:type="dxa"/>
            <w:vAlign w:val="center"/>
          </w:tcPr>
          <w:p w14:paraId="71F25238"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275" w:type="dxa"/>
            <w:vAlign w:val="center"/>
          </w:tcPr>
          <w:p w14:paraId="78491D9C"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r>
      <w:tr w:rsidR="00312CEA" w:rsidRPr="00FC7989" w14:paraId="01DD4505" w14:textId="77777777" w:rsidTr="001F5365">
        <w:trPr>
          <w:cantSplit/>
          <w:trHeight w:val="828"/>
        </w:trPr>
        <w:tc>
          <w:tcPr>
            <w:tcW w:w="510" w:type="dxa"/>
            <w:vAlign w:val="center"/>
          </w:tcPr>
          <w:p w14:paraId="6AF4D973"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2.</w:t>
            </w:r>
          </w:p>
        </w:tc>
        <w:tc>
          <w:tcPr>
            <w:tcW w:w="1186" w:type="dxa"/>
            <w:vAlign w:val="center"/>
          </w:tcPr>
          <w:p w14:paraId="4E470045" w14:textId="77777777" w:rsidR="00312CEA" w:rsidRPr="00FC7989" w:rsidRDefault="00312CEA" w:rsidP="001F5365">
            <w:pPr>
              <w:spacing w:line="240" w:lineRule="auto"/>
              <w:jc w:val="center"/>
              <w:rPr>
                <w:noProof/>
                <w:sz w:val="24"/>
                <w:szCs w:val="24"/>
                <w:lang w:val="en-US" w:eastAsia="en-ID"/>
              </w:rPr>
            </w:pPr>
            <w:r w:rsidRPr="00FC7989">
              <w:rPr>
                <w:color w:val="000000"/>
                <w:sz w:val="24"/>
                <w:szCs w:val="24"/>
              </w:rPr>
              <w:t>Lestari et al., 2022)</w:t>
            </w:r>
          </w:p>
        </w:tc>
        <w:tc>
          <w:tcPr>
            <w:tcW w:w="1134" w:type="dxa"/>
            <w:vAlign w:val="center"/>
          </w:tcPr>
          <w:p w14:paraId="14E23BB3"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418" w:type="dxa"/>
            <w:vAlign w:val="center"/>
          </w:tcPr>
          <w:p w14:paraId="4618F355"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992" w:type="dxa"/>
            <w:vAlign w:val="center"/>
          </w:tcPr>
          <w:p w14:paraId="463BCB49"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418" w:type="dxa"/>
            <w:vAlign w:val="center"/>
          </w:tcPr>
          <w:p w14:paraId="7EF28D54"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c>
          <w:tcPr>
            <w:tcW w:w="1134" w:type="dxa"/>
            <w:vAlign w:val="center"/>
          </w:tcPr>
          <w:p w14:paraId="3A24B93D"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275" w:type="dxa"/>
            <w:vAlign w:val="center"/>
          </w:tcPr>
          <w:p w14:paraId="2DE33E64"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r>
      <w:tr w:rsidR="00312CEA" w:rsidRPr="00FC7989" w14:paraId="009B7E31" w14:textId="77777777" w:rsidTr="001F5365">
        <w:trPr>
          <w:cantSplit/>
          <w:trHeight w:val="828"/>
        </w:trPr>
        <w:tc>
          <w:tcPr>
            <w:tcW w:w="510" w:type="dxa"/>
            <w:vAlign w:val="center"/>
          </w:tcPr>
          <w:p w14:paraId="20AD7742"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3.</w:t>
            </w:r>
          </w:p>
        </w:tc>
        <w:tc>
          <w:tcPr>
            <w:tcW w:w="1186" w:type="dxa"/>
            <w:vAlign w:val="center"/>
          </w:tcPr>
          <w:sdt>
            <w:sdtPr>
              <w:rPr>
                <w:color w:val="000000"/>
                <w:sz w:val="24"/>
                <w:szCs w:val="24"/>
              </w:rPr>
              <w:tag w:val="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
              <w:id w:val="-1468281381"/>
              <w:placeholder>
                <w:docPart w:val="6D635A65BAB84079A4D60BDDA0271170"/>
              </w:placeholder>
            </w:sdtPr>
            <w:sdtEndPr/>
            <w:sdtContent>
              <w:p w14:paraId="39C4D96C" w14:textId="77777777" w:rsidR="00312CEA" w:rsidRPr="00FC7989" w:rsidRDefault="00ED3221" w:rsidP="001F5365">
                <w:pPr>
                  <w:spacing w:line="240" w:lineRule="auto"/>
                  <w:jc w:val="center"/>
                  <w:rPr>
                    <w:color w:val="000000"/>
                    <w:sz w:val="24"/>
                    <w:szCs w:val="24"/>
                  </w:rPr>
                </w:pPr>
                <w:r w:rsidRPr="00FC7989">
                  <w:rPr>
                    <w:color w:val="000000"/>
                    <w:sz w:val="24"/>
                    <w:szCs w:val="24"/>
                  </w:rPr>
                  <w:t>(Bangun et al., 2024)</w:t>
                </w:r>
              </w:p>
            </w:sdtContent>
          </w:sdt>
        </w:tc>
        <w:tc>
          <w:tcPr>
            <w:tcW w:w="1134" w:type="dxa"/>
            <w:vAlign w:val="center"/>
          </w:tcPr>
          <w:p w14:paraId="4FD5E8CA"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Ya</w:t>
            </w:r>
          </w:p>
        </w:tc>
        <w:tc>
          <w:tcPr>
            <w:tcW w:w="1418" w:type="dxa"/>
            <w:vAlign w:val="center"/>
          </w:tcPr>
          <w:p w14:paraId="5C505E14"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Ya</w:t>
            </w:r>
          </w:p>
        </w:tc>
        <w:tc>
          <w:tcPr>
            <w:tcW w:w="992" w:type="dxa"/>
            <w:vAlign w:val="center"/>
          </w:tcPr>
          <w:p w14:paraId="12361729"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w:t>
            </w:r>
          </w:p>
        </w:tc>
        <w:tc>
          <w:tcPr>
            <w:tcW w:w="1418" w:type="dxa"/>
            <w:vAlign w:val="center"/>
          </w:tcPr>
          <w:p w14:paraId="402336F8"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c>
          <w:tcPr>
            <w:tcW w:w="1134" w:type="dxa"/>
            <w:vAlign w:val="center"/>
          </w:tcPr>
          <w:p w14:paraId="22008EFA"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275" w:type="dxa"/>
            <w:vAlign w:val="center"/>
          </w:tcPr>
          <w:p w14:paraId="0A79E038"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r>
      <w:tr w:rsidR="00312CEA" w:rsidRPr="00FC7989" w14:paraId="01FC817D" w14:textId="77777777" w:rsidTr="001F5365">
        <w:trPr>
          <w:cantSplit/>
          <w:trHeight w:val="828"/>
        </w:trPr>
        <w:tc>
          <w:tcPr>
            <w:tcW w:w="510" w:type="dxa"/>
            <w:vAlign w:val="center"/>
          </w:tcPr>
          <w:p w14:paraId="6844D9F7"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4.</w:t>
            </w:r>
          </w:p>
        </w:tc>
        <w:tc>
          <w:tcPr>
            <w:tcW w:w="1186" w:type="dxa"/>
            <w:vAlign w:val="center"/>
          </w:tcPr>
          <w:sdt>
            <w:sdtPr>
              <w:rPr>
                <w:color w:val="000000"/>
                <w:sz w:val="24"/>
                <w:szCs w:val="24"/>
              </w:rPr>
              <w:tag w:val="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
              <w:id w:val="-598399821"/>
              <w:placeholder>
                <w:docPart w:val="C17E54245A6D41A78F2E29465B54FA7F"/>
              </w:placeholder>
            </w:sdtPr>
            <w:sdtEndPr/>
            <w:sdtContent>
              <w:p w14:paraId="346AD377" w14:textId="77777777" w:rsidR="00312CEA" w:rsidRPr="00FC7989" w:rsidRDefault="00ED3221" w:rsidP="001F5365">
                <w:pPr>
                  <w:spacing w:line="240" w:lineRule="auto"/>
                  <w:jc w:val="center"/>
                  <w:rPr>
                    <w:color w:val="000000"/>
                    <w:sz w:val="24"/>
                    <w:szCs w:val="24"/>
                  </w:rPr>
                </w:pPr>
                <w:r w:rsidRPr="00FC7989">
                  <w:rPr>
                    <w:color w:val="000000"/>
                    <w:sz w:val="24"/>
                    <w:szCs w:val="24"/>
                  </w:rPr>
                  <w:t>(Vieolita et al., 2024)</w:t>
                </w:r>
              </w:p>
            </w:sdtContent>
          </w:sdt>
        </w:tc>
        <w:tc>
          <w:tcPr>
            <w:tcW w:w="1134" w:type="dxa"/>
            <w:vAlign w:val="center"/>
          </w:tcPr>
          <w:p w14:paraId="013F4F68"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418" w:type="dxa"/>
            <w:vAlign w:val="center"/>
          </w:tcPr>
          <w:p w14:paraId="74D5EDB8" w14:textId="77777777" w:rsidR="00312CEA" w:rsidRPr="00FC7989" w:rsidRDefault="00D654AD" w:rsidP="001F5365">
            <w:pPr>
              <w:spacing w:line="240" w:lineRule="auto"/>
              <w:jc w:val="center"/>
              <w:rPr>
                <w:noProof/>
                <w:sz w:val="24"/>
                <w:szCs w:val="24"/>
                <w:lang w:val="en-US" w:eastAsia="en-ID"/>
              </w:rPr>
            </w:pPr>
            <w:r w:rsidRPr="00FC7989">
              <w:rPr>
                <w:noProof/>
                <w:sz w:val="24"/>
                <w:szCs w:val="24"/>
                <w:lang w:val="en-US" w:eastAsia="en-ID"/>
              </w:rPr>
              <w:t>Tidak Disebutk</w:t>
            </w:r>
          </w:p>
        </w:tc>
        <w:tc>
          <w:tcPr>
            <w:tcW w:w="992" w:type="dxa"/>
            <w:vAlign w:val="center"/>
          </w:tcPr>
          <w:p w14:paraId="4E0D9ABD"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418" w:type="dxa"/>
            <w:vAlign w:val="center"/>
          </w:tcPr>
          <w:p w14:paraId="7AF62371"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c>
          <w:tcPr>
            <w:tcW w:w="1134" w:type="dxa"/>
            <w:vAlign w:val="center"/>
          </w:tcPr>
          <w:p w14:paraId="4FBA9DA3"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275" w:type="dxa"/>
            <w:vAlign w:val="center"/>
          </w:tcPr>
          <w:p w14:paraId="453E4C28"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r>
      <w:tr w:rsidR="00312CEA" w:rsidRPr="00FC7989" w14:paraId="362AD3F6" w14:textId="77777777" w:rsidTr="001F5365">
        <w:trPr>
          <w:cantSplit/>
          <w:trHeight w:val="828"/>
        </w:trPr>
        <w:tc>
          <w:tcPr>
            <w:tcW w:w="510" w:type="dxa"/>
            <w:vAlign w:val="center"/>
          </w:tcPr>
          <w:p w14:paraId="4F003B8D"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lastRenderedPageBreak/>
              <w:t>5.</w:t>
            </w:r>
          </w:p>
        </w:tc>
        <w:tc>
          <w:tcPr>
            <w:tcW w:w="1186" w:type="dxa"/>
            <w:vAlign w:val="center"/>
          </w:tcPr>
          <w:sdt>
            <w:sdtPr>
              <w:rPr>
                <w:color w:val="000000"/>
                <w:sz w:val="24"/>
                <w:szCs w:val="24"/>
              </w:rPr>
              <w:tag w:val="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
              <w:id w:val="106632379"/>
              <w:placeholder>
                <w:docPart w:val="E62D70876E6D4427BCF3D7666A65FE3C"/>
              </w:placeholder>
            </w:sdtPr>
            <w:sdtEndPr/>
            <w:sdtContent>
              <w:p w14:paraId="56F97155" w14:textId="77777777" w:rsidR="00312CEA" w:rsidRPr="00FC7989" w:rsidRDefault="00ED3221" w:rsidP="001F5365">
                <w:pPr>
                  <w:spacing w:line="240" w:lineRule="auto"/>
                  <w:jc w:val="center"/>
                  <w:rPr>
                    <w:noProof/>
                    <w:sz w:val="24"/>
                    <w:szCs w:val="24"/>
                    <w:lang w:val="en-US" w:eastAsia="en-ID"/>
                  </w:rPr>
                </w:pPr>
                <w:r w:rsidRPr="00FC7989">
                  <w:rPr>
                    <w:color w:val="000000"/>
                    <w:sz w:val="24"/>
                    <w:szCs w:val="24"/>
                  </w:rPr>
                  <w:t>(Hakim al.,2026)</w:t>
                </w:r>
              </w:p>
            </w:sdtContent>
          </w:sdt>
        </w:tc>
        <w:tc>
          <w:tcPr>
            <w:tcW w:w="1134" w:type="dxa"/>
            <w:vAlign w:val="center"/>
          </w:tcPr>
          <w:p w14:paraId="3A7DA3F2"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418" w:type="dxa"/>
            <w:vAlign w:val="center"/>
          </w:tcPr>
          <w:p w14:paraId="01073B22" w14:textId="77777777" w:rsidR="00312CEA" w:rsidRPr="00FC7989" w:rsidRDefault="00D654AD" w:rsidP="001F5365">
            <w:pPr>
              <w:spacing w:line="240" w:lineRule="auto"/>
              <w:jc w:val="center"/>
              <w:rPr>
                <w:noProof/>
                <w:sz w:val="24"/>
                <w:szCs w:val="24"/>
                <w:lang w:val="en-US" w:eastAsia="en-ID"/>
              </w:rPr>
            </w:pPr>
            <w:r w:rsidRPr="00FC7989">
              <w:rPr>
                <w:noProof/>
                <w:sz w:val="24"/>
                <w:szCs w:val="24"/>
                <w:lang w:val="en-US" w:eastAsia="en-ID"/>
              </w:rPr>
              <w:t>Tidak Disebutk</w:t>
            </w:r>
          </w:p>
        </w:tc>
        <w:tc>
          <w:tcPr>
            <w:tcW w:w="992" w:type="dxa"/>
            <w:vAlign w:val="center"/>
          </w:tcPr>
          <w:p w14:paraId="0D742E05"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418" w:type="dxa"/>
            <w:vAlign w:val="center"/>
          </w:tcPr>
          <w:p w14:paraId="3D161ECE"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c>
          <w:tcPr>
            <w:tcW w:w="1134" w:type="dxa"/>
            <w:vAlign w:val="center"/>
          </w:tcPr>
          <w:p w14:paraId="14A89187"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Tidak</w:t>
            </w:r>
          </w:p>
        </w:tc>
        <w:tc>
          <w:tcPr>
            <w:tcW w:w="1275" w:type="dxa"/>
            <w:vAlign w:val="center"/>
          </w:tcPr>
          <w:p w14:paraId="21E3AB2E" w14:textId="77777777" w:rsidR="00312CEA" w:rsidRPr="00FC7989" w:rsidRDefault="00715430" w:rsidP="001F5365">
            <w:pPr>
              <w:spacing w:line="240" w:lineRule="auto"/>
              <w:jc w:val="center"/>
              <w:rPr>
                <w:noProof/>
                <w:sz w:val="24"/>
                <w:szCs w:val="24"/>
                <w:lang w:val="en-US" w:eastAsia="en-ID"/>
              </w:rPr>
            </w:pPr>
            <w:r w:rsidRPr="00FC7989">
              <w:rPr>
                <w:noProof/>
                <w:sz w:val="24"/>
                <w:szCs w:val="24"/>
                <w:lang w:val="en-US" w:eastAsia="en-ID"/>
              </w:rPr>
              <w:t>Tidak Disebutkan</w:t>
            </w:r>
          </w:p>
        </w:tc>
      </w:tr>
      <w:tr w:rsidR="00312CEA" w:rsidRPr="00FC7989" w14:paraId="446E253E" w14:textId="77777777" w:rsidTr="001F5365">
        <w:trPr>
          <w:cantSplit/>
          <w:trHeight w:val="828"/>
        </w:trPr>
        <w:tc>
          <w:tcPr>
            <w:tcW w:w="510" w:type="dxa"/>
            <w:vAlign w:val="center"/>
          </w:tcPr>
          <w:p w14:paraId="24124C73"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6.</w:t>
            </w:r>
          </w:p>
        </w:tc>
        <w:tc>
          <w:tcPr>
            <w:tcW w:w="1186" w:type="dxa"/>
            <w:vAlign w:val="center"/>
          </w:tcPr>
          <w:p w14:paraId="6D0BA793"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Penelitian Ini</w:t>
            </w:r>
          </w:p>
        </w:tc>
        <w:tc>
          <w:tcPr>
            <w:tcW w:w="1134" w:type="dxa"/>
            <w:vAlign w:val="center"/>
          </w:tcPr>
          <w:p w14:paraId="73289D66"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418" w:type="dxa"/>
            <w:vAlign w:val="center"/>
          </w:tcPr>
          <w:p w14:paraId="782B3A94"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992" w:type="dxa"/>
            <w:vAlign w:val="center"/>
          </w:tcPr>
          <w:p w14:paraId="2D732897"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418" w:type="dxa"/>
            <w:vAlign w:val="center"/>
          </w:tcPr>
          <w:p w14:paraId="35E90731"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134" w:type="dxa"/>
            <w:vAlign w:val="center"/>
          </w:tcPr>
          <w:p w14:paraId="47C5B094" w14:textId="77777777" w:rsidR="00312CEA" w:rsidRPr="00FC7989" w:rsidRDefault="00312CEA" w:rsidP="001F5365">
            <w:pPr>
              <w:spacing w:line="240" w:lineRule="auto"/>
              <w:jc w:val="center"/>
              <w:rPr>
                <w:noProof/>
                <w:sz w:val="24"/>
                <w:szCs w:val="24"/>
                <w:lang w:val="en-US" w:eastAsia="en-ID"/>
              </w:rPr>
            </w:pPr>
            <w:r w:rsidRPr="00FC7989">
              <w:rPr>
                <w:noProof/>
                <w:sz w:val="24"/>
                <w:szCs w:val="24"/>
                <w:lang w:val="en-US" w:eastAsia="en-ID"/>
              </w:rPr>
              <w:t>Ya</w:t>
            </w:r>
          </w:p>
        </w:tc>
        <w:tc>
          <w:tcPr>
            <w:tcW w:w="1275" w:type="dxa"/>
            <w:vAlign w:val="center"/>
          </w:tcPr>
          <w:p w14:paraId="0613E613" w14:textId="77777777" w:rsidR="00312CEA" w:rsidRPr="00FC7989" w:rsidRDefault="00312CEA" w:rsidP="001F5365">
            <w:pPr>
              <w:keepNext/>
              <w:spacing w:line="240" w:lineRule="auto"/>
              <w:jc w:val="center"/>
              <w:rPr>
                <w:noProof/>
                <w:sz w:val="24"/>
                <w:szCs w:val="24"/>
                <w:lang w:val="en-US" w:eastAsia="en-ID"/>
              </w:rPr>
            </w:pPr>
            <w:r w:rsidRPr="00FC7989">
              <w:rPr>
                <w:noProof/>
                <w:sz w:val="24"/>
                <w:szCs w:val="24"/>
                <w:lang w:val="en-US" w:eastAsia="en-ID"/>
              </w:rPr>
              <w:t>Ya</w:t>
            </w:r>
          </w:p>
        </w:tc>
      </w:tr>
    </w:tbl>
    <w:p w14:paraId="6301DA2E" w14:textId="77777777" w:rsidR="00C563FF" w:rsidRPr="00FC7989" w:rsidRDefault="00EF63AB" w:rsidP="001F5365">
      <w:pPr>
        <w:spacing w:before="120"/>
        <w:ind w:firstLine="709"/>
        <w:jc w:val="both"/>
        <w:rPr>
          <w:noProof/>
          <w:sz w:val="24"/>
          <w:szCs w:val="24"/>
          <w:lang w:val="en-US" w:eastAsia="en-ID"/>
        </w:rPr>
      </w:pPr>
      <w:r w:rsidRPr="00FC7989">
        <w:rPr>
          <w:noProof/>
          <w:sz w:val="24"/>
          <w:szCs w:val="24"/>
          <w:lang w:val="en-US" w:eastAsia="en-ID"/>
        </w:rPr>
        <w:t xml:space="preserve">Berdasarkan hasil perbandingan penelitian terdahulu, penelitian mengenai Sistem Pendukung Keputusan telah menerapkan berbagai metode pengambilan keputusan multikriteria untuk menghasilkan pemeringkatan berdasarkan sejumlah kriteria. Metode MOORA telah diterapkan pada beberapa objek penilaian kinerja, sedangkan penelitian mengenai penilaian kinerja guru dalam kajian ini menggunakan metode TOPSIS, SAW, dan WASPAS. </w:t>
      </w:r>
    </w:p>
    <w:p w14:paraId="591BF4E5" w14:textId="77777777" w:rsidR="00A63E9C" w:rsidRPr="00FC7989" w:rsidRDefault="00EF63AB" w:rsidP="00C23E3A">
      <w:pPr>
        <w:ind w:firstLine="709"/>
        <w:jc w:val="both"/>
        <w:rPr>
          <w:noProof/>
          <w:sz w:val="24"/>
          <w:szCs w:val="24"/>
          <w:lang w:val="en-US" w:eastAsia="en-ID"/>
        </w:rPr>
      </w:pPr>
      <w:r w:rsidRPr="00FC7989">
        <w:rPr>
          <w:noProof/>
          <w:sz w:val="24"/>
          <w:szCs w:val="24"/>
          <w:lang w:val="en-US" w:eastAsia="en-ID"/>
        </w:rPr>
        <w:t xml:space="preserve">Dari penelitian terdahulu yang dikaji, belum terlihat pembahasan yang secara eksplisit menggabungkan metode MOORA, penilaian kinerja guru secara bulanan, dan penyimpanan riwayat hasil penilaian dalam satu sistem berbasis web. Oleh karena itu, penelitian ini diarahkan untuk mengembangkan Sistem Pendukung Keputusan penilaian kinerja guru menggunakan MOORA dengan mekanisme penilaian bulanan dan penyimpanan riwayat hasil penilaian pada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00A63E9C" w:rsidRPr="00FC7989">
        <w:rPr>
          <w:noProof/>
          <w:sz w:val="24"/>
          <w:szCs w:val="24"/>
          <w:lang w:val="en-US" w:eastAsia="en-ID"/>
        </w:rPr>
        <w:t xml:space="preserve"> </w:t>
      </w:r>
    </w:p>
    <w:p w14:paraId="208EDB65" w14:textId="77777777" w:rsidR="00A63E9C" w:rsidRPr="00FC7989" w:rsidRDefault="00EF63AB" w:rsidP="00F6227E">
      <w:pPr>
        <w:spacing w:after="120"/>
        <w:ind w:firstLine="709"/>
        <w:jc w:val="both"/>
        <w:rPr>
          <w:noProof/>
          <w:sz w:val="24"/>
          <w:szCs w:val="24"/>
          <w:lang w:val="en-US" w:eastAsia="en-ID"/>
        </w:rPr>
      </w:pPr>
      <w:r w:rsidRPr="00FC7989">
        <w:rPr>
          <w:noProof/>
          <w:sz w:val="24"/>
          <w:szCs w:val="24"/>
          <w:lang w:val="en-US" w:eastAsia="en-ID"/>
        </w:rPr>
        <w:t xml:space="preserve">Sistem yang dikembangkan diposisikan sebagai alat bantu pengambilan keputusan dan informasi pendukung evaluasi kinerja guru secara berkala, serta tidak dimaksudkan untuk menggantikan mekanisme Penilaian Kinerja Guru (PKG) tahunan yang berlaku. </w:t>
      </w:r>
    </w:p>
    <w:p w14:paraId="2383823E" w14:textId="77777777" w:rsidR="00DF74F3" w:rsidRPr="00FC7989" w:rsidRDefault="00DF74F3" w:rsidP="00C117CC">
      <w:pPr>
        <w:pStyle w:val="Heading3"/>
        <w:rPr>
          <w:rFonts w:cs="Times New Roman"/>
        </w:rPr>
      </w:pPr>
      <w:r w:rsidRPr="00FC7989">
        <w:rPr>
          <w:rFonts w:cs="Times New Roman"/>
          <w:noProof/>
          <w:lang w:val="en-US" w:eastAsia="en-ID"/>
        </w:rPr>
        <w:lastRenderedPageBreak/>
        <w:t>2.</w:t>
      </w:r>
      <w:r w:rsidR="00465AA5" w:rsidRPr="00FC7989">
        <w:rPr>
          <w:rFonts w:cs="Times New Roman"/>
          <w:noProof/>
          <w:lang w:val="en-US" w:eastAsia="en-ID"/>
        </w:rPr>
        <w:t>1</w:t>
      </w:r>
      <w:r w:rsidRPr="00FC7989">
        <w:rPr>
          <w:rFonts w:cs="Times New Roman"/>
          <w:noProof/>
          <w:lang w:val="en-US" w:eastAsia="en-ID"/>
        </w:rPr>
        <w:t>.3</w:t>
      </w:r>
      <w:r w:rsidRPr="00FC7989">
        <w:rPr>
          <w:rFonts w:cs="Times New Roman"/>
        </w:rPr>
        <w:t xml:space="preserve"> </w:t>
      </w:r>
      <w:r w:rsidRPr="00FC7989">
        <w:rPr>
          <w:rFonts w:cs="Times New Roman"/>
        </w:rPr>
        <w:tab/>
      </w:r>
      <w:r w:rsidR="00D654AD" w:rsidRPr="00FC7989">
        <w:rPr>
          <w:rFonts w:cs="Times New Roman"/>
        </w:rPr>
        <w:t>Kontribusi Penelitian</w:t>
      </w:r>
    </w:p>
    <w:p w14:paraId="0728421E" w14:textId="77777777" w:rsidR="00DF74F3" w:rsidRPr="00FC7989" w:rsidRDefault="007E34AB" w:rsidP="009C2E5C">
      <w:pPr>
        <w:snapToGrid w:val="0"/>
        <w:ind w:firstLine="709"/>
        <w:jc w:val="both"/>
        <w:rPr>
          <w:rStyle w:val="CommentTextChar"/>
          <w:sz w:val="24"/>
          <w:szCs w:val="24"/>
        </w:rPr>
      </w:pPr>
      <w:r w:rsidRPr="00FC7989">
        <w:rPr>
          <w:sz w:val="24"/>
          <w:szCs w:val="24"/>
        </w:rPr>
        <w:t>Penelitian ini memberikan kontribusi praktis berupa pengembangan Sistem Pendukung Keputusan berbasis web yang menerapkan metode MOORA untuk membantu proses penilaian kinerja guru secara bulanan. Sistem mengelola empat kriteria penilaian dengan bobot yang telah ditetapkan, menghasilkan pemeringkatan pada setiap periode, serta menyimpan hasil penilaian sebagai informasi pendukung untuk melihat perkembangan kinerja berdasarkan nilai atau skor kriteria</w:t>
      </w:r>
      <w:r w:rsidRPr="00057127">
        <w:rPr>
          <w:sz w:val="24"/>
          <w:szCs w:val="24"/>
        </w:rPr>
        <w:t xml:space="preserve"> </w:t>
      </w:r>
      <w:sdt>
        <w:sdtPr>
          <w:rPr>
            <w:bCs/>
            <w:color w:val="000000"/>
            <w:sz w:val="24"/>
            <w:szCs w:val="24"/>
          </w:rPr>
          <w:tag w:val="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
          <w:id w:val="730965962"/>
          <w:placeholder>
            <w:docPart w:val="DefaultPlaceholder_-1854013440"/>
          </w:placeholder>
        </w:sdtPr>
        <w:sdtEndPr>
          <w:rPr>
            <w:rStyle w:val="CommentTextChar"/>
            <w:lang w:val="id"/>
          </w:rPr>
        </w:sdtEndPr>
        <w:sdtContent>
          <w:r w:rsidR="00ED3221" w:rsidRPr="00FC7989">
            <w:rPr>
              <w:color w:val="000000"/>
              <w:sz w:val="24"/>
              <w:szCs w:val="24"/>
            </w:rPr>
            <w:t>(Lestari &amp; Sudarsono, 2022; Tombilayuk et al., 2022)</w:t>
          </w:r>
        </w:sdtContent>
      </w:sdt>
    </w:p>
    <w:p w14:paraId="2E7D3837" w14:textId="77777777" w:rsidR="00DF74F3" w:rsidRPr="00FC7989" w:rsidRDefault="007E34AB" w:rsidP="00DF74F3">
      <w:pPr>
        <w:snapToGrid w:val="0"/>
        <w:ind w:firstLine="709"/>
        <w:jc w:val="both"/>
        <w:rPr>
          <w:sz w:val="24"/>
          <w:szCs w:val="24"/>
        </w:rPr>
      </w:pPr>
      <w:r w:rsidRPr="00FC7989">
        <w:rPr>
          <w:sz w:val="24"/>
          <w:szCs w:val="24"/>
        </w:rPr>
        <w:t xml:space="preserve">Kontribusi tersebut disesuaikan dengan kebutuhan </w:t>
      </w:r>
      <w:r w:rsidR="00812E4D">
        <w:rPr>
          <w:sz w:val="24"/>
          <w:szCs w:val="24"/>
        </w:rPr>
        <w:t xml:space="preserve">SMA Al-Ihsan </w:t>
      </w:r>
      <w:r w:rsidR="00EA0A33" w:rsidRPr="00EA0A33">
        <w:rPr>
          <w:i/>
          <w:iCs/>
          <w:sz w:val="24"/>
          <w:szCs w:val="24"/>
        </w:rPr>
        <w:t>Boarding School</w:t>
      </w:r>
      <w:r w:rsidR="00DA6385" w:rsidRPr="00DA6385">
        <w:rPr>
          <w:i/>
          <w:iCs/>
          <w:sz w:val="24"/>
          <w:szCs w:val="24"/>
        </w:rPr>
        <w:t xml:space="preserve"> </w:t>
      </w:r>
      <w:r w:rsidRPr="00FC7989">
        <w:rPr>
          <w:sz w:val="24"/>
          <w:szCs w:val="24"/>
        </w:rPr>
        <w:t>dan diposisikan sebagai alat bantu pengambilan keputusan dalam evaluasi kinerja guru secara berkala, bukan sebagai pengganti mekanisme PKG tahunan</w:t>
      </w:r>
      <w:r w:rsidRPr="00057127">
        <w:rPr>
          <w:sz w:val="24"/>
          <w:szCs w:val="24"/>
        </w:rPr>
        <w:t xml:space="preserve"> </w:t>
      </w:r>
      <w:r w:rsidR="00DF74F3" w:rsidRPr="00FC7989">
        <w:rPr>
          <w:sz w:val="24"/>
          <w:szCs w:val="24"/>
        </w:rPr>
        <w:t xml:space="preserve"> </w:t>
      </w:r>
      <w:sdt>
        <w:sdtPr>
          <w:rPr>
            <w:color w:val="000000"/>
            <w:sz w:val="24"/>
            <w:szCs w:val="24"/>
          </w:rPr>
          <w:tag w:val="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
          <w:id w:val="-1996945841"/>
          <w:placeholder>
            <w:docPart w:val="DefaultPlaceholder_-1854013440"/>
          </w:placeholder>
        </w:sdtPr>
        <w:sdtEndPr/>
        <w:sdtContent>
          <w:r w:rsidR="00ED3221" w:rsidRPr="00FC7989">
            <w:rPr>
              <w:color w:val="000000"/>
              <w:sz w:val="24"/>
              <w:szCs w:val="24"/>
            </w:rPr>
            <w:t>(Hakim &amp; Andriani, 2026; Vieolita &amp; Cici Ulandari, 2024).</w:t>
          </w:r>
        </w:sdtContent>
      </w:sdt>
    </w:p>
    <w:p w14:paraId="14E25C1E" w14:textId="77777777" w:rsidR="00DF74F3" w:rsidRPr="00057127" w:rsidRDefault="00BF3BF3" w:rsidP="00DF74F3">
      <w:pPr>
        <w:snapToGrid w:val="0"/>
        <w:spacing w:after="120"/>
        <w:ind w:firstLine="709"/>
        <w:jc w:val="both"/>
        <w:rPr>
          <w:sz w:val="24"/>
          <w:szCs w:val="24"/>
        </w:rPr>
      </w:pPr>
      <w:r w:rsidRPr="00FC7989">
        <w:rPr>
          <w:sz w:val="24"/>
          <w:szCs w:val="24"/>
        </w:rPr>
        <w:t xml:space="preserve">Dengan demikian, kontribusi penelitian ini bukan terletak pada penggunaan metode MOORA, sistem berbasis web, atau penyimpanan riwayat secara terpisah, melainkan pada integrasi ketiga aspek tersebut dalam proses penilaian kinerja guru secara bulanan yang digunakan sebagai informasi pendukung evaluasi tahunan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p>
    <w:p w14:paraId="4AF49EF9" w14:textId="77777777" w:rsidR="001B3299" w:rsidRPr="00FC7989" w:rsidRDefault="001B3299"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t>Sistem Pendukung Keputusan</w:t>
      </w:r>
    </w:p>
    <w:p w14:paraId="25839984" w14:textId="77777777" w:rsidR="001B3299" w:rsidRPr="00FC7989" w:rsidRDefault="001B3299" w:rsidP="00C117CC">
      <w:pPr>
        <w:pStyle w:val="Heading3"/>
        <w:rPr>
          <w:rFonts w:cs="Times New Roman"/>
          <w:lang w:val="en-US"/>
        </w:rPr>
      </w:pPr>
      <w:r w:rsidRPr="00FC7989">
        <w:rPr>
          <w:rFonts w:cs="Times New Roman"/>
          <w:lang w:val="en-US"/>
        </w:rPr>
        <w:t>2.2.1</w:t>
      </w:r>
      <w:r w:rsidRPr="00FC7989">
        <w:rPr>
          <w:rFonts w:cs="Times New Roman"/>
          <w:lang w:val="en-US"/>
        </w:rPr>
        <w:tab/>
        <w:t>Pengertian SPK</w:t>
      </w:r>
    </w:p>
    <w:p w14:paraId="44A51560" w14:textId="77777777" w:rsidR="001B3299" w:rsidRPr="00057127" w:rsidRDefault="00B57D18" w:rsidP="00465AA5">
      <w:pPr>
        <w:snapToGrid w:val="0"/>
        <w:ind w:firstLine="709"/>
        <w:jc w:val="both"/>
        <w:rPr>
          <w:b/>
          <w:bCs/>
          <w:sz w:val="24"/>
          <w:szCs w:val="24"/>
        </w:rPr>
      </w:pPr>
      <w:r w:rsidRPr="00FC7989">
        <w:rPr>
          <w:sz w:val="24"/>
          <w:szCs w:val="24"/>
        </w:rPr>
        <w:t xml:space="preserve">Sistem Pendukung Keputusan (SPK) atau </w:t>
      </w:r>
      <w:r w:rsidRPr="00FC7989">
        <w:rPr>
          <w:i/>
          <w:iCs/>
          <w:sz w:val="24"/>
          <w:szCs w:val="24"/>
        </w:rPr>
        <w:t xml:space="preserve">Decision Support System </w:t>
      </w:r>
      <w:r w:rsidRPr="00FC7989">
        <w:rPr>
          <w:sz w:val="24"/>
          <w:szCs w:val="24"/>
        </w:rPr>
        <w:t xml:space="preserve">(DSS) merupakan sistem informasi berbasis komputer yang dirancang untuk membantu pengambil keputusan dalam menyelesaikan permasalahan yang bersifat semi-terstruktur maupun tidak terstruktur. Sistem ini memanfaatkan data dan model </w:t>
      </w:r>
      <w:r w:rsidRPr="00FC7989">
        <w:rPr>
          <w:sz w:val="24"/>
          <w:szCs w:val="24"/>
        </w:rPr>
        <w:lastRenderedPageBreak/>
        <w:t>untuk menghasilkan informasi serta hasil analisis yang dapat digunakan sebagai bahan pertimbangan dalam proses pengambilan keputusan. SPK tidak dimaksudkan untuk menggantikan peran pengambil keputusan, tetapi memberikan dukungan informasi dan analisis agar proses pengambilan keputusan dapat dilakukan secara lebih terstruktur</w:t>
      </w:r>
      <w:r w:rsidR="00806A89" w:rsidRPr="00057127">
        <w:rPr>
          <w:sz w:val="24"/>
          <w:szCs w:val="24"/>
        </w:rPr>
        <w:t xml:space="preserve"> </w:t>
      </w:r>
      <w:sdt>
        <w:sdtPr>
          <w:rPr>
            <w:color w:val="000000"/>
            <w:sz w:val="24"/>
            <w:szCs w:val="24"/>
            <w:lang w:val="en-US"/>
          </w:rPr>
          <w:tag w:val="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
          <w:id w:val="-1214582741"/>
          <w:placeholder>
            <w:docPart w:val="DefaultPlaceholder_-1854013440"/>
          </w:placeholder>
        </w:sdtPr>
        <w:sdtEndPr/>
        <w:sdtContent>
          <w:r w:rsidR="00ED3221" w:rsidRPr="00057127">
            <w:rPr>
              <w:color w:val="000000"/>
              <w:sz w:val="24"/>
              <w:szCs w:val="24"/>
            </w:rPr>
            <w:t>(Mollá et al., 2022)</w:t>
          </w:r>
        </w:sdtContent>
      </w:sdt>
    </w:p>
    <w:p w14:paraId="0C31D51A" w14:textId="77777777" w:rsidR="004B344C" w:rsidRPr="00FC7989" w:rsidRDefault="00B57D18" w:rsidP="004B344C">
      <w:pPr>
        <w:ind w:firstLine="709"/>
        <w:jc w:val="both"/>
        <w:rPr>
          <w:noProof/>
          <w:sz w:val="24"/>
          <w:szCs w:val="24"/>
          <w:lang w:val="en-US" w:eastAsia="en-ID"/>
        </w:rPr>
      </w:pPr>
      <w:r w:rsidRPr="00057127">
        <w:rPr>
          <w:noProof/>
          <w:sz w:val="24"/>
          <w:szCs w:val="24"/>
          <w:lang w:eastAsia="en-ID"/>
        </w:rPr>
        <w:t xml:space="preserve">Dalam penerapannya, SPK berfungsi sebagai alat bantu yang mengolah data menjadi informasi yang dapat digunakan dalam proses pengambilan keputusan. </w:t>
      </w:r>
      <w:r w:rsidRPr="00FC7989">
        <w:rPr>
          <w:noProof/>
          <w:sz w:val="24"/>
          <w:szCs w:val="24"/>
          <w:lang w:val="en-US" w:eastAsia="en-ID"/>
        </w:rPr>
        <w:t xml:space="preserve">Penerapan </w:t>
      </w:r>
      <w:r w:rsidRPr="00FC7989">
        <w:rPr>
          <w:i/>
          <w:iCs/>
          <w:noProof/>
          <w:sz w:val="24"/>
          <w:szCs w:val="24"/>
          <w:lang w:val="en-US" w:eastAsia="en-ID"/>
        </w:rPr>
        <w:t>Decision Support System</w:t>
      </w:r>
      <w:r w:rsidRPr="00FC7989">
        <w:rPr>
          <w:noProof/>
          <w:sz w:val="24"/>
          <w:szCs w:val="24"/>
          <w:lang w:val="en-US" w:eastAsia="en-ID"/>
        </w:rPr>
        <w:t xml:space="preserve"> dapat digunakan pada permasalahan yang membutuhkan pengolahan informasi dan pertimbangan terhadap sejumlah aspek keputusan. Salah satu penerapannya ditunjukkan oleh Violi et al. (2022) melalui pengembangan </w:t>
      </w:r>
      <w:r w:rsidRPr="00FC7989">
        <w:rPr>
          <w:i/>
          <w:iCs/>
          <w:noProof/>
          <w:sz w:val="24"/>
          <w:szCs w:val="24"/>
          <w:lang w:val="en-US" w:eastAsia="en-ID"/>
        </w:rPr>
        <w:t>Decision Support System</w:t>
      </w:r>
      <w:r w:rsidRPr="00FC7989">
        <w:rPr>
          <w:noProof/>
          <w:sz w:val="24"/>
          <w:szCs w:val="24"/>
          <w:lang w:val="en-US" w:eastAsia="en-ID"/>
        </w:rPr>
        <w:t xml:space="preserve"> pada proses pengambilan keputusan dalam bidang pertanian. Penerapan tersebut menunjukkan penggunaan sistem pendukung keputusan untuk membantu pengguna dalam mengolah informasi sesuai dengan kebutuhan keputusan yang dihadap </w:t>
      </w:r>
      <w:sdt>
        <w:sdtPr>
          <w:rPr>
            <w:noProof/>
            <w:color w:val="000000"/>
            <w:sz w:val="24"/>
            <w:szCs w:val="24"/>
            <w:lang w:val="en-US" w:eastAsia="en-ID"/>
          </w:rPr>
          <w:tag w:val="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
          <w:id w:val="1060982534"/>
          <w:placeholder>
            <w:docPart w:val="DefaultPlaceholder_-1854013440"/>
          </w:placeholder>
        </w:sdtPr>
        <w:sdtEndPr/>
        <w:sdtContent>
          <w:r w:rsidR="00ED3221" w:rsidRPr="00FC7989">
            <w:rPr>
              <w:noProof/>
              <w:color w:val="000000"/>
              <w:sz w:val="24"/>
              <w:szCs w:val="24"/>
              <w:lang w:val="en-US" w:eastAsia="en-ID"/>
            </w:rPr>
            <w:t>(Violi et al., 2022)</w:t>
          </w:r>
        </w:sdtContent>
      </w:sdt>
      <w:r w:rsidR="004B344C" w:rsidRPr="00FC7989">
        <w:rPr>
          <w:noProof/>
          <w:sz w:val="24"/>
          <w:szCs w:val="24"/>
          <w:lang w:val="en-US" w:eastAsia="en-ID"/>
        </w:rPr>
        <w:t>.</w:t>
      </w:r>
    </w:p>
    <w:p w14:paraId="6EC8F606" w14:textId="77777777" w:rsidR="004B344C" w:rsidRPr="00FC7989" w:rsidRDefault="00B57D18" w:rsidP="00F6227E">
      <w:pPr>
        <w:spacing w:after="120"/>
        <w:ind w:firstLine="709"/>
        <w:jc w:val="both"/>
        <w:rPr>
          <w:noProof/>
          <w:sz w:val="24"/>
          <w:szCs w:val="24"/>
          <w:lang w:val="en-US" w:eastAsia="en-ID"/>
        </w:rPr>
      </w:pPr>
      <w:r w:rsidRPr="00FC7989">
        <w:rPr>
          <w:noProof/>
          <w:sz w:val="24"/>
          <w:szCs w:val="24"/>
          <w:lang w:val="en-US" w:eastAsia="en-ID"/>
        </w:rPr>
        <w:t xml:space="preserve">Berdasarkan uraian tersebut, Sistem Pendukung Keputusan dapat dipahami sebagai sistem berbasis komputer yang memberikan dukungan berupa informasi dan hasil analisis kepada pengambil keputusan, sedangkan keputusan akhir tetap berada pada pihak yang memiliki kewenangan. Dalam penelitian ini, SPK digunakan sebagai alat bantu dalam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menggunakan metode MOORA untuk mengolah data penilaian berdasarkan kriteria dan bobot yang telah ditentukan, kemudian menghasilkan nilai preferensi dan pemeringkatan guru </w:t>
      </w:r>
      <w:r w:rsidRPr="00FC7989">
        <w:rPr>
          <w:noProof/>
          <w:sz w:val="24"/>
          <w:szCs w:val="24"/>
          <w:lang w:val="en-US" w:eastAsia="en-ID"/>
        </w:rPr>
        <w:lastRenderedPageBreak/>
        <w:t>sebagai informasi pendukung bagi Kepala Sekolah dalam melakukan evaluasi kinerja guru</w:t>
      </w:r>
      <w:r w:rsidR="004B344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
          <w:id w:val="290947176"/>
          <w:placeholder>
            <w:docPart w:val="DefaultPlaceholder_-1854013440"/>
          </w:placeholder>
        </w:sdtPr>
        <w:sdtEndPr/>
        <w:sdtContent>
          <w:r w:rsidR="00ED3221" w:rsidRPr="00FC7989">
            <w:rPr>
              <w:noProof/>
              <w:color w:val="000000"/>
              <w:sz w:val="24"/>
              <w:szCs w:val="24"/>
              <w:lang w:val="en-US" w:eastAsia="en-ID"/>
            </w:rPr>
            <w:t>(Sara</w:t>
          </w:r>
          <w:r w:rsidR="00EE19B8" w:rsidRPr="00EE19B8">
            <w:rPr>
              <w:i/>
              <w:iCs/>
              <w:noProof/>
              <w:color w:val="000000"/>
              <w:sz w:val="24"/>
              <w:szCs w:val="24"/>
              <w:lang w:val="en-US" w:eastAsia="en-ID"/>
            </w:rPr>
            <w:t>cost</w:t>
          </w:r>
          <w:r w:rsidR="00ED3221" w:rsidRPr="00FC7989">
            <w:rPr>
              <w:noProof/>
              <w:color w:val="000000"/>
              <w:sz w:val="24"/>
              <w:szCs w:val="24"/>
              <w:lang w:val="en-US" w:eastAsia="en-ID"/>
            </w:rPr>
            <w:t>ti et al., 2022)</w:t>
          </w:r>
        </w:sdtContent>
      </w:sdt>
      <w:r w:rsidR="004B344C" w:rsidRPr="00FC7989">
        <w:rPr>
          <w:noProof/>
          <w:sz w:val="24"/>
          <w:szCs w:val="24"/>
          <w:lang w:val="en-US" w:eastAsia="en-ID"/>
        </w:rPr>
        <w:t>.</w:t>
      </w:r>
    </w:p>
    <w:p w14:paraId="2E932B22" w14:textId="77777777" w:rsidR="00DF74F3" w:rsidRPr="00FC7989" w:rsidRDefault="000636F4" w:rsidP="00C117CC">
      <w:pPr>
        <w:pStyle w:val="Heading3"/>
        <w:rPr>
          <w:rFonts w:cs="Times New Roman"/>
        </w:rPr>
      </w:pPr>
      <w:r w:rsidRPr="00FC7989">
        <w:rPr>
          <w:rFonts w:cs="Times New Roman"/>
          <w:noProof/>
          <w:lang w:val="en-US" w:eastAsia="en-ID"/>
        </w:rPr>
        <w:t>2.2.2</w:t>
      </w:r>
      <w:r w:rsidRPr="00FC7989">
        <w:rPr>
          <w:rFonts w:cs="Times New Roman"/>
          <w:noProof/>
          <w:lang w:val="en-US" w:eastAsia="en-ID"/>
        </w:rPr>
        <w:tab/>
      </w:r>
      <w:r w:rsidRPr="00FC7989">
        <w:rPr>
          <w:rFonts w:cs="Times New Roman"/>
        </w:rPr>
        <w:t>Karakteristik</w:t>
      </w:r>
    </w:p>
    <w:p w14:paraId="5EEA8101" w14:textId="77777777" w:rsidR="00502924" w:rsidRPr="00FC7989" w:rsidRDefault="00B57D18" w:rsidP="00502924">
      <w:pPr>
        <w:ind w:firstLine="709"/>
        <w:jc w:val="both"/>
        <w:rPr>
          <w:sz w:val="24"/>
          <w:szCs w:val="24"/>
        </w:rPr>
      </w:pPr>
      <w:r w:rsidRPr="00FC7989">
        <w:rPr>
          <w:sz w:val="24"/>
          <w:szCs w:val="24"/>
        </w:rPr>
        <w:t>Sistem Pendukung Keputusan (SPK) memiliki karakteristik yang membedakannya dari sistem informasi pada umumnya. SPK dirancang untuk mendukung pengambilan keputusan pada permasalahan yang bersifat semi-terstruktur maupun tidak terstruktur dengan memanfaatkan data, model, dan metode analisis. Sistem ini dapat menghasilkan informasi atau alternatif keputusan yang dapat digunakan sebagai bahan pertimbangan, sedangkan keputusan akhir tetap berada pada pengambil keputusan</w:t>
      </w:r>
      <w:r w:rsidR="00951C96" w:rsidRPr="00057127">
        <w:rPr>
          <w:sz w:val="24"/>
          <w:szCs w:val="24"/>
        </w:rPr>
        <w:t xml:space="preserve"> </w:t>
      </w:r>
      <w:sdt>
        <w:sdtPr>
          <w:rPr>
            <w:color w:val="000000"/>
            <w:sz w:val="24"/>
            <w:szCs w:val="24"/>
            <w:lang w:val="en-US"/>
          </w:rPr>
          <w:tag w:val="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
          <w:id w:val="293416575"/>
          <w:placeholder>
            <w:docPart w:val="DefaultPlaceholder_-1854013440"/>
          </w:placeholder>
        </w:sdtPr>
        <w:sdtEndPr/>
        <w:sdtContent>
          <w:r w:rsidR="00ED3221" w:rsidRPr="00057127">
            <w:rPr>
              <w:color w:val="000000"/>
              <w:sz w:val="24"/>
              <w:szCs w:val="24"/>
            </w:rPr>
            <w:t>(Mollá et al., 2022)</w:t>
          </w:r>
        </w:sdtContent>
      </w:sdt>
      <w:r w:rsidR="00502924" w:rsidRPr="00FC7989">
        <w:rPr>
          <w:sz w:val="24"/>
          <w:szCs w:val="24"/>
        </w:rPr>
        <w:t>.</w:t>
      </w:r>
    </w:p>
    <w:p w14:paraId="6563F268" w14:textId="77777777" w:rsidR="00502924" w:rsidRPr="00FC7989" w:rsidRDefault="00B93999" w:rsidP="00502924">
      <w:pPr>
        <w:ind w:firstLine="709"/>
        <w:jc w:val="both"/>
        <w:rPr>
          <w:sz w:val="24"/>
          <w:szCs w:val="24"/>
        </w:rPr>
      </w:pPr>
      <w:r w:rsidRPr="00FC7989">
        <w:rPr>
          <w:sz w:val="24"/>
          <w:szCs w:val="24"/>
        </w:rPr>
        <w:t>Karakteristik SPK meliputi kemampuan dalam mengolah data, mendukung proses analisis berdasarkan kriteria yang telah ditentukan, serta menghasilkan informasi berdasarkan data dan model yang digunakan. SPK juga memiliki sifat fleksibel sehingga dapat disesuaikan dengan kebutuhan pengguna dan perubahan data yang terjadi. Karakteristik tersebut memungkinkan SPK digunakan sebagai alat bantu dalam proses pengambilan keputusan yang membutuhkan pengolahan data dan pertimbangan terhadap beberapa aspek keputusan</w:t>
      </w:r>
      <w:r w:rsidR="00951C96" w:rsidRPr="00057127">
        <w:rPr>
          <w:sz w:val="24"/>
          <w:szCs w:val="24"/>
        </w:rPr>
        <w:t xml:space="preserve"> </w:t>
      </w:r>
      <w:sdt>
        <w:sdtPr>
          <w:rPr>
            <w:color w:val="000000"/>
            <w:sz w:val="24"/>
            <w:szCs w:val="24"/>
            <w:lang w:val="en-US"/>
          </w:rPr>
          <w:tag w:val="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
          <w:id w:val="-1367518283"/>
          <w:placeholder>
            <w:docPart w:val="DefaultPlaceholder_-1854013440"/>
          </w:placeholder>
        </w:sdtPr>
        <w:sdtEndPr/>
        <w:sdtContent>
          <w:r w:rsidR="00ED3221" w:rsidRPr="00FC7989">
            <w:rPr>
              <w:color w:val="000000"/>
              <w:sz w:val="24"/>
              <w:szCs w:val="24"/>
            </w:rPr>
            <w:t>(Li &amp; Xu.,2025)</w:t>
          </w:r>
        </w:sdtContent>
      </w:sdt>
      <w:r w:rsidR="00502924" w:rsidRPr="00FC7989">
        <w:rPr>
          <w:sz w:val="24"/>
          <w:szCs w:val="24"/>
        </w:rPr>
        <w:t>.</w:t>
      </w:r>
    </w:p>
    <w:p w14:paraId="465760F7" w14:textId="77777777" w:rsidR="00502924" w:rsidRPr="00FC7989" w:rsidRDefault="00B93999" w:rsidP="00F6227E">
      <w:pPr>
        <w:spacing w:after="120"/>
        <w:ind w:firstLine="709"/>
        <w:jc w:val="both"/>
        <w:rPr>
          <w:sz w:val="24"/>
          <w:szCs w:val="24"/>
        </w:rPr>
      </w:pPr>
      <w:r w:rsidRPr="00FC7989">
        <w:rPr>
          <w:sz w:val="24"/>
          <w:szCs w:val="24"/>
        </w:rPr>
        <w:t xml:space="preserve">Dalam penelitian ini, karakteristik Sistem Pendukung Keputusan diterapkan pada pengembangan sistem penilaian kinerja guru berbasis web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Sistem memanfaatkan data penilaian guru berdasarkan empat kriteria yang telah ditetapkan dan menggunakan metode MOORA untuk mengolah data tersebut menjadi nilai preferensi dan pemeringkatan guru. Hasil pengolahan tersebut disajikan sebagai informasi pendukung bagi Kepala Sekolah dalam </w:t>
      </w:r>
      <w:r w:rsidRPr="00FC7989">
        <w:rPr>
          <w:sz w:val="24"/>
          <w:szCs w:val="24"/>
        </w:rPr>
        <w:lastRenderedPageBreak/>
        <w:t>melakukan evaluasi kinerja guru. Dengan demikian, penerapan SPK dalam penelitian ini diarahkan untuk mendukung proses penilaian yang lebih terstruktur dan konsisten berdasarkan kriteria, bobot, serta data yang digunakan.</w:t>
      </w:r>
    </w:p>
    <w:p w14:paraId="212FADC3" w14:textId="77777777" w:rsidR="00502924" w:rsidRPr="00057127" w:rsidRDefault="00502924" w:rsidP="00AA0689">
      <w:pPr>
        <w:pStyle w:val="Heading3"/>
        <w:rPr>
          <w:rFonts w:cs="Times New Roman"/>
        </w:rPr>
      </w:pPr>
      <w:r w:rsidRPr="00057127">
        <w:rPr>
          <w:rFonts w:cs="Times New Roman"/>
        </w:rPr>
        <w:t>2.2.3</w:t>
      </w:r>
      <w:r w:rsidRPr="00057127">
        <w:rPr>
          <w:rFonts w:cs="Times New Roman"/>
        </w:rPr>
        <w:tab/>
        <w:t xml:space="preserve"> Komponen SPK</w:t>
      </w:r>
    </w:p>
    <w:p w14:paraId="3D29D700" w14:textId="77777777" w:rsidR="000636F4" w:rsidRPr="00FC7989" w:rsidRDefault="00B93999" w:rsidP="00502924">
      <w:pPr>
        <w:ind w:firstLine="709"/>
        <w:jc w:val="both"/>
        <w:rPr>
          <w:sz w:val="24"/>
          <w:szCs w:val="24"/>
        </w:rPr>
      </w:pPr>
      <w:r w:rsidRPr="00FC7989">
        <w:rPr>
          <w:sz w:val="24"/>
          <w:szCs w:val="24"/>
        </w:rPr>
        <w:t>Sistem Pendukung Keputusan (SPK) terdiri atas beberapa komponen yang saling terintegrasi untuk mendukung proses pengambilan keputusan. Komponen-komponen tersebut bekerja secara bersama-sama dalam mengolah data, melakukan analisis, serta menghasilkan informasi dan hasil analisis yang dapat digunakan sebagai bahan pertimbangan dalam pengambilan keputusan. Setiap komponen memiliki fungsi yang saling berkaitan agar sistem dapat menjalankan proses pengolahan data dan penyajian informasi sesuai dengan kebutuhan pengambilan keputusan</w:t>
      </w:r>
      <w:r w:rsidR="00BC5C90" w:rsidRPr="00057127">
        <w:rPr>
          <w:sz w:val="24"/>
          <w:szCs w:val="24"/>
        </w:rPr>
        <w:t xml:space="preserve"> </w:t>
      </w:r>
      <w:sdt>
        <w:sdtPr>
          <w:rPr>
            <w:color w:val="000000"/>
            <w:sz w:val="24"/>
            <w:szCs w:val="24"/>
            <w:lang w:val="en-US"/>
          </w:rPr>
          <w:tag w:val="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
          <w:id w:val="762729568"/>
          <w:placeholder>
            <w:docPart w:val="DefaultPlaceholder_-1854013440"/>
          </w:placeholder>
        </w:sdtPr>
        <w:sdtEndPr/>
        <w:sdtContent>
          <w:r w:rsidR="00ED3221" w:rsidRPr="00FC7989">
            <w:rPr>
              <w:color w:val="000000"/>
              <w:sz w:val="24"/>
              <w:szCs w:val="24"/>
            </w:rPr>
            <w:t>(Gavurova et al., 2025)</w:t>
          </w:r>
        </w:sdtContent>
      </w:sdt>
      <w:r w:rsidR="00502924" w:rsidRPr="00FC7989">
        <w:rPr>
          <w:sz w:val="24"/>
          <w:szCs w:val="24"/>
        </w:rPr>
        <w:t>.</w:t>
      </w:r>
    </w:p>
    <w:p w14:paraId="0929E795" w14:textId="77777777" w:rsidR="00502924" w:rsidRPr="00FC7989" w:rsidRDefault="00B93999" w:rsidP="00502924">
      <w:pPr>
        <w:ind w:firstLine="709"/>
        <w:jc w:val="both"/>
        <w:rPr>
          <w:noProof/>
          <w:sz w:val="24"/>
          <w:szCs w:val="24"/>
          <w:lang w:val="en-US" w:eastAsia="en-ID"/>
        </w:rPr>
      </w:pPr>
      <w:r w:rsidRPr="00FC7989">
        <w:rPr>
          <w:noProof/>
          <w:sz w:val="24"/>
          <w:szCs w:val="24"/>
          <w:lang w:val="en-US" w:eastAsia="en-ID"/>
        </w:rPr>
        <w:t>Secara umum, komponen utama dalam Sistem Pendukung Keputusan meliputi manajemen data (database management), manajemen model (model management), antarmuka pengguna (user interface), dan manajemen pengetahuan (knowledge management). Manajemen data berfungsi sebagai tempat penyimpanan dan pengelolaan data yang akan digunakan dalam proses pengolahan. Manajemen model berfungsi menyediakan dan mengelola model atau metode analisis yang digunakan untuk mengolah data. Antarmuka pengguna berperan sebagai media interaksi antara pengguna dengan sistem, sedangkan manajemen pengetahuan mendukung proses pengambilan keputusan berdasarkan informasi, aturan, atau pengetahuan yang tersedia dalam sistem</w:t>
      </w:r>
      <w:r w:rsidR="00BC5C9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
          <w:id w:val="-1450321177"/>
          <w:placeholder>
            <w:docPart w:val="DefaultPlaceholder_-1854013440"/>
          </w:placeholder>
        </w:sdtPr>
        <w:sdtEndPr/>
        <w:sdtContent>
          <w:r w:rsidR="00ED3221" w:rsidRPr="00FC7989">
            <w:rPr>
              <w:noProof/>
              <w:color w:val="000000"/>
              <w:sz w:val="24"/>
              <w:szCs w:val="24"/>
              <w:lang w:val="en-US" w:eastAsia="en-ID"/>
            </w:rPr>
            <w:t>(Han et al., 2025)</w:t>
          </w:r>
        </w:sdtContent>
      </w:sdt>
    </w:p>
    <w:p w14:paraId="27A5E4AB" w14:textId="77777777" w:rsidR="00502924" w:rsidRPr="00FC7989" w:rsidRDefault="0004525A" w:rsidP="00F6227E">
      <w:pPr>
        <w:spacing w:after="120"/>
        <w:ind w:firstLine="709"/>
        <w:jc w:val="both"/>
        <w:rPr>
          <w:noProof/>
          <w:sz w:val="24"/>
          <w:szCs w:val="24"/>
          <w:lang w:val="en-US" w:eastAsia="en-ID"/>
        </w:rPr>
      </w:pPr>
      <w:r w:rsidRPr="00FC7989">
        <w:rPr>
          <w:noProof/>
          <w:sz w:val="24"/>
          <w:szCs w:val="24"/>
          <w:lang w:val="en-US" w:eastAsia="en-ID"/>
        </w:rPr>
        <w:lastRenderedPageBreak/>
        <w:t xml:space="preserve">Dalam penelitian ini, komponen-komponen tersebut diterapkan pada pengembangan Sistem Pendukung Keputusan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Komponen manajemen data diterapkan melalui penyimpanan data guru, data penilaian, kriteria, bobot, dan hasil penilaian dalam basis data. Komponen manajemen model diterapkan melalui penggunaan metode MOORA untuk mengolah data penilaian berdasarkan kriteria dan bobot yang telah ditentukan sehingga menghasilkan nilai preferensi dan pemeringkatan guru. Komponen antarmuka pengguna diterapkan melalui sistem berbasis web yang menyediakan fungsi sesuai dengan hak akses masing-masing pengguna, yaitu Administrator, Kepala Sekolah, dan Guru. Sementara itu, hasil pengolahan sistem disajikan sebagai informasi pendukung bagi pengguna sesuai dengan kewenangannya dalam proses penilaian dan evaluasi kinerja guru.</w:t>
      </w:r>
    </w:p>
    <w:p w14:paraId="22424E0A" w14:textId="77777777" w:rsidR="00502924" w:rsidRPr="00FC7989" w:rsidRDefault="00502924" w:rsidP="00AA0689">
      <w:pPr>
        <w:pStyle w:val="Heading3"/>
        <w:rPr>
          <w:rFonts w:cs="Times New Roman"/>
          <w:noProof/>
          <w:lang w:val="en-US" w:eastAsia="en-ID"/>
        </w:rPr>
      </w:pPr>
      <w:r w:rsidRPr="00FC7989">
        <w:rPr>
          <w:rFonts w:cs="Times New Roman"/>
          <w:noProof/>
          <w:lang w:val="en-US" w:eastAsia="en-ID"/>
        </w:rPr>
        <w:t>2.2.4</w:t>
      </w:r>
      <w:r w:rsidRPr="00FC7989">
        <w:rPr>
          <w:rFonts w:cs="Times New Roman"/>
          <w:noProof/>
          <w:lang w:val="en-US" w:eastAsia="en-ID"/>
        </w:rPr>
        <w:tab/>
        <w:t>Manfaat SPK</w:t>
      </w:r>
    </w:p>
    <w:p w14:paraId="64B887E8" w14:textId="77777777" w:rsidR="00502924" w:rsidRPr="00FC7989" w:rsidRDefault="0004525A" w:rsidP="00502924">
      <w:pPr>
        <w:ind w:firstLine="709"/>
        <w:jc w:val="both"/>
        <w:rPr>
          <w:noProof/>
          <w:sz w:val="24"/>
          <w:szCs w:val="24"/>
          <w:lang w:val="en-US" w:eastAsia="en-ID"/>
        </w:rPr>
      </w:pPr>
      <w:r w:rsidRPr="00FC7989">
        <w:rPr>
          <w:noProof/>
          <w:sz w:val="24"/>
          <w:szCs w:val="24"/>
          <w:lang w:val="en-US" w:eastAsia="en-ID"/>
        </w:rPr>
        <w:t>Sistem Pendukung Keputusan (SPK) memberikan manfaat dalam mendukung proses pengambilan keputusan melalui pengolahan data, kriteria, dan model yang telah ditentukan. SPK dapat menyediakan informasi dan hasil analisis yang dapat digunakan sebagai bahan pertimbangan bagi pengambil keputusan. Selain itu, proses pengolahan yang dilakukan berdasarkan kriteria, bobot, dan model yang telah ditetapkan dapat membantu menjaga konsistensi dalam proses perhitungan</w:t>
      </w:r>
      <w:r w:rsidR="00B131F5"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
          <w:id w:val="-805931389"/>
          <w:placeholder>
            <w:docPart w:val="DefaultPlaceholder_-1854013440"/>
          </w:placeholder>
        </w:sdtPr>
        <w:sdtEndPr/>
        <w:sdtContent>
          <w:r w:rsidR="00ED3221" w:rsidRPr="00FC7989">
            <w:rPr>
              <w:noProof/>
              <w:color w:val="000000"/>
              <w:sz w:val="24"/>
              <w:szCs w:val="24"/>
              <w:lang w:val="en-US" w:eastAsia="en-ID"/>
            </w:rPr>
            <w:t>(Hasan et al., 2022)</w:t>
          </w:r>
        </w:sdtContent>
      </w:sdt>
    </w:p>
    <w:p w14:paraId="1642CAEA" w14:textId="77777777" w:rsidR="00502924" w:rsidRPr="00FC7989" w:rsidRDefault="0004525A" w:rsidP="00502924">
      <w:pPr>
        <w:ind w:firstLine="709"/>
        <w:jc w:val="both"/>
        <w:rPr>
          <w:noProof/>
          <w:sz w:val="24"/>
          <w:szCs w:val="24"/>
          <w:lang w:val="en-US" w:eastAsia="en-ID"/>
        </w:rPr>
      </w:pPr>
      <w:r w:rsidRPr="00FC7989">
        <w:rPr>
          <w:noProof/>
          <w:sz w:val="24"/>
          <w:szCs w:val="24"/>
          <w:lang w:val="en-US" w:eastAsia="en-ID"/>
        </w:rPr>
        <w:t xml:space="preserve">Penerapan SPK juga dapat mendukung pengolahan data secara terkomputerisasi sehingga proses yang sebelumnya dilakukan secara konvensional dapat dilakukan melalui sistem. Penggunaan sistem dapat membantu mengurangi </w:t>
      </w:r>
      <w:r w:rsidRPr="00FC7989">
        <w:rPr>
          <w:noProof/>
          <w:sz w:val="24"/>
          <w:szCs w:val="24"/>
          <w:lang w:val="en-US" w:eastAsia="en-ID"/>
        </w:rPr>
        <w:lastRenderedPageBreak/>
        <w:t xml:space="preserve">pekerjaan perhitungan secara </w:t>
      </w:r>
      <w:r w:rsidR="00A50B93" w:rsidRPr="00FC7989">
        <w:rPr>
          <w:noProof/>
          <w:sz w:val="24"/>
          <w:szCs w:val="24"/>
          <w:lang w:val="en-US" w:eastAsia="en-ID"/>
        </w:rPr>
        <w:t>konvensional</w:t>
      </w:r>
      <w:r w:rsidRPr="00FC7989">
        <w:rPr>
          <w:noProof/>
          <w:sz w:val="24"/>
          <w:szCs w:val="24"/>
          <w:lang w:val="en-US" w:eastAsia="en-ID"/>
        </w:rPr>
        <w:t xml:space="preserve"> dan menyajikan hasil pengolahan dalam bentuk informasi yang lebih terstruktur. Dengan demikian, SPK dapat membantu pengguna dalam melakukan evaluasi dan memperoleh informasi yang diperlukan sebagai bahan pertimbangan dalam pengambilan keputusan </w:t>
      </w:r>
      <w:sdt>
        <w:sdtPr>
          <w:rPr>
            <w:noProof/>
            <w:color w:val="000000"/>
            <w:sz w:val="24"/>
            <w:szCs w:val="24"/>
            <w:lang w:val="en-US" w:eastAsia="en-ID"/>
          </w:rPr>
          <w:tag w:val="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
          <w:id w:val="815996915"/>
          <w:placeholder>
            <w:docPart w:val="DefaultPlaceholder_-1854013440"/>
          </w:placeholder>
        </w:sdtPr>
        <w:sdtEndPr/>
        <w:sdtContent>
          <w:r w:rsidR="00ED3221" w:rsidRPr="00FC7989">
            <w:rPr>
              <w:noProof/>
              <w:color w:val="000000"/>
              <w:sz w:val="24"/>
              <w:szCs w:val="24"/>
              <w:lang w:val="en-US" w:eastAsia="en-ID"/>
            </w:rPr>
            <w:t>(Talukder, 2025)</w:t>
          </w:r>
        </w:sdtContent>
      </w:sdt>
      <w:r w:rsidR="00502924" w:rsidRPr="00FC7989">
        <w:rPr>
          <w:noProof/>
          <w:sz w:val="24"/>
          <w:szCs w:val="24"/>
          <w:lang w:val="en-US" w:eastAsia="en-ID"/>
        </w:rPr>
        <w:t>.</w:t>
      </w:r>
    </w:p>
    <w:p w14:paraId="1B6F419C" w14:textId="77777777" w:rsidR="00502924" w:rsidRPr="00FC7989" w:rsidRDefault="00502924"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manfaat Sistem Pendukung Keputusan diwujudkan melalui pengembangan sistem penilaian kinerja guru berbasis web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Sistem yang dibangun diharapkan dapat membantu kepala sekolah dalam mengelola data penilaian guru, melakukan proses perhitungan menggunakan metode MOORA, serta </w:t>
      </w:r>
      <w:r w:rsidR="00806A89" w:rsidRPr="00FC7989">
        <w:rPr>
          <w:noProof/>
          <w:sz w:val="24"/>
          <w:szCs w:val="24"/>
          <w:lang w:val="en-US" w:eastAsia="en-ID"/>
        </w:rPr>
        <w:t>menghasilkan nilai akhir dan pemeringkatan guru secara terstruktur berdasarkan kriteria, bobot, dan proses perhitungan metode MOORA</w:t>
      </w:r>
      <w:r w:rsidRPr="00FC7989">
        <w:rPr>
          <w:noProof/>
          <w:sz w:val="24"/>
          <w:szCs w:val="24"/>
          <w:lang w:val="en-US" w:eastAsia="en-ID"/>
        </w:rPr>
        <w:t>. Dengan demikian, proses penilaian kinerja guru menjadi lebih efektif, efisien, dan mendukung pengambilan keputusan yang lebih tepat.</w:t>
      </w:r>
    </w:p>
    <w:p w14:paraId="1634C5E8" w14:textId="77777777" w:rsidR="00502924" w:rsidRPr="00FC7989" w:rsidRDefault="003B7FD9" w:rsidP="00AA0689">
      <w:pPr>
        <w:pStyle w:val="Heading3"/>
        <w:rPr>
          <w:rFonts w:cs="Times New Roman"/>
          <w:noProof/>
          <w:lang w:val="en-US" w:eastAsia="en-ID"/>
        </w:rPr>
      </w:pPr>
      <w:r w:rsidRPr="00FC7989">
        <w:rPr>
          <w:rFonts w:cs="Times New Roman"/>
          <w:noProof/>
          <w:lang w:val="en-US" w:eastAsia="en-ID"/>
        </w:rPr>
        <w:t>2.2.5</w:t>
      </w:r>
      <w:r w:rsidRPr="00FC7989">
        <w:rPr>
          <w:rFonts w:cs="Times New Roman"/>
          <w:noProof/>
          <w:lang w:val="en-US" w:eastAsia="en-ID"/>
        </w:rPr>
        <w:tab/>
        <w:t>Hubungan SPK Dengan Penelitian</w:t>
      </w:r>
    </w:p>
    <w:p w14:paraId="01990CA8" w14:textId="77777777" w:rsidR="003B7FD9" w:rsidRPr="00FC7989" w:rsidRDefault="0004525A" w:rsidP="003B7FD9">
      <w:pPr>
        <w:ind w:firstLine="709"/>
        <w:jc w:val="both"/>
        <w:rPr>
          <w:noProof/>
          <w:sz w:val="24"/>
          <w:szCs w:val="24"/>
          <w:lang w:val="en-US" w:eastAsia="en-ID"/>
        </w:rPr>
      </w:pPr>
      <w:r w:rsidRPr="00FC7989">
        <w:rPr>
          <w:noProof/>
          <w:sz w:val="24"/>
          <w:szCs w:val="24"/>
          <w:lang w:val="en-US" w:eastAsia="en-ID"/>
        </w:rPr>
        <w:t xml:space="preserve">Hubungan antara Sistem Pendukung Keputusan dengan penelitian ini terletak pada peran SPK sebagai alat bantu yang melengkapi proses evaluasi kinerja guru yang sudah berjalan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Sekolah telah melaksanakan Penilaian Kinerja Guru (PKG) secara tahunan, namun belum memiliki mekanisme yang mengintegrasikan data kinerja guru menjadi rekap penilaian secara berkala setiap bulan. SPK yang dikembangkan dalam penelitian ini digunakan untuk mendukung proses pengelolaan dan pengolahan data kinerja guru berdasarkan empat kriteria yang telah ditetapkan. Kepala Sekolah berperan dalam melakukan penilaian dan validasi, Administrator mengelola data dan operasional sistem, sedangkan Guru dapat melihat hasil dan riwayat penilaiannya sendiri.</w:t>
      </w:r>
    </w:p>
    <w:p w14:paraId="6787456C" w14:textId="77777777" w:rsidR="003B7FD9" w:rsidRPr="00FC7989" w:rsidRDefault="0004525A" w:rsidP="003B7FD9">
      <w:pPr>
        <w:ind w:firstLine="709"/>
        <w:jc w:val="both"/>
        <w:rPr>
          <w:noProof/>
          <w:sz w:val="24"/>
          <w:szCs w:val="24"/>
          <w:lang w:val="en-US" w:eastAsia="en-ID"/>
        </w:rPr>
      </w:pPr>
      <w:r w:rsidRPr="00FC7989">
        <w:rPr>
          <w:noProof/>
          <w:sz w:val="24"/>
          <w:szCs w:val="24"/>
          <w:lang w:val="en-US" w:eastAsia="en-ID"/>
        </w:rPr>
        <w:lastRenderedPageBreak/>
        <w:t>Dengan diterapkannya metode MOORA di dalam SPK, data penilaian kinerja guru pada setiap periode dapat diolah berdasarkan kriteria dan bobot yang telah ditentukan untuk menghasilkan nilai preferensi dan pemeringkatan guru. Pemeringkatan tersebut digunakan sebagai informasi pendukung bagi Kepala Sekolah dalam melakukan evaluasi dan pembinaan kinerja guru. Hasil penilaian setiap periode juga disimpan sebagai riwayat sehingga dapat digunakan sebagai dokumentasi perkembangan penilaian guru sepanjang tahun. Perbandingan perkembangan kinerja antarperiode tidak hanya didasarkan pada perubahan nilai preferensi MOORA, tetapi dapat menggunakan skor atau nilai kriteria yang memiliki skala penilaian tetap.</w:t>
      </w:r>
    </w:p>
    <w:p w14:paraId="4B7F2982" w14:textId="77777777" w:rsidR="003B7FD9" w:rsidRPr="00FC7989" w:rsidRDefault="00E24555" w:rsidP="00F6227E">
      <w:pPr>
        <w:spacing w:after="120"/>
        <w:ind w:firstLine="709"/>
        <w:jc w:val="both"/>
        <w:rPr>
          <w:noProof/>
          <w:sz w:val="24"/>
          <w:szCs w:val="24"/>
          <w:lang w:val="en-US" w:eastAsia="en-ID"/>
        </w:rPr>
      </w:pPr>
      <w:r w:rsidRPr="00FC7989">
        <w:rPr>
          <w:noProof/>
          <w:sz w:val="24"/>
          <w:szCs w:val="24"/>
          <w:lang w:val="en-US" w:eastAsia="en-ID"/>
        </w:rPr>
        <w:t>Dengan demikian, SPK dalam penelitian ini tidak dimaksudkan untuk menggantikan PKG yang telah berjalan secara resmi, melainkan digunakan sebagai instrumen pendukung untuk membantu proses penilaian dan dokumentasi kinerja guru secara berkala. Sistem yang dikembangkan diharapkan dapat menyediakan informasi hasil penilaian yang terstruktur, terdokumentasi, dan dapat digunakan sebagai bahan pertimbangan dalam evaluasi kinerja guru serta sebagai informasi pendukung pada pelaksanaan PKG tahunan.</w:t>
      </w:r>
    </w:p>
    <w:p w14:paraId="68684D65" w14:textId="77777777" w:rsidR="00E24555" w:rsidRPr="00FC7989" w:rsidRDefault="00E24555" w:rsidP="00CF7368">
      <w:pPr>
        <w:spacing w:after="120"/>
        <w:ind w:firstLine="709"/>
        <w:jc w:val="both"/>
        <w:rPr>
          <w:noProof/>
          <w:sz w:val="24"/>
          <w:szCs w:val="24"/>
          <w:lang w:val="en-US" w:eastAsia="en-ID"/>
        </w:rPr>
      </w:pPr>
      <w:r w:rsidRPr="00FC7989">
        <w:rPr>
          <w:noProof/>
          <w:sz w:val="24"/>
          <w:szCs w:val="24"/>
          <w:lang w:val="en-US" w:eastAsia="en-ID"/>
        </w:rPr>
        <w:t>Berdasarkan uraian tersebut, peneliti memandang bahwa penerapan SPK dengan metode MOORA sesuai dengan kebutuhan penelitian karena dapat mengintegrasikan data penilaian berdasarkan beberapa kriteria ke dalam proses pengolahan dan pemeringkatan secara terstruktur. SPK dalam penelitian ini ditempatkan sebagai alat bantu pengambilan keputusan, sedangkan keputusan akhir mengenai evaluasi dan tindak lanjut kinerja guru tetap berada pada Kepala Sekolah.</w:t>
      </w:r>
    </w:p>
    <w:p w14:paraId="046E0E7C" w14:textId="77777777" w:rsidR="003B7FD9" w:rsidRPr="00FC7989" w:rsidRDefault="003B7FD9" w:rsidP="008537B8">
      <w:pPr>
        <w:pStyle w:val="Heading2"/>
        <w:numPr>
          <w:ilvl w:val="0"/>
          <w:numId w:val="8"/>
        </w:numPr>
        <w:ind w:left="709" w:hanging="720"/>
        <w:rPr>
          <w:rFonts w:cs="Times New Roman"/>
          <w:b w:val="0"/>
          <w:bCs/>
          <w:szCs w:val="24"/>
        </w:rPr>
      </w:pPr>
      <w:r w:rsidRPr="00FC7989">
        <w:rPr>
          <w:rFonts w:cs="Times New Roman"/>
          <w:bCs/>
          <w:i/>
          <w:iCs/>
          <w:szCs w:val="24"/>
        </w:rPr>
        <w:lastRenderedPageBreak/>
        <w:t>Multi Criteria Decision Making</w:t>
      </w:r>
      <w:r w:rsidRPr="00FC7989">
        <w:rPr>
          <w:rFonts w:cs="Times New Roman"/>
          <w:bCs/>
          <w:szCs w:val="24"/>
        </w:rPr>
        <w:t xml:space="preserve"> / MADM</w:t>
      </w:r>
    </w:p>
    <w:p w14:paraId="0D2E6904" w14:textId="77777777" w:rsidR="00AB05F3" w:rsidRPr="00FC7989" w:rsidRDefault="00AB05F3" w:rsidP="00AA0689">
      <w:pPr>
        <w:pStyle w:val="Heading3"/>
        <w:rPr>
          <w:rFonts w:cs="Times New Roman"/>
          <w:lang w:val="en-US"/>
        </w:rPr>
      </w:pPr>
      <w:r w:rsidRPr="00FC7989">
        <w:rPr>
          <w:rFonts w:cs="Times New Roman"/>
          <w:lang w:val="en-US"/>
        </w:rPr>
        <w:t>2.3.1</w:t>
      </w:r>
      <w:r w:rsidRPr="00FC7989">
        <w:rPr>
          <w:rFonts w:cs="Times New Roman"/>
          <w:lang w:val="en-US"/>
        </w:rPr>
        <w:tab/>
        <w:t>Pengertian M</w:t>
      </w:r>
      <w:r w:rsidR="00786B9A" w:rsidRPr="00FC7989">
        <w:rPr>
          <w:rFonts w:cs="Times New Roman"/>
          <w:lang w:val="en-US"/>
        </w:rPr>
        <w:t>C</w:t>
      </w:r>
      <w:r w:rsidRPr="00FC7989">
        <w:rPr>
          <w:rFonts w:cs="Times New Roman"/>
          <w:lang w:val="en-US"/>
        </w:rPr>
        <w:t>DM</w:t>
      </w:r>
    </w:p>
    <w:p w14:paraId="487F7A3F" w14:textId="77777777" w:rsidR="003B7FD9" w:rsidRPr="00FC7989" w:rsidRDefault="00786B9A" w:rsidP="003B7FD9">
      <w:pPr>
        <w:ind w:firstLine="709"/>
        <w:jc w:val="both"/>
        <w:rPr>
          <w:noProof/>
          <w:sz w:val="24"/>
          <w:szCs w:val="24"/>
          <w:lang w:val="en-US" w:eastAsia="en-ID"/>
        </w:rPr>
      </w:pPr>
      <w:r w:rsidRPr="00FC7989">
        <w:rPr>
          <w:i/>
          <w:iCs/>
          <w:noProof/>
          <w:sz w:val="24"/>
          <w:szCs w:val="24"/>
          <w:lang w:val="en-US" w:eastAsia="en-ID"/>
        </w:rPr>
        <w:t xml:space="preserve">Multi-Criteria Decision Making (MCDM) </w:t>
      </w:r>
      <w:r w:rsidRPr="00FC7989">
        <w:rPr>
          <w:noProof/>
          <w:sz w:val="24"/>
          <w:szCs w:val="24"/>
          <w:lang w:val="en-US" w:eastAsia="en-ID"/>
        </w:rPr>
        <w:t xml:space="preserve">merupakan pendekatan dalam pengambilan keputusan yang digunakan untuk membantu mengevaluasi dan memilih alternatif berdasarkan beberapa kriteria yang telah ditetapkan. Pendekatan ini digunakan pada permasalahan pengambilan keputusan yang melibatkan lebih dari satu kriteria, sehingga berbagai aspek yang menjadi pertimbangan dapat diproses secara bersamaan. MCDM menyediakan kerangka untuk mengolah berbagai kriteria dan alternatif dalam suatu proses pengambilan keputusan berdasarkan model atau metode yang digunakan </w:t>
      </w:r>
      <w:sdt>
        <w:sdtPr>
          <w:rPr>
            <w:noProof/>
            <w:color w:val="000000"/>
            <w:sz w:val="24"/>
            <w:szCs w:val="24"/>
            <w:lang w:val="en-US" w:eastAsia="en-ID"/>
          </w:rPr>
          <w:tag w:val="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
          <w:id w:val="-82375716"/>
          <w:placeholder>
            <w:docPart w:val="DefaultPlaceholder_-1854013440"/>
          </w:placeholder>
        </w:sdtPr>
        <w:sdtEndPr/>
        <w:sdtContent>
          <w:r w:rsidR="00ED3221" w:rsidRPr="00FC7989">
            <w:rPr>
              <w:noProof/>
              <w:color w:val="000000"/>
              <w:sz w:val="24"/>
              <w:szCs w:val="24"/>
              <w:lang w:val="en-US" w:eastAsia="en-ID"/>
            </w:rPr>
            <w:t>(Tighnavard Balasbaneh et al., 2025)</w:t>
          </w:r>
        </w:sdtContent>
      </w:sdt>
      <w:r w:rsidR="003B7FD9" w:rsidRPr="00FC7989">
        <w:rPr>
          <w:noProof/>
          <w:sz w:val="24"/>
          <w:szCs w:val="24"/>
          <w:lang w:val="en-US" w:eastAsia="en-ID"/>
        </w:rPr>
        <w:t>.</w:t>
      </w:r>
    </w:p>
    <w:p w14:paraId="5D819AC7" w14:textId="77777777" w:rsidR="003B7FD9" w:rsidRPr="00FC7989" w:rsidRDefault="00DA0A11" w:rsidP="003B7FD9">
      <w:pPr>
        <w:ind w:firstLine="709"/>
        <w:jc w:val="both"/>
        <w:rPr>
          <w:noProof/>
          <w:sz w:val="24"/>
          <w:szCs w:val="24"/>
          <w:lang w:val="en-US" w:eastAsia="en-ID"/>
        </w:rPr>
      </w:pPr>
      <w:r w:rsidRPr="00FC7989">
        <w:rPr>
          <w:noProof/>
          <w:sz w:val="24"/>
          <w:szCs w:val="24"/>
          <w:lang w:val="en-US" w:eastAsia="en-ID"/>
        </w:rPr>
        <w:t xml:space="preserve">Dalam penerapannya, MCDM memiliki berbagai metode yang dapat digunakan sesuai dengan karakteristik permasalahan dan bentuk alternatif yang akan dievaluasi. Setiap metode memiliki mekanisme pengolahan dan proses perhitungan yang berbeda dalam menghasilkan informasi pendukung keputusan. Oleh karena itu, pemilihan metode dalam pendekatan MCDM perlu disesuaikan dengan karakteristik permasalahan, alternatif, kriteria, serta tujuan pengambilan keputusan </w:t>
      </w:r>
      <w:sdt>
        <w:sdtPr>
          <w:rPr>
            <w:noProof/>
            <w:color w:val="000000"/>
            <w:sz w:val="24"/>
            <w:szCs w:val="24"/>
            <w:lang w:val="en-US" w:eastAsia="en-ID"/>
          </w:rPr>
          <w:tag w:val="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
          <w:id w:val="765427537"/>
          <w:placeholder>
            <w:docPart w:val="DefaultPlaceholder_-1854013440"/>
          </w:placeholder>
        </w:sdtPr>
        <w:sdtEndPr/>
        <w:sdtContent>
          <w:r w:rsidR="00ED3221" w:rsidRPr="00FC7989">
            <w:rPr>
              <w:color w:val="000000"/>
              <w:sz w:val="24"/>
              <w:szCs w:val="24"/>
            </w:rPr>
            <w:t>(Taherdoost &amp; Madanchian, 2023)</w:t>
          </w:r>
        </w:sdtContent>
      </w:sdt>
      <w:r w:rsidR="003B7FD9" w:rsidRPr="00FC7989">
        <w:rPr>
          <w:noProof/>
          <w:sz w:val="24"/>
          <w:szCs w:val="24"/>
          <w:lang w:val="en-US" w:eastAsia="en-ID"/>
        </w:rPr>
        <w:t>.</w:t>
      </w:r>
    </w:p>
    <w:p w14:paraId="501BA09B" w14:textId="77777777" w:rsidR="003B7FD9" w:rsidRPr="00FC7989" w:rsidRDefault="00DA0A11" w:rsidP="00F6227E">
      <w:pPr>
        <w:spacing w:after="120"/>
        <w:ind w:firstLine="709"/>
        <w:jc w:val="both"/>
        <w:rPr>
          <w:noProof/>
          <w:sz w:val="24"/>
          <w:szCs w:val="24"/>
          <w:lang w:val="en-US" w:eastAsia="en-ID"/>
        </w:rPr>
      </w:pPr>
      <w:r w:rsidRPr="00FC7989">
        <w:rPr>
          <w:noProof/>
          <w:sz w:val="24"/>
          <w:szCs w:val="24"/>
          <w:lang w:val="en-US" w:eastAsia="en-ID"/>
        </w:rPr>
        <w:t xml:space="preserve">Dalam penelitian ini, MCDM digunakan sebagai pendekatan dalam proses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Permasalahan penilaian melibatkan sejumlah guru sebagai alternatif dan beberapa kriteria yang digunakan untuk menilai kinerja guru. Pendekatan MCDM menjadi dasar dalam proses pengolahan data multikriteria, sedangkan metode yang digunakan untuk melakukan </w:t>
      </w:r>
      <w:r w:rsidRPr="00FC7989">
        <w:rPr>
          <w:noProof/>
          <w:sz w:val="24"/>
          <w:szCs w:val="24"/>
          <w:lang w:val="en-US" w:eastAsia="en-ID"/>
        </w:rPr>
        <w:lastRenderedPageBreak/>
        <w:t>pemeringkatan alternatif dibahas lebih lanjut pada bagian metode MADM dan MOORA.</w:t>
      </w:r>
    </w:p>
    <w:p w14:paraId="4EED2BC1" w14:textId="77777777" w:rsidR="00AB05F3" w:rsidRPr="00FC7989" w:rsidRDefault="00AB05F3" w:rsidP="00AA0689">
      <w:pPr>
        <w:pStyle w:val="Heading3"/>
        <w:rPr>
          <w:rFonts w:cs="Times New Roman"/>
          <w:noProof/>
          <w:lang w:val="en-US" w:eastAsia="en-ID"/>
        </w:rPr>
      </w:pPr>
      <w:r w:rsidRPr="00FC7989">
        <w:rPr>
          <w:rFonts w:cs="Times New Roman"/>
          <w:noProof/>
          <w:lang w:val="en-US" w:eastAsia="en-ID"/>
        </w:rPr>
        <w:t>2.3.2</w:t>
      </w:r>
      <w:r w:rsidRPr="00FC7989">
        <w:rPr>
          <w:rFonts w:cs="Times New Roman"/>
          <w:noProof/>
          <w:lang w:val="en-US" w:eastAsia="en-ID"/>
        </w:rPr>
        <w:tab/>
        <w:t>Perbedaan MCDM dan MADM</w:t>
      </w:r>
    </w:p>
    <w:p w14:paraId="7BB475F5" w14:textId="77777777" w:rsidR="00AB05F3" w:rsidRPr="00FC7989" w:rsidRDefault="00DA0A11" w:rsidP="00AB05F3">
      <w:pPr>
        <w:ind w:firstLine="709"/>
        <w:jc w:val="both"/>
        <w:rPr>
          <w:sz w:val="24"/>
          <w:szCs w:val="24"/>
        </w:rPr>
      </w:pPr>
      <w:r w:rsidRPr="00FC7989">
        <w:rPr>
          <w:i/>
          <w:iCs/>
          <w:sz w:val="24"/>
          <w:szCs w:val="24"/>
        </w:rPr>
        <w:t xml:space="preserve">Multi-Criteria Decision Making (MCDM) </w:t>
      </w:r>
      <w:r w:rsidRPr="00FC7989">
        <w:rPr>
          <w:sz w:val="24"/>
          <w:szCs w:val="24"/>
        </w:rPr>
        <w:t xml:space="preserve">merupakan pendekatan umum dalam pengambilan keputusan yang melibatkan lebih dari satu kriteria, sedangkan </w:t>
      </w:r>
      <w:r w:rsidRPr="00FC7989">
        <w:rPr>
          <w:i/>
          <w:iCs/>
          <w:sz w:val="24"/>
          <w:szCs w:val="24"/>
        </w:rPr>
        <w:t>Multi-Attribute Decision Making</w:t>
      </w:r>
      <w:r w:rsidRPr="00FC7989">
        <w:rPr>
          <w:sz w:val="24"/>
          <w:szCs w:val="24"/>
        </w:rPr>
        <w:t xml:space="preserve"> (MADM) merupakan salah satu kelompok pendekatan dalam MCDM yang digunakan untuk mengevaluasi sejumlah alternatif berdasarkan atribut atau kriteria yang telah ditentukan. Dengan demikian, MCDM memiliki ruang lingkup yang lebih luas, sedangkan MADM digunakan pada permasalahan pengambilan keputusan dengan alternatif yang telah tersedia dan perlu dievaluasi berdasarkan beberapa atribut atau kriteria</w:t>
      </w:r>
      <w:r w:rsidRPr="00057127">
        <w:rPr>
          <w:i/>
          <w:iCs/>
          <w:sz w:val="24"/>
          <w:szCs w:val="24"/>
        </w:rPr>
        <w:t xml:space="preserve"> </w:t>
      </w:r>
      <w:sdt>
        <w:sdtPr>
          <w:rPr>
            <w:color w:val="000000"/>
            <w:sz w:val="24"/>
            <w:szCs w:val="24"/>
            <w:lang w:val="en-US"/>
          </w:rPr>
          <w:tag w:val="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
          <w:id w:val="-431203558"/>
          <w:placeholder>
            <w:docPart w:val="DefaultPlaceholder_-1854013440"/>
          </w:placeholder>
        </w:sdtPr>
        <w:sdtEndPr/>
        <w:sdtContent>
          <w:r w:rsidR="00ED3221" w:rsidRPr="00FC7989">
            <w:rPr>
              <w:color w:val="000000"/>
              <w:sz w:val="24"/>
              <w:szCs w:val="24"/>
            </w:rPr>
            <w:t>(Sahoo &amp; Goswami, 2023)</w:t>
          </w:r>
        </w:sdtContent>
      </w:sdt>
      <w:r w:rsidR="00AB05F3" w:rsidRPr="00FC7989">
        <w:rPr>
          <w:sz w:val="24"/>
          <w:szCs w:val="24"/>
        </w:rPr>
        <w:t>.</w:t>
      </w:r>
    </w:p>
    <w:p w14:paraId="551E38F4" w14:textId="77777777" w:rsidR="00AB05F3" w:rsidRPr="00FC7989" w:rsidRDefault="00DA0A11" w:rsidP="00AB05F3">
      <w:pPr>
        <w:ind w:firstLine="709"/>
        <w:jc w:val="both"/>
        <w:rPr>
          <w:noProof/>
          <w:sz w:val="24"/>
          <w:szCs w:val="24"/>
          <w:lang w:val="en-US" w:eastAsia="en-ID"/>
        </w:rPr>
      </w:pPr>
      <w:r w:rsidRPr="00057127">
        <w:rPr>
          <w:noProof/>
          <w:sz w:val="24"/>
          <w:szCs w:val="24"/>
          <w:lang w:eastAsia="en-ID"/>
        </w:rPr>
        <w:t xml:space="preserve">Perbedaan MCDM dan MADM dapat dilihat dari ruang lingkup, tujuan, metode, dan bentuk hasil yang dihasilkan. </w:t>
      </w:r>
      <w:r w:rsidRPr="00FC7989">
        <w:rPr>
          <w:noProof/>
          <w:sz w:val="24"/>
          <w:szCs w:val="24"/>
          <w:lang w:val="en-US" w:eastAsia="en-ID"/>
        </w:rPr>
        <w:t xml:space="preserve">MCDM mencakup berbagai pendekatan pengambilan keputusan multikriteria, termasuk MADM dan </w:t>
      </w:r>
      <w:r w:rsidRPr="00FC7989">
        <w:rPr>
          <w:i/>
          <w:iCs/>
          <w:noProof/>
          <w:sz w:val="24"/>
          <w:szCs w:val="24"/>
          <w:lang w:val="en-US" w:eastAsia="en-ID"/>
        </w:rPr>
        <w:t>Multi-Objective Decision Making</w:t>
      </w:r>
      <w:r w:rsidRPr="00FC7989">
        <w:rPr>
          <w:noProof/>
          <w:sz w:val="24"/>
          <w:szCs w:val="24"/>
          <w:lang w:val="en-US" w:eastAsia="en-ID"/>
        </w:rPr>
        <w:t xml:space="preserve"> (MODM). Sementara itu, MADM lebih berfokus pada evaluasi dan pemeringkatan alternatif berdasarkan sejumlah atribut atau kriteria. Beberapa metode yang termasuk dalam kelompok MADM antara lain </w:t>
      </w:r>
      <w:r w:rsidRPr="00FC7989">
        <w:rPr>
          <w:i/>
          <w:iCs/>
          <w:noProof/>
          <w:sz w:val="24"/>
          <w:szCs w:val="24"/>
          <w:lang w:val="en-US" w:eastAsia="en-ID"/>
        </w:rPr>
        <w:t xml:space="preserve">Simple Additive Weighting </w:t>
      </w:r>
      <w:r w:rsidRPr="00FC7989">
        <w:rPr>
          <w:noProof/>
          <w:sz w:val="24"/>
          <w:szCs w:val="24"/>
          <w:lang w:val="en-US" w:eastAsia="en-ID"/>
        </w:rPr>
        <w:t xml:space="preserve">(SAW), </w:t>
      </w:r>
      <w:r w:rsidRPr="00FC7989">
        <w:rPr>
          <w:i/>
          <w:iCs/>
          <w:noProof/>
          <w:sz w:val="24"/>
          <w:szCs w:val="24"/>
          <w:lang w:val="en-US" w:eastAsia="en-ID"/>
        </w:rPr>
        <w:t>Weighted Product</w:t>
      </w:r>
      <w:r w:rsidRPr="00FC7989">
        <w:rPr>
          <w:noProof/>
          <w:sz w:val="24"/>
          <w:szCs w:val="24"/>
          <w:lang w:val="en-US" w:eastAsia="en-ID"/>
        </w:rPr>
        <w:t xml:space="preserve"> (WP), </w:t>
      </w:r>
      <w:r w:rsidRPr="00FC7989">
        <w:rPr>
          <w:i/>
          <w:iCs/>
          <w:noProof/>
          <w:sz w:val="24"/>
          <w:szCs w:val="24"/>
          <w:lang w:val="en-US" w:eastAsia="en-ID"/>
        </w:rPr>
        <w:t>Technique for Order Preference by Similarity to Ideal Solution</w:t>
      </w:r>
      <w:r w:rsidRPr="00FC7989">
        <w:rPr>
          <w:noProof/>
          <w:sz w:val="24"/>
          <w:szCs w:val="24"/>
          <w:lang w:val="en-US" w:eastAsia="en-ID"/>
        </w:rPr>
        <w:t xml:space="preserve"> (TOPSIS), MOORA, dan </w:t>
      </w:r>
      <w:r w:rsidRPr="00FC7989">
        <w:rPr>
          <w:i/>
          <w:iCs/>
          <w:noProof/>
          <w:sz w:val="24"/>
          <w:szCs w:val="24"/>
          <w:lang w:val="en-US" w:eastAsia="en-ID"/>
        </w:rPr>
        <w:t xml:space="preserve">Weighted Aggregated Sum Product Assessment </w:t>
      </w:r>
      <w:r w:rsidRPr="00FC7989">
        <w:rPr>
          <w:noProof/>
          <w:sz w:val="24"/>
          <w:szCs w:val="24"/>
          <w:lang w:val="en-US" w:eastAsia="en-ID"/>
        </w:rPr>
        <w:t xml:space="preserve">(WASPAS) </w:t>
      </w:r>
      <w:sdt>
        <w:sdtPr>
          <w:rPr>
            <w:noProof/>
            <w:color w:val="000000"/>
            <w:sz w:val="24"/>
            <w:szCs w:val="24"/>
            <w:lang w:val="en-US" w:eastAsia="en-ID"/>
          </w:rPr>
          <w:tag w:val="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
          <w:id w:val="-460735173"/>
          <w:placeholder>
            <w:docPart w:val="DefaultPlaceholder_-1854013440"/>
          </w:placeholder>
        </w:sdtPr>
        <w:sdtEndPr/>
        <w:sdtContent>
          <w:r w:rsidR="00ED3221" w:rsidRPr="00FC7989">
            <w:rPr>
              <w:color w:val="000000"/>
              <w:sz w:val="24"/>
              <w:szCs w:val="24"/>
            </w:rPr>
            <w:t>(Abdulaal &amp; Bafail, 2022)</w:t>
          </w:r>
        </w:sdtContent>
      </w:sdt>
    </w:p>
    <w:p w14:paraId="037BD9B6" w14:textId="77777777" w:rsidR="00D97DE8" w:rsidRPr="00057127" w:rsidRDefault="00471DFE" w:rsidP="00471DFE">
      <w:pPr>
        <w:rPr>
          <w:noProof/>
          <w:sz w:val="24"/>
          <w:szCs w:val="24"/>
          <w:lang w:val="fi-FI" w:eastAsia="en-ID"/>
        </w:rPr>
      </w:pPr>
      <w:r w:rsidRPr="00057127">
        <w:rPr>
          <w:noProof/>
          <w:sz w:val="24"/>
          <w:szCs w:val="24"/>
          <w:lang w:val="fi-FI" w:eastAsia="en-ID"/>
        </w:rPr>
        <w:t>Perbedaan antara MCDM dan MADM dapat dilihat pada Tabel 2.2 berikut:</w:t>
      </w:r>
    </w:p>
    <w:p w14:paraId="415BD244" w14:textId="77777777" w:rsidR="00D97DE8" w:rsidRPr="00FC7989" w:rsidRDefault="00D97DE8" w:rsidP="007767A9">
      <w:pPr>
        <w:keepNext/>
        <w:jc w:val="center"/>
        <w:rPr>
          <w:b/>
          <w:bCs/>
          <w:i/>
          <w:iCs/>
          <w:noProof/>
          <w:color w:val="000000" w:themeColor="text1"/>
          <w:sz w:val="24"/>
          <w:szCs w:val="24"/>
          <w:lang w:val="en-US" w:eastAsia="en-ID"/>
        </w:rPr>
      </w:pPr>
      <w:r w:rsidRPr="00FC7989">
        <w:rPr>
          <w:b/>
          <w:bCs/>
          <w:color w:val="000000" w:themeColor="text1"/>
          <w:sz w:val="24"/>
          <w:szCs w:val="24"/>
        </w:rPr>
        <w:lastRenderedPageBreak/>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3</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7767A9" w:rsidRPr="00FC7989">
        <w:rPr>
          <w:color w:val="000000" w:themeColor="text1"/>
          <w:sz w:val="24"/>
          <w:szCs w:val="24"/>
          <w:lang w:val="en-US"/>
        </w:rPr>
        <w:t>Perbedaan MCDM dan MADM</w:t>
      </w:r>
    </w:p>
    <w:tbl>
      <w:tblP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2957"/>
        <w:gridCol w:w="3762"/>
      </w:tblGrid>
      <w:tr w:rsidR="00622502" w:rsidRPr="00FC7989" w14:paraId="1036199E" w14:textId="77777777" w:rsidTr="001F5365">
        <w:trPr>
          <w:cantSplit/>
          <w:trHeight w:val="471"/>
          <w:tblHeader/>
        </w:trPr>
        <w:tc>
          <w:tcPr>
            <w:tcW w:w="1742" w:type="dxa"/>
            <w:shd w:val="clear" w:color="auto" w:fill="00B050"/>
            <w:vAlign w:val="center"/>
          </w:tcPr>
          <w:p w14:paraId="7A9E488D" w14:textId="77777777" w:rsidR="00471DFE" w:rsidRPr="00FC7989" w:rsidRDefault="00471DFE"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Aspek</w:t>
            </w:r>
          </w:p>
        </w:tc>
        <w:tc>
          <w:tcPr>
            <w:tcW w:w="2957" w:type="dxa"/>
            <w:shd w:val="clear" w:color="auto" w:fill="00B050"/>
            <w:vAlign w:val="center"/>
          </w:tcPr>
          <w:p w14:paraId="25523EDD" w14:textId="77777777" w:rsidR="00471DFE" w:rsidRPr="00FC7989" w:rsidRDefault="00471DFE"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MCDM</w:t>
            </w:r>
          </w:p>
        </w:tc>
        <w:tc>
          <w:tcPr>
            <w:tcW w:w="3762" w:type="dxa"/>
            <w:shd w:val="clear" w:color="auto" w:fill="00B050"/>
            <w:vAlign w:val="center"/>
          </w:tcPr>
          <w:p w14:paraId="5F425EA7" w14:textId="77777777" w:rsidR="00471DFE" w:rsidRPr="00FC7989" w:rsidRDefault="00471DFE" w:rsidP="001F5365">
            <w:pPr>
              <w:spacing w:line="240" w:lineRule="auto"/>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MADM</w:t>
            </w:r>
          </w:p>
        </w:tc>
      </w:tr>
      <w:tr w:rsidR="00471DFE" w:rsidRPr="00FC7989" w14:paraId="02AFAF97" w14:textId="77777777" w:rsidTr="001F5365">
        <w:trPr>
          <w:cantSplit/>
          <w:trHeight w:val="898"/>
        </w:trPr>
        <w:tc>
          <w:tcPr>
            <w:tcW w:w="1742" w:type="dxa"/>
            <w:vAlign w:val="center"/>
          </w:tcPr>
          <w:p w14:paraId="068179ED" w14:textId="77777777" w:rsidR="00471DFE" w:rsidRPr="00FC7989" w:rsidRDefault="00471DFE" w:rsidP="001F5365">
            <w:pPr>
              <w:spacing w:line="240" w:lineRule="auto"/>
              <w:rPr>
                <w:noProof/>
                <w:sz w:val="24"/>
                <w:szCs w:val="24"/>
                <w:lang w:val="en-US" w:eastAsia="en-ID"/>
              </w:rPr>
            </w:pPr>
            <w:r w:rsidRPr="00FC7989">
              <w:rPr>
                <w:sz w:val="24"/>
                <w:szCs w:val="24"/>
              </w:rPr>
              <w:t>Pengertian</w:t>
            </w:r>
          </w:p>
        </w:tc>
        <w:tc>
          <w:tcPr>
            <w:tcW w:w="2957" w:type="dxa"/>
            <w:vAlign w:val="center"/>
          </w:tcPr>
          <w:p w14:paraId="748473EC" w14:textId="77777777" w:rsidR="00471DFE" w:rsidRPr="00FC7989" w:rsidRDefault="00471DFE" w:rsidP="001F5365">
            <w:pPr>
              <w:spacing w:line="240" w:lineRule="auto"/>
              <w:rPr>
                <w:vanish/>
                <w:sz w:val="24"/>
                <w:szCs w:val="24"/>
                <w:lang w:val="en-ID" w:eastAsia="en-ID"/>
              </w:rPr>
            </w:pPr>
          </w:p>
          <w:p w14:paraId="3200F355" w14:textId="5E87EEA1" w:rsidR="00471DFE" w:rsidRPr="00FC7989" w:rsidRDefault="001F5365" w:rsidP="001F5365">
            <w:pPr>
              <w:spacing w:line="240" w:lineRule="auto"/>
              <w:rPr>
                <w:noProof/>
                <w:sz w:val="24"/>
                <w:szCs w:val="24"/>
                <w:lang w:val="en-US" w:eastAsia="en-ID"/>
              </w:rPr>
            </w:pPr>
            <w:r w:rsidRPr="00FC7989">
              <w:rPr>
                <w:sz w:val="24"/>
                <w:szCs w:val="24"/>
                <w:lang w:val="en-ID" w:eastAsia="en-ID"/>
              </w:rPr>
              <w:t>Pendekatan umum dalam pengambilan keputusan yang melibatkan banyak kriteria</w:t>
            </w:r>
          </w:p>
        </w:tc>
        <w:tc>
          <w:tcPr>
            <w:tcW w:w="3762" w:type="dxa"/>
            <w:vAlign w:val="center"/>
          </w:tcPr>
          <w:p w14:paraId="6983DC84" w14:textId="77777777" w:rsidR="00471DFE" w:rsidRPr="00FC7989" w:rsidRDefault="00BF2E60" w:rsidP="001F5365">
            <w:pPr>
              <w:spacing w:line="240" w:lineRule="auto"/>
              <w:rPr>
                <w:sz w:val="24"/>
                <w:szCs w:val="24"/>
              </w:rPr>
            </w:pPr>
            <w:r w:rsidRPr="00FC7989">
              <w:rPr>
                <w:sz w:val="24"/>
                <w:szCs w:val="24"/>
              </w:rPr>
              <w:t>Salah satu kelompok pendekatan dalam MCDM untuk mengevaluasi alternatif berdasarkan atribut atau kriteria</w:t>
            </w:r>
          </w:p>
        </w:tc>
      </w:tr>
      <w:tr w:rsidR="00471DFE" w:rsidRPr="00FC7989" w14:paraId="4B61A224" w14:textId="77777777" w:rsidTr="001F5365">
        <w:trPr>
          <w:cantSplit/>
          <w:trHeight w:val="898"/>
        </w:trPr>
        <w:tc>
          <w:tcPr>
            <w:tcW w:w="1742" w:type="dxa"/>
            <w:vAlign w:val="center"/>
          </w:tcPr>
          <w:p w14:paraId="28EFDC18" w14:textId="77777777" w:rsidR="00471DFE" w:rsidRPr="00FC7989" w:rsidRDefault="00622502" w:rsidP="001F5365">
            <w:pPr>
              <w:spacing w:line="240" w:lineRule="auto"/>
              <w:rPr>
                <w:sz w:val="24"/>
                <w:szCs w:val="24"/>
              </w:rPr>
            </w:pPr>
            <w:r w:rsidRPr="00FC7989">
              <w:rPr>
                <w:sz w:val="24"/>
                <w:szCs w:val="24"/>
                <w:lang w:val="en-US"/>
              </w:rPr>
              <w:t>R</w:t>
            </w:r>
            <w:r w:rsidR="00471DFE" w:rsidRPr="00FC7989">
              <w:rPr>
                <w:sz w:val="24"/>
                <w:szCs w:val="24"/>
              </w:rPr>
              <w:t>uang Lingkup</w:t>
            </w:r>
          </w:p>
        </w:tc>
        <w:tc>
          <w:tcPr>
            <w:tcW w:w="2957" w:type="dxa"/>
            <w:vAlign w:val="center"/>
          </w:tcPr>
          <w:p w14:paraId="14DB4CF4" w14:textId="77777777" w:rsidR="00471DFE" w:rsidRPr="00FC7989" w:rsidRDefault="00BF2E60" w:rsidP="001F5365">
            <w:pPr>
              <w:spacing w:line="240" w:lineRule="auto"/>
              <w:rPr>
                <w:sz w:val="24"/>
                <w:szCs w:val="24"/>
                <w:lang w:val="en-ID" w:eastAsia="en-ID"/>
              </w:rPr>
            </w:pPr>
            <w:r w:rsidRPr="00FC7989">
              <w:rPr>
                <w:sz w:val="24"/>
                <w:szCs w:val="24"/>
              </w:rPr>
              <w:t>Mencakup berbagai pendekatan, termasuk MADM dan MODM</w:t>
            </w:r>
            <w:r w:rsidR="00622502" w:rsidRPr="00FC7989">
              <w:rPr>
                <w:sz w:val="24"/>
                <w:szCs w:val="24"/>
              </w:rPr>
              <w:t>.</w:t>
            </w:r>
          </w:p>
        </w:tc>
        <w:tc>
          <w:tcPr>
            <w:tcW w:w="3762" w:type="dxa"/>
            <w:vAlign w:val="center"/>
          </w:tcPr>
          <w:p w14:paraId="3C23FB04" w14:textId="77777777" w:rsidR="00471DFE" w:rsidRPr="00FC7989" w:rsidRDefault="00A82D3F" w:rsidP="001F5365">
            <w:pPr>
              <w:spacing w:line="240" w:lineRule="auto"/>
              <w:rPr>
                <w:sz w:val="24"/>
                <w:szCs w:val="24"/>
              </w:rPr>
            </w:pPr>
            <w:r w:rsidRPr="00FC7989">
              <w:rPr>
                <w:sz w:val="24"/>
                <w:szCs w:val="24"/>
              </w:rPr>
              <w:t>Berfokus pada evaluasi alternatif berdasarkan sejumlah atribut atau kriteria</w:t>
            </w:r>
          </w:p>
        </w:tc>
      </w:tr>
      <w:tr w:rsidR="00471DFE" w:rsidRPr="00FC7989" w14:paraId="5CF72C0F" w14:textId="77777777" w:rsidTr="001F5365">
        <w:trPr>
          <w:cantSplit/>
          <w:trHeight w:val="898"/>
        </w:trPr>
        <w:tc>
          <w:tcPr>
            <w:tcW w:w="1742" w:type="dxa"/>
            <w:vAlign w:val="center"/>
          </w:tcPr>
          <w:p w14:paraId="7B96292C" w14:textId="77777777" w:rsidR="00471DFE" w:rsidRPr="00FC7989" w:rsidRDefault="00622502" w:rsidP="001F5365">
            <w:pPr>
              <w:spacing w:line="240" w:lineRule="auto"/>
              <w:rPr>
                <w:sz w:val="24"/>
                <w:szCs w:val="24"/>
              </w:rPr>
            </w:pPr>
            <w:r w:rsidRPr="00FC7989">
              <w:rPr>
                <w:sz w:val="24"/>
                <w:szCs w:val="24"/>
              </w:rPr>
              <w:t>Tujuan</w:t>
            </w:r>
          </w:p>
        </w:tc>
        <w:tc>
          <w:tcPr>
            <w:tcW w:w="2957" w:type="dxa"/>
            <w:vAlign w:val="center"/>
          </w:tcPr>
          <w:p w14:paraId="4AB684FB" w14:textId="77777777" w:rsidR="00471DFE" w:rsidRPr="00057127" w:rsidRDefault="00BF2E60" w:rsidP="001F5365">
            <w:pPr>
              <w:spacing w:line="240" w:lineRule="auto"/>
              <w:rPr>
                <w:sz w:val="24"/>
                <w:szCs w:val="24"/>
                <w:lang w:val="fi-FI" w:eastAsia="en-ID"/>
              </w:rPr>
            </w:pPr>
            <w:r w:rsidRPr="00FC7989">
              <w:rPr>
                <w:sz w:val="24"/>
                <w:szCs w:val="24"/>
              </w:rPr>
              <w:t>Mendukung penyelesaian permasalahan pengambilan keputusan multikriteria</w:t>
            </w:r>
          </w:p>
        </w:tc>
        <w:tc>
          <w:tcPr>
            <w:tcW w:w="3762" w:type="dxa"/>
            <w:vAlign w:val="center"/>
          </w:tcPr>
          <w:p w14:paraId="57185EBC" w14:textId="77777777" w:rsidR="00471DFE" w:rsidRPr="00FC7989" w:rsidRDefault="00A82D3F" w:rsidP="001F5365">
            <w:pPr>
              <w:spacing w:line="240" w:lineRule="auto"/>
              <w:rPr>
                <w:sz w:val="24"/>
                <w:szCs w:val="24"/>
              </w:rPr>
            </w:pPr>
            <w:r w:rsidRPr="00FC7989">
              <w:rPr>
                <w:sz w:val="24"/>
                <w:szCs w:val="24"/>
              </w:rPr>
              <w:t>Mengevaluasi dan melakukan pemeringkatan alternatif berdasarkan kriteria yang digunakan</w:t>
            </w:r>
          </w:p>
        </w:tc>
      </w:tr>
      <w:tr w:rsidR="00471DFE" w:rsidRPr="00FC7989" w14:paraId="502094FA" w14:textId="77777777" w:rsidTr="001F5365">
        <w:trPr>
          <w:cantSplit/>
          <w:trHeight w:val="898"/>
        </w:trPr>
        <w:tc>
          <w:tcPr>
            <w:tcW w:w="1742" w:type="dxa"/>
            <w:vAlign w:val="center"/>
          </w:tcPr>
          <w:p w14:paraId="11622C85" w14:textId="77777777" w:rsidR="00471DFE" w:rsidRPr="00FC7989" w:rsidRDefault="00622502" w:rsidP="001F5365">
            <w:pPr>
              <w:spacing w:line="240" w:lineRule="auto"/>
              <w:rPr>
                <w:sz w:val="24"/>
                <w:szCs w:val="24"/>
              </w:rPr>
            </w:pPr>
            <w:r w:rsidRPr="00FC7989">
              <w:rPr>
                <w:sz w:val="24"/>
                <w:szCs w:val="24"/>
              </w:rPr>
              <w:t>Metode</w:t>
            </w:r>
          </w:p>
        </w:tc>
        <w:tc>
          <w:tcPr>
            <w:tcW w:w="2957" w:type="dxa"/>
            <w:vAlign w:val="center"/>
          </w:tcPr>
          <w:p w14:paraId="7E52A176" w14:textId="77777777" w:rsidR="00471DFE" w:rsidRPr="00057127" w:rsidRDefault="00BF2E60" w:rsidP="001F5365">
            <w:pPr>
              <w:spacing w:line="240" w:lineRule="auto"/>
              <w:rPr>
                <w:sz w:val="24"/>
                <w:szCs w:val="24"/>
                <w:lang w:val="fi-FI" w:eastAsia="en-ID"/>
              </w:rPr>
            </w:pPr>
            <w:r w:rsidRPr="00FC7989">
              <w:rPr>
                <w:sz w:val="24"/>
                <w:szCs w:val="24"/>
              </w:rPr>
              <w:t>Mencakup berbagai metode atau pendekatan pengambilan keputusan multikriteria</w:t>
            </w:r>
            <w:r w:rsidR="00622502" w:rsidRPr="00FC7989">
              <w:rPr>
                <w:sz w:val="24"/>
                <w:szCs w:val="24"/>
              </w:rPr>
              <w:t>.</w:t>
            </w:r>
          </w:p>
        </w:tc>
        <w:tc>
          <w:tcPr>
            <w:tcW w:w="3762" w:type="dxa"/>
            <w:vAlign w:val="center"/>
          </w:tcPr>
          <w:p w14:paraId="43092015" w14:textId="77777777" w:rsidR="00471DFE" w:rsidRPr="00FC7989" w:rsidRDefault="00622502" w:rsidP="001F5365">
            <w:pPr>
              <w:spacing w:line="240" w:lineRule="auto"/>
              <w:rPr>
                <w:sz w:val="24"/>
                <w:szCs w:val="24"/>
              </w:rPr>
            </w:pPr>
            <w:r w:rsidRPr="00FC7989">
              <w:rPr>
                <w:sz w:val="24"/>
                <w:szCs w:val="24"/>
              </w:rPr>
              <w:t>SAW, WP, TOPSIS, MOORA, WASPAS, ELECTRE, AHP, dan metode MADM lainnya.</w:t>
            </w:r>
          </w:p>
        </w:tc>
      </w:tr>
      <w:tr w:rsidR="00471DFE" w:rsidRPr="00FC7989" w14:paraId="762A0001" w14:textId="77777777" w:rsidTr="001F5365">
        <w:trPr>
          <w:cantSplit/>
          <w:trHeight w:val="898"/>
        </w:trPr>
        <w:tc>
          <w:tcPr>
            <w:tcW w:w="1742" w:type="dxa"/>
            <w:vAlign w:val="center"/>
          </w:tcPr>
          <w:p w14:paraId="0D002260" w14:textId="77777777" w:rsidR="00471DFE" w:rsidRPr="00FC7989" w:rsidRDefault="00622502" w:rsidP="001F5365">
            <w:pPr>
              <w:spacing w:line="240" w:lineRule="auto"/>
              <w:rPr>
                <w:sz w:val="24"/>
                <w:szCs w:val="24"/>
              </w:rPr>
            </w:pPr>
            <w:r w:rsidRPr="00FC7989">
              <w:rPr>
                <w:sz w:val="24"/>
                <w:szCs w:val="24"/>
                <w:lang w:val="en-US"/>
              </w:rPr>
              <w:t>H</w:t>
            </w:r>
            <w:r w:rsidRPr="00FC7989">
              <w:rPr>
                <w:sz w:val="24"/>
                <w:szCs w:val="24"/>
              </w:rPr>
              <w:t>asil</w:t>
            </w:r>
          </w:p>
        </w:tc>
        <w:tc>
          <w:tcPr>
            <w:tcW w:w="2957" w:type="dxa"/>
            <w:vAlign w:val="center"/>
          </w:tcPr>
          <w:p w14:paraId="59337166" w14:textId="77777777" w:rsidR="00471DFE" w:rsidRPr="00FC7989" w:rsidRDefault="00BF2E60" w:rsidP="001F5365">
            <w:pPr>
              <w:spacing w:line="240" w:lineRule="auto"/>
              <w:rPr>
                <w:sz w:val="24"/>
                <w:szCs w:val="24"/>
                <w:lang w:val="en-ID" w:eastAsia="en-ID"/>
              </w:rPr>
            </w:pPr>
            <w:r w:rsidRPr="00FC7989">
              <w:rPr>
                <w:sz w:val="24"/>
                <w:szCs w:val="24"/>
              </w:rPr>
              <w:t>Hasil evaluasi sesuai dengan model keputusan yang digunakan</w:t>
            </w:r>
          </w:p>
        </w:tc>
        <w:tc>
          <w:tcPr>
            <w:tcW w:w="3762" w:type="dxa"/>
            <w:vAlign w:val="center"/>
          </w:tcPr>
          <w:p w14:paraId="25923C8F" w14:textId="77777777" w:rsidR="00471DFE" w:rsidRPr="00FC7989" w:rsidRDefault="00A82D3F" w:rsidP="001F5365">
            <w:pPr>
              <w:spacing w:line="240" w:lineRule="auto"/>
              <w:rPr>
                <w:sz w:val="24"/>
                <w:szCs w:val="24"/>
                <w:lang w:val="en-US"/>
              </w:rPr>
            </w:pPr>
            <w:r w:rsidRPr="00FC7989">
              <w:rPr>
                <w:sz w:val="24"/>
                <w:szCs w:val="24"/>
              </w:rPr>
              <w:t>Nilai evaluasi, nilai preferensi, atau pemeringkatan alternatif sesuai metode yang digunakan</w:t>
            </w:r>
            <w:r w:rsidRPr="00FC7989">
              <w:rPr>
                <w:sz w:val="24"/>
                <w:szCs w:val="24"/>
                <w:lang w:val="en-US"/>
              </w:rPr>
              <w:t>.</w:t>
            </w:r>
          </w:p>
        </w:tc>
      </w:tr>
    </w:tbl>
    <w:p w14:paraId="444F2032" w14:textId="77777777" w:rsidR="00622502" w:rsidRPr="00FC7989" w:rsidRDefault="00622502" w:rsidP="00622502">
      <w:pPr>
        <w:rPr>
          <w:noProof/>
          <w:sz w:val="24"/>
          <w:szCs w:val="24"/>
          <w:lang w:val="en-US" w:eastAsia="en-ID"/>
        </w:rPr>
      </w:pPr>
    </w:p>
    <w:p w14:paraId="2A93057E" w14:textId="77777777" w:rsidR="00622502" w:rsidRPr="00FC7989" w:rsidRDefault="00A82D3F" w:rsidP="00F6227E">
      <w:pPr>
        <w:spacing w:after="120"/>
        <w:ind w:firstLine="709"/>
        <w:jc w:val="both"/>
        <w:rPr>
          <w:sz w:val="24"/>
          <w:szCs w:val="24"/>
          <w:lang w:val="en-ID" w:eastAsia="en-ID"/>
        </w:rPr>
      </w:pPr>
      <w:r w:rsidRPr="00FC7989">
        <w:rPr>
          <w:sz w:val="24"/>
          <w:szCs w:val="24"/>
          <w:lang w:val="en-ID" w:eastAsia="en-ID"/>
        </w:rPr>
        <w:t>Berdasarkan perbedaan tersebut, MADM sesuai digunakan untuk permasalahan penelitian yang memiliki sejumlah alternatif yang telah tersedia dan dinilai berdasarkan beberapa kriteria. Dalam penelitian ini, guru menjadi alternatif yang akan dievaluasi berdasarkan kriteria penilaian kinerja yang telah ditetapkan. Posisi metode MOORA sebagai salah satu metode MADM dan hubungan penggunaannya dengan penelitian akan dibahas lebih lanjut pada subbab berikutnya.</w:t>
      </w:r>
    </w:p>
    <w:p w14:paraId="654678C1" w14:textId="77777777" w:rsidR="00A82D3F" w:rsidRPr="00FC7989" w:rsidRDefault="00A82D3F" w:rsidP="00A82D3F">
      <w:pPr>
        <w:pStyle w:val="Heading3"/>
        <w:ind w:left="709" w:hanging="709"/>
        <w:rPr>
          <w:rFonts w:cs="Times New Roman"/>
          <w:lang w:val="en-ID" w:eastAsia="en-ID"/>
        </w:rPr>
      </w:pPr>
      <w:r w:rsidRPr="00FC7989">
        <w:rPr>
          <w:rFonts w:cs="Times New Roman"/>
          <w:lang w:val="en-ID" w:eastAsia="en-ID"/>
        </w:rPr>
        <w:t>2.3.3</w:t>
      </w:r>
      <w:r w:rsidRPr="00FC7989">
        <w:rPr>
          <w:rFonts w:cs="Times New Roman"/>
          <w:lang w:val="en-ID" w:eastAsia="en-ID"/>
        </w:rPr>
        <w:tab/>
        <w:t>Metode-Metode MADM</w:t>
      </w:r>
    </w:p>
    <w:p w14:paraId="5B9376FA" w14:textId="77777777" w:rsidR="00A82D3F" w:rsidRPr="00FC7989" w:rsidRDefault="00A82D3F" w:rsidP="00A82D3F">
      <w:pPr>
        <w:ind w:firstLine="709"/>
        <w:jc w:val="both"/>
        <w:rPr>
          <w:sz w:val="24"/>
          <w:szCs w:val="24"/>
          <w:lang w:val="en-ID" w:eastAsia="en-ID"/>
        </w:rPr>
      </w:pPr>
      <w:r w:rsidRPr="00FC7989">
        <w:rPr>
          <w:sz w:val="24"/>
          <w:szCs w:val="24"/>
          <w:lang w:val="en-ID" w:eastAsia="en-ID"/>
        </w:rPr>
        <w:t xml:space="preserve">Pendekatan </w:t>
      </w:r>
      <w:r w:rsidRPr="00FC7989">
        <w:rPr>
          <w:i/>
          <w:iCs/>
          <w:sz w:val="24"/>
          <w:szCs w:val="24"/>
          <w:lang w:val="en-ID" w:eastAsia="en-ID"/>
        </w:rPr>
        <w:t>Multi-Attribute Decision Making</w:t>
      </w:r>
      <w:r w:rsidRPr="00FC7989">
        <w:rPr>
          <w:sz w:val="24"/>
          <w:szCs w:val="24"/>
          <w:lang w:val="en-ID" w:eastAsia="en-ID"/>
        </w:rPr>
        <w:t xml:space="preserve"> (MADM) memiliki berbagai metode yang dapat digunakan untuk membantu proses pengambilan keputusan berdasarkan sejumlah alternatif dan kriteria. Setiap metode memiliki karakteristik </w:t>
      </w:r>
      <w:r w:rsidRPr="00FC7989">
        <w:rPr>
          <w:sz w:val="24"/>
          <w:szCs w:val="24"/>
          <w:lang w:val="en-ID" w:eastAsia="en-ID"/>
        </w:rPr>
        <w:lastRenderedPageBreak/>
        <w:t xml:space="preserve">dan mekanisme pengolahan yang berbeda sehingga penggunaannya perlu disesuaikan dengan karakteristik permasalahan dan tujuan pengambilan keputusan. Beberapa metode yang umum digunakan dalam pendekatan MADM antara lain </w:t>
      </w:r>
      <w:r w:rsidRPr="00FC7989">
        <w:rPr>
          <w:i/>
          <w:iCs/>
          <w:sz w:val="24"/>
          <w:szCs w:val="24"/>
          <w:lang w:val="en-ID" w:eastAsia="en-ID"/>
        </w:rPr>
        <w:t>Simple Additive Weighting</w:t>
      </w:r>
      <w:r w:rsidRPr="00FC7989">
        <w:rPr>
          <w:sz w:val="24"/>
          <w:szCs w:val="24"/>
          <w:lang w:val="en-ID" w:eastAsia="en-ID"/>
        </w:rPr>
        <w:t xml:space="preserve"> (SAW), </w:t>
      </w:r>
      <w:r w:rsidRPr="00FC7989">
        <w:rPr>
          <w:i/>
          <w:iCs/>
          <w:sz w:val="24"/>
          <w:szCs w:val="24"/>
          <w:lang w:val="en-ID" w:eastAsia="en-ID"/>
        </w:rPr>
        <w:t>Analytical Hierarchy Process</w:t>
      </w:r>
      <w:r w:rsidRPr="00FC7989">
        <w:rPr>
          <w:sz w:val="24"/>
          <w:szCs w:val="24"/>
          <w:lang w:val="en-ID" w:eastAsia="en-ID"/>
        </w:rPr>
        <w:t xml:space="preserve"> (AHP), </w:t>
      </w:r>
      <w:r w:rsidRPr="00FC7989">
        <w:rPr>
          <w:i/>
          <w:iCs/>
          <w:sz w:val="24"/>
          <w:szCs w:val="24"/>
          <w:lang w:val="en-ID" w:eastAsia="en-ID"/>
        </w:rPr>
        <w:t>Technique for Order Preference by Similarity to Ideal Solution</w:t>
      </w:r>
      <w:r w:rsidRPr="00FC7989">
        <w:rPr>
          <w:sz w:val="24"/>
          <w:szCs w:val="24"/>
          <w:lang w:val="en-ID" w:eastAsia="en-ID"/>
        </w:rPr>
        <w:t xml:space="preserve"> (TOPSIS), </w:t>
      </w:r>
      <w:r w:rsidRPr="00FC7989">
        <w:rPr>
          <w:i/>
          <w:iCs/>
          <w:sz w:val="24"/>
          <w:szCs w:val="24"/>
          <w:lang w:val="en-ID" w:eastAsia="en-ID"/>
        </w:rPr>
        <w:t>Weighted Product</w:t>
      </w:r>
      <w:r w:rsidRPr="00FC7989">
        <w:rPr>
          <w:sz w:val="24"/>
          <w:szCs w:val="24"/>
          <w:lang w:val="en-ID" w:eastAsia="en-ID"/>
        </w:rPr>
        <w:t xml:space="preserve"> (WP), </w:t>
      </w:r>
      <w:r w:rsidRPr="00FC7989">
        <w:rPr>
          <w:i/>
          <w:iCs/>
          <w:sz w:val="24"/>
          <w:szCs w:val="24"/>
          <w:lang w:val="en-ID" w:eastAsia="en-ID"/>
        </w:rPr>
        <w:t>Weighted Aggregated Sum Product Assessment</w:t>
      </w:r>
      <w:r w:rsidRPr="00FC7989">
        <w:rPr>
          <w:sz w:val="24"/>
          <w:szCs w:val="24"/>
          <w:lang w:val="en-ID" w:eastAsia="en-ID"/>
        </w:rPr>
        <w:t xml:space="preserve"> (WASPAS), dan </w:t>
      </w:r>
      <w:r w:rsidRPr="00FC7989">
        <w:rPr>
          <w:i/>
          <w:iCs/>
          <w:sz w:val="24"/>
          <w:szCs w:val="24"/>
          <w:lang w:val="en-ID" w:eastAsia="en-ID"/>
        </w:rPr>
        <w:t>Multi-Objective Optimization on the Basis of Ratio Analysis</w:t>
      </w:r>
      <w:r w:rsidRPr="00FC7989">
        <w:rPr>
          <w:sz w:val="24"/>
          <w:szCs w:val="24"/>
          <w:lang w:val="en-ID" w:eastAsia="en-ID"/>
        </w:rPr>
        <w:t xml:space="preserve"> (MOORA).</w:t>
      </w:r>
    </w:p>
    <w:p w14:paraId="4348401E" w14:textId="77777777" w:rsidR="003B5F5D" w:rsidRPr="00FC7989" w:rsidRDefault="003B5F5D" w:rsidP="008537B8">
      <w:pPr>
        <w:numPr>
          <w:ilvl w:val="0"/>
          <w:numId w:val="19"/>
        </w:numPr>
        <w:jc w:val="both"/>
        <w:rPr>
          <w:sz w:val="24"/>
          <w:szCs w:val="24"/>
          <w:lang w:val="en-ID" w:eastAsia="en-ID"/>
        </w:rPr>
      </w:pPr>
      <w:r w:rsidRPr="00FC7989">
        <w:rPr>
          <w:i/>
          <w:iCs/>
          <w:sz w:val="24"/>
          <w:szCs w:val="24"/>
        </w:rPr>
        <w:t xml:space="preserve">Simple Additive Weighting </w:t>
      </w:r>
      <w:r w:rsidRPr="00FC7989">
        <w:rPr>
          <w:sz w:val="24"/>
          <w:szCs w:val="24"/>
        </w:rPr>
        <w:t>(SAW)</w:t>
      </w:r>
    </w:p>
    <w:p w14:paraId="45D09CEF" w14:textId="77777777" w:rsidR="003B5F5D" w:rsidRPr="00FC7989" w:rsidRDefault="003B5F5D" w:rsidP="003B5F5D">
      <w:pPr>
        <w:jc w:val="both"/>
        <w:rPr>
          <w:sz w:val="24"/>
          <w:szCs w:val="24"/>
          <w:lang w:val="en-ID" w:eastAsia="en-ID"/>
        </w:rPr>
      </w:pPr>
      <w:r w:rsidRPr="00FC7989">
        <w:rPr>
          <w:sz w:val="24"/>
          <w:szCs w:val="24"/>
          <w:lang w:val="en-ID" w:eastAsia="en-ID"/>
        </w:rPr>
        <w:t>SAW merupakan metode MADM yang melakukan penilaian alternatif berdasarkan penjumlahan nilai setiap kriteria yang telah dinormalisasi dan dikalikan dengan bobot masing-masing kriteria. Metode ini dapat digunakan untuk menghasilkan nilai preferensi dan pemeringkatan alternatif.</w:t>
      </w:r>
    </w:p>
    <w:p w14:paraId="6F215516" w14:textId="77777777" w:rsidR="003B5F5D" w:rsidRPr="00FC7989" w:rsidRDefault="003B5F5D" w:rsidP="008537B8">
      <w:pPr>
        <w:numPr>
          <w:ilvl w:val="0"/>
          <w:numId w:val="19"/>
        </w:numPr>
        <w:jc w:val="both"/>
        <w:rPr>
          <w:i/>
          <w:iCs/>
          <w:sz w:val="24"/>
          <w:szCs w:val="24"/>
          <w:lang w:val="en-ID" w:eastAsia="en-ID"/>
        </w:rPr>
      </w:pPr>
      <w:r w:rsidRPr="00FC7989">
        <w:rPr>
          <w:i/>
          <w:iCs/>
          <w:sz w:val="24"/>
          <w:szCs w:val="24"/>
        </w:rPr>
        <w:t xml:space="preserve">Analytical Hierarchy Process </w:t>
      </w:r>
      <w:r w:rsidRPr="00FC7989">
        <w:rPr>
          <w:sz w:val="24"/>
          <w:szCs w:val="24"/>
        </w:rPr>
        <w:t>(AHP)</w:t>
      </w:r>
    </w:p>
    <w:p w14:paraId="6CCA2C25" w14:textId="77777777" w:rsidR="003B5F5D" w:rsidRPr="00057127" w:rsidRDefault="003B5F5D" w:rsidP="003B5F5D">
      <w:pPr>
        <w:jc w:val="both"/>
        <w:rPr>
          <w:sz w:val="24"/>
          <w:szCs w:val="24"/>
          <w:lang w:val="fi-FI" w:eastAsia="en-ID"/>
        </w:rPr>
      </w:pPr>
      <w:r w:rsidRPr="00FC7989">
        <w:rPr>
          <w:sz w:val="24"/>
          <w:szCs w:val="24"/>
          <w:lang w:val="en-ID" w:eastAsia="en-ID"/>
        </w:rPr>
        <w:t xml:space="preserve">AHP merupakan metode pengambilan keputusan yang menggunakan struktur hierarki untuk menguraikan permasalahan ke dalam tujuan, kriteria, dan alternatif. </w:t>
      </w:r>
      <w:r w:rsidRPr="00057127">
        <w:rPr>
          <w:sz w:val="24"/>
          <w:szCs w:val="24"/>
          <w:lang w:val="fi-FI" w:eastAsia="en-ID"/>
        </w:rPr>
        <w:t>Metode ini juga menggunakan perbandingan berpasangan untuk menentukan tingkat kepentingan antarunsur keputusan.</w:t>
      </w:r>
    </w:p>
    <w:p w14:paraId="230C6AB9" w14:textId="77777777" w:rsidR="003B5F5D" w:rsidRPr="00FC7989" w:rsidRDefault="003B5F5D" w:rsidP="008537B8">
      <w:pPr>
        <w:numPr>
          <w:ilvl w:val="0"/>
          <w:numId w:val="19"/>
        </w:numPr>
        <w:jc w:val="both"/>
        <w:rPr>
          <w:sz w:val="24"/>
          <w:szCs w:val="24"/>
          <w:lang w:val="en-ID" w:eastAsia="en-ID"/>
        </w:rPr>
      </w:pPr>
      <w:r w:rsidRPr="00FC7989">
        <w:rPr>
          <w:i/>
          <w:iCs/>
          <w:sz w:val="24"/>
          <w:szCs w:val="24"/>
        </w:rPr>
        <w:t>Technique for Order Preference by Similarity to Ideal Solution</w:t>
      </w:r>
      <w:r w:rsidRPr="00FC7989">
        <w:rPr>
          <w:sz w:val="24"/>
          <w:szCs w:val="24"/>
        </w:rPr>
        <w:t xml:space="preserve"> (TOPSIS)</w:t>
      </w:r>
    </w:p>
    <w:p w14:paraId="2E67089C" w14:textId="77777777" w:rsidR="003B5F5D" w:rsidRPr="00FC7989" w:rsidRDefault="003B5F5D" w:rsidP="003B5F5D">
      <w:pPr>
        <w:jc w:val="both"/>
        <w:rPr>
          <w:sz w:val="24"/>
          <w:szCs w:val="24"/>
          <w:lang w:val="en-ID" w:eastAsia="en-ID"/>
        </w:rPr>
      </w:pPr>
      <w:r w:rsidRPr="00FC7989">
        <w:rPr>
          <w:sz w:val="24"/>
          <w:szCs w:val="24"/>
          <w:lang w:val="en-ID" w:eastAsia="en-ID"/>
        </w:rPr>
        <w:t>TOPSIS merupakan metode yang melakukan pemeringkatan alternatif berdasarkan kedekatan alternatif terhadap solusi ideal positif dan jaraknya terhadap solusi ideal negatif. Alternatif yang memiliki kedekatan lebih besar terhadap solusi ideal positif memperoleh posisi yang lebih baik dalam pemeringkatan.</w:t>
      </w:r>
    </w:p>
    <w:p w14:paraId="41C21480" w14:textId="77777777" w:rsidR="003B5F5D" w:rsidRPr="00FC7989" w:rsidRDefault="003B5F5D" w:rsidP="008537B8">
      <w:pPr>
        <w:numPr>
          <w:ilvl w:val="0"/>
          <w:numId w:val="19"/>
        </w:numPr>
        <w:jc w:val="both"/>
        <w:rPr>
          <w:sz w:val="24"/>
          <w:szCs w:val="24"/>
          <w:lang w:val="en-ID" w:eastAsia="en-ID"/>
        </w:rPr>
      </w:pPr>
      <w:r w:rsidRPr="00FC7989">
        <w:rPr>
          <w:i/>
          <w:iCs/>
          <w:sz w:val="24"/>
          <w:szCs w:val="24"/>
        </w:rPr>
        <w:lastRenderedPageBreak/>
        <w:t>Weighted Product (</w:t>
      </w:r>
      <w:r w:rsidRPr="00FC7989">
        <w:rPr>
          <w:sz w:val="24"/>
          <w:szCs w:val="24"/>
        </w:rPr>
        <w:t>WP)</w:t>
      </w:r>
    </w:p>
    <w:p w14:paraId="4D994572" w14:textId="77777777" w:rsidR="003B5F5D" w:rsidRPr="00057127" w:rsidRDefault="003B5F5D" w:rsidP="003B5F5D">
      <w:pPr>
        <w:jc w:val="both"/>
        <w:rPr>
          <w:sz w:val="24"/>
          <w:szCs w:val="24"/>
          <w:lang w:eastAsia="en-ID"/>
        </w:rPr>
      </w:pPr>
      <w:r w:rsidRPr="00FC7989">
        <w:rPr>
          <w:sz w:val="24"/>
          <w:szCs w:val="24"/>
        </w:rPr>
        <w:t>WP merupakan metode MADM yang menggunakan perkalian nilai alternatif berdasarkan kriteria yang telah diberi bobot. Nilai setiap alternatif dihitung berdasarkan kombinasi nilai kriteria dan bobot sehingga dapat digunakan untuk menghasilkan pemeringkatan.</w:t>
      </w:r>
    </w:p>
    <w:p w14:paraId="0C0A032E" w14:textId="77777777" w:rsidR="003B5F5D" w:rsidRPr="00FC7989" w:rsidRDefault="003B5F5D" w:rsidP="008537B8">
      <w:pPr>
        <w:numPr>
          <w:ilvl w:val="0"/>
          <w:numId w:val="19"/>
        </w:numPr>
        <w:jc w:val="both"/>
        <w:rPr>
          <w:sz w:val="24"/>
          <w:szCs w:val="24"/>
          <w:lang w:val="en-ID" w:eastAsia="en-ID"/>
        </w:rPr>
      </w:pPr>
      <w:r w:rsidRPr="00FC7989">
        <w:rPr>
          <w:i/>
          <w:iCs/>
          <w:sz w:val="24"/>
          <w:szCs w:val="24"/>
        </w:rPr>
        <w:t>Weighted Aggregated Sum Product Assessment</w:t>
      </w:r>
      <w:r w:rsidRPr="00FC7989">
        <w:rPr>
          <w:sz w:val="24"/>
          <w:szCs w:val="24"/>
        </w:rPr>
        <w:t xml:space="preserve"> (WASPAS)</w:t>
      </w:r>
    </w:p>
    <w:p w14:paraId="7728AA3D" w14:textId="77777777" w:rsidR="003B5F5D" w:rsidRPr="00057127" w:rsidRDefault="003B5F5D" w:rsidP="003B5F5D">
      <w:pPr>
        <w:jc w:val="both"/>
        <w:rPr>
          <w:sz w:val="24"/>
          <w:szCs w:val="24"/>
          <w:lang w:eastAsia="en-ID"/>
        </w:rPr>
      </w:pPr>
      <w:r w:rsidRPr="00FC7989">
        <w:rPr>
          <w:sz w:val="24"/>
          <w:szCs w:val="24"/>
        </w:rPr>
        <w:t>WASPAS merupakan metode yang menggabungkan pendekatan Weighted Sum Model (WSM) dan Weighted Product Model (WPM) dalam proses evaluasi alternatif. Penggabungan tersebut digunakan untuk menghasilkan nilai evaluasi dan pemeringkatan alternatif berdasarkan kriteria yang digunakan.</w:t>
      </w:r>
    </w:p>
    <w:p w14:paraId="6E17DEA4" w14:textId="77777777" w:rsidR="003B5F5D" w:rsidRPr="00FC7989" w:rsidRDefault="003B5F5D" w:rsidP="008537B8">
      <w:pPr>
        <w:numPr>
          <w:ilvl w:val="0"/>
          <w:numId w:val="19"/>
        </w:numPr>
        <w:jc w:val="both"/>
        <w:rPr>
          <w:sz w:val="24"/>
          <w:szCs w:val="24"/>
          <w:lang w:val="en-ID" w:eastAsia="en-ID"/>
        </w:rPr>
      </w:pPr>
      <w:r w:rsidRPr="00FC7989">
        <w:rPr>
          <w:i/>
          <w:iCs/>
          <w:sz w:val="24"/>
          <w:szCs w:val="24"/>
        </w:rPr>
        <w:t>Multi-Objective Optimization on the Basis of Ratio Analysis</w:t>
      </w:r>
      <w:r w:rsidRPr="00FC7989">
        <w:rPr>
          <w:sz w:val="24"/>
          <w:szCs w:val="24"/>
        </w:rPr>
        <w:t xml:space="preserve"> (MOORA)</w:t>
      </w:r>
    </w:p>
    <w:p w14:paraId="24C53CC8" w14:textId="77777777" w:rsidR="003B5F5D" w:rsidRPr="00057127" w:rsidRDefault="003B5F5D" w:rsidP="00222210">
      <w:pPr>
        <w:spacing w:after="120"/>
        <w:jc w:val="both"/>
        <w:rPr>
          <w:sz w:val="24"/>
          <w:szCs w:val="24"/>
          <w:lang w:val="fi-FI" w:eastAsia="en-ID"/>
        </w:rPr>
      </w:pPr>
      <w:r w:rsidRPr="00FC7989">
        <w:rPr>
          <w:sz w:val="24"/>
          <w:szCs w:val="24"/>
          <w:lang w:val="en-ID" w:eastAsia="en-ID"/>
        </w:rPr>
        <w:t xml:space="preserve">MOORA merupakan salah satu metode MADM yang digunakan untuk melakukan evaluasi dan pemeringkatan alternatif berdasarkan beberapa kriteria. </w:t>
      </w:r>
      <w:r w:rsidRPr="00057127">
        <w:rPr>
          <w:sz w:val="24"/>
          <w:szCs w:val="24"/>
          <w:lang w:val="fi-FI" w:eastAsia="en-ID"/>
        </w:rPr>
        <w:t>Metode ini menggunakan proses pengolahan nilai kriteria melalui normalisasi dan pembobotan untuk menghasilkan nilai optimasi yang digunakan dalam pemeringkatan alternatif. Pembahasan mengenai konsep, tahapan perhitungan, rumus, serta penerapan metode MOORA dalam penelitian ini dijelaskan secara khusus pada Subbab 2.5.</w:t>
      </w:r>
    </w:p>
    <w:p w14:paraId="3DB97A3B" w14:textId="77777777" w:rsidR="00222210" w:rsidRPr="00FC7989" w:rsidRDefault="00222210" w:rsidP="00222210">
      <w:pPr>
        <w:pStyle w:val="Heading3"/>
        <w:ind w:left="709" w:hanging="709"/>
        <w:rPr>
          <w:rFonts w:cs="Times New Roman"/>
        </w:rPr>
      </w:pPr>
      <w:r w:rsidRPr="00057127">
        <w:rPr>
          <w:rFonts w:cs="Times New Roman"/>
          <w:lang w:val="fi-FI"/>
        </w:rPr>
        <w:t>2.3.4</w:t>
      </w:r>
      <w:r w:rsidRPr="00057127">
        <w:rPr>
          <w:rFonts w:cs="Times New Roman"/>
          <w:lang w:val="fi-FI"/>
        </w:rPr>
        <w:tab/>
      </w:r>
      <w:r w:rsidRPr="00FC7989">
        <w:rPr>
          <w:rFonts w:cs="Times New Roman"/>
        </w:rPr>
        <w:t>Hubungan MADM dengan Penelitian</w:t>
      </w:r>
    </w:p>
    <w:p w14:paraId="0F92FE68" w14:textId="77777777" w:rsidR="00222210" w:rsidRPr="00FC7989" w:rsidRDefault="00222210" w:rsidP="00222210">
      <w:pPr>
        <w:ind w:firstLine="709"/>
        <w:jc w:val="both"/>
        <w:rPr>
          <w:sz w:val="24"/>
          <w:szCs w:val="24"/>
        </w:rPr>
      </w:pPr>
      <w:r w:rsidRPr="00FC7989">
        <w:rPr>
          <w:sz w:val="24"/>
          <w:szCs w:val="24"/>
        </w:rPr>
        <w:t xml:space="preserve">Multi-Attribute Decision Making (MADM) memiliki hubungan dengan penelitian ini karena permasalahan yang dikaji melibatkan sejumlah alternatif yang akan dievaluasi berdasarkan beberapa kriteria penilaian. Dalam penelitian ini, alternatif yang digunakan adalah guru yang menjadi objek penilaian kinerja di </w:t>
      </w:r>
      <w:r w:rsidR="00812E4D">
        <w:rPr>
          <w:sz w:val="24"/>
          <w:szCs w:val="24"/>
        </w:rPr>
        <w:t xml:space="preserve">SMA Al-Ihsan </w:t>
      </w:r>
      <w:r w:rsidR="00EA0A33" w:rsidRPr="00EA0A33">
        <w:rPr>
          <w:i/>
          <w:iCs/>
          <w:sz w:val="24"/>
          <w:szCs w:val="24"/>
        </w:rPr>
        <w:t>Boarding School</w:t>
      </w:r>
      <w:r w:rsidR="004364F0" w:rsidRPr="004364F0">
        <w:rPr>
          <w:i/>
          <w:iCs/>
          <w:sz w:val="24"/>
          <w:szCs w:val="24"/>
        </w:rPr>
        <w:t>.</w:t>
      </w:r>
      <w:r w:rsidRPr="00FC7989">
        <w:rPr>
          <w:sz w:val="24"/>
          <w:szCs w:val="24"/>
        </w:rPr>
        <w:t xml:space="preserve"> Penilaian dilakukan dengan mempertimbangkan empat </w:t>
      </w:r>
      <w:r w:rsidRPr="00FC7989">
        <w:rPr>
          <w:sz w:val="24"/>
          <w:szCs w:val="24"/>
        </w:rPr>
        <w:lastRenderedPageBreak/>
        <w:t xml:space="preserve">kriteria, yaitu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15368E83" w14:textId="77777777" w:rsidR="00222210" w:rsidRPr="00FC7989" w:rsidRDefault="00222210" w:rsidP="00222210">
      <w:pPr>
        <w:ind w:firstLine="709"/>
        <w:jc w:val="both"/>
        <w:rPr>
          <w:sz w:val="24"/>
          <w:szCs w:val="24"/>
        </w:rPr>
      </w:pPr>
      <w:r w:rsidRPr="00FC7989">
        <w:rPr>
          <w:sz w:val="24"/>
          <w:szCs w:val="24"/>
        </w:rPr>
        <w:t>Karakteristik permasalahan tersebut sesuai dengan pendekatan MADM karena proses pengambilan keputusan dilakukan terhadap sejumlah alternatif yang telah tersedia dengan mempertimbangkan beberapa kriteria. Setiap alternatif memiliki nilai pada masing-masing kriteria yang selanjutnya digunakan dalam proses pengolahan untuk memperoleh nilai preferensi dan pemeringkatan. Dalam penelitian ini, pendekatan MADM menjadi dasar dalam pemilihan metode pengambilan keputusan yang digunakan untuk mengolah data penilaian kinerja guru.</w:t>
      </w:r>
    </w:p>
    <w:p w14:paraId="6905E9F1" w14:textId="77777777" w:rsidR="00222210" w:rsidRPr="00FC7989" w:rsidRDefault="00222210" w:rsidP="00222210">
      <w:pPr>
        <w:ind w:firstLine="709"/>
        <w:jc w:val="both"/>
        <w:rPr>
          <w:sz w:val="24"/>
          <w:szCs w:val="24"/>
        </w:rPr>
      </w:pPr>
      <w:r w:rsidRPr="00FC7989">
        <w:rPr>
          <w:sz w:val="24"/>
          <w:szCs w:val="24"/>
        </w:rPr>
        <w:t xml:space="preserve">Salah satu metode yang termasuk dalam kelompok MADM adalah </w:t>
      </w:r>
      <w:r w:rsidRPr="00FC7989">
        <w:rPr>
          <w:i/>
          <w:iCs/>
          <w:sz w:val="24"/>
          <w:szCs w:val="24"/>
        </w:rPr>
        <w:t>Multi-Objective Optimization on the Basis of Ratio Analysis</w:t>
      </w:r>
      <w:r w:rsidRPr="00FC7989">
        <w:rPr>
          <w:sz w:val="24"/>
          <w:szCs w:val="24"/>
        </w:rPr>
        <w:t xml:space="preserve"> (MOORA). Pada penelitian ini, MOORA digunakan untuk mengolah nilai dari empat kriteria penilaian yang telah ditetapkan dan menghasilkan nilai preferensi serta pemeringkatan guru. Pembahasan mengenai pengertian, keunggulan, tahapan perhitungan, rumus, jenis kriteria, serta penerapan MOORA dalam penelitian dibahas secara khusus pada Subbab 2.5.</w:t>
      </w:r>
    </w:p>
    <w:p w14:paraId="22EC9ECA" w14:textId="77777777" w:rsidR="00222210" w:rsidRPr="00FC7989" w:rsidRDefault="00222210" w:rsidP="00222210">
      <w:pPr>
        <w:spacing w:after="120"/>
        <w:ind w:firstLine="709"/>
        <w:jc w:val="both"/>
        <w:rPr>
          <w:sz w:val="24"/>
          <w:szCs w:val="24"/>
        </w:rPr>
      </w:pPr>
      <w:r w:rsidRPr="00FC7989">
        <w:rPr>
          <w:sz w:val="24"/>
          <w:szCs w:val="24"/>
        </w:rPr>
        <w:t xml:space="preserve">Dengan demikian, hubungan MADM dengan penelitian ini terletak pada kesesuaian karakteristik pendekatan MADM dengan permasalahan penilaian kinerja guru yang melibatkan sejumlah alternatif dan beberapa kriteria. MADM menjadi landasan pendekatan pengambilan keputusan, sedangkan MOORA digunakan sebagai metode untuk mengolah data penilaian dan menghasilkan pemeringkatan. Hasil pemeringkatan tersebut digunakan sebagai informasi </w:t>
      </w:r>
      <w:r w:rsidRPr="00FC7989">
        <w:rPr>
          <w:sz w:val="24"/>
          <w:szCs w:val="24"/>
        </w:rPr>
        <w:lastRenderedPageBreak/>
        <w:t>pendukung bagi Kepala Sekolah dalam melakukan evaluasi kinerja guru, sedangkan keputusan akhir tetap berada pada pihak pengambil keputusan.</w:t>
      </w:r>
    </w:p>
    <w:p w14:paraId="6A9475DC" w14:textId="77777777" w:rsidR="00622502" w:rsidRPr="00FC7989" w:rsidRDefault="00884FA2" w:rsidP="008537B8">
      <w:pPr>
        <w:pStyle w:val="Heading2"/>
        <w:numPr>
          <w:ilvl w:val="0"/>
          <w:numId w:val="8"/>
        </w:numPr>
        <w:spacing w:before="0" w:after="120"/>
        <w:ind w:left="709" w:hanging="720"/>
        <w:rPr>
          <w:rFonts w:cs="Times New Roman"/>
          <w:b w:val="0"/>
          <w:bCs/>
          <w:szCs w:val="24"/>
          <w:lang w:val="en-ID" w:eastAsia="en-ID"/>
        </w:rPr>
      </w:pPr>
      <w:r w:rsidRPr="00FC7989">
        <w:rPr>
          <w:rFonts w:cs="Times New Roman"/>
          <w:bCs/>
          <w:szCs w:val="24"/>
          <w:lang w:val="en-ID" w:eastAsia="en-ID"/>
        </w:rPr>
        <w:t>P</w:t>
      </w:r>
      <w:r w:rsidR="00622502" w:rsidRPr="00FC7989">
        <w:rPr>
          <w:rFonts w:cs="Times New Roman"/>
          <w:bCs/>
          <w:szCs w:val="24"/>
        </w:rPr>
        <w:t>enilain</w:t>
      </w:r>
      <w:r w:rsidR="00622502" w:rsidRPr="00FC7989">
        <w:rPr>
          <w:rFonts w:cs="Times New Roman"/>
          <w:bCs/>
          <w:szCs w:val="24"/>
          <w:lang w:val="en-ID" w:eastAsia="en-ID"/>
        </w:rPr>
        <w:t xml:space="preserve"> Kinerja Guru</w:t>
      </w:r>
    </w:p>
    <w:p w14:paraId="5C7A67E4" w14:textId="77777777" w:rsidR="008B635F" w:rsidRPr="00FC7989" w:rsidRDefault="008B635F" w:rsidP="00AA0689">
      <w:pPr>
        <w:pStyle w:val="Heading3"/>
        <w:rPr>
          <w:rFonts w:cs="Times New Roman"/>
          <w:lang w:val="en-ID" w:eastAsia="en-ID"/>
        </w:rPr>
      </w:pPr>
      <w:r w:rsidRPr="00FC7989">
        <w:rPr>
          <w:rFonts w:cs="Times New Roman"/>
          <w:lang w:val="en-ID" w:eastAsia="en-ID"/>
        </w:rPr>
        <w:t>2.4.1</w:t>
      </w:r>
      <w:r w:rsidRPr="00FC7989">
        <w:rPr>
          <w:rFonts w:cs="Times New Roman"/>
          <w:lang w:val="en-ID" w:eastAsia="en-ID"/>
        </w:rPr>
        <w:tab/>
        <w:t xml:space="preserve"> Pengertian Penilaian KinerjaGuru</w:t>
      </w:r>
    </w:p>
    <w:p w14:paraId="5EF0700A" w14:textId="77777777" w:rsidR="008B635F" w:rsidRPr="00FC7989" w:rsidRDefault="00C465DF" w:rsidP="008B635F">
      <w:pPr>
        <w:ind w:firstLine="709"/>
        <w:jc w:val="both"/>
        <w:rPr>
          <w:b/>
          <w:bCs/>
          <w:sz w:val="24"/>
          <w:szCs w:val="24"/>
          <w:lang w:val="en-ID" w:eastAsia="en-ID"/>
        </w:rPr>
      </w:pPr>
      <w:r w:rsidRPr="00FC7989">
        <w:rPr>
          <w:sz w:val="24"/>
          <w:szCs w:val="24"/>
          <w:lang w:val="en-ID" w:eastAsia="en-ID"/>
        </w:rPr>
        <w:t>Penilaian kinerja guru merupakan suatu proses yang dilakukan untuk mengukur dan mengevaluasi pelaksanaan tugas dan tanggung jawab guru sebagai tenaga pendidik. Penilaian dilakukan berdasarkan indikator atau kriteria yang telah ditetapkan sehingga sekolah dapat memperoleh informasi mengenai pencapaian kinerja guru dalam melaksanakan tugasnya</w:t>
      </w:r>
      <w:r w:rsidR="003043BC" w:rsidRPr="00FC7989">
        <w:rPr>
          <w:sz w:val="24"/>
          <w:szCs w:val="24"/>
          <w:lang w:val="en-ID" w:eastAsia="en-ID"/>
        </w:rPr>
        <w:t xml:space="preserve"> </w:t>
      </w:r>
      <w:sdt>
        <w:sdtPr>
          <w:rPr>
            <w:color w:val="000000"/>
            <w:sz w:val="24"/>
            <w:szCs w:val="24"/>
            <w:lang w:val="en-ID" w:eastAsia="en-ID"/>
          </w:rPr>
          <w:tag w:val="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550772086"/>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49072425" w14:textId="77777777" w:rsidR="008B635F" w:rsidRPr="00FC7989" w:rsidRDefault="00C465DF" w:rsidP="008B635F">
      <w:pPr>
        <w:ind w:firstLine="709"/>
        <w:jc w:val="both"/>
        <w:rPr>
          <w:sz w:val="24"/>
          <w:szCs w:val="24"/>
          <w:lang w:val="en-ID" w:eastAsia="en-ID"/>
        </w:rPr>
      </w:pPr>
      <w:r w:rsidRPr="00FC7989">
        <w:rPr>
          <w:sz w:val="24"/>
          <w:szCs w:val="24"/>
          <w:lang w:val="en-ID" w:eastAsia="en-ID"/>
        </w:rPr>
        <w:t>Penilaian kinerja guru tidak hanya berkaitan dengan hasil akhir, tetapi juga dapat memperhatikan proses pelaksanaan tugas, kedisiplinan, tanggung jawab, serta aspek lain yang berkaitan dengan pelaksanaan tugas guru. Oleh karena itu, penilaian perlu dilakukan secara sistematis dan berdasarkan kriteria yang jelas agar hasil penilaian dapat digunakan sebagai bahan evaluasi serta mendukung upaya peningkatan kinerja guru</w:t>
      </w:r>
      <w:r w:rsidR="00894D7A" w:rsidRPr="00FC7989">
        <w:rPr>
          <w:sz w:val="24"/>
          <w:szCs w:val="24"/>
          <w:lang w:val="en-ID" w:eastAsia="en-ID"/>
        </w:rPr>
        <w:t xml:space="preserve"> </w:t>
      </w:r>
      <w:sdt>
        <w:sdtPr>
          <w:rPr>
            <w:color w:val="000000"/>
            <w:sz w:val="24"/>
            <w:szCs w:val="24"/>
            <w:lang w:val="en-ID" w:eastAsia="en-ID"/>
          </w:rPr>
          <w:tag w:val="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
          <w:id w:val="-1955168328"/>
          <w:placeholder>
            <w:docPart w:val="DefaultPlaceholder_-1854013440"/>
          </w:placeholder>
        </w:sdtPr>
        <w:sdtEndPr/>
        <w:sdtContent>
          <w:r w:rsidR="00ED3221" w:rsidRPr="00FC7989">
            <w:rPr>
              <w:color w:val="000000"/>
              <w:sz w:val="24"/>
              <w:szCs w:val="24"/>
              <w:lang w:val="en-ID" w:eastAsia="en-ID"/>
            </w:rPr>
            <w:t>(Almufarreh et al., 2023)</w:t>
          </w:r>
        </w:sdtContent>
      </w:sdt>
      <w:r w:rsidR="008B635F" w:rsidRPr="00FC7989">
        <w:rPr>
          <w:sz w:val="24"/>
          <w:szCs w:val="24"/>
          <w:lang w:val="en-ID" w:eastAsia="en-ID"/>
        </w:rPr>
        <w:t>.</w:t>
      </w:r>
    </w:p>
    <w:p w14:paraId="32028A97" w14:textId="77777777" w:rsidR="008B635F" w:rsidRPr="00FC7989" w:rsidRDefault="00C465DF" w:rsidP="00EB5D8B">
      <w:pPr>
        <w:spacing w:after="120"/>
        <w:ind w:firstLine="709"/>
        <w:jc w:val="both"/>
        <w:rPr>
          <w:sz w:val="24"/>
          <w:szCs w:val="24"/>
          <w:lang w:val="en-ID" w:eastAsia="en-ID"/>
        </w:rPr>
      </w:pPr>
      <w:r w:rsidRPr="00FC7989">
        <w:rPr>
          <w:sz w:val="24"/>
          <w:szCs w:val="24"/>
          <w:lang w:val="en-ID" w:eastAsia="en-ID"/>
        </w:rPr>
        <w:t xml:space="preserve">Dalam penelitian ini, penilaian kinerja guru digunakan untuk mengevaluasi kinerja guru di </w:t>
      </w:r>
      <w:r w:rsidR="00812E4D">
        <w:rPr>
          <w:sz w:val="24"/>
          <w:szCs w:val="24"/>
          <w:lang w:val="en-ID" w:eastAsia="en-ID"/>
        </w:rPr>
        <w:t xml:space="preserve">SMA Al-Ihsan </w:t>
      </w:r>
      <w:r w:rsidR="00EA0A33" w:rsidRPr="00EA0A33">
        <w:rPr>
          <w:i/>
          <w:iCs/>
          <w:sz w:val="24"/>
          <w:szCs w:val="24"/>
          <w:lang w:val="en-ID" w:eastAsia="en-ID"/>
        </w:rPr>
        <w:t>Boarding School</w:t>
      </w:r>
      <w:r w:rsidR="00DA6385" w:rsidRPr="00DA6385">
        <w:rPr>
          <w:i/>
          <w:iCs/>
          <w:sz w:val="24"/>
          <w:szCs w:val="24"/>
          <w:lang w:val="en-ID" w:eastAsia="en-ID"/>
        </w:rPr>
        <w:t xml:space="preserve"> </w:t>
      </w:r>
      <w:r w:rsidRPr="00FC7989">
        <w:rPr>
          <w:sz w:val="24"/>
          <w:szCs w:val="24"/>
          <w:lang w:val="en-ID" w:eastAsia="en-ID"/>
        </w:rPr>
        <w:t>berdasarkan kriteria yang telah ditetapkan. Hasil penilaian selanjutnya diolah menggunakan metode MOORA untuk menghasilkan nilai preferensi dan pemeringkatan guru yang digunakan sebagai informasi pendukung bagi Kepala Sekolah dalam melakukan evaluasi kinerja guru.</w:t>
      </w:r>
      <w:r w:rsidR="008B635F" w:rsidRPr="00FC7989">
        <w:rPr>
          <w:sz w:val="24"/>
          <w:szCs w:val="24"/>
          <w:lang w:val="en-ID" w:eastAsia="en-ID"/>
        </w:rPr>
        <w:t xml:space="preserve"> </w:t>
      </w:r>
    </w:p>
    <w:p w14:paraId="268B92F5" w14:textId="77777777" w:rsidR="00622502" w:rsidRPr="00FC7989" w:rsidRDefault="008B635F" w:rsidP="00AA0689">
      <w:pPr>
        <w:pStyle w:val="Heading3"/>
        <w:rPr>
          <w:rFonts w:cs="Times New Roman"/>
          <w:noProof/>
          <w:lang w:val="en-US" w:eastAsia="en-ID"/>
        </w:rPr>
      </w:pPr>
      <w:r w:rsidRPr="00FC7989">
        <w:rPr>
          <w:rFonts w:cs="Times New Roman"/>
          <w:noProof/>
          <w:lang w:val="en-US" w:eastAsia="en-ID"/>
        </w:rPr>
        <w:lastRenderedPageBreak/>
        <w:t>2.4.2</w:t>
      </w:r>
      <w:r w:rsidR="00691E9D" w:rsidRPr="00FC7989">
        <w:rPr>
          <w:rFonts w:cs="Times New Roman"/>
          <w:noProof/>
          <w:lang w:val="en-US" w:eastAsia="en-ID"/>
        </w:rPr>
        <w:tab/>
      </w:r>
      <w:r w:rsidRPr="00FC7989">
        <w:rPr>
          <w:rFonts w:cs="Times New Roman"/>
          <w:noProof/>
          <w:lang w:val="en-US" w:eastAsia="en-ID"/>
        </w:rPr>
        <w:t>Tujuan Penilaian Kinerja Guru</w:t>
      </w:r>
    </w:p>
    <w:p w14:paraId="53917B26" w14:textId="77777777" w:rsidR="00691E9D" w:rsidRPr="00FC7989" w:rsidRDefault="00DA3F2C" w:rsidP="00691E9D">
      <w:pPr>
        <w:ind w:firstLine="709"/>
        <w:jc w:val="both"/>
        <w:rPr>
          <w:noProof/>
          <w:sz w:val="24"/>
          <w:szCs w:val="24"/>
          <w:lang w:val="en-US" w:eastAsia="en-ID"/>
        </w:rPr>
      </w:pPr>
      <w:r w:rsidRPr="00FC7989">
        <w:rPr>
          <w:noProof/>
          <w:sz w:val="24"/>
          <w:szCs w:val="24"/>
          <w:lang w:val="en-US" w:eastAsia="en-ID"/>
        </w:rPr>
        <w:t>Penilaian kinerja guru dilaksanakan untuk mengetahui tingkat keberhasilan guru dalam melaksanakan tugas profesionalnya sebagai pendidik. Melalui penilaian ini, sekolah dapat memperoleh gambaran mengenai pelaksanaan tugas guru dalam proses pembelajaran, tugas administrasi, serta tanggung jawab sesuai dengan kriteria atau standar yang telah ditetapkan. Hasil penilaian dapat digunakan sebagai bahan evaluasi terhadap kinerja guru</w:t>
      </w:r>
      <w:r w:rsidR="00FA36D8"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
          <w:id w:val="1277286497"/>
          <w:placeholder>
            <w:docPart w:val="DefaultPlaceholder_-1854013440"/>
          </w:placeholder>
        </w:sdtPr>
        <w:sdtEndPr/>
        <w:sdtContent>
          <w:r w:rsidR="00ED3221" w:rsidRPr="00FC7989">
            <w:rPr>
              <w:noProof/>
              <w:color w:val="000000"/>
              <w:sz w:val="24"/>
              <w:szCs w:val="24"/>
              <w:lang w:val="en-US" w:eastAsia="en-ID"/>
            </w:rPr>
            <w:t>(Permana, 2022)</w:t>
          </w:r>
        </w:sdtContent>
      </w:sdt>
      <w:r w:rsidR="00FA36D8" w:rsidRPr="00FC7989">
        <w:rPr>
          <w:noProof/>
          <w:sz w:val="24"/>
          <w:szCs w:val="24"/>
          <w:lang w:val="en-US" w:eastAsia="en-ID"/>
        </w:rPr>
        <w:t>.</w:t>
      </w:r>
    </w:p>
    <w:p w14:paraId="0F2E38D9" w14:textId="77777777" w:rsidR="00691E9D" w:rsidRPr="00FC7989" w:rsidRDefault="00DA3F2C" w:rsidP="00691E9D">
      <w:pPr>
        <w:ind w:firstLine="709"/>
        <w:jc w:val="both"/>
        <w:rPr>
          <w:noProof/>
          <w:sz w:val="24"/>
          <w:szCs w:val="24"/>
          <w:lang w:val="en-US" w:eastAsia="en-ID"/>
        </w:rPr>
      </w:pPr>
      <w:r w:rsidRPr="00FC7989">
        <w:rPr>
          <w:noProof/>
          <w:sz w:val="24"/>
          <w:szCs w:val="24"/>
          <w:lang w:val="en-US" w:eastAsia="en-ID"/>
        </w:rPr>
        <w:t>Selain sebagai alat evaluasi, penilaian kinerja guru dapat digunakan sebagai dasar dalam memberikan pembinaan, penghargaan, maupun rekomendasi pengembangan kompetensi guru. Hasil penilaian tersebut dapat menjadi bahan pendukung dalam upaya peningkatan profesionalisme guru dan kualitas pembelajaran di lingkungan sekolah</w:t>
      </w:r>
      <w:r w:rsidR="00894D7A"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
          <w:id w:val="1000461596"/>
          <w:placeholder>
            <w:docPart w:val="DefaultPlaceholder_-1854013440"/>
          </w:placeholder>
        </w:sdtPr>
        <w:sdtEndPr/>
        <w:sdtContent>
          <w:r w:rsidR="00ED3221" w:rsidRPr="00FC7989">
            <w:rPr>
              <w:noProof/>
              <w:color w:val="000000"/>
              <w:sz w:val="24"/>
              <w:szCs w:val="24"/>
              <w:lang w:val="en-US" w:eastAsia="en-ID"/>
            </w:rPr>
            <w:t>(Yani et al., 2024)</w:t>
          </w:r>
        </w:sdtContent>
      </w:sdt>
      <w:r w:rsidR="00691E9D" w:rsidRPr="00FC7989">
        <w:rPr>
          <w:noProof/>
          <w:sz w:val="24"/>
          <w:szCs w:val="24"/>
          <w:lang w:val="en-US" w:eastAsia="en-ID"/>
        </w:rPr>
        <w:t>.</w:t>
      </w:r>
    </w:p>
    <w:p w14:paraId="7B47A0B7" w14:textId="77777777" w:rsidR="00691E9D" w:rsidRPr="00FC7989" w:rsidRDefault="00DA3F2C" w:rsidP="00EB5D8B">
      <w:pPr>
        <w:spacing w:after="120"/>
        <w:ind w:firstLine="709"/>
        <w:jc w:val="both"/>
        <w:rPr>
          <w:noProof/>
          <w:sz w:val="24"/>
          <w:szCs w:val="24"/>
          <w:lang w:val="en-US" w:eastAsia="en-ID"/>
        </w:rPr>
      </w:pPr>
      <w:r w:rsidRPr="00FC7989">
        <w:rPr>
          <w:noProof/>
          <w:sz w:val="24"/>
          <w:szCs w:val="24"/>
          <w:lang w:val="en-US" w:eastAsia="en-ID"/>
        </w:rPr>
        <w:t xml:space="preserve">Dalam penelitian ini, penilaian kinerja guru bertujuan untuk menyediakan informasi hasil penilaian yang terstruktur berdasarkan kriteria yang telah ditetapkan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Data penilaian tersebut selanjutnya diolah menggunakan metode MOORA untuk menghasilkan nilai preferensi dan pemeringkatan guru pada setiap periode penilaian. Hasil tersebut digunakan sebagai informasi pendukung bagi Kepala Sekolah dalam melakukan evaluasi kinerja guru</w:t>
      </w:r>
      <w:r w:rsidR="00691E9D" w:rsidRPr="00FC7989">
        <w:rPr>
          <w:noProof/>
          <w:sz w:val="24"/>
          <w:szCs w:val="24"/>
          <w:lang w:val="en-US" w:eastAsia="en-ID"/>
        </w:rPr>
        <w:t>.</w:t>
      </w:r>
    </w:p>
    <w:p w14:paraId="05ED7C0D" w14:textId="77777777" w:rsidR="00691E9D" w:rsidRPr="00FC7989" w:rsidRDefault="00691E9D" w:rsidP="00AA0689">
      <w:pPr>
        <w:pStyle w:val="Heading3"/>
        <w:rPr>
          <w:rFonts w:cs="Times New Roman"/>
          <w:noProof/>
          <w:lang w:val="en-US" w:eastAsia="en-ID"/>
        </w:rPr>
      </w:pPr>
      <w:r w:rsidRPr="00FC7989">
        <w:rPr>
          <w:rFonts w:cs="Times New Roman"/>
          <w:noProof/>
          <w:lang w:val="en-US" w:eastAsia="en-ID"/>
        </w:rPr>
        <w:t>2.4.3</w:t>
      </w:r>
      <w:r w:rsidR="00AA0689" w:rsidRPr="00FC7989">
        <w:rPr>
          <w:rFonts w:cs="Times New Roman"/>
          <w:noProof/>
          <w:lang w:val="en-US" w:eastAsia="en-ID"/>
        </w:rPr>
        <w:tab/>
      </w:r>
      <w:r w:rsidRPr="00FC7989">
        <w:rPr>
          <w:rFonts w:cs="Times New Roman"/>
          <w:noProof/>
          <w:lang w:val="en-US" w:eastAsia="en-ID"/>
        </w:rPr>
        <w:t>Aspek/Kriteria Penilaian Kinerja Guru</w:t>
      </w:r>
    </w:p>
    <w:p w14:paraId="02BCC409" w14:textId="77777777" w:rsidR="00667575"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Penilaian kinerja guru dilakukan berdasarkan sejumlah aspek atau kriteria yang digunakan sebagai dasar dalam mengevaluasi pelaksanaan tugas guru. Penentuan kriteria disesuaikan dengan kebutuhan dan kebijakan sekolah sehingga </w:t>
      </w:r>
      <w:r w:rsidRPr="00FC7989">
        <w:rPr>
          <w:noProof/>
          <w:sz w:val="24"/>
          <w:szCs w:val="24"/>
          <w:lang w:val="en-US" w:eastAsia="en-ID"/>
        </w:rPr>
        <w:lastRenderedPageBreak/>
        <w:t>aspek yang dinilai memiliki keterkaitan dengan pelaksanaan tugas guru. Kriteria yang jelas memberikan dasar yang terstruktur dalam proses penilaian.</w:t>
      </w:r>
    </w:p>
    <w:p w14:paraId="1EB9416C" w14:textId="77777777" w:rsidR="00DA3F2C" w:rsidRPr="00FC7989" w:rsidRDefault="00DA3F2C" w:rsidP="00667575">
      <w:pPr>
        <w:ind w:firstLine="709"/>
        <w:jc w:val="both"/>
        <w:rPr>
          <w:noProof/>
          <w:sz w:val="24"/>
          <w:szCs w:val="24"/>
          <w:lang w:val="en-US" w:eastAsia="en-ID"/>
        </w:rPr>
      </w:pPr>
      <w:r w:rsidRPr="00FC7989">
        <w:rPr>
          <w:noProof/>
          <w:sz w:val="24"/>
          <w:szCs w:val="24"/>
          <w:lang w:val="en-US" w:eastAsia="en-ID"/>
        </w:rPr>
        <w:t xml:space="preserve">Dalam penelitian ini, aspek penilaian kinerja guru terdiri atas empat kriteria, yaitu kehadiran, ketepatan waktu, kelengkapan perangkat pembelajaran,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Keempat kriteria tersebut digunakan sebagai dasar dalam proses penilaian dan selanjutnya diolah menggunakan metode MOORA.</w:t>
      </w:r>
    </w:p>
    <w:p w14:paraId="440F8FE6" w14:textId="77777777" w:rsidR="00667575" w:rsidRPr="00FC7989" w:rsidRDefault="007767A9" w:rsidP="007767A9">
      <w:pPr>
        <w:keepNext/>
        <w:jc w:val="center"/>
        <w:rPr>
          <w:b/>
          <w:bCs/>
          <w:i/>
          <w:iCs/>
          <w:noProof/>
          <w:sz w:val="24"/>
          <w:szCs w:val="24"/>
          <w:lang w:val="en-US" w:eastAsia="en-ID"/>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Aspek/</w:t>
      </w:r>
      <w:r w:rsidRPr="00FC7989">
        <w:rPr>
          <w:noProof/>
          <w:color w:val="000000" w:themeColor="text1"/>
          <w:sz w:val="24"/>
          <w:szCs w:val="24"/>
          <w:lang w:val="en-US" w:eastAsia="en-ID"/>
        </w:rPr>
        <w:t xml:space="preserve"> Kriteria Penilaian Kinerja Guru</w:t>
      </w:r>
    </w:p>
    <w:tbl>
      <w:tblPr>
        <w:tblW w:w="7933" w:type="dxa"/>
        <w:tblLook w:val="04A0" w:firstRow="1" w:lastRow="0" w:firstColumn="1" w:lastColumn="0" w:noHBand="0" w:noVBand="1"/>
      </w:tblPr>
      <w:tblGrid>
        <w:gridCol w:w="763"/>
        <w:gridCol w:w="1926"/>
        <w:gridCol w:w="1842"/>
        <w:gridCol w:w="1843"/>
        <w:gridCol w:w="1559"/>
      </w:tblGrid>
      <w:tr w:rsidR="00DA3F2C" w:rsidRPr="00FC7989" w14:paraId="76CCBEA8" w14:textId="77777777" w:rsidTr="000C10D6">
        <w:trPr>
          <w:cantSplit/>
          <w:trHeight w:val="345"/>
          <w:tblHeader/>
        </w:trPr>
        <w:tc>
          <w:tcPr>
            <w:tcW w:w="763" w:type="dxa"/>
            <w:shd w:val="clear" w:color="auto" w:fill="00B050"/>
          </w:tcPr>
          <w:p w14:paraId="241035DC"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1926" w:type="dxa"/>
            <w:shd w:val="clear" w:color="auto" w:fill="00B050"/>
          </w:tcPr>
          <w:p w14:paraId="1CEF0174"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Kriteria</w:t>
            </w:r>
          </w:p>
        </w:tc>
        <w:tc>
          <w:tcPr>
            <w:tcW w:w="1842" w:type="dxa"/>
            <w:shd w:val="clear" w:color="auto" w:fill="00B050"/>
          </w:tcPr>
          <w:p w14:paraId="18179264"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Jenis</w:t>
            </w:r>
          </w:p>
        </w:tc>
        <w:tc>
          <w:tcPr>
            <w:tcW w:w="1843" w:type="dxa"/>
            <w:shd w:val="clear" w:color="auto" w:fill="00B050"/>
          </w:tcPr>
          <w:p w14:paraId="5B57B23C"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Bobot</w:t>
            </w:r>
          </w:p>
        </w:tc>
        <w:tc>
          <w:tcPr>
            <w:tcW w:w="1559" w:type="dxa"/>
            <w:shd w:val="clear" w:color="auto" w:fill="00B050"/>
          </w:tcPr>
          <w:p w14:paraId="4E5D9292" w14:textId="77777777" w:rsidR="00DA3F2C" w:rsidRPr="00FC7989" w:rsidRDefault="00DA3F2C" w:rsidP="00A60BF8">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Skala Penilaian</w:t>
            </w:r>
          </w:p>
        </w:tc>
      </w:tr>
      <w:tr w:rsidR="00DA3F2C" w:rsidRPr="00FC7989" w14:paraId="59949CC4" w14:textId="77777777" w:rsidTr="00DA3F2C">
        <w:trPr>
          <w:cantSplit/>
        </w:trPr>
        <w:tc>
          <w:tcPr>
            <w:tcW w:w="763" w:type="dxa"/>
          </w:tcPr>
          <w:p w14:paraId="27BB2825"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C1</w:t>
            </w:r>
          </w:p>
        </w:tc>
        <w:tc>
          <w:tcPr>
            <w:tcW w:w="1926" w:type="dxa"/>
          </w:tcPr>
          <w:p w14:paraId="51FFE9AF" w14:textId="77777777" w:rsidR="00DA3F2C" w:rsidRPr="00FC7989" w:rsidRDefault="00DA3F2C" w:rsidP="00A60BF8">
            <w:pPr>
              <w:rPr>
                <w:noProof/>
                <w:sz w:val="24"/>
                <w:szCs w:val="24"/>
                <w:lang w:val="en-US" w:eastAsia="en-ID"/>
              </w:rPr>
            </w:pPr>
            <w:r w:rsidRPr="00FC7989">
              <w:rPr>
                <w:noProof/>
                <w:sz w:val="24"/>
                <w:szCs w:val="24"/>
                <w:lang w:val="en-US" w:eastAsia="en-ID"/>
              </w:rPr>
              <w:t>Kehadiran</w:t>
            </w:r>
          </w:p>
        </w:tc>
        <w:tc>
          <w:tcPr>
            <w:tcW w:w="1842" w:type="dxa"/>
          </w:tcPr>
          <w:p w14:paraId="61B4BB09" w14:textId="77777777"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6D7827A7" w14:textId="77777777" w:rsidR="00DA3F2C" w:rsidRPr="00FC7989" w:rsidRDefault="00DA3F2C" w:rsidP="00A60BF8">
            <w:pPr>
              <w:jc w:val="center"/>
              <w:rPr>
                <w:noProof/>
                <w:sz w:val="24"/>
                <w:szCs w:val="24"/>
                <w:lang w:val="en-US" w:eastAsia="en-ID"/>
              </w:rPr>
            </w:pPr>
            <w:r w:rsidRPr="00FC7989">
              <w:rPr>
                <w:noProof/>
                <w:sz w:val="24"/>
                <w:szCs w:val="24"/>
                <w:lang w:val="en-US" w:eastAsia="en-ID"/>
              </w:rPr>
              <w:t>35%</w:t>
            </w:r>
          </w:p>
        </w:tc>
        <w:tc>
          <w:tcPr>
            <w:tcW w:w="1559" w:type="dxa"/>
          </w:tcPr>
          <w:p w14:paraId="35961446"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6DF64512" w14:textId="77777777" w:rsidTr="00DA3F2C">
        <w:trPr>
          <w:cantSplit/>
        </w:trPr>
        <w:tc>
          <w:tcPr>
            <w:tcW w:w="763" w:type="dxa"/>
          </w:tcPr>
          <w:p w14:paraId="354EF527"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C2</w:t>
            </w:r>
          </w:p>
        </w:tc>
        <w:tc>
          <w:tcPr>
            <w:tcW w:w="1926" w:type="dxa"/>
          </w:tcPr>
          <w:p w14:paraId="311FACDD" w14:textId="77777777" w:rsidR="00DA3F2C" w:rsidRPr="00FC7989" w:rsidRDefault="00DA3F2C" w:rsidP="00A60BF8">
            <w:pPr>
              <w:rPr>
                <w:noProof/>
                <w:sz w:val="24"/>
                <w:szCs w:val="24"/>
                <w:lang w:val="en-US" w:eastAsia="en-ID"/>
              </w:rPr>
            </w:pPr>
            <w:r w:rsidRPr="00FC7989">
              <w:rPr>
                <w:noProof/>
                <w:sz w:val="24"/>
                <w:szCs w:val="24"/>
                <w:lang w:val="en-US" w:eastAsia="en-ID"/>
              </w:rPr>
              <w:t>Ketepatan Waktu</w:t>
            </w:r>
          </w:p>
        </w:tc>
        <w:tc>
          <w:tcPr>
            <w:tcW w:w="1842" w:type="dxa"/>
          </w:tcPr>
          <w:p w14:paraId="27377001" w14:textId="77777777"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14D0A86A" w14:textId="77777777"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23D99A04"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424EFA06" w14:textId="77777777" w:rsidTr="00DA3F2C">
        <w:trPr>
          <w:cantSplit/>
        </w:trPr>
        <w:tc>
          <w:tcPr>
            <w:tcW w:w="763" w:type="dxa"/>
          </w:tcPr>
          <w:p w14:paraId="1BC4B788"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C3</w:t>
            </w:r>
          </w:p>
        </w:tc>
        <w:tc>
          <w:tcPr>
            <w:tcW w:w="1926" w:type="dxa"/>
          </w:tcPr>
          <w:p w14:paraId="64C196C6" w14:textId="77777777" w:rsidR="00DA3F2C" w:rsidRPr="00FC7989" w:rsidRDefault="00DA3F2C" w:rsidP="00A60BF8">
            <w:pPr>
              <w:rPr>
                <w:noProof/>
                <w:sz w:val="24"/>
                <w:szCs w:val="24"/>
                <w:lang w:val="en-US" w:eastAsia="en-ID"/>
              </w:rPr>
            </w:pPr>
            <w:r w:rsidRPr="00FC7989">
              <w:rPr>
                <w:noProof/>
                <w:sz w:val="24"/>
                <w:szCs w:val="24"/>
                <w:lang w:val="en-US" w:eastAsia="en-ID"/>
              </w:rPr>
              <w:t>Kelengkapan Perangkat Pembelajaran</w:t>
            </w:r>
          </w:p>
        </w:tc>
        <w:tc>
          <w:tcPr>
            <w:tcW w:w="1842" w:type="dxa"/>
          </w:tcPr>
          <w:p w14:paraId="71C216DF" w14:textId="77777777"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3DF46D43" w14:textId="77777777" w:rsidR="00DA3F2C" w:rsidRPr="00FC7989" w:rsidRDefault="00DA3F2C" w:rsidP="00A60BF8">
            <w:pPr>
              <w:jc w:val="center"/>
              <w:rPr>
                <w:noProof/>
                <w:sz w:val="24"/>
                <w:szCs w:val="24"/>
                <w:lang w:val="en-US" w:eastAsia="en-ID"/>
              </w:rPr>
            </w:pPr>
            <w:r w:rsidRPr="00FC7989">
              <w:rPr>
                <w:noProof/>
                <w:sz w:val="24"/>
                <w:szCs w:val="24"/>
                <w:lang w:val="en-US" w:eastAsia="en-ID"/>
              </w:rPr>
              <w:t>25%</w:t>
            </w:r>
          </w:p>
        </w:tc>
        <w:tc>
          <w:tcPr>
            <w:tcW w:w="1559" w:type="dxa"/>
          </w:tcPr>
          <w:p w14:paraId="65106DBE"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4FECDE2B" w14:textId="77777777" w:rsidTr="00DA3F2C">
        <w:trPr>
          <w:cantSplit/>
        </w:trPr>
        <w:tc>
          <w:tcPr>
            <w:tcW w:w="763" w:type="dxa"/>
          </w:tcPr>
          <w:p w14:paraId="6ADA9683" w14:textId="77777777" w:rsidR="00DA3F2C" w:rsidRPr="00FC7989" w:rsidRDefault="00DA3F2C" w:rsidP="00A60BF8">
            <w:pPr>
              <w:jc w:val="center"/>
              <w:rPr>
                <w:noProof/>
                <w:sz w:val="24"/>
                <w:szCs w:val="24"/>
                <w:lang w:val="en-US" w:eastAsia="en-ID"/>
              </w:rPr>
            </w:pPr>
            <w:r w:rsidRPr="00FC7989">
              <w:rPr>
                <w:noProof/>
                <w:sz w:val="24"/>
                <w:szCs w:val="24"/>
                <w:lang w:val="en-US" w:eastAsia="en-ID"/>
              </w:rPr>
              <w:t>C4</w:t>
            </w:r>
          </w:p>
        </w:tc>
        <w:tc>
          <w:tcPr>
            <w:tcW w:w="1926" w:type="dxa"/>
          </w:tcPr>
          <w:p w14:paraId="5ECD13BA" w14:textId="77777777" w:rsidR="00DA3F2C" w:rsidRPr="00FC7989" w:rsidRDefault="006D42E2" w:rsidP="00A60BF8">
            <w:pPr>
              <w:rPr>
                <w:noProof/>
                <w:sz w:val="24"/>
                <w:szCs w:val="24"/>
                <w:lang w:val="en-US" w:eastAsia="en-ID"/>
              </w:rPr>
            </w:pPr>
            <w:r w:rsidRPr="00FC7989">
              <w:rPr>
                <w:noProof/>
                <w:sz w:val="24"/>
                <w:szCs w:val="24"/>
                <w:lang w:val="en-US" w:eastAsia="en-ID"/>
              </w:rPr>
              <w:t>Kelengkapan administrasi penilaian</w:t>
            </w:r>
          </w:p>
        </w:tc>
        <w:tc>
          <w:tcPr>
            <w:tcW w:w="1842" w:type="dxa"/>
          </w:tcPr>
          <w:p w14:paraId="7C7AB563" w14:textId="77777777" w:rsidR="00DA3F2C" w:rsidRPr="00FC7989" w:rsidRDefault="00EE19B8" w:rsidP="00A60BF8">
            <w:pPr>
              <w:jc w:val="center"/>
              <w:rPr>
                <w:noProof/>
                <w:sz w:val="24"/>
                <w:szCs w:val="24"/>
                <w:lang w:val="en-US" w:eastAsia="en-ID"/>
              </w:rPr>
            </w:pPr>
            <w:r w:rsidRPr="00EE19B8">
              <w:rPr>
                <w:i/>
                <w:iCs/>
                <w:noProof/>
                <w:sz w:val="24"/>
                <w:szCs w:val="24"/>
                <w:lang w:val="en-US" w:eastAsia="en-ID"/>
              </w:rPr>
              <w:t>Benefit</w:t>
            </w:r>
          </w:p>
        </w:tc>
        <w:tc>
          <w:tcPr>
            <w:tcW w:w="1843" w:type="dxa"/>
          </w:tcPr>
          <w:p w14:paraId="0A8D899C"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c>
          <w:tcPr>
            <w:tcW w:w="1559" w:type="dxa"/>
          </w:tcPr>
          <w:p w14:paraId="72E4D5D9"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1-5</w:t>
            </w:r>
          </w:p>
        </w:tc>
      </w:tr>
      <w:tr w:rsidR="00DA3F2C" w:rsidRPr="00FC7989" w14:paraId="38D39039" w14:textId="77777777" w:rsidTr="00DA3F2C">
        <w:trPr>
          <w:cantSplit/>
        </w:trPr>
        <w:tc>
          <w:tcPr>
            <w:tcW w:w="763" w:type="dxa"/>
          </w:tcPr>
          <w:p w14:paraId="4D13E6AC" w14:textId="77777777" w:rsidR="00DA3F2C" w:rsidRPr="00FC7989" w:rsidRDefault="00DA3F2C" w:rsidP="00A60BF8">
            <w:pPr>
              <w:jc w:val="center"/>
              <w:rPr>
                <w:noProof/>
                <w:sz w:val="24"/>
                <w:szCs w:val="24"/>
                <w:lang w:val="en-US" w:eastAsia="en-ID"/>
              </w:rPr>
            </w:pPr>
          </w:p>
        </w:tc>
        <w:tc>
          <w:tcPr>
            <w:tcW w:w="1926" w:type="dxa"/>
          </w:tcPr>
          <w:p w14:paraId="0F85202A" w14:textId="77777777" w:rsidR="00DA3F2C" w:rsidRPr="00FC7989" w:rsidRDefault="00DA3F2C" w:rsidP="00A60BF8">
            <w:pPr>
              <w:jc w:val="center"/>
              <w:rPr>
                <w:noProof/>
                <w:sz w:val="24"/>
                <w:szCs w:val="24"/>
                <w:lang w:val="en-US" w:eastAsia="en-ID"/>
              </w:rPr>
            </w:pPr>
          </w:p>
        </w:tc>
        <w:tc>
          <w:tcPr>
            <w:tcW w:w="1842" w:type="dxa"/>
            <w:shd w:val="clear" w:color="auto" w:fill="FFFF00"/>
          </w:tcPr>
          <w:p w14:paraId="012FB045" w14:textId="77777777" w:rsidR="00DA3F2C" w:rsidRPr="00FC7989" w:rsidRDefault="00DA3F2C" w:rsidP="00A60BF8">
            <w:pPr>
              <w:jc w:val="center"/>
              <w:rPr>
                <w:noProof/>
                <w:sz w:val="24"/>
                <w:szCs w:val="24"/>
                <w:lang w:val="en-US" w:eastAsia="en-ID"/>
              </w:rPr>
            </w:pPr>
            <w:r w:rsidRPr="00FC7989">
              <w:rPr>
                <w:noProof/>
                <w:sz w:val="24"/>
                <w:szCs w:val="24"/>
                <w:lang w:val="en-US" w:eastAsia="en-ID"/>
              </w:rPr>
              <w:t>Total</w:t>
            </w:r>
          </w:p>
        </w:tc>
        <w:tc>
          <w:tcPr>
            <w:tcW w:w="1843" w:type="dxa"/>
          </w:tcPr>
          <w:p w14:paraId="1D8A05B5" w14:textId="77777777" w:rsidR="00DA3F2C" w:rsidRPr="00FC7989" w:rsidRDefault="00DA3F2C" w:rsidP="00A60BF8">
            <w:pPr>
              <w:jc w:val="center"/>
              <w:rPr>
                <w:noProof/>
                <w:sz w:val="24"/>
                <w:szCs w:val="24"/>
                <w:lang w:val="en-US" w:eastAsia="en-ID"/>
              </w:rPr>
            </w:pPr>
            <w:r w:rsidRPr="00FC7989">
              <w:rPr>
                <w:noProof/>
                <w:sz w:val="24"/>
                <w:szCs w:val="24"/>
                <w:lang w:val="en-US" w:eastAsia="en-ID"/>
              </w:rPr>
              <w:t>100%</w:t>
            </w:r>
          </w:p>
        </w:tc>
        <w:tc>
          <w:tcPr>
            <w:tcW w:w="1559" w:type="dxa"/>
          </w:tcPr>
          <w:p w14:paraId="5309C4E6" w14:textId="77777777" w:rsidR="00DA3F2C" w:rsidRPr="00FC7989" w:rsidRDefault="00DA3F2C" w:rsidP="00A60BF8">
            <w:pPr>
              <w:jc w:val="center"/>
              <w:rPr>
                <w:noProof/>
                <w:sz w:val="24"/>
                <w:szCs w:val="24"/>
                <w:lang w:val="en-US" w:eastAsia="en-ID"/>
              </w:rPr>
            </w:pPr>
          </w:p>
        </w:tc>
      </w:tr>
    </w:tbl>
    <w:p w14:paraId="2750A2A4" w14:textId="77777777" w:rsidR="00667575" w:rsidRPr="00FC7989" w:rsidRDefault="00667575" w:rsidP="00691E9D">
      <w:pPr>
        <w:ind w:firstLine="709"/>
        <w:jc w:val="both"/>
        <w:rPr>
          <w:noProof/>
          <w:sz w:val="24"/>
          <w:szCs w:val="24"/>
          <w:lang w:val="en-US" w:eastAsia="en-ID"/>
        </w:rPr>
      </w:pPr>
    </w:p>
    <w:p w14:paraId="5B7C2F70" w14:textId="77777777" w:rsidR="00691E9D" w:rsidRPr="00057127" w:rsidRDefault="000C10D6" w:rsidP="00691E9D">
      <w:pPr>
        <w:ind w:firstLine="709"/>
        <w:jc w:val="both"/>
        <w:rPr>
          <w:noProof/>
          <w:sz w:val="24"/>
          <w:szCs w:val="24"/>
          <w:lang w:val="fi-FI" w:eastAsia="en-ID"/>
        </w:rPr>
      </w:pPr>
      <w:r w:rsidRPr="00FC7989">
        <w:rPr>
          <w:noProof/>
          <w:sz w:val="24"/>
          <w:szCs w:val="24"/>
          <w:lang w:val="en-US" w:eastAsia="en-ID"/>
        </w:rPr>
        <w:t xml:space="preserve">Keempat kriteria tersebut dikategorikan sebagai atribut </w:t>
      </w:r>
      <w:r w:rsidR="00EE19B8" w:rsidRPr="00EE19B8">
        <w:rPr>
          <w:i/>
          <w:iCs/>
          <w:noProof/>
          <w:sz w:val="24"/>
          <w:szCs w:val="24"/>
          <w:lang w:val="en-US" w:eastAsia="en-ID"/>
        </w:rPr>
        <w:t>Benefit</w:t>
      </w:r>
      <w:r w:rsidRPr="00FC7989">
        <w:rPr>
          <w:noProof/>
          <w:sz w:val="24"/>
          <w:szCs w:val="24"/>
          <w:lang w:val="en-US" w:eastAsia="en-ID"/>
        </w:rPr>
        <w:t xml:space="preserve"> karena nilai yang lebih tinggi menunjukkan pencapaian yang lebih baik pada masing-masing kriteria. Bobot setiap kriteria ditetapkan berdasarkan hasil wawancara dan </w:t>
      </w:r>
      <w:r w:rsidRPr="00FC7989">
        <w:rPr>
          <w:noProof/>
          <w:sz w:val="24"/>
          <w:szCs w:val="24"/>
          <w:lang w:val="en-US" w:eastAsia="en-ID"/>
        </w:rPr>
        <w:lastRenderedPageBreak/>
        <w:t xml:space="preserve">kesepakatan dengan Kepala Sekolah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DA6385" w:rsidRPr="00DA6385">
        <w:rPr>
          <w:i/>
          <w:iCs/>
          <w:noProof/>
          <w:sz w:val="24"/>
          <w:szCs w:val="24"/>
          <w:lang w:val="en-US" w:eastAsia="en-ID"/>
        </w:rPr>
        <w:t xml:space="preserve"> </w:t>
      </w:r>
      <w:r w:rsidRPr="00FC7989">
        <w:rPr>
          <w:noProof/>
          <w:sz w:val="24"/>
          <w:szCs w:val="24"/>
          <w:lang w:val="en-US" w:eastAsia="en-ID"/>
        </w:rPr>
        <w:t xml:space="preserve">dengan mempertimbangkan tingkat kepentingan masing-masing kriteria dalam evaluasi kinerja guru. </w:t>
      </w:r>
      <w:r w:rsidRPr="00057127">
        <w:rPr>
          <w:noProof/>
          <w:sz w:val="24"/>
          <w:szCs w:val="24"/>
          <w:lang w:val="fi-FI" w:eastAsia="en-ID"/>
        </w:rPr>
        <w:t xml:space="preserve">Kriteria kehadiran memperoleh bobot 35%, ketepatan waktu 25%, kelengkapan perangkat pembelajaran 25%, dan </w:t>
      </w:r>
      <w:r w:rsidR="006D42E2" w:rsidRPr="00057127">
        <w:rPr>
          <w:noProof/>
          <w:sz w:val="24"/>
          <w:szCs w:val="24"/>
          <w:lang w:val="fi-FI" w:eastAsia="en-ID"/>
        </w:rPr>
        <w:t>kelengkapan administrasi penilaian</w:t>
      </w:r>
      <w:r w:rsidR="00174B16" w:rsidRPr="00057127">
        <w:rPr>
          <w:noProof/>
          <w:sz w:val="24"/>
          <w:szCs w:val="24"/>
          <w:lang w:val="fi-FI" w:eastAsia="en-ID"/>
        </w:rPr>
        <w:t xml:space="preserve"> penilaian</w:t>
      </w:r>
      <w:r w:rsidRPr="00057127">
        <w:rPr>
          <w:noProof/>
          <w:sz w:val="24"/>
          <w:szCs w:val="24"/>
          <w:lang w:val="fi-FI" w:eastAsia="en-ID"/>
        </w:rPr>
        <w:t>penilaian 15%.</w:t>
      </w:r>
    </w:p>
    <w:p w14:paraId="4634CEED" w14:textId="77777777" w:rsidR="00667575" w:rsidRPr="00FC7989" w:rsidRDefault="000C10D6" w:rsidP="009D5ABB">
      <w:pPr>
        <w:spacing w:after="120"/>
        <w:ind w:firstLine="709"/>
        <w:jc w:val="both"/>
        <w:rPr>
          <w:sz w:val="24"/>
          <w:szCs w:val="24"/>
        </w:rPr>
      </w:pPr>
      <w:r w:rsidRPr="00FC7989">
        <w:rPr>
          <w:sz w:val="24"/>
          <w:szCs w:val="24"/>
        </w:rPr>
        <w:t>Setiap kriteria dalam penelitian ini menggunakan skala penilaian 1 sampai 5. Definisi operasional masing-masing skor, sumber data, teknik pengukuran, serta mekanisme konversi data ke dalam skala tersebut dijelaskan lebih lanjut pada bagian analisis kriteria dalam Bab III berdasarkan hasil observasi, wawancara, dan dokumen yang digunakan dalam penelitian.</w:t>
      </w:r>
    </w:p>
    <w:p w14:paraId="72F341DF" w14:textId="77777777" w:rsidR="007A03BC" w:rsidRPr="00057127" w:rsidRDefault="007A03BC" w:rsidP="00AA0689">
      <w:pPr>
        <w:pStyle w:val="Heading3"/>
        <w:rPr>
          <w:rFonts w:cs="Times New Roman"/>
          <w:noProof/>
          <w:lang w:val="fi-FI" w:eastAsia="en-ID"/>
        </w:rPr>
      </w:pPr>
      <w:r w:rsidRPr="00057127">
        <w:rPr>
          <w:rFonts w:cs="Times New Roman"/>
          <w:noProof/>
          <w:lang w:val="fi-FI" w:eastAsia="en-ID"/>
        </w:rPr>
        <w:t xml:space="preserve">2.4.4 </w:t>
      </w:r>
      <w:r w:rsidRPr="00057127">
        <w:rPr>
          <w:rFonts w:cs="Times New Roman"/>
          <w:noProof/>
          <w:lang w:val="fi-FI" w:eastAsia="en-ID"/>
        </w:rPr>
        <w:tab/>
      </w:r>
      <w:r w:rsidR="007A048D" w:rsidRPr="00057127">
        <w:rPr>
          <w:rFonts w:cs="Times New Roman"/>
          <w:noProof/>
          <w:lang w:val="fi-FI" w:eastAsia="en-ID"/>
        </w:rPr>
        <w:t>Permasalahan Ketiadaan Rekap Kinerja Guru Secara Bulanan</w:t>
      </w:r>
    </w:p>
    <w:p w14:paraId="7932F7CD" w14:textId="77777777" w:rsidR="007A03BC" w:rsidRPr="00057127" w:rsidRDefault="000C10D6" w:rsidP="007A048D">
      <w:pPr>
        <w:ind w:firstLine="709"/>
        <w:jc w:val="both"/>
        <w:rPr>
          <w:noProof/>
          <w:sz w:val="24"/>
          <w:szCs w:val="24"/>
          <w:lang w:val="fi-FI" w:eastAsia="en-ID"/>
        </w:rPr>
      </w:pPr>
      <w:r w:rsidRPr="00057127">
        <w:rPr>
          <w:noProof/>
          <w:sz w:val="24"/>
          <w:szCs w:val="24"/>
          <w:lang w:val="fi-FI" w:eastAsia="en-ID"/>
        </w:rPr>
        <w:t xml:space="preserve">Proses penilaian kinerja guru yang dilakukan secara </w:t>
      </w:r>
      <w:r w:rsidR="00A50B93" w:rsidRPr="00057127">
        <w:rPr>
          <w:noProof/>
          <w:sz w:val="24"/>
          <w:szCs w:val="24"/>
          <w:lang w:val="fi-FI" w:eastAsia="en-ID"/>
        </w:rPr>
        <w:t>konvensional</w:t>
      </w:r>
      <w:r w:rsidRPr="00057127">
        <w:rPr>
          <w:noProof/>
          <w:sz w:val="24"/>
          <w:szCs w:val="24"/>
          <w:lang w:val="fi-FI" w:eastAsia="en-ID"/>
        </w:rPr>
        <w:t xml:space="preserve"> memiliki keterbatasan dalam pengelolaan dan penyajian informasi hasil penilaian. Data dari beberapa aspek penilaian perlu dikumpulkan dan direkap sebelum dapat digunakan sebagai bahan evaluasi. Kondisi tersebut menyebabkan informasi hasil penilaian belum tersaji dalam bentuk rekap yang dapat digunakan secara berkala untuk melihat hasil penilaian setiap guru </w:t>
      </w:r>
      <w:sdt>
        <w:sdtPr>
          <w:rPr>
            <w:noProof/>
            <w:color w:val="000000"/>
            <w:sz w:val="24"/>
            <w:szCs w:val="24"/>
            <w:lang w:val="en-US" w:eastAsia="en-ID"/>
          </w:rPr>
          <w:tag w:val="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
          <w:id w:val="-2123752225"/>
          <w:placeholder>
            <w:docPart w:val="DefaultPlaceholder_-1854013440"/>
          </w:placeholder>
        </w:sdtPr>
        <w:sdtEndPr/>
        <w:sdtContent>
          <w:r w:rsidR="00ED3221" w:rsidRPr="00057127">
            <w:rPr>
              <w:noProof/>
              <w:color w:val="000000"/>
              <w:sz w:val="24"/>
              <w:szCs w:val="24"/>
              <w:lang w:val="fi-FI" w:eastAsia="en-ID"/>
            </w:rPr>
            <w:t>(Juliana et al., 2026)</w:t>
          </w:r>
        </w:sdtContent>
      </w:sdt>
      <w:r w:rsidR="00A32434" w:rsidRPr="00057127">
        <w:rPr>
          <w:noProof/>
          <w:sz w:val="24"/>
          <w:szCs w:val="24"/>
          <w:lang w:val="fi-FI" w:eastAsia="en-ID"/>
        </w:rPr>
        <w:t xml:space="preserve">. </w:t>
      </w:r>
    </w:p>
    <w:p w14:paraId="335973FA" w14:textId="77777777" w:rsidR="007A03BC" w:rsidRPr="00FC7989" w:rsidRDefault="000C10D6" w:rsidP="007A048D">
      <w:pPr>
        <w:ind w:firstLine="709"/>
        <w:jc w:val="both"/>
        <w:rPr>
          <w:noProof/>
          <w:sz w:val="24"/>
          <w:szCs w:val="24"/>
          <w:lang w:val="en-US" w:eastAsia="en-ID"/>
        </w:rPr>
      </w:pPr>
      <w:r w:rsidRPr="00057127">
        <w:rPr>
          <w:noProof/>
          <w:sz w:val="24"/>
          <w:szCs w:val="24"/>
          <w:lang w:val="fi-FI" w:eastAsia="en-ID"/>
        </w:rPr>
        <w:t xml:space="preserve">Pada </w:t>
      </w:r>
      <w:r w:rsidR="00812E4D" w:rsidRPr="00057127">
        <w:rPr>
          <w:noProof/>
          <w:sz w:val="24"/>
          <w:szCs w:val="24"/>
          <w:lang w:val="fi-FI" w:eastAsia="en-ID"/>
        </w:rPr>
        <w:t xml:space="preserve">SMA Al-Ihsan </w:t>
      </w:r>
      <w:r w:rsidR="00EA0A33" w:rsidRPr="00EA0A33">
        <w:rPr>
          <w:i/>
          <w:iCs/>
          <w:noProof/>
          <w:sz w:val="24"/>
          <w:szCs w:val="24"/>
          <w:lang w:val="fi-FI" w:eastAsia="en-ID"/>
        </w:rPr>
        <w:t>Boarding School</w:t>
      </w:r>
      <w:r w:rsidRPr="00057127">
        <w:rPr>
          <w:noProof/>
          <w:sz w:val="24"/>
          <w:szCs w:val="24"/>
          <w:lang w:val="fi-FI" w:eastAsia="en-ID"/>
        </w:rPr>
        <w:t xml:space="preserve">, penilaian kinerja guru telah dilakukan sebagai bagian dari proses evaluasi kinerja. Namun, berdasarkan kondisi yang menjadi fokus penelitian, belum tersedia rekap kinerja guru secara bulanan yang dapat digunakan untuk memantau hasil penilaian dari waktu ke waktu. Informasi penilaian yang tersedia perlu diolah agar dapat memberikan gambaran </w:t>
      </w:r>
      <w:r w:rsidRPr="00057127">
        <w:rPr>
          <w:noProof/>
          <w:sz w:val="24"/>
          <w:szCs w:val="24"/>
          <w:lang w:val="fi-FI" w:eastAsia="en-ID"/>
        </w:rPr>
        <w:lastRenderedPageBreak/>
        <w:t xml:space="preserve">hasil penilaian setiap guru berdasarkan beberapa kriteria yang telah ditetapkan </w:t>
      </w:r>
      <w:r w:rsidR="00DD18AA" w:rsidRPr="00057127">
        <w:rPr>
          <w:noProof/>
          <w:sz w:val="24"/>
          <w:szCs w:val="24"/>
          <w:lang w:val="fi-FI" w:eastAsia="en-ID"/>
        </w:rPr>
        <w:t xml:space="preserve"> </w:t>
      </w:r>
      <w:sdt>
        <w:sdtPr>
          <w:rPr>
            <w:noProof/>
            <w:color w:val="000000"/>
            <w:sz w:val="24"/>
            <w:szCs w:val="24"/>
            <w:lang w:val="en-US" w:eastAsia="en-ID"/>
          </w:rPr>
          <w:tag w:val="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
          <w:id w:val="1935002903"/>
          <w:placeholder>
            <w:docPart w:val="DefaultPlaceholder_-1854013440"/>
          </w:placeholder>
        </w:sdtPr>
        <w:sdtEndPr/>
        <w:sdtContent>
          <w:r w:rsidR="00ED3221" w:rsidRPr="00057127">
            <w:rPr>
              <w:noProof/>
              <w:color w:val="000000"/>
              <w:sz w:val="24"/>
              <w:szCs w:val="24"/>
              <w:lang w:val="fi-FI" w:eastAsia="en-ID"/>
            </w:rPr>
            <w:t>(Kang’ethe Maina et al., n.d.)</w:t>
          </w:r>
        </w:sdtContent>
      </w:sdt>
      <w:r w:rsidR="00A32434" w:rsidRPr="00FC7989">
        <w:rPr>
          <w:noProof/>
          <w:sz w:val="24"/>
          <w:szCs w:val="24"/>
          <w:lang w:val="en-US" w:eastAsia="en-ID"/>
        </w:rPr>
        <w:t>.</w:t>
      </w:r>
    </w:p>
    <w:p w14:paraId="09C30515" w14:textId="77777777" w:rsidR="007A03BC" w:rsidRPr="00FC7989" w:rsidRDefault="00ED3221" w:rsidP="000330D9">
      <w:pPr>
        <w:spacing w:after="120"/>
        <w:ind w:firstLine="709"/>
        <w:jc w:val="both"/>
        <w:rPr>
          <w:noProof/>
          <w:sz w:val="24"/>
          <w:szCs w:val="24"/>
          <w:lang w:val="en-US" w:eastAsia="en-ID"/>
        </w:rPr>
      </w:pPr>
      <w:r w:rsidRPr="00FC7989">
        <w:rPr>
          <w:noProof/>
          <w:sz w:val="24"/>
          <w:szCs w:val="24"/>
          <w:lang w:val="en-US" w:eastAsia="en-ID"/>
        </w:rPr>
        <w:t>Permasalahan tersebut menunjukkan adanya kebutuhan terhadap sistem yang dapat membantu pengelolaan data penilaian, pengolahan nilai berdasarkan kriteria, serta penyajian hasil penilaian dalam bentuk nilai dan pemeringkatan. Dalam penelitian ini, kebutuhan tersebut dijawab melalui pembangunan Sistem Pendukung Keputusan berbasis web dengan metode MOORA. Sistem digunakan untuk mengolah data penilaian berdasarkan kriteria yang telah ditetapkan dan menghasilkan informasi pemeringkatan yang dapat digunakan sebagai bahan pendukung evaluasi kinerja guru.</w:t>
      </w:r>
      <w:r w:rsidR="007A048D" w:rsidRPr="00FC7989">
        <w:rPr>
          <w:noProof/>
          <w:sz w:val="24"/>
          <w:szCs w:val="24"/>
          <w:lang w:val="en-US" w:eastAsia="en-ID"/>
        </w:rPr>
        <w:t xml:space="preserve"> </w:t>
      </w:r>
    </w:p>
    <w:p w14:paraId="19A6A024" w14:textId="77777777" w:rsidR="00691E9D" w:rsidRPr="00FC7989" w:rsidRDefault="00764E89" w:rsidP="008537B8">
      <w:pPr>
        <w:pStyle w:val="Heading2"/>
        <w:numPr>
          <w:ilvl w:val="0"/>
          <w:numId w:val="8"/>
        </w:numPr>
        <w:spacing w:before="0" w:after="120"/>
        <w:ind w:left="709" w:hanging="720"/>
        <w:rPr>
          <w:rFonts w:cs="Times New Roman"/>
          <w:b w:val="0"/>
          <w:bCs/>
          <w:noProof/>
          <w:szCs w:val="24"/>
          <w:lang w:val="en-US" w:eastAsia="en-ID"/>
        </w:rPr>
      </w:pPr>
      <w:r w:rsidRPr="00FC7989">
        <w:rPr>
          <w:rFonts w:cs="Times New Roman"/>
          <w:bCs/>
          <w:noProof/>
          <w:szCs w:val="24"/>
          <w:lang w:val="en-US" w:eastAsia="en-ID"/>
        </w:rPr>
        <w:t>Metode MOORA</w:t>
      </w:r>
    </w:p>
    <w:p w14:paraId="285A50AF" w14:textId="77777777" w:rsidR="00764E89" w:rsidRPr="00FC7989" w:rsidRDefault="00764E89" w:rsidP="00AA0689">
      <w:pPr>
        <w:pStyle w:val="Heading3"/>
        <w:rPr>
          <w:rFonts w:cs="Times New Roman"/>
          <w:noProof/>
          <w:lang w:val="en-US" w:eastAsia="en-ID"/>
        </w:rPr>
      </w:pPr>
      <w:r w:rsidRPr="00FC7989">
        <w:rPr>
          <w:rFonts w:cs="Times New Roman"/>
          <w:noProof/>
          <w:lang w:val="en-US" w:eastAsia="en-ID"/>
        </w:rPr>
        <w:t>2.5.1</w:t>
      </w:r>
      <w:r w:rsidRPr="00FC7989">
        <w:rPr>
          <w:rFonts w:cs="Times New Roman"/>
          <w:noProof/>
          <w:lang w:val="en-US" w:eastAsia="en-ID"/>
        </w:rPr>
        <w:tab/>
        <w:t>Pengertian MOORA</w:t>
      </w:r>
    </w:p>
    <w:p w14:paraId="2BD6079E" w14:textId="77777777" w:rsidR="00764E89" w:rsidRPr="00FC7989" w:rsidRDefault="00DA34AA" w:rsidP="00764E89">
      <w:pPr>
        <w:ind w:firstLine="709"/>
        <w:jc w:val="both"/>
        <w:rPr>
          <w:noProof/>
          <w:sz w:val="24"/>
          <w:szCs w:val="24"/>
          <w:lang w:val="en-US" w:eastAsia="en-ID"/>
        </w:rPr>
      </w:pPr>
      <w:r w:rsidRPr="00FC7989">
        <w:rPr>
          <w:i/>
          <w:iCs/>
          <w:noProof/>
          <w:sz w:val="24"/>
          <w:szCs w:val="24"/>
          <w:lang w:val="en-US" w:eastAsia="en-ID"/>
        </w:rPr>
        <w:t>Multi-Objective Optimization on the basis of Ratio Analysis</w:t>
      </w:r>
      <w:r w:rsidRPr="00FC7989">
        <w:rPr>
          <w:noProof/>
          <w:sz w:val="24"/>
          <w:szCs w:val="24"/>
          <w:lang w:val="en-US" w:eastAsia="en-ID"/>
        </w:rPr>
        <w:t xml:space="preserve"> (MOORA) merupakan salah satu metode </w:t>
      </w:r>
      <w:r w:rsidRPr="00FC7989">
        <w:rPr>
          <w:i/>
          <w:iCs/>
          <w:noProof/>
          <w:sz w:val="24"/>
          <w:szCs w:val="24"/>
          <w:lang w:val="en-US" w:eastAsia="en-ID"/>
        </w:rPr>
        <w:t>Multi-Attribute Decision Making</w:t>
      </w:r>
      <w:r w:rsidRPr="00FC7989">
        <w:rPr>
          <w:noProof/>
          <w:sz w:val="24"/>
          <w:szCs w:val="24"/>
          <w:lang w:val="en-US" w:eastAsia="en-ID"/>
        </w:rPr>
        <w:t xml:space="preserve"> (MADM) yang digunakan untuk membantu menyelesaikan permasalahan pengambilan keputusan dengan mempertimbangkan beberapa kriteria. Metode MOORA melakukan pengolahan terhadap nilai alternatif berdasarkan kriteria yang telah ditentukan melalui proses normalisasi, pembobotan, dan optimasi sehingga diperoleh nilai preferensi yang dapat digunakan untuk melakukan pemeringkatan alternatif </w:t>
      </w:r>
      <w:sdt>
        <w:sdtPr>
          <w:rPr>
            <w:noProof/>
            <w:color w:val="000000"/>
            <w:sz w:val="24"/>
            <w:szCs w:val="24"/>
            <w:lang w:val="en-US" w:eastAsia="en-ID"/>
          </w:rPr>
          <w:tag w:val="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
          <w:id w:val="477652298"/>
          <w:placeholder>
            <w:docPart w:val="DefaultPlaceholder_-1854013440"/>
          </w:placeholder>
        </w:sdtPr>
        <w:sdtEndPr/>
        <w:sdtContent>
          <w:r w:rsidR="00ED3221" w:rsidRPr="00FC7989">
            <w:rPr>
              <w:noProof/>
              <w:color w:val="000000"/>
              <w:sz w:val="24"/>
              <w:szCs w:val="24"/>
              <w:lang w:val="en-US" w:eastAsia="en-ID"/>
            </w:rPr>
            <w:t>(Thakkar, 2021)</w:t>
          </w:r>
        </w:sdtContent>
      </w:sdt>
      <w:r w:rsidR="00764E89" w:rsidRPr="00FC7989">
        <w:rPr>
          <w:noProof/>
          <w:sz w:val="24"/>
          <w:szCs w:val="24"/>
          <w:lang w:val="en-US" w:eastAsia="en-ID"/>
        </w:rPr>
        <w:t>.</w:t>
      </w:r>
    </w:p>
    <w:p w14:paraId="4CEEFB29" w14:textId="77777777" w:rsidR="00764E89" w:rsidRPr="00FC7989" w:rsidRDefault="00DA34AA" w:rsidP="00764E89">
      <w:pPr>
        <w:ind w:firstLine="709"/>
        <w:jc w:val="both"/>
        <w:rPr>
          <w:noProof/>
          <w:sz w:val="24"/>
          <w:szCs w:val="24"/>
          <w:lang w:val="en-US" w:eastAsia="en-ID"/>
        </w:rPr>
      </w:pPr>
      <w:r w:rsidRPr="00FC7989">
        <w:rPr>
          <w:noProof/>
          <w:sz w:val="24"/>
          <w:szCs w:val="24"/>
          <w:lang w:val="en-US" w:eastAsia="en-ID"/>
        </w:rPr>
        <w:t xml:space="preserve">Dalam prosesnya, MOORA membentuk matriks keputusan yang berisi nilai setiap alternatif pada masing-masing kriteria. Nilai tersebut kemudian dinormalisasi untuk menyetarakan skala antar-kriteria. Setelah proses normalisasi, </w:t>
      </w:r>
      <w:r w:rsidRPr="00FC7989">
        <w:rPr>
          <w:noProof/>
          <w:sz w:val="24"/>
          <w:szCs w:val="24"/>
          <w:lang w:val="en-US" w:eastAsia="en-ID"/>
        </w:rPr>
        <w:lastRenderedPageBreak/>
        <w:t xml:space="preserve">nilai hasil normalisasi dikalikan dengan bobot masing-masing kriteria dan digunakan dalam perhitungan nilai optimasi. Hasil perhitungan tersebut digunakan untuk menentukan urutan alternatif berdasarkan nilai preferensi </w:t>
      </w:r>
      <w:sdt>
        <w:sdtPr>
          <w:rPr>
            <w:noProof/>
            <w:color w:val="000000"/>
            <w:sz w:val="24"/>
            <w:szCs w:val="24"/>
            <w:lang w:val="en-US" w:eastAsia="en-ID"/>
          </w:rPr>
          <w:tag w:val="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795645192"/>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Pr="00FC7989">
        <w:rPr>
          <w:noProof/>
          <w:sz w:val="24"/>
          <w:szCs w:val="24"/>
          <w:lang w:val="en-US" w:eastAsia="en-ID"/>
        </w:rPr>
        <w:t>.</w:t>
      </w:r>
    </w:p>
    <w:p w14:paraId="072627AB" w14:textId="77777777" w:rsidR="00764E89" w:rsidRPr="00FC7989" w:rsidRDefault="00DA34AA" w:rsidP="00EB5D8B">
      <w:pPr>
        <w:spacing w:after="120"/>
        <w:ind w:firstLine="709"/>
        <w:jc w:val="both"/>
        <w:rPr>
          <w:noProof/>
          <w:sz w:val="24"/>
          <w:szCs w:val="24"/>
          <w:lang w:val="en-US" w:eastAsia="en-ID"/>
        </w:rPr>
      </w:pPr>
      <w:r w:rsidRPr="00FC7989">
        <w:rPr>
          <w:noProof/>
          <w:sz w:val="24"/>
          <w:szCs w:val="24"/>
          <w:lang w:val="en-US" w:eastAsia="en-ID"/>
        </w:rPr>
        <w:t xml:space="preserve">Pada penelitian ini, metode MOORA digunakan dalam Sistem Pendukung Keputusan penilaian kinerja guru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Guru yang aktif melaksanakan tugas mengajar menjadi alternatif yang dinilai berdasarkan empat kriteria, yaitu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Penilaian (C4). Keempat kriteria tersebut merupakan atribut </w:t>
      </w:r>
      <w:r w:rsidR="00EE19B8" w:rsidRPr="00EE19B8">
        <w:rPr>
          <w:i/>
          <w:iCs/>
          <w:noProof/>
          <w:sz w:val="24"/>
          <w:szCs w:val="24"/>
          <w:lang w:val="en-US" w:eastAsia="en-ID"/>
        </w:rPr>
        <w:t>Benefit</w:t>
      </w:r>
      <w:r w:rsidRPr="00FC7989">
        <w:rPr>
          <w:noProof/>
          <w:sz w:val="24"/>
          <w:szCs w:val="24"/>
          <w:lang w:val="en-US" w:eastAsia="en-ID"/>
        </w:rPr>
        <w:t xml:space="preserve"> dengan bobot masing-masing 35%, 25%, 25%, dan 15%. Hasil pengolahan menggunakan MOORA digunakan untuk memperoleh nilai preferensi dan pemeringkatan guru pada setiap periode penilaian.</w:t>
      </w:r>
    </w:p>
    <w:p w14:paraId="5DCC8171" w14:textId="77777777" w:rsidR="00F20934" w:rsidRPr="00FC7989" w:rsidRDefault="00F20934" w:rsidP="00C80D74">
      <w:pPr>
        <w:pStyle w:val="Heading3"/>
        <w:rPr>
          <w:rFonts w:cs="Times New Roman"/>
          <w:noProof/>
          <w:lang w:val="en-US" w:eastAsia="en-ID"/>
        </w:rPr>
      </w:pPr>
      <w:r w:rsidRPr="00FC7989">
        <w:rPr>
          <w:rFonts w:cs="Times New Roman"/>
          <w:noProof/>
          <w:lang w:val="en-US" w:eastAsia="en-ID"/>
        </w:rPr>
        <w:t>2.5.</w:t>
      </w:r>
      <w:r w:rsidR="00E55B6F" w:rsidRPr="00FC7989">
        <w:rPr>
          <w:rFonts w:cs="Times New Roman"/>
          <w:noProof/>
          <w:lang w:val="en-US" w:eastAsia="en-ID"/>
        </w:rPr>
        <w:t>2</w:t>
      </w:r>
      <w:r w:rsidRPr="00FC7989">
        <w:rPr>
          <w:rFonts w:cs="Times New Roman"/>
          <w:noProof/>
          <w:lang w:val="en-US" w:eastAsia="en-ID"/>
        </w:rPr>
        <w:tab/>
        <w:t>Keunggulan Metode MOORA</w:t>
      </w:r>
    </w:p>
    <w:p w14:paraId="098EC058" w14:textId="77777777"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Metode MOORA memiliki beberapa keunggulan dalam menyelesaikan permasalahan pengambilan keputusan yang melibatkan banyak kriteria. Salah satu keunggulannya adalah proses perhitungan yang relatif sederhana karena terdiri atas tahapan pembentukan matriks keputusan, normalisasi, pembobotan, perhitungan nilai optimasi, dan pemeringkatan alternatif. Tahapan tersebut memungkinkan nilai dari beberapa kriteria diolah secara sistematis untuk menghasilkan nilai preferensi setiap alternatif </w:t>
      </w:r>
      <w:r w:rsidR="00D55E2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
          <w:id w:val="972493119"/>
          <w:placeholder>
            <w:docPart w:val="DefaultPlaceholder_-1854013440"/>
          </w:placeholder>
        </w:sdtPr>
        <w:sdtEndPr/>
        <w:sdtContent>
          <w:r w:rsidR="00ED3221" w:rsidRPr="00FC7989">
            <w:rPr>
              <w:noProof/>
              <w:color w:val="000000"/>
              <w:sz w:val="24"/>
              <w:szCs w:val="24"/>
              <w:lang w:val="en-US" w:eastAsia="en-ID"/>
            </w:rPr>
            <w:t>(Perdana et al., 2022)</w:t>
          </w:r>
        </w:sdtContent>
      </w:sdt>
      <w:r w:rsidR="00F20934" w:rsidRPr="00FC7989">
        <w:rPr>
          <w:noProof/>
          <w:sz w:val="24"/>
          <w:szCs w:val="24"/>
          <w:lang w:val="en-US" w:eastAsia="en-ID"/>
        </w:rPr>
        <w:t>.</w:t>
      </w:r>
    </w:p>
    <w:p w14:paraId="44759FD9" w14:textId="77777777" w:rsidR="00F20934" w:rsidRPr="00FC7989" w:rsidRDefault="00503C61" w:rsidP="00F20934">
      <w:pPr>
        <w:ind w:firstLine="709"/>
        <w:jc w:val="both"/>
        <w:rPr>
          <w:noProof/>
          <w:sz w:val="24"/>
          <w:szCs w:val="24"/>
          <w:lang w:val="en-US" w:eastAsia="en-ID"/>
        </w:rPr>
      </w:pPr>
      <w:r w:rsidRPr="00FC7989">
        <w:rPr>
          <w:noProof/>
          <w:sz w:val="24"/>
          <w:szCs w:val="24"/>
          <w:lang w:val="en-US" w:eastAsia="en-ID"/>
        </w:rPr>
        <w:t xml:space="preserve">MOORA juga dapat digunakan pada permasalahan pengambilan keputusan yang memiliki kriteria dengan atribut </w:t>
      </w:r>
      <w:r w:rsidR="00EE19B8" w:rsidRPr="00EE19B8">
        <w:rPr>
          <w:i/>
          <w:iCs/>
          <w:noProof/>
          <w:sz w:val="24"/>
          <w:szCs w:val="24"/>
          <w:lang w:val="en-US" w:eastAsia="en-ID"/>
        </w:rPr>
        <w:t>Benefit</w:t>
      </w:r>
      <w:r w:rsidRPr="00FC7989">
        <w:rPr>
          <w:noProof/>
          <w:sz w:val="24"/>
          <w:szCs w:val="24"/>
          <w:lang w:val="en-US" w:eastAsia="en-ID"/>
        </w:rPr>
        <w:t xml:space="preserve"> maupun</w:t>
      </w:r>
      <w:r w:rsidRPr="00FC7989">
        <w:rPr>
          <w:i/>
          <w:iCs/>
          <w:noProof/>
          <w:sz w:val="24"/>
          <w:szCs w:val="24"/>
          <w:lang w:val="en-US" w:eastAsia="en-ID"/>
        </w:rPr>
        <w:t xml:space="preserve"> </w:t>
      </w:r>
      <w:r w:rsidR="00EE19B8" w:rsidRPr="00EE19B8">
        <w:rPr>
          <w:i/>
          <w:iCs/>
          <w:noProof/>
          <w:sz w:val="24"/>
          <w:szCs w:val="24"/>
          <w:lang w:val="en-US" w:eastAsia="en-ID"/>
        </w:rPr>
        <w:t>cost</w:t>
      </w:r>
      <w:r w:rsidRPr="00FC7989">
        <w:rPr>
          <w:noProof/>
          <w:sz w:val="24"/>
          <w:szCs w:val="24"/>
          <w:lang w:val="en-US" w:eastAsia="en-ID"/>
        </w:rPr>
        <w:t xml:space="preserve">. Atribut </w:t>
      </w:r>
      <w:r w:rsidR="00EE19B8" w:rsidRPr="00EE19B8">
        <w:rPr>
          <w:i/>
          <w:iCs/>
          <w:noProof/>
          <w:sz w:val="24"/>
          <w:szCs w:val="24"/>
          <w:lang w:val="en-US" w:eastAsia="en-ID"/>
        </w:rPr>
        <w:t>Benefit</w:t>
      </w:r>
      <w:r w:rsidRPr="00FC7989">
        <w:rPr>
          <w:i/>
          <w:iCs/>
          <w:noProof/>
          <w:sz w:val="24"/>
          <w:szCs w:val="24"/>
          <w:lang w:val="en-US" w:eastAsia="en-ID"/>
        </w:rPr>
        <w:t xml:space="preserve"> </w:t>
      </w:r>
      <w:r w:rsidRPr="00FC7989">
        <w:rPr>
          <w:noProof/>
          <w:sz w:val="24"/>
          <w:szCs w:val="24"/>
          <w:lang w:val="en-US" w:eastAsia="en-ID"/>
        </w:rPr>
        <w:lastRenderedPageBreak/>
        <w:t xml:space="preserve">menunjukkan bahwa nilai yang lebih tinggi lebih diutamakan, sedangkan atribut </w:t>
      </w:r>
      <w:r w:rsidR="00EE19B8" w:rsidRPr="00EE19B8">
        <w:rPr>
          <w:i/>
          <w:iCs/>
          <w:noProof/>
          <w:sz w:val="24"/>
          <w:szCs w:val="24"/>
          <w:lang w:val="en-US" w:eastAsia="en-ID"/>
        </w:rPr>
        <w:t>cost</w:t>
      </w:r>
      <w:r w:rsidRPr="00FC7989">
        <w:rPr>
          <w:noProof/>
          <w:sz w:val="24"/>
          <w:szCs w:val="24"/>
          <w:lang w:val="en-US" w:eastAsia="en-ID"/>
        </w:rPr>
        <w:t xml:space="preserve"> menunjukkan bahwa nilai yang lebih rendah lebih diutamakan. Kemampuan tersebut memungkinkan metode MOORA digunakan pada berbagai permasalahan pengambilan keputusan dengan karakteristik kriteria yang berbeda </w:t>
      </w:r>
      <w:sdt>
        <w:sdtPr>
          <w:rPr>
            <w:noProof/>
            <w:color w:val="000000"/>
            <w:sz w:val="24"/>
            <w:szCs w:val="24"/>
            <w:lang w:val="en-US" w:eastAsia="en-ID"/>
          </w:rPr>
          <w:tag w:val="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
          <w:id w:val="-2094381129"/>
          <w:placeholder>
            <w:docPart w:val="DefaultPlaceholder_-1854013440"/>
          </w:placeholder>
        </w:sdtPr>
        <w:sdtEndPr/>
        <w:sdtContent>
          <w:r w:rsidR="00ED3221" w:rsidRPr="00FC7989">
            <w:rPr>
              <w:color w:val="000000"/>
              <w:sz w:val="24"/>
              <w:szCs w:val="24"/>
            </w:rPr>
            <w:t>(Amalia et al, 2025)</w:t>
          </w:r>
        </w:sdtContent>
      </w:sdt>
      <w:r w:rsidR="00F20934" w:rsidRPr="00FC7989">
        <w:rPr>
          <w:noProof/>
          <w:sz w:val="24"/>
          <w:szCs w:val="24"/>
          <w:lang w:val="en-US" w:eastAsia="en-ID"/>
        </w:rPr>
        <w:t>.</w:t>
      </w:r>
    </w:p>
    <w:p w14:paraId="6F82244A" w14:textId="77777777" w:rsidR="00F20934" w:rsidRPr="00FC7989" w:rsidRDefault="00620B88" w:rsidP="00EB5D8B">
      <w:pPr>
        <w:spacing w:after="120"/>
        <w:ind w:firstLine="709"/>
        <w:jc w:val="both"/>
        <w:rPr>
          <w:noProof/>
          <w:sz w:val="24"/>
          <w:szCs w:val="24"/>
          <w:lang w:val="en-US" w:eastAsia="en-ID"/>
        </w:rPr>
      </w:pPr>
      <w:r w:rsidRPr="00FC7989">
        <w:rPr>
          <w:noProof/>
          <w:sz w:val="24"/>
          <w:szCs w:val="24"/>
          <w:lang w:val="en-US" w:eastAsia="en-ID"/>
        </w:rPr>
        <w:t xml:space="preserve">Selain memiliki proses perhitungan yang relatif sederhana, metode MOORA mampu mengakomodasi kriteria bertipe </w:t>
      </w:r>
      <w:r w:rsidR="00EE19B8" w:rsidRPr="00EE19B8">
        <w:rPr>
          <w:i/>
          <w:iCs/>
          <w:noProof/>
          <w:sz w:val="24"/>
          <w:szCs w:val="24"/>
          <w:lang w:val="en-US" w:eastAsia="en-ID"/>
        </w:rPr>
        <w:t>Benefit</w:t>
      </w:r>
      <w:r w:rsidRPr="00FC7989">
        <w:rPr>
          <w:noProof/>
          <w:sz w:val="24"/>
          <w:szCs w:val="24"/>
          <w:lang w:val="en-US" w:eastAsia="en-ID"/>
        </w:rPr>
        <w:t xml:space="preserve"> maupun </w:t>
      </w:r>
      <w:r w:rsidR="00EE19B8" w:rsidRPr="00EE19B8">
        <w:rPr>
          <w:i/>
          <w:iCs/>
          <w:noProof/>
          <w:sz w:val="24"/>
          <w:szCs w:val="24"/>
          <w:lang w:val="en-US" w:eastAsia="en-ID"/>
        </w:rPr>
        <w:t>cost</w:t>
      </w:r>
      <w:r w:rsidRPr="00FC7989">
        <w:rPr>
          <w:noProof/>
          <w:sz w:val="24"/>
          <w:szCs w:val="24"/>
          <w:lang w:val="en-US" w:eastAsia="en-ID"/>
        </w:rPr>
        <w:t xml:space="preserve"> dalam satu proses perhitungan. Hal tersebut memungkinkan metode MOORA digunakan pada berbagai permasalahan pengambilan keputusan yang melibatkan banyak alternatif dan kriteria. Metode ini juga memiliki fleksibilitas dalam penerapannya sehingga dapat diimplementasikan pada sistem berbasis komputer maupun aplikasi berbasis web.</w:t>
      </w:r>
    </w:p>
    <w:p w14:paraId="6EB730A1" w14:textId="77777777" w:rsidR="00F20934" w:rsidRPr="00FC7989" w:rsidRDefault="00E55B6F" w:rsidP="00C80D74">
      <w:pPr>
        <w:pStyle w:val="Heading3"/>
        <w:rPr>
          <w:rFonts w:cs="Times New Roman"/>
          <w:noProof/>
          <w:lang w:val="en-US" w:eastAsia="en-ID"/>
        </w:rPr>
      </w:pPr>
      <w:r w:rsidRPr="00FC7989">
        <w:rPr>
          <w:rFonts w:cs="Times New Roman"/>
          <w:noProof/>
          <w:lang w:val="en-US" w:eastAsia="en-ID"/>
        </w:rPr>
        <w:t>2.5.3</w:t>
      </w:r>
      <w:r w:rsidRPr="00FC7989">
        <w:rPr>
          <w:rFonts w:cs="Times New Roman"/>
          <w:noProof/>
          <w:lang w:val="en-US" w:eastAsia="en-ID"/>
        </w:rPr>
        <w:tab/>
        <w:t>Langkah-Langkah MOORA</w:t>
      </w:r>
    </w:p>
    <w:p w14:paraId="04D1732C" w14:textId="77777777" w:rsidR="00E55B6F" w:rsidRPr="00FC7989" w:rsidRDefault="00FA778E" w:rsidP="00E55B6F">
      <w:pPr>
        <w:ind w:firstLine="709"/>
        <w:jc w:val="both"/>
        <w:rPr>
          <w:noProof/>
          <w:sz w:val="24"/>
          <w:szCs w:val="24"/>
          <w:lang w:val="en-US" w:eastAsia="en-ID"/>
        </w:rPr>
      </w:pPr>
      <w:r w:rsidRPr="00FC7989">
        <w:rPr>
          <w:noProof/>
          <w:sz w:val="24"/>
          <w:szCs w:val="24"/>
          <w:lang w:val="en-US" w:eastAsia="en-ID"/>
        </w:rPr>
        <w:t>Penerapan metode MOORA dilakukan melalui beberapa tahapan perhitungan yang saling berurutan. Tahapan tersebut digunakan untuk mengolah nilai setiap alternatif berdasarkan kriteria dan bobot yang telah ditentukan hingga menghasilkan nilai preferensi yang dapat digunakan untuk melakukan pemeringkatan alternatif. Tahapan metode MOORA dalam penelitian ini terdiri atas pembentukan matriks keputusan, normalisasi matriks keputusan, pemberian bobot, perhitungan nilai optimasi, dan pe</w:t>
      </w:r>
      <w:r w:rsidR="00C25F74" w:rsidRPr="00C25F74">
        <w:rPr>
          <w:i/>
          <w:iCs/>
          <w:noProof/>
          <w:sz w:val="24"/>
          <w:szCs w:val="24"/>
          <w:lang w:val="en-US" w:eastAsia="en-ID"/>
        </w:rPr>
        <w:t>ranking</w:t>
      </w:r>
      <w:r w:rsidRPr="00FC7989">
        <w:rPr>
          <w:noProof/>
          <w:sz w:val="24"/>
          <w:szCs w:val="24"/>
          <w:lang w:val="en-US" w:eastAsia="en-ID"/>
        </w:rPr>
        <w:t>an</w:t>
      </w:r>
      <w:r w:rsidR="004B392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906112755"/>
          <w:placeholder>
            <w:docPart w:val="DefaultPlaceholder_-1854013440"/>
          </w:placeholder>
        </w:sdtPr>
        <w:sdtEndPr/>
        <w:sdtContent>
          <w:r w:rsidR="00ED3221" w:rsidRPr="00FC7989">
            <w:rPr>
              <w:color w:val="000000"/>
              <w:sz w:val="24"/>
              <w:szCs w:val="24"/>
            </w:rPr>
            <w:t>(Brauers et al., 2009)</w:t>
          </w:r>
        </w:sdtContent>
      </w:sdt>
      <w:r w:rsidR="00046322" w:rsidRPr="00FC7989">
        <w:rPr>
          <w:noProof/>
          <w:sz w:val="24"/>
          <w:szCs w:val="24"/>
          <w:lang w:val="en-US" w:eastAsia="en-ID"/>
        </w:rPr>
        <w:t>.</w:t>
      </w:r>
    </w:p>
    <w:p w14:paraId="723C1B00" w14:textId="77777777" w:rsidR="00E45FDE" w:rsidRPr="00FC7989" w:rsidRDefault="00A11080" w:rsidP="00EB5D8B">
      <w:pPr>
        <w:ind w:firstLine="709"/>
        <w:jc w:val="both"/>
        <w:rPr>
          <w:sz w:val="24"/>
          <w:szCs w:val="24"/>
          <w:lang w:val="en-US"/>
        </w:rPr>
      </w:pPr>
      <w:r w:rsidRPr="00FC7989">
        <w:rPr>
          <w:sz w:val="24"/>
          <w:szCs w:val="24"/>
        </w:rPr>
        <w:t>Untuk memberikan gambaran yang lebih jelas, tahapan metode MOORA yang digunakan dalam penelitian ini dapat dijelaskan sebagai berikut</w:t>
      </w:r>
      <w:r w:rsidR="00E45FDE" w:rsidRPr="00FC7989">
        <w:rPr>
          <w:sz w:val="24"/>
          <w:szCs w:val="24"/>
          <w:lang w:val="en-US"/>
        </w:rPr>
        <w:t>:</w:t>
      </w:r>
    </w:p>
    <w:p w14:paraId="06E4BBCD" w14:textId="77777777" w:rsidR="00E45FDE" w:rsidRPr="00FC7989" w:rsidRDefault="00FA778E" w:rsidP="00B430C8">
      <w:pPr>
        <w:numPr>
          <w:ilvl w:val="1"/>
          <w:numId w:val="6"/>
        </w:numPr>
        <w:ind w:left="709" w:hanging="425"/>
        <w:jc w:val="both"/>
        <w:rPr>
          <w:sz w:val="24"/>
          <w:szCs w:val="24"/>
          <w:lang w:val="en-ID" w:eastAsia="en-ID"/>
        </w:rPr>
      </w:pPr>
      <w:r w:rsidRPr="00FC7989">
        <w:rPr>
          <w:sz w:val="24"/>
          <w:szCs w:val="24"/>
          <w:lang w:val="en-ID" w:eastAsia="en-ID"/>
        </w:rPr>
        <w:lastRenderedPageBreak/>
        <w:t xml:space="preserve">Tahap pertama adalah membentuk matriks keputusan yang berisi nilai setiap alternatif pada masing-masing kriteria. Baris pada matriks menunjukkan alternatif yang dinilai, sedangkan kolom menunjukkan kriteria yang digunakan. Dalam penelitian ini, alternatif merupakan guru yang aktif melaksanakan tugas mengajar di </w:t>
      </w:r>
      <w:r w:rsidR="00DA6385" w:rsidRPr="00812E4D">
        <w:rPr>
          <w:sz w:val="24"/>
          <w:szCs w:val="24"/>
          <w:lang w:val="en-ID" w:eastAsia="en-ID"/>
        </w:rPr>
        <w:t>SMA Al-Ihsan</w:t>
      </w:r>
      <w:r w:rsidR="00812E4D">
        <w:rPr>
          <w:i/>
          <w:iCs/>
          <w:sz w:val="24"/>
          <w:szCs w:val="24"/>
          <w:lang w:val="en-ID" w:eastAsia="en-ID"/>
        </w:rPr>
        <w:t xml:space="preserve"> </w:t>
      </w:r>
      <w:r w:rsidR="00EA0A33" w:rsidRPr="00EA0A33">
        <w:rPr>
          <w:i/>
          <w:iCs/>
          <w:sz w:val="24"/>
          <w:szCs w:val="24"/>
          <w:lang w:val="en-ID" w:eastAsia="en-ID"/>
        </w:rPr>
        <w:t>Boarding School</w:t>
      </w:r>
      <w:r w:rsidRPr="00FC7989">
        <w:rPr>
          <w:sz w:val="24"/>
          <w:szCs w:val="24"/>
          <w:lang w:val="en-ID" w:eastAsia="en-ID"/>
        </w:rPr>
        <w:t xml:space="preserve">, sedangkan kriteria yang digunakan terdiri atas Kehadiran (C1), Ketepatan Waktu (C2), Kelengkapan Perangkat Pembelajaran (C3), dan </w:t>
      </w:r>
      <w:r w:rsidR="006D42E2" w:rsidRPr="00FC7989">
        <w:rPr>
          <w:sz w:val="24"/>
          <w:szCs w:val="24"/>
          <w:lang w:val="en-ID" w:eastAsia="en-ID"/>
        </w:rPr>
        <w:t>Kelengkapan administrasi penilaian</w:t>
      </w:r>
      <w:r w:rsidR="00174B16" w:rsidRPr="00FC7989">
        <w:rPr>
          <w:sz w:val="24"/>
          <w:szCs w:val="24"/>
          <w:lang w:val="en-ID" w:eastAsia="en-ID"/>
        </w:rPr>
        <w:t xml:space="preserve"> penilaian</w:t>
      </w:r>
      <w:r w:rsidRPr="00FC7989">
        <w:rPr>
          <w:sz w:val="24"/>
          <w:szCs w:val="24"/>
          <w:lang w:val="en-ID" w:eastAsia="en-ID"/>
        </w:rPr>
        <w:t>Penilaian (C4).</w:t>
      </w:r>
      <w:r w:rsidR="00D02065" w:rsidRPr="00FC7989">
        <w:rPr>
          <w:sz w:val="24"/>
          <w:szCs w:val="24"/>
          <w:lang w:val="en-ID" w:eastAsia="en-ID"/>
        </w:rPr>
        <w:t xml:space="preserve"> </w:t>
      </w:r>
    </w:p>
    <w:p w14:paraId="10055110" w14:textId="77777777" w:rsidR="00D02065" w:rsidRPr="00057127" w:rsidRDefault="00FA778E" w:rsidP="00B430C8">
      <w:pPr>
        <w:numPr>
          <w:ilvl w:val="1"/>
          <w:numId w:val="6"/>
        </w:numPr>
        <w:ind w:left="709" w:hanging="425"/>
        <w:jc w:val="both"/>
        <w:rPr>
          <w:sz w:val="24"/>
          <w:szCs w:val="24"/>
          <w:lang w:eastAsia="en-ID"/>
        </w:rPr>
      </w:pPr>
      <w:r w:rsidRPr="00FC7989">
        <w:rPr>
          <w:rStyle w:val="CommentTextChar"/>
          <w:sz w:val="24"/>
          <w:szCs w:val="24"/>
        </w:rPr>
        <w:t>Tahap kedua adalah melakukan normalisasi terhadap matriks keputusan. Normalisasi digunakan untuk menyetarakan nilai pada masing-masing kriteria sehingga nilai antar-kriteria dapat digunakan dalam proses perhitungan berikutnya. Proses normalisasi dilakukan dengan membandingkan nilai setiap alternatif pada suatu kriteria terhadap akar jumlah kuadrat seluruh nilai alternatif pada kriteria tersebut</w:t>
      </w:r>
      <w:r w:rsidRPr="00057127">
        <w:rPr>
          <w:rStyle w:val="CommentTextChar"/>
          <w:sz w:val="24"/>
          <w:szCs w:val="24"/>
        </w:rPr>
        <w:t xml:space="preserve">. </w:t>
      </w:r>
    </w:p>
    <w:p w14:paraId="37037F05" w14:textId="77777777" w:rsidR="00D02065" w:rsidRPr="00057127" w:rsidRDefault="00FA778E" w:rsidP="00B430C8">
      <w:pPr>
        <w:numPr>
          <w:ilvl w:val="1"/>
          <w:numId w:val="6"/>
        </w:numPr>
        <w:ind w:left="709" w:hanging="425"/>
        <w:jc w:val="both"/>
        <w:rPr>
          <w:sz w:val="24"/>
          <w:szCs w:val="24"/>
          <w:lang w:eastAsia="en-ID"/>
        </w:rPr>
      </w:pPr>
      <w:r w:rsidRPr="00FC7989">
        <w:rPr>
          <w:rStyle w:val="CommentTextChar"/>
          <w:sz w:val="24"/>
          <w:szCs w:val="24"/>
        </w:rPr>
        <w:t xml:space="preserve">Tahap ketiga adalah memberikan bobot pada nilai hasil normalisasi berdasarkan tingkat kepentingan masing-masing kriteria. Bobot digunakan untuk menunjukkan kontribusi setiap kriteria dalam menentukan nilai akhir alternatif. Dalam penelitian ini, bobot kriteria terdiri atas Kehadiran (C1) sebesar 35%, Ketepatan Waktu (C2) sebesar 25%, Kelengkapan Perangkat Pembelajaran (C3) sebesar 25%, dan </w:t>
      </w:r>
      <w:r w:rsidR="006D42E2" w:rsidRPr="00FC7989">
        <w:rPr>
          <w:rStyle w:val="CommentTextChar"/>
          <w:sz w:val="24"/>
          <w:szCs w:val="24"/>
        </w:rPr>
        <w:t>Kelengkapan administrasi penilaian</w:t>
      </w:r>
      <w:r w:rsidR="00174B16" w:rsidRPr="00FC7989">
        <w:rPr>
          <w:rStyle w:val="CommentTextChar"/>
          <w:sz w:val="24"/>
          <w:szCs w:val="24"/>
        </w:rPr>
        <w:t xml:space="preserve"> penilaian</w:t>
      </w:r>
      <w:r w:rsidRPr="00FC7989">
        <w:rPr>
          <w:rStyle w:val="CommentTextChar"/>
          <w:sz w:val="24"/>
          <w:szCs w:val="24"/>
        </w:rPr>
        <w:t>Penilaian (C4) sebesar 15%.</w:t>
      </w:r>
      <w:r w:rsidRPr="00057127">
        <w:rPr>
          <w:sz w:val="24"/>
          <w:szCs w:val="24"/>
        </w:rPr>
        <w:t xml:space="preserve"> </w:t>
      </w:r>
    </w:p>
    <w:p w14:paraId="1C2CC31A" w14:textId="77777777" w:rsidR="00D02065" w:rsidRPr="00057127" w:rsidRDefault="00FA778E" w:rsidP="00B430C8">
      <w:pPr>
        <w:numPr>
          <w:ilvl w:val="1"/>
          <w:numId w:val="6"/>
        </w:numPr>
        <w:ind w:left="709" w:hanging="425"/>
        <w:jc w:val="both"/>
        <w:rPr>
          <w:sz w:val="24"/>
          <w:szCs w:val="24"/>
          <w:lang w:eastAsia="en-ID"/>
        </w:rPr>
      </w:pPr>
      <w:r w:rsidRPr="00FC7989">
        <w:rPr>
          <w:rStyle w:val="CommentTextChar"/>
          <w:sz w:val="24"/>
          <w:szCs w:val="24"/>
        </w:rPr>
        <w:t>Tahap keempat adalah menghitung nilai optimasi setiap alternatif berdasarkan nilai normalisasi yang telah dikalikan dengan bobot masing-</w:t>
      </w:r>
      <w:r w:rsidRPr="00FC7989">
        <w:rPr>
          <w:rStyle w:val="CommentTextChar"/>
          <w:sz w:val="24"/>
          <w:szCs w:val="24"/>
        </w:rPr>
        <w:lastRenderedPageBreak/>
        <w:t xml:space="preserve">masing kriteria. Pada tahap ini, nilai dari setiap kriteria digabungkan sesuai dengan jenis atributnya, yaitu </w:t>
      </w:r>
      <w:r w:rsidR="00EE19B8" w:rsidRPr="00EE19B8">
        <w:rPr>
          <w:rStyle w:val="CommentTextChar"/>
          <w:i/>
          <w:iCs/>
          <w:sz w:val="24"/>
          <w:szCs w:val="24"/>
        </w:rPr>
        <w:t>Benefit</w:t>
      </w:r>
      <w:r w:rsidRPr="00FC7989">
        <w:rPr>
          <w:rStyle w:val="CommentTextChar"/>
          <w:sz w:val="24"/>
          <w:szCs w:val="24"/>
        </w:rPr>
        <w:t xml:space="preserve"> atau </w:t>
      </w:r>
      <w:r w:rsidR="00EE19B8" w:rsidRPr="00EE19B8">
        <w:rPr>
          <w:rStyle w:val="CommentTextChar"/>
          <w:i/>
          <w:iCs/>
          <w:sz w:val="24"/>
          <w:szCs w:val="24"/>
        </w:rPr>
        <w:t>cost</w:t>
      </w:r>
      <w:r w:rsidRPr="00FC7989">
        <w:rPr>
          <w:rStyle w:val="CommentTextChar"/>
          <w:sz w:val="24"/>
          <w:szCs w:val="24"/>
        </w:rPr>
        <w:t xml:space="preserve">. Dalam penelitian ini, seluruh kriteria yang digunakan merupakan atribut </w:t>
      </w:r>
      <w:r w:rsidR="00EE19B8" w:rsidRPr="00EE19B8">
        <w:rPr>
          <w:rStyle w:val="CommentTextChar"/>
          <w:i/>
          <w:iCs/>
          <w:sz w:val="24"/>
          <w:szCs w:val="24"/>
        </w:rPr>
        <w:t>Benefit</w:t>
      </w:r>
      <w:r w:rsidRPr="00FC7989">
        <w:rPr>
          <w:rStyle w:val="CommentTextChar"/>
          <w:sz w:val="24"/>
          <w:szCs w:val="24"/>
        </w:rPr>
        <w:t>, sehingga nilai optimasi diperoleh dari penjumlahan kontribusi seluruh kriteria yang telah dikalikan dengan bobotnya.</w:t>
      </w:r>
    </w:p>
    <w:p w14:paraId="7C457F94" w14:textId="77777777" w:rsidR="00D02065" w:rsidRPr="00057127" w:rsidRDefault="00FA778E" w:rsidP="00B430C8">
      <w:pPr>
        <w:numPr>
          <w:ilvl w:val="1"/>
          <w:numId w:val="6"/>
        </w:numPr>
        <w:spacing w:after="120"/>
        <w:ind w:left="709" w:hanging="425"/>
        <w:jc w:val="both"/>
        <w:rPr>
          <w:sz w:val="24"/>
          <w:szCs w:val="24"/>
          <w:lang w:eastAsia="en-ID"/>
        </w:rPr>
      </w:pPr>
      <w:r w:rsidRPr="00FC7989">
        <w:rPr>
          <w:rStyle w:val="CommentTextChar"/>
          <w:sz w:val="24"/>
          <w:szCs w:val="24"/>
        </w:rPr>
        <w:t>Tahap terakhir adalah melakukan pe</w:t>
      </w:r>
      <w:r w:rsidR="00C25F74" w:rsidRPr="00C25F74">
        <w:rPr>
          <w:rStyle w:val="CommentTextChar"/>
          <w:i/>
          <w:iCs/>
          <w:sz w:val="24"/>
          <w:szCs w:val="24"/>
        </w:rPr>
        <w:t>ranking</w:t>
      </w:r>
      <w:r w:rsidRPr="00FC7989">
        <w:rPr>
          <w:rStyle w:val="CommentTextChar"/>
          <w:sz w:val="24"/>
          <w:szCs w:val="24"/>
        </w:rPr>
        <w:t>an berdasarkan nilai optimasi yang diperoleh setiap alternatif. Alternatif dengan nilai optimasi atau nilai preferensi yang lebih tinggi memperoleh peringkat yang lebih tinggi. Hasil pe</w:t>
      </w:r>
      <w:r w:rsidR="00C25F74" w:rsidRPr="00C25F74">
        <w:rPr>
          <w:rStyle w:val="CommentTextChar"/>
          <w:i/>
          <w:iCs/>
          <w:sz w:val="24"/>
          <w:szCs w:val="24"/>
        </w:rPr>
        <w:t>ranking</w:t>
      </w:r>
      <w:r w:rsidRPr="00FC7989">
        <w:rPr>
          <w:rStyle w:val="CommentTextChar"/>
          <w:sz w:val="24"/>
          <w:szCs w:val="24"/>
        </w:rPr>
        <w:t>an tersebut digunakan sebagai informasi pendukung dalam mengevaluasi hasil penilaian kinerja guru pada setiap periode penilaian.</w:t>
      </w:r>
    </w:p>
    <w:p w14:paraId="113C4761" w14:textId="77777777" w:rsidR="00D02065" w:rsidRPr="00057127" w:rsidRDefault="00D02065" w:rsidP="00AA0689">
      <w:pPr>
        <w:pStyle w:val="Heading3"/>
        <w:rPr>
          <w:rFonts w:cs="Times New Roman"/>
          <w:lang w:eastAsia="en-ID"/>
        </w:rPr>
      </w:pPr>
      <w:r w:rsidRPr="00057127">
        <w:rPr>
          <w:rFonts w:cs="Times New Roman"/>
          <w:lang w:eastAsia="en-ID"/>
        </w:rPr>
        <w:t>2.5.4</w:t>
      </w:r>
      <w:r w:rsidR="00E46612" w:rsidRPr="00057127">
        <w:rPr>
          <w:rFonts w:cs="Times New Roman"/>
          <w:lang w:eastAsia="en-ID"/>
        </w:rPr>
        <w:tab/>
      </w:r>
      <w:r w:rsidRPr="00057127">
        <w:rPr>
          <w:rFonts w:cs="Times New Roman"/>
          <w:lang w:eastAsia="en-ID"/>
        </w:rPr>
        <w:t>Rumus Lengkap MOORA</w:t>
      </w:r>
    </w:p>
    <w:p w14:paraId="508B1C65" w14:textId="77777777" w:rsidR="00E46612" w:rsidRPr="00FC7989" w:rsidRDefault="002E1AF2" w:rsidP="00E46612">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merupakan metode pengambilan keputusan multikriteria yang memiliki tahapan perhitungan matematis secara sistematis. Setiap tahapan memiliki rumus yang saling berkaitan, mulai dari pembentukan matriks keputusan, normalisasi, pemberian bobot, perhitungan nilai optimasi, hingga proses pemeringkatan alternatif. Rumus-rumus tersebut digunakan untuk menghasilkan nilai preferensi yang menjadi dasar dalam menentukan urutan pemeringkatan alternatif</w:t>
      </w:r>
      <w:r w:rsidR="00E46612" w:rsidRPr="00057127">
        <w:rPr>
          <w:sz w:val="24"/>
          <w:szCs w:val="24"/>
        </w:rPr>
        <w:t xml:space="preserve"> </w:t>
      </w:r>
      <w:sdt>
        <w:sdtPr>
          <w:rPr>
            <w:color w:val="000000"/>
            <w:sz w:val="24"/>
            <w:szCs w:val="24"/>
            <w:lang w:val="en-US"/>
          </w:rPr>
          <w:tag w:val="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
          <w:id w:val="-1494180010"/>
          <w:placeholder>
            <w:docPart w:val="DefaultPlaceholder_-1854013440"/>
          </w:placeholder>
        </w:sdtPr>
        <w:sdtEndPr/>
        <w:sdtContent>
          <w:r w:rsidR="00ED3221" w:rsidRPr="00FC7989">
            <w:rPr>
              <w:color w:val="000000"/>
              <w:sz w:val="24"/>
              <w:szCs w:val="24"/>
            </w:rPr>
            <w:t>(Brauers et al., 2009)</w:t>
          </w:r>
        </w:sdtContent>
      </w:sdt>
      <w:r w:rsidR="00E46612" w:rsidRPr="00FC7989">
        <w:rPr>
          <w:sz w:val="24"/>
          <w:szCs w:val="24"/>
        </w:rPr>
        <w:t>.</w:t>
      </w:r>
    </w:p>
    <w:p w14:paraId="03CD2576" w14:textId="77777777" w:rsidR="00E46612" w:rsidRPr="00057127" w:rsidRDefault="002E1AF2" w:rsidP="00EB5D8B">
      <w:pPr>
        <w:spacing w:after="120"/>
        <w:ind w:firstLine="709"/>
        <w:jc w:val="both"/>
        <w:rPr>
          <w:sz w:val="24"/>
          <w:szCs w:val="24"/>
          <w:lang w:val="fi-FI" w:eastAsia="en-ID"/>
        </w:rPr>
      </w:pPr>
      <w:r w:rsidRPr="00057127">
        <w:rPr>
          <w:sz w:val="24"/>
          <w:szCs w:val="24"/>
          <w:lang w:eastAsia="en-ID"/>
        </w:rPr>
        <w:t xml:space="preserve">Dalam penelitian ini, metode MOORA digunakan untuk mengolah data penilaian kinerja guru berdasarkan empat kriteria, yaitu Kehadiran (C1), Ketepatan Waktu (C2), Kelengkapan Perangkat Pembelajaran (C3), dan </w:t>
      </w:r>
      <w:r w:rsidR="006D42E2" w:rsidRPr="00057127">
        <w:rPr>
          <w:sz w:val="24"/>
          <w:szCs w:val="24"/>
          <w:lang w:eastAsia="en-ID"/>
        </w:rPr>
        <w:t xml:space="preserve">Kelengkapan </w:t>
      </w:r>
      <w:r w:rsidR="006D42E2" w:rsidRPr="00057127">
        <w:rPr>
          <w:sz w:val="24"/>
          <w:szCs w:val="24"/>
          <w:lang w:eastAsia="en-ID"/>
        </w:rPr>
        <w:lastRenderedPageBreak/>
        <w:t>administrasi penilaian</w:t>
      </w:r>
      <w:r w:rsidR="00174B16" w:rsidRPr="00057127">
        <w:rPr>
          <w:sz w:val="24"/>
          <w:szCs w:val="24"/>
          <w:lang w:eastAsia="en-ID"/>
        </w:rPr>
        <w:t xml:space="preserve"> penilaian</w:t>
      </w:r>
      <w:r w:rsidRPr="00057127">
        <w:rPr>
          <w:sz w:val="24"/>
          <w:szCs w:val="24"/>
          <w:lang w:eastAsia="en-ID"/>
        </w:rPr>
        <w:t xml:space="preserve">Penilaian (C4). </w:t>
      </w:r>
      <w:r w:rsidRPr="00057127">
        <w:rPr>
          <w:sz w:val="24"/>
          <w:szCs w:val="24"/>
          <w:lang w:val="fi-FI" w:eastAsia="en-ID"/>
        </w:rPr>
        <w:t>Rumus yang digunakan pada setiap tahapan metode MOORA dijelaskan sebagai berikut.</w:t>
      </w:r>
    </w:p>
    <w:p w14:paraId="7022E061" w14:textId="77777777" w:rsidR="00E55B6F" w:rsidRPr="00FC7989" w:rsidRDefault="00E55B6F" w:rsidP="00A02397">
      <w:pPr>
        <w:pStyle w:val="Heading4"/>
        <w:rPr>
          <w:rFonts w:cs="Times New Roman"/>
          <w:szCs w:val="24"/>
        </w:rPr>
      </w:pPr>
      <w:r w:rsidRPr="00FC7989">
        <w:rPr>
          <w:rFonts w:cs="Times New Roman"/>
          <w:szCs w:val="24"/>
        </w:rPr>
        <w:t>2.5.</w:t>
      </w:r>
      <w:r w:rsidR="00E46612" w:rsidRPr="00057127">
        <w:rPr>
          <w:rFonts w:cs="Times New Roman"/>
          <w:szCs w:val="24"/>
          <w:lang w:val="fi-FI"/>
        </w:rPr>
        <w:t>4</w:t>
      </w:r>
      <w:r w:rsidRPr="00FC7989">
        <w:rPr>
          <w:rFonts w:cs="Times New Roman"/>
          <w:szCs w:val="24"/>
        </w:rPr>
        <w:t>.</w:t>
      </w:r>
      <w:r w:rsidR="00C80D74" w:rsidRPr="00057127">
        <w:rPr>
          <w:rFonts w:cs="Times New Roman"/>
          <w:szCs w:val="24"/>
          <w:lang w:val="fi-FI"/>
        </w:rPr>
        <w:t>1</w:t>
      </w:r>
      <w:r w:rsidRPr="00FC7989">
        <w:rPr>
          <w:rFonts w:cs="Times New Roman"/>
          <w:szCs w:val="24"/>
        </w:rPr>
        <w:t xml:space="preserve"> Pembentukan Matriks Keputusan</w:t>
      </w:r>
    </w:p>
    <w:p w14:paraId="0506D224" w14:textId="77777777" w:rsidR="00E55B6F" w:rsidRPr="00FC7989" w:rsidRDefault="002E1AF2" w:rsidP="00E55B6F">
      <w:pPr>
        <w:ind w:firstLine="709"/>
        <w:jc w:val="both"/>
        <w:rPr>
          <w:sz w:val="24"/>
          <w:szCs w:val="24"/>
        </w:rPr>
      </w:pPr>
      <w:r w:rsidRPr="00FC7989">
        <w:rPr>
          <w:sz w:val="24"/>
          <w:szCs w:val="24"/>
        </w:rPr>
        <w:t xml:space="preserve">Tahap pertama dalam metode MOORA adalah pembentukan matriks keputusan </w:t>
      </w:r>
      <w:r w:rsidRPr="00057127">
        <w:rPr>
          <w:sz w:val="24"/>
          <w:szCs w:val="24"/>
          <w:lang w:val="fi-FI"/>
        </w:rPr>
        <w:t>(Matriks Keputusan)</w:t>
      </w:r>
      <w:r w:rsidRPr="00FC7989">
        <w:rPr>
          <w:sz w:val="24"/>
          <w:szCs w:val="24"/>
        </w:rPr>
        <w:t>. Pada tahap ini, alternatif dan kriteria yang digunakan dalam pengambilan keputusan disusun ke dalam sebuah matriks keputusan. Setiap alternatif memiliki nilai pada masing-masing kriteria yang digunakan sebagai dasar dalam proses perhitungan. Matriks keputusan merepresentasikan data awal sebelum dilakukan proses normalisasi sehingga nilai setiap alternatif pada masing-masing kriteria tersusun secara sistematis</w:t>
      </w:r>
      <w:r w:rsidR="00BA4F40" w:rsidRPr="00057127">
        <w:rPr>
          <w:sz w:val="24"/>
          <w:szCs w:val="24"/>
        </w:rPr>
        <w:t xml:space="preserve"> </w:t>
      </w:r>
      <w:sdt>
        <w:sdtPr>
          <w:rPr>
            <w:color w:val="000000"/>
            <w:sz w:val="24"/>
            <w:szCs w:val="24"/>
            <w:lang w:val="en-US"/>
          </w:rPr>
          <w:tag w:val="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
          <w:id w:val="1668823705"/>
          <w:placeholder>
            <w:docPart w:val="DefaultPlaceholder_-1854013440"/>
          </w:placeholder>
        </w:sdtPr>
        <w:sdtEndPr/>
        <w:sdtContent>
          <w:r w:rsidR="00ED3221" w:rsidRPr="00057127">
            <w:rPr>
              <w:color w:val="000000"/>
              <w:sz w:val="24"/>
              <w:szCs w:val="24"/>
            </w:rPr>
            <w:t>(Hardianto et al., 2020)</w:t>
          </w:r>
        </w:sdtContent>
      </w:sdt>
      <w:r w:rsidR="00E55B6F" w:rsidRPr="00FC7989">
        <w:rPr>
          <w:sz w:val="24"/>
          <w:szCs w:val="24"/>
        </w:rPr>
        <w:t>.</w:t>
      </w:r>
    </w:p>
    <w:p w14:paraId="71B86DF1" w14:textId="77777777" w:rsidR="00E55B6F" w:rsidRPr="00057127" w:rsidRDefault="00E55B6F" w:rsidP="00E55B6F">
      <w:pPr>
        <w:jc w:val="both"/>
        <w:rPr>
          <w:sz w:val="24"/>
          <w:szCs w:val="24"/>
          <w:lang w:val="fi-FI"/>
        </w:rPr>
      </w:pPr>
      <w:r w:rsidRPr="00FC7989">
        <w:rPr>
          <w:sz w:val="24"/>
          <w:szCs w:val="24"/>
        </w:rPr>
        <w:t>Matriks keputusan pada metode MOORA dinyatakan sebagai berikut</w:t>
      </w:r>
      <w:r w:rsidR="00120C6D" w:rsidRPr="00057127">
        <w:rPr>
          <w:sz w:val="24"/>
          <w:szCs w:val="24"/>
          <w:lang w:val="fi-FI"/>
        </w:rPr>
        <w:t>:</w:t>
      </w:r>
    </w:p>
    <w:p w14:paraId="4B5E9F9A" w14:textId="77777777" w:rsidR="00256062" w:rsidRPr="00FC7989" w:rsidRDefault="006C1B10" w:rsidP="006C1B10">
      <w:pPr>
        <w:jc w:val="center"/>
        <w:rPr>
          <w:sz w:val="24"/>
          <w:szCs w:val="24"/>
          <w:lang w:val="en-US"/>
        </w:rPr>
      </w:pPr>
      <w:r w:rsidRPr="00FC7989">
        <w:rPr>
          <w:noProof/>
          <w:sz w:val="24"/>
          <w:szCs w:val="24"/>
          <w:lang w:val="en-US"/>
        </w:rPr>
        <w:drawing>
          <wp:inline distT="0" distB="0" distL="0" distR="0" wp14:anchorId="7A739BE4" wp14:editId="40306367">
            <wp:extent cx="2810267" cy="1352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10267" cy="1352739"/>
                    </a:xfrm>
                    <a:prstGeom prst="rect">
                      <a:avLst/>
                    </a:prstGeom>
                  </pic:spPr>
                </pic:pic>
              </a:graphicData>
            </a:graphic>
          </wp:inline>
        </w:drawing>
      </w:r>
    </w:p>
    <w:p w14:paraId="081DA3E7" w14:textId="77777777" w:rsidR="00256062" w:rsidRPr="00FC7989" w:rsidRDefault="002E1AF2" w:rsidP="002E1AF2">
      <w:pPr>
        <w:rPr>
          <w:sz w:val="24"/>
          <w:szCs w:val="24"/>
          <w:lang w:val="en-US"/>
        </w:rPr>
      </w:pPr>
      <w:r w:rsidRPr="00FC7989">
        <w:rPr>
          <w:noProof/>
          <w:sz w:val="24"/>
          <w:szCs w:val="24"/>
          <w:lang w:val="en-US"/>
        </w:rPr>
        <w:drawing>
          <wp:inline distT="0" distB="0" distL="0" distR="0" wp14:anchorId="1B623DB6" wp14:editId="22E63A0C">
            <wp:extent cx="4334480" cy="164805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a:extLst>
                        <a:ext uri="{28A0092B-C50C-407E-A947-70E740481C1C}">
                          <a14:useLocalDpi xmlns:a14="http://schemas.microsoft.com/office/drawing/2010/main" val="0"/>
                        </a:ext>
                      </a:extLst>
                    </a:blip>
                    <a:stretch>
                      <a:fillRect/>
                    </a:stretch>
                  </pic:blipFill>
                  <pic:spPr>
                    <a:xfrm>
                      <a:off x="0" y="0"/>
                      <a:ext cx="4334480" cy="1648055"/>
                    </a:xfrm>
                    <a:prstGeom prst="rect">
                      <a:avLst/>
                    </a:prstGeom>
                  </pic:spPr>
                </pic:pic>
              </a:graphicData>
            </a:graphic>
          </wp:inline>
        </w:drawing>
      </w:r>
    </w:p>
    <w:p w14:paraId="742576EF" w14:textId="77777777" w:rsidR="00F20934" w:rsidRPr="00812E4D" w:rsidRDefault="00C72F02" w:rsidP="00812E4D">
      <w:pPr>
        <w:spacing w:after="120"/>
        <w:ind w:firstLine="709"/>
        <w:jc w:val="both"/>
        <w:rPr>
          <w:i/>
          <w:iCs/>
          <w:noProof/>
          <w:sz w:val="24"/>
          <w:szCs w:val="24"/>
          <w:lang w:val="en-US" w:eastAsia="en-ID"/>
        </w:rPr>
      </w:pPr>
      <w:r w:rsidRPr="00FC7989">
        <w:rPr>
          <w:noProof/>
          <w:sz w:val="24"/>
          <w:szCs w:val="24"/>
          <w:lang w:val="en-US" w:eastAsia="en-ID"/>
        </w:rPr>
        <w:t xml:space="preserve">Berdasarkan Persamaan (2.1), data hasil penilaian disusun ke dalam matriks keputusan sebagai data awal sebelum dilakukan proses normalisasi. Dalam </w:t>
      </w:r>
      <w:r w:rsidRPr="00FC7989">
        <w:rPr>
          <w:noProof/>
          <w:sz w:val="24"/>
          <w:szCs w:val="24"/>
          <w:lang w:val="en-US" w:eastAsia="en-ID"/>
        </w:rPr>
        <w:lastRenderedPageBreak/>
        <w:t xml:space="preserve">penelitian ini, alternatif merupakan guru yang aktif melaksanakan tugas mengajar di </w:t>
      </w:r>
      <w:r w:rsidR="00812E4D">
        <w:rPr>
          <w:noProof/>
          <w:sz w:val="24"/>
          <w:szCs w:val="24"/>
          <w:lang w:val="en-US" w:eastAsia="en-ID"/>
        </w:rPr>
        <w:t xml:space="preserve">SMA Al-Ihsan </w:t>
      </w:r>
      <w:r w:rsidR="00EA0A33" w:rsidRPr="00EA0A33">
        <w:rPr>
          <w:i/>
          <w:iCs/>
          <w:noProof/>
          <w:sz w:val="24"/>
          <w:szCs w:val="24"/>
          <w:lang w:val="en-US" w:eastAsia="en-ID"/>
        </w:rPr>
        <w:t>Boarding School</w:t>
      </w:r>
      <w:r w:rsidR="004364F0" w:rsidRPr="004364F0">
        <w:rPr>
          <w:i/>
          <w:iCs/>
          <w:noProof/>
          <w:sz w:val="24"/>
          <w:szCs w:val="24"/>
          <w:lang w:val="en-US" w:eastAsia="en-ID"/>
        </w:rPr>
        <w:t>.</w:t>
      </w:r>
      <w:r w:rsidRPr="00FC7989">
        <w:rPr>
          <w:noProof/>
          <w:sz w:val="24"/>
          <w:szCs w:val="24"/>
          <w:lang w:val="en-US" w:eastAsia="en-ID"/>
        </w:rPr>
        <w:t xml:space="preserve"> Kriteria yang digunakan terdiri atas Kehadiran (C1), Ketepatan Waktu (C2), Kelengkapan Perangkat Pembelajaran (C3),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Penilaian (C4). Matriks keputusan tersebut menjadi dasar dalam proses perhitungan metode MOORA.</w:t>
      </w:r>
    </w:p>
    <w:p w14:paraId="5C509A7F" w14:textId="77777777" w:rsidR="00947345" w:rsidRPr="00FC7989" w:rsidRDefault="00947345" w:rsidP="00AA0689">
      <w:pPr>
        <w:pStyle w:val="Heading4"/>
        <w:rPr>
          <w:rFonts w:cs="Times New Roman"/>
          <w:noProof/>
          <w:szCs w:val="24"/>
          <w:lang w:val="en-US" w:eastAsia="en-ID"/>
        </w:rPr>
      </w:pPr>
      <w:r w:rsidRPr="00FC7989">
        <w:rPr>
          <w:rFonts w:cs="Times New Roman"/>
          <w:noProof/>
          <w:szCs w:val="24"/>
          <w:lang w:val="en-US" w:eastAsia="en-ID"/>
        </w:rPr>
        <w:t>2.5.</w:t>
      </w:r>
      <w:r w:rsidR="00E46612" w:rsidRPr="00FC7989">
        <w:rPr>
          <w:rFonts w:cs="Times New Roman"/>
          <w:noProof/>
          <w:szCs w:val="24"/>
          <w:lang w:val="en-US" w:eastAsia="en-ID"/>
        </w:rPr>
        <w:t>4</w:t>
      </w:r>
      <w:r w:rsidRPr="00FC7989">
        <w:rPr>
          <w:rFonts w:cs="Times New Roman"/>
          <w:noProof/>
          <w:szCs w:val="24"/>
          <w:lang w:val="en-US" w:eastAsia="en-ID"/>
        </w:rPr>
        <w:t>.2</w:t>
      </w:r>
      <w:r w:rsidRPr="00FC7989">
        <w:rPr>
          <w:rFonts w:cs="Times New Roman"/>
          <w:szCs w:val="24"/>
        </w:rPr>
        <w:t xml:space="preserve"> </w:t>
      </w:r>
      <w:r w:rsidRPr="00FC7989">
        <w:rPr>
          <w:rFonts w:cs="Times New Roman"/>
          <w:noProof/>
          <w:szCs w:val="24"/>
          <w:lang w:val="en-US" w:eastAsia="en-ID"/>
        </w:rPr>
        <w:t>Normalisasi Matriks</w:t>
      </w:r>
    </w:p>
    <w:p w14:paraId="1B43D4BA" w14:textId="77777777" w:rsidR="00947345" w:rsidRPr="00FC7989" w:rsidRDefault="00947345" w:rsidP="00947345">
      <w:pPr>
        <w:ind w:firstLine="709"/>
        <w:jc w:val="both"/>
        <w:rPr>
          <w:noProof/>
          <w:sz w:val="24"/>
          <w:szCs w:val="24"/>
          <w:lang w:val="en-US" w:eastAsia="en-ID"/>
        </w:rPr>
      </w:pPr>
      <w:r w:rsidRPr="00FC7989">
        <w:rPr>
          <w:noProof/>
          <w:sz w:val="24"/>
          <w:szCs w:val="24"/>
          <w:lang w:val="en-US" w:eastAsia="en-ID"/>
        </w:rPr>
        <w:t>Setelah matriks keputusan terbentuk, langkah berikutnya dalam metode adalah melakukan normalisasi matriks keputusan. Proses normalisasi bertujuan untuk mengubah nilai setiap alternatif pada masing-masing kriteria ke dalam skala yang sebanding, sehingga perbedaan satuan maupun rentang nilai antar kriteria tidak memengaruhi hasil perhitungan. Dengan demikian, seluruh kriteria dapat dibandingkan secara objektif dalam proses pengambilan keputusan</w:t>
      </w:r>
      <w:r w:rsidR="00BA4F40"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
          <w:id w:val="1870727492"/>
          <w:placeholder>
            <w:docPart w:val="DefaultPlaceholder_-1854013440"/>
          </w:placeholder>
        </w:sdtPr>
        <w:sdtEndPr/>
        <w:sdtContent>
          <w:r w:rsidR="00ED3221" w:rsidRPr="00FC7989">
            <w:rPr>
              <w:color w:val="000000"/>
              <w:sz w:val="24"/>
              <w:szCs w:val="24"/>
            </w:rPr>
            <w:t>(Sitorus &amp; Khairuddin, 2025)</w:t>
          </w:r>
        </w:sdtContent>
      </w:sdt>
      <w:r w:rsidRPr="00FC7989">
        <w:rPr>
          <w:noProof/>
          <w:sz w:val="24"/>
          <w:szCs w:val="24"/>
          <w:lang w:val="en-US" w:eastAsia="en-ID"/>
        </w:rPr>
        <w:t>.</w:t>
      </w:r>
    </w:p>
    <w:p w14:paraId="1444AE34" w14:textId="77777777" w:rsidR="00947345" w:rsidRPr="00FC7989" w:rsidRDefault="00947345" w:rsidP="00947345">
      <w:pPr>
        <w:ind w:firstLine="709"/>
        <w:jc w:val="both"/>
        <w:rPr>
          <w:noProof/>
          <w:sz w:val="24"/>
          <w:szCs w:val="24"/>
          <w:lang w:val="en-US" w:eastAsia="en-ID"/>
        </w:rPr>
      </w:pPr>
      <w:r w:rsidRPr="00FC7989">
        <w:rPr>
          <w:noProof/>
          <w:sz w:val="24"/>
          <w:szCs w:val="24"/>
          <w:lang w:val="en-US" w:eastAsia="en-ID"/>
        </w:rPr>
        <w:t xml:space="preserve">Pada metode MOORA, proses normalisasi dilakukan menggunakan pendekatan </w:t>
      </w:r>
      <w:r w:rsidRPr="00FC7989">
        <w:rPr>
          <w:i/>
          <w:iCs/>
          <w:noProof/>
          <w:sz w:val="24"/>
          <w:szCs w:val="24"/>
          <w:lang w:val="en-US" w:eastAsia="en-ID"/>
        </w:rPr>
        <w:t>vector normalization</w:t>
      </w:r>
      <w:r w:rsidRPr="00FC7989">
        <w:rPr>
          <w:noProof/>
          <w:sz w:val="24"/>
          <w:szCs w:val="24"/>
          <w:lang w:val="en-US" w:eastAsia="en-ID"/>
        </w:rPr>
        <w:t>, yaitu dengan membagi setiap nilai alternatif terhadap akar kuadrat dari jumlah kuadrat seluruh nilai pada kriteria yang sama. Hasil normalisasi menghasilkan nilai yang bersifat tidak berdimensi (</w:t>
      </w:r>
      <w:r w:rsidRPr="00FC7989">
        <w:rPr>
          <w:i/>
          <w:iCs/>
          <w:noProof/>
          <w:sz w:val="24"/>
          <w:szCs w:val="24"/>
          <w:lang w:val="en-US" w:eastAsia="en-ID"/>
        </w:rPr>
        <w:t>dimensionless number</w:t>
      </w:r>
      <w:r w:rsidRPr="00FC7989">
        <w:rPr>
          <w:noProof/>
          <w:sz w:val="24"/>
          <w:szCs w:val="24"/>
          <w:lang w:val="en-US" w:eastAsia="en-ID"/>
        </w:rPr>
        <w:t>), sehingga dapat digunakan sebagai dasar pada proses pembobotan dan perhitungan nilai optimasi</w:t>
      </w:r>
      <w:r w:rsidR="00A85EAC"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
          <w:id w:val="-2027393684"/>
          <w:placeholder>
            <w:docPart w:val="DefaultPlaceholder_-1854013440"/>
          </w:placeholder>
        </w:sdtPr>
        <w:sdtEndPr/>
        <w:sdtContent>
          <w:r w:rsidR="00ED3221" w:rsidRPr="00FC7989">
            <w:rPr>
              <w:noProof/>
              <w:color w:val="000000"/>
              <w:sz w:val="24"/>
              <w:szCs w:val="24"/>
              <w:lang w:val="en-US" w:eastAsia="en-ID"/>
            </w:rPr>
            <w:t>(Desyanti et al., 2025)</w:t>
          </w:r>
        </w:sdtContent>
      </w:sdt>
      <w:r w:rsidRPr="00FC7989">
        <w:rPr>
          <w:noProof/>
          <w:sz w:val="24"/>
          <w:szCs w:val="24"/>
          <w:lang w:val="en-US" w:eastAsia="en-ID"/>
        </w:rPr>
        <w:t>.</w:t>
      </w:r>
    </w:p>
    <w:p w14:paraId="29DBB112" w14:textId="77777777" w:rsidR="00947345" w:rsidRPr="00057127" w:rsidRDefault="00947345" w:rsidP="00947345">
      <w:pPr>
        <w:jc w:val="both"/>
        <w:rPr>
          <w:noProof/>
          <w:sz w:val="24"/>
          <w:szCs w:val="24"/>
          <w:lang w:val="fi-FI" w:eastAsia="en-ID"/>
        </w:rPr>
      </w:pPr>
      <w:r w:rsidRPr="00057127">
        <w:rPr>
          <w:noProof/>
          <w:sz w:val="24"/>
          <w:szCs w:val="24"/>
          <w:lang w:val="fi-FI" w:eastAsia="en-ID"/>
        </w:rPr>
        <w:t>Rumus normalisasi pada metode MOORA dinyatakan sebagai berikut:</w:t>
      </w:r>
    </w:p>
    <w:p w14:paraId="6C24D182" w14:textId="77777777" w:rsidR="00947345" w:rsidRPr="00FC7989" w:rsidRDefault="00947345" w:rsidP="00947345">
      <w:pPr>
        <w:jc w:val="center"/>
        <w:rPr>
          <w:noProof/>
          <w:sz w:val="24"/>
          <w:szCs w:val="24"/>
          <w:lang w:val="en-US" w:eastAsia="en-ID"/>
        </w:rPr>
      </w:pPr>
      <w:r w:rsidRPr="00FC7989">
        <w:rPr>
          <w:noProof/>
          <w:sz w:val="24"/>
          <w:szCs w:val="24"/>
          <w:lang w:val="en-US" w:eastAsia="en-ID"/>
        </w:rPr>
        <w:drawing>
          <wp:inline distT="0" distB="0" distL="0" distR="0" wp14:anchorId="754DAA69" wp14:editId="3F8F65FF">
            <wp:extent cx="1838582" cy="97168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8582" cy="971686"/>
                    </a:xfrm>
                    <a:prstGeom prst="rect">
                      <a:avLst/>
                    </a:prstGeom>
                  </pic:spPr>
                </pic:pic>
              </a:graphicData>
            </a:graphic>
          </wp:inline>
        </w:drawing>
      </w:r>
    </w:p>
    <w:p w14:paraId="5B865D7D" w14:textId="77777777" w:rsidR="00947345" w:rsidRPr="00FC7989" w:rsidRDefault="00947345" w:rsidP="00947345">
      <w:pPr>
        <w:jc w:val="both"/>
        <w:rPr>
          <w:noProof/>
          <w:sz w:val="24"/>
          <w:szCs w:val="24"/>
          <w:lang w:val="en-US" w:eastAsia="en-ID"/>
        </w:rPr>
      </w:pPr>
      <w:r w:rsidRPr="00FC7989">
        <w:rPr>
          <w:noProof/>
          <w:sz w:val="24"/>
          <w:szCs w:val="24"/>
          <w:lang w:val="en-US" w:eastAsia="en-ID"/>
        </w:rPr>
        <w:lastRenderedPageBreak/>
        <w:drawing>
          <wp:inline distT="0" distB="0" distL="0" distR="0" wp14:anchorId="7B48B82E" wp14:editId="2FCEC708">
            <wp:extent cx="2467319" cy="12193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7319" cy="1219370"/>
                    </a:xfrm>
                    <a:prstGeom prst="rect">
                      <a:avLst/>
                    </a:prstGeom>
                  </pic:spPr>
                </pic:pic>
              </a:graphicData>
            </a:graphic>
          </wp:inline>
        </w:drawing>
      </w:r>
    </w:p>
    <w:p w14:paraId="4CBD6897" w14:textId="77777777" w:rsidR="00947345" w:rsidRPr="00FC7989" w:rsidRDefault="00947345" w:rsidP="000330D9">
      <w:pPr>
        <w:spacing w:after="120"/>
        <w:ind w:firstLine="709"/>
        <w:jc w:val="both"/>
        <w:rPr>
          <w:noProof/>
          <w:sz w:val="24"/>
          <w:szCs w:val="24"/>
          <w:lang w:val="en-US" w:eastAsia="en-ID"/>
        </w:rPr>
      </w:pPr>
      <w:r w:rsidRPr="00FC7989">
        <w:rPr>
          <w:noProof/>
          <w:sz w:val="24"/>
          <w:szCs w:val="24"/>
          <w:lang w:val="en-US" w:eastAsia="en-ID"/>
        </w:rPr>
        <w:t>Berdasarkan Persamaan (2.2), setiap nilai alternatif pada suatu kriteria dibagi dengan akar kuadrat dari jumlah kuadrat seluruh nilai pada kriteria tersebut. Proses ini bertujuan untuk menghilangkan perbedaan skala antar kriteria sehingga setiap nilai memiliki bobot yang seimbang pada tahap perhitungan berikutnya. Hasil normalisasi tidak mengubah urutan data asli, tetapi mengubah nilai ke dalam bentuk yang dapat dibandingkan secara proporsional.</w:t>
      </w:r>
    </w:p>
    <w:p w14:paraId="19623D14" w14:textId="77777777" w:rsidR="001107B9" w:rsidRPr="00FC7989" w:rsidRDefault="00BF6941" w:rsidP="00AA0689">
      <w:pPr>
        <w:pStyle w:val="Heading4"/>
        <w:rPr>
          <w:rFonts w:cs="Times New Roman"/>
          <w:noProof/>
          <w:szCs w:val="24"/>
          <w:lang w:val="en-US" w:eastAsia="en-ID"/>
        </w:rPr>
      </w:pPr>
      <w:r w:rsidRPr="00FC7989">
        <w:rPr>
          <w:rFonts w:cs="Times New Roman"/>
          <w:noProof/>
          <w:szCs w:val="24"/>
          <w:lang w:val="en-US" w:eastAsia="en-ID"/>
        </w:rPr>
        <w:t>2.5.4.3</w:t>
      </w:r>
      <w:r w:rsidRPr="00FC7989">
        <w:rPr>
          <w:rFonts w:cs="Times New Roman"/>
          <w:noProof/>
          <w:szCs w:val="24"/>
          <w:lang w:val="en-US" w:eastAsia="en-ID"/>
        </w:rPr>
        <w:tab/>
      </w:r>
      <w:r w:rsidRPr="00FC7989">
        <w:rPr>
          <w:rFonts w:cs="Times New Roman"/>
          <w:szCs w:val="24"/>
        </w:rPr>
        <w:t>Pemberian Bobot</w:t>
      </w:r>
    </w:p>
    <w:p w14:paraId="68CDE208" w14:textId="77777777" w:rsidR="00947345" w:rsidRPr="00FC7989" w:rsidRDefault="00BF6941" w:rsidP="00947345">
      <w:pPr>
        <w:ind w:firstLine="709"/>
        <w:jc w:val="both"/>
        <w:rPr>
          <w:noProof/>
          <w:sz w:val="24"/>
          <w:szCs w:val="24"/>
          <w:lang w:val="en-US" w:eastAsia="en-ID"/>
        </w:rPr>
      </w:pPr>
      <w:r w:rsidRPr="00FC7989">
        <w:rPr>
          <w:noProof/>
          <w:sz w:val="24"/>
          <w:szCs w:val="24"/>
          <w:lang w:val="en-US" w:eastAsia="en-ID"/>
        </w:rPr>
        <w:t>Setelah proses normalisasi selesai dilakukan, tahap berikutnya dalam metode MOORA adalah pemberian bobot pada setiap kriteria. Bobot digunakan untuk menunjukkan tingkat kepentingan relatif masing-masing kriteria dalam proses pengambilan keputusan. Semakin besar nilai bobot suatu kriteria, maka semakin besar pula pengaruh kriteria tersebut terhadap hasil akhir perhitungan.</w:t>
      </w:r>
    </w:p>
    <w:p w14:paraId="3D654ED5" w14:textId="77777777" w:rsidR="00750C25" w:rsidRPr="00FC7989" w:rsidRDefault="008F1E93" w:rsidP="00750C25">
      <w:pPr>
        <w:ind w:firstLine="709"/>
        <w:jc w:val="both"/>
        <w:rPr>
          <w:noProof/>
          <w:sz w:val="24"/>
          <w:szCs w:val="24"/>
          <w:lang w:val="en-US" w:eastAsia="en-ID"/>
        </w:rPr>
      </w:pPr>
      <w:r w:rsidRPr="008F1E93">
        <w:rPr>
          <w:noProof/>
          <w:sz w:val="24"/>
          <w:szCs w:val="24"/>
          <w:lang w:val="en-US" w:eastAsia="en-ID"/>
        </w:rPr>
        <w:t xml:space="preserve">Pada penelitian ini, bobot yang digunakan mengacu pada hasil wawancara dan kesepakatan pihak sekolah terhadap empat kriteria penilaian. Konfirmasi mengenai bobot dilakukan melalui wawancara dengan M. Hidad Abdillah, S.Pd. selaku Wakil Kepala, Operator, dan Guru Piket pada 22 Juni 2026. Pada saat wawancara, Kepala Sekolah tidak hadir secara langsung sehingga proses wawancara dilakukan melalui perwakilan pihak sekolah. Bobot yang digunakan terdiri atas Kehadiran (C1) sebesar 35%, Ketepatan Waktu (C2) sebesar 25%, </w:t>
      </w:r>
      <w:r w:rsidRPr="008F1E93">
        <w:rPr>
          <w:noProof/>
          <w:sz w:val="24"/>
          <w:szCs w:val="24"/>
          <w:lang w:val="en-US" w:eastAsia="en-ID"/>
        </w:rPr>
        <w:lastRenderedPageBreak/>
        <w:t>Kelengkapan Perangkat Pembelajaran (C3) sebesar 25%, dan Kelengkapan Administrasi Penilaian (C4) sebesar 15%, dengan total keseluruhan sebesar 100%</w:t>
      </w:r>
      <w:r w:rsidR="00217C52" w:rsidRPr="00FC7989">
        <w:rPr>
          <w:noProof/>
          <w:sz w:val="24"/>
          <w:szCs w:val="24"/>
          <w:lang w:val="en-US" w:eastAsia="en-ID"/>
        </w:rPr>
        <w:t xml:space="preserve"> </w:t>
      </w:r>
      <w:sdt>
        <w:sdtPr>
          <w:rPr>
            <w:noProof/>
            <w:color w:val="000000"/>
            <w:sz w:val="24"/>
            <w:szCs w:val="24"/>
            <w:lang w:val="en-US" w:eastAsia="en-ID"/>
          </w:rPr>
          <w:tag w:val="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
          <w:id w:val="47197538"/>
          <w:placeholder>
            <w:docPart w:val="DefaultPlaceholder_-1854013440"/>
          </w:placeholder>
        </w:sdtPr>
        <w:sdtEndPr/>
        <w:sdtContent>
          <w:r w:rsidR="00ED3221" w:rsidRPr="00FC7989">
            <w:rPr>
              <w:noProof/>
              <w:color w:val="000000"/>
              <w:sz w:val="24"/>
              <w:szCs w:val="24"/>
              <w:lang w:val="en-US" w:eastAsia="en-ID"/>
            </w:rPr>
            <w:t>(Chakraborty et al., 2023)</w:t>
          </w:r>
        </w:sdtContent>
      </w:sdt>
      <w:r w:rsidR="00BE07A2" w:rsidRPr="00FC7989">
        <w:rPr>
          <w:noProof/>
          <w:sz w:val="24"/>
          <w:szCs w:val="24"/>
          <w:lang w:val="en-US" w:eastAsia="en-ID"/>
        </w:rPr>
        <w:t>.</w:t>
      </w:r>
    </w:p>
    <w:p w14:paraId="728E19DE" w14:textId="77777777" w:rsidR="006E0152" w:rsidRPr="00FC7989" w:rsidRDefault="006E0152" w:rsidP="006E0152">
      <w:pPr>
        <w:jc w:val="both"/>
        <w:rPr>
          <w:noProof/>
          <w:sz w:val="24"/>
          <w:szCs w:val="24"/>
          <w:lang w:val="en-US" w:eastAsia="en-ID"/>
        </w:rPr>
      </w:pPr>
      <w:r w:rsidRPr="00FC7989">
        <w:rPr>
          <w:noProof/>
          <w:sz w:val="24"/>
          <w:szCs w:val="24"/>
          <w:lang w:val="en-US" w:eastAsia="en-ID"/>
        </w:rPr>
        <w:t>Secara umum, bobot setiap kriteria dinyatakan sebagai berikut:</w:t>
      </w:r>
    </w:p>
    <w:p w14:paraId="50834758" w14:textId="77777777" w:rsidR="006E0152" w:rsidRPr="00FC7989" w:rsidRDefault="00FC3189" w:rsidP="006E0152">
      <w:pPr>
        <w:jc w:val="center"/>
        <w:rPr>
          <w:noProof/>
          <w:sz w:val="24"/>
          <w:szCs w:val="24"/>
          <w:lang w:val="en-US" w:eastAsia="en-ID"/>
        </w:rPr>
      </w:pPr>
      <w:r w:rsidRPr="00FC7989">
        <w:rPr>
          <w:noProof/>
          <w:sz w:val="24"/>
          <w:szCs w:val="24"/>
          <w:lang w:val="en-US" w:eastAsia="en-ID"/>
        </w:rPr>
        <w:drawing>
          <wp:inline distT="0" distB="0" distL="0" distR="0" wp14:anchorId="2AB63D5F" wp14:editId="2C5D3995">
            <wp:extent cx="1295581" cy="69542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a:extLst>
                        <a:ext uri="{28A0092B-C50C-407E-A947-70E740481C1C}">
                          <a14:useLocalDpi xmlns:a14="http://schemas.microsoft.com/office/drawing/2010/main" val="0"/>
                        </a:ext>
                      </a:extLst>
                    </a:blip>
                    <a:stretch>
                      <a:fillRect/>
                    </a:stretch>
                  </pic:blipFill>
                  <pic:spPr>
                    <a:xfrm>
                      <a:off x="0" y="0"/>
                      <a:ext cx="1295581" cy="695422"/>
                    </a:xfrm>
                    <a:prstGeom prst="rect">
                      <a:avLst/>
                    </a:prstGeom>
                  </pic:spPr>
                </pic:pic>
              </a:graphicData>
            </a:graphic>
          </wp:inline>
        </w:drawing>
      </w:r>
    </w:p>
    <w:p w14:paraId="5754D1CF" w14:textId="77777777" w:rsidR="00750C25" w:rsidRPr="00FC7989" w:rsidRDefault="00FC3189" w:rsidP="00FC3189">
      <w:pPr>
        <w:jc w:val="both"/>
        <w:rPr>
          <w:noProof/>
          <w:sz w:val="24"/>
          <w:szCs w:val="24"/>
          <w:lang w:val="en-US" w:eastAsia="en-ID"/>
        </w:rPr>
      </w:pPr>
      <w:r w:rsidRPr="00FC7989">
        <w:rPr>
          <w:noProof/>
          <w:sz w:val="24"/>
          <w:szCs w:val="24"/>
          <w:lang w:val="en-US" w:eastAsia="en-ID"/>
        </w:rPr>
        <w:drawing>
          <wp:inline distT="0" distB="0" distL="0" distR="0" wp14:anchorId="0F76DB54" wp14:editId="5DC8E2F5">
            <wp:extent cx="4467849" cy="65731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4467849" cy="657317"/>
                    </a:xfrm>
                    <a:prstGeom prst="rect">
                      <a:avLst/>
                    </a:prstGeom>
                  </pic:spPr>
                </pic:pic>
              </a:graphicData>
            </a:graphic>
          </wp:inline>
        </w:drawing>
      </w:r>
      <w:r w:rsidR="00750C25" w:rsidRPr="00FC7989">
        <w:rPr>
          <w:noProof/>
          <w:sz w:val="24"/>
          <w:szCs w:val="24"/>
          <w:lang w:val="en-US" w:eastAsia="en-ID"/>
        </w:rPr>
        <w:br w:type="textWrapping" w:clear="all"/>
        <w:t xml:space="preserve"> </w:t>
      </w:r>
      <w:r w:rsidR="00750C25" w:rsidRPr="00FC7989">
        <w:rPr>
          <w:noProof/>
          <w:sz w:val="24"/>
          <w:szCs w:val="24"/>
          <w:lang w:val="en-US" w:eastAsia="en-ID"/>
        </w:rPr>
        <w:tab/>
        <w:t>Jumlah seluruh bobot harus bernilai 1 atau 100% agar proporsi tingkat kepentingan setiap kriteria tetap terjaga dan hasil perhitungan metode MOORA dapat merepresentasikan kontribusi masing-masing kriteria secara proporsional.</w:t>
      </w:r>
    </w:p>
    <w:p w14:paraId="6C01E00B" w14:textId="77777777" w:rsidR="0083446D" w:rsidRPr="00FC7989" w:rsidRDefault="00BE07A2" w:rsidP="00FC3189">
      <w:pPr>
        <w:spacing w:after="120"/>
        <w:ind w:firstLine="709"/>
        <w:jc w:val="both"/>
        <w:rPr>
          <w:noProof/>
          <w:sz w:val="24"/>
          <w:szCs w:val="24"/>
          <w:lang w:val="en-US" w:eastAsia="en-ID"/>
        </w:rPr>
      </w:pPr>
      <w:r w:rsidRPr="00FC7989">
        <w:rPr>
          <w:noProof/>
          <w:sz w:val="24"/>
          <w:szCs w:val="24"/>
          <w:lang w:val="en-US" w:eastAsia="en-ID"/>
        </w:rPr>
        <w:t>Bobot yang digunakan dalam penelitian ini terdiri atas empat kriteria, yaitu kehadiran sebesar 35%, ketepatan waktu sebesar 25%, kelengkapan perangkat pembelajaran sebesar 2</w:t>
      </w:r>
      <w:r w:rsidR="008D0878" w:rsidRPr="00FC7989">
        <w:rPr>
          <w:noProof/>
          <w:sz w:val="24"/>
          <w:szCs w:val="24"/>
          <w:lang w:val="en-US" w:eastAsia="en-ID"/>
        </w:rPr>
        <w:t>5</w:t>
      </w:r>
      <w:r w:rsidRPr="00FC7989">
        <w:rPr>
          <w:noProof/>
          <w:sz w:val="24"/>
          <w:szCs w:val="24"/>
          <w:lang w:val="en-US" w:eastAsia="en-ID"/>
        </w:rPr>
        <w:t xml:space="preserve">%, dan </w:t>
      </w:r>
      <w:r w:rsidR="006D42E2" w:rsidRPr="00FC7989">
        <w:rPr>
          <w:noProof/>
          <w:sz w:val="24"/>
          <w:szCs w:val="24"/>
          <w:lang w:val="en-US" w:eastAsia="en-ID"/>
        </w:rPr>
        <w:t>kelengkapan administrasi penilaian</w:t>
      </w:r>
      <w:r w:rsidR="00174B16" w:rsidRPr="00FC7989">
        <w:rPr>
          <w:noProof/>
          <w:sz w:val="24"/>
          <w:szCs w:val="24"/>
          <w:lang w:val="en-US" w:eastAsia="en-ID"/>
        </w:rPr>
        <w:t xml:space="preserve"> penilaian</w:t>
      </w:r>
      <w:r w:rsidRPr="00FC7989">
        <w:rPr>
          <w:noProof/>
          <w:sz w:val="24"/>
          <w:szCs w:val="24"/>
          <w:lang w:val="en-US" w:eastAsia="en-ID"/>
        </w:rPr>
        <w:t xml:space="preserve">sebesar </w:t>
      </w:r>
      <w:r w:rsidR="008D0878" w:rsidRPr="00FC7989">
        <w:rPr>
          <w:noProof/>
          <w:sz w:val="24"/>
          <w:szCs w:val="24"/>
          <w:lang w:val="en-US" w:eastAsia="en-ID"/>
        </w:rPr>
        <w:t>15</w:t>
      </w:r>
      <w:r w:rsidRPr="00FC7989">
        <w:rPr>
          <w:noProof/>
          <w:sz w:val="24"/>
          <w:szCs w:val="24"/>
          <w:lang w:val="en-US" w:eastAsia="en-ID"/>
        </w:rPr>
        <w:t>%. Total keseluruhan bobot adalah 100%, sehingga setiap bobot mencerminkan tingkat kepentingan relatif dari masing-masing kriteria dalam proses penilaian kinerja guru.</w:t>
      </w:r>
      <w:r w:rsidR="0083446D" w:rsidRPr="00FC7989">
        <w:rPr>
          <w:noProof/>
          <w:sz w:val="24"/>
          <w:szCs w:val="24"/>
          <w:lang w:val="en-US" w:eastAsia="en-ID"/>
        </w:rPr>
        <w:t>Pada penelitian ini, bobot yang digunakan mengacu pada hasil</w:t>
      </w:r>
      <w:r w:rsidRPr="00FC7989">
        <w:rPr>
          <w:noProof/>
          <w:sz w:val="24"/>
          <w:szCs w:val="24"/>
          <w:lang w:val="en-US" w:eastAsia="en-ID"/>
        </w:rPr>
        <w:t xml:space="preserve"> wawancara yamg telajdi</w:t>
      </w:r>
      <w:r w:rsidR="0083446D" w:rsidRPr="00FC7989">
        <w:rPr>
          <w:noProof/>
          <w:sz w:val="24"/>
          <w:szCs w:val="24"/>
          <w:lang w:val="en-US" w:eastAsia="en-ID"/>
        </w:rPr>
        <w:t xml:space="preserve"> kesepakatan pihak sekolah terhadap empat kriteria penilaian, Seluruh bobot tersebut akan digunakan pada tahap perhitungan nilai optimasi menggunakan metode MOORA.</w:t>
      </w:r>
    </w:p>
    <w:p w14:paraId="1EFCEAC7" w14:textId="77777777" w:rsidR="0083446D" w:rsidRPr="00FC7989" w:rsidRDefault="0083446D" w:rsidP="00AA0689">
      <w:pPr>
        <w:pStyle w:val="Heading4"/>
        <w:rPr>
          <w:rFonts w:cs="Times New Roman"/>
          <w:szCs w:val="24"/>
        </w:rPr>
      </w:pPr>
      <w:r w:rsidRPr="00FC7989">
        <w:rPr>
          <w:rFonts w:cs="Times New Roman"/>
          <w:noProof/>
          <w:szCs w:val="24"/>
          <w:lang w:val="en-US" w:eastAsia="en-ID"/>
        </w:rPr>
        <w:lastRenderedPageBreak/>
        <w:t>2.5.</w:t>
      </w:r>
      <w:r w:rsidR="00E46612" w:rsidRPr="00FC7989">
        <w:rPr>
          <w:rFonts w:cs="Times New Roman"/>
          <w:noProof/>
          <w:szCs w:val="24"/>
          <w:lang w:val="en-US" w:eastAsia="en-ID"/>
        </w:rPr>
        <w:t>4</w:t>
      </w:r>
      <w:r w:rsidRPr="00FC7989">
        <w:rPr>
          <w:rFonts w:cs="Times New Roman"/>
          <w:noProof/>
          <w:szCs w:val="24"/>
          <w:lang w:val="en-US" w:eastAsia="en-ID"/>
        </w:rPr>
        <w:t>.4</w:t>
      </w:r>
      <w:r w:rsidRPr="00FC7989">
        <w:rPr>
          <w:rFonts w:cs="Times New Roman"/>
          <w:noProof/>
          <w:szCs w:val="24"/>
          <w:lang w:val="en-US" w:eastAsia="en-ID"/>
        </w:rPr>
        <w:tab/>
      </w:r>
      <w:r w:rsidRPr="00FC7989">
        <w:rPr>
          <w:rFonts w:cs="Times New Roman"/>
          <w:szCs w:val="24"/>
        </w:rPr>
        <w:t xml:space="preserve"> Perhitungan Nilai Optimasi</w:t>
      </w:r>
    </w:p>
    <w:p w14:paraId="67C7939B" w14:textId="77777777" w:rsidR="00645168" w:rsidRPr="00FC7989" w:rsidRDefault="00FC3189" w:rsidP="00645168">
      <w:pPr>
        <w:ind w:firstLine="709"/>
        <w:jc w:val="both"/>
        <w:rPr>
          <w:sz w:val="24"/>
          <w:szCs w:val="24"/>
        </w:rPr>
      </w:pPr>
      <w:r w:rsidRPr="00FC7989">
        <w:rPr>
          <w:sz w:val="24"/>
          <w:szCs w:val="24"/>
        </w:rPr>
        <w:t>Setelah proses normalisasi matriks dan penentuan bobot selesai dilakukan, tahap berikutnya dalam metode MOORA adalah menghitung nilai optimasi (optimization value). Nilai optimasi merupakan nilai preferensi yang diperoleh dari penggabungan nilai hasil normalisasi dengan bobot setiap kriteria dan digunakan sebagai dasar dalam menentukan urutan pemeringkatan alternatif</w:t>
      </w:r>
      <w:r w:rsidR="00554496" w:rsidRPr="00057127">
        <w:rPr>
          <w:sz w:val="24"/>
          <w:szCs w:val="24"/>
        </w:rPr>
        <w:t xml:space="preserve"> </w:t>
      </w:r>
      <w:sdt>
        <w:sdtPr>
          <w:rPr>
            <w:color w:val="000000"/>
            <w:sz w:val="24"/>
            <w:szCs w:val="24"/>
            <w:lang w:val="en-US"/>
          </w:rPr>
          <w:tag w:val="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
          <w:id w:val="1300101550"/>
          <w:placeholder>
            <w:docPart w:val="DefaultPlaceholder_-1854013440"/>
          </w:placeholder>
        </w:sdtPr>
        <w:sdtEndPr/>
        <w:sdtContent>
          <w:r w:rsidR="00ED3221" w:rsidRPr="00057127">
            <w:rPr>
              <w:color w:val="000000"/>
              <w:sz w:val="24"/>
              <w:szCs w:val="24"/>
            </w:rPr>
            <w:t>(Brauers et al., 2008)</w:t>
          </w:r>
        </w:sdtContent>
      </w:sdt>
      <w:r w:rsidR="00645168" w:rsidRPr="00FC7989">
        <w:rPr>
          <w:sz w:val="24"/>
          <w:szCs w:val="24"/>
        </w:rPr>
        <w:t>.</w:t>
      </w:r>
    </w:p>
    <w:p w14:paraId="6E768DCD" w14:textId="77777777" w:rsidR="0007107A" w:rsidRPr="00FC7989" w:rsidRDefault="00FC3189" w:rsidP="00645168">
      <w:pPr>
        <w:ind w:firstLine="709"/>
        <w:jc w:val="both"/>
        <w:rPr>
          <w:sz w:val="24"/>
          <w:szCs w:val="24"/>
        </w:rPr>
      </w:pPr>
      <w:r w:rsidRPr="00FC7989">
        <w:rPr>
          <w:sz w:val="24"/>
          <w:szCs w:val="24"/>
        </w:rPr>
        <w:t xml:space="preserve">Pada metode MOORA, nilai optimasi dihitung dengan menjumlahkan nilai hasil normalisasi yang telah dikalikan dengan bobot pada kriteria bertipe </w:t>
      </w:r>
      <w:r w:rsidR="00EE19B8" w:rsidRPr="00EE19B8">
        <w:rPr>
          <w:i/>
          <w:iCs/>
          <w:sz w:val="24"/>
          <w:szCs w:val="24"/>
        </w:rPr>
        <w:t>Benefit</w:t>
      </w:r>
      <w:r w:rsidRPr="00FC7989">
        <w:rPr>
          <w:sz w:val="24"/>
          <w:szCs w:val="24"/>
        </w:rPr>
        <w:t xml:space="preserve">, kemudian dikurangi dengan nilai hasil normalisasi yang telah dikalikan dengan bobot pada kriteria bertipe </w:t>
      </w:r>
      <w:r w:rsidR="00EE19B8" w:rsidRPr="00EE19B8">
        <w:rPr>
          <w:i/>
          <w:iCs/>
          <w:sz w:val="24"/>
          <w:szCs w:val="24"/>
        </w:rPr>
        <w:t>cost</w:t>
      </w:r>
      <w:r w:rsidRPr="00FC7989">
        <w:rPr>
          <w:sz w:val="24"/>
          <w:szCs w:val="24"/>
        </w:rPr>
        <w:t>. Nilai optimasi yang lebih tinggi menunjukkan posisi pemeringkatan yang lebih tinggi dibandingkan alternatif lainnya pada periode penilaian yang sama</w:t>
      </w:r>
      <w:r w:rsidRPr="00057127">
        <w:rPr>
          <w:sz w:val="24"/>
          <w:szCs w:val="24"/>
        </w:rPr>
        <w:t xml:space="preserve"> </w:t>
      </w:r>
      <w:sdt>
        <w:sdtPr>
          <w:rPr>
            <w:color w:val="000000"/>
            <w:sz w:val="24"/>
            <w:szCs w:val="24"/>
            <w:lang w:val="en-US"/>
          </w:rPr>
          <w:tag w:val="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360736478"/>
          <w:placeholder>
            <w:docPart w:val="DefaultPlaceholder_-1854013440"/>
          </w:placeholder>
        </w:sdtPr>
        <w:sdtEndPr/>
        <w:sdtContent>
          <w:r w:rsidR="00ED3221" w:rsidRPr="00057127">
            <w:rPr>
              <w:color w:val="000000"/>
              <w:sz w:val="24"/>
              <w:szCs w:val="24"/>
            </w:rPr>
            <w:t>( Brauers et al., 2008)</w:t>
          </w:r>
        </w:sdtContent>
      </w:sdt>
      <w:r w:rsidR="00645168" w:rsidRPr="00FC7989">
        <w:rPr>
          <w:sz w:val="24"/>
          <w:szCs w:val="24"/>
        </w:rPr>
        <w:t xml:space="preserve">. </w:t>
      </w:r>
    </w:p>
    <w:p w14:paraId="552AF246" w14:textId="77777777" w:rsidR="0083446D" w:rsidRPr="00FC7989" w:rsidRDefault="0007107A" w:rsidP="0007107A">
      <w:pPr>
        <w:jc w:val="both"/>
        <w:rPr>
          <w:sz w:val="24"/>
          <w:szCs w:val="24"/>
        </w:rPr>
      </w:pPr>
      <w:r w:rsidRPr="00FC7989">
        <w:rPr>
          <w:sz w:val="24"/>
          <w:szCs w:val="24"/>
        </w:rPr>
        <w:t>Persamaan nilai optimasi pada metode MOORA dinyatakan sebagai berikut:</w:t>
      </w:r>
    </w:p>
    <w:p w14:paraId="6B9D4A8F" w14:textId="77777777" w:rsidR="0007107A" w:rsidRPr="00FC7989" w:rsidRDefault="0007107A" w:rsidP="0007107A">
      <w:pPr>
        <w:jc w:val="center"/>
        <w:rPr>
          <w:sz w:val="24"/>
          <w:szCs w:val="24"/>
        </w:rPr>
      </w:pPr>
      <w:r w:rsidRPr="00FC7989">
        <w:rPr>
          <w:noProof/>
          <w:sz w:val="24"/>
          <w:szCs w:val="24"/>
          <w:lang w:val="en-US"/>
        </w:rPr>
        <w:drawing>
          <wp:inline distT="0" distB="0" distL="0" distR="0" wp14:anchorId="7EB7A8BE" wp14:editId="66D175C2">
            <wp:extent cx="2419688" cy="762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9688" cy="762106"/>
                    </a:xfrm>
                    <a:prstGeom prst="rect">
                      <a:avLst/>
                    </a:prstGeom>
                  </pic:spPr>
                </pic:pic>
              </a:graphicData>
            </a:graphic>
          </wp:inline>
        </w:drawing>
      </w:r>
    </w:p>
    <w:p w14:paraId="0C4235B5" w14:textId="77777777" w:rsidR="0007107A" w:rsidRPr="00FC7989" w:rsidRDefault="00C21794" w:rsidP="0007107A">
      <w:pPr>
        <w:rPr>
          <w:sz w:val="24"/>
          <w:szCs w:val="24"/>
        </w:rPr>
      </w:pPr>
      <w:r w:rsidRPr="00FC7989">
        <w:rPr>
          <w:noProof/>
          <w:sz w:val="24"/>
          <w:szCs w:val="24"/>
          <w:lang w:val="en-US"/>
        </w:rPr>
        <w:drawing>
          <wp:inline distT="0" distB="0" distL="0" distR="0" wp14:anchorId="0C9F93AF" wp14:editId="60F14BE2">
            <wp:extent cx="4245950" cy="166687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7455" cy="1667466"/>
                    </a:xfrm>
                    <a:prstGeom prst="rect">
                      <a:avLst/>
                    </a:prstGeom>
                  </pic:spPr>
                </pic:pic>
              </a:graphicData>
            </a:graphic>
          </wp:inline>
        </w:drawing>
      </w:r>
      <w:r w:rsidR="0007107A" w:rsidRPr="00057127">
        <w:rPr>
          <w:noProof/>
          <w:sz w:val="24"/>
          <w:szCs w:val="24"/>
        </w:rPr>
        <w:t xml:space="preserve"> </w:t>
      </w:r>
    </w:p>
    <w:p w14:paraId="631307A4" w14:textId="77777777" w:rsidR="0083446D" w:rsidRPr="00FC7989" w:rsidRDefault="0007107A" w:rsidP="0007107A">
      <w:pPr>
        <w:ind w:firstLine="709"/>
        <w:jc w:val="both"/>
        <w:rPr>
          <w:sz w:val="24"/>
          <w:szCs w:val="24"/>
        </w:rPr>
      </w:pPr>
      <w:r w:rsidRPr="00FC7989">
        <w:rPr>
          <w:sz w:val="24"/>
          <w:szCs w:val="24"/>
        </w:rPr>
        <w:lastRenderedPageBreak/>
        <w:t xml:space="preserve">menunjukkan bahwa nilai optimasi diperoleh dengan menjumlahkan seluruh hasil perkalian antara bobot dan nilai normalisasi pada kriteria bertipe </w:t>
      </w:r>
      <w:r w:rsidR="00EE19B8" w:rsidRPr="00EE19B8">
        <w:rPr>
          <w:i/>
          <w:iCs/>
          <w:sz w:val="24"/>
          <w:szCs w:val="24"/>
        </w:rPr>
        <w:t>Benefit</w:t>
      </w:r>
      <w:r w:rsidRPr="00FC7989">
        <w:rPr>
          <w:sz w:val="24"/>
          <w:szCs w:val="24"/>
        </w:rPr>
        <w:t xml:space="preserve">, kemudian dikurangkan dengan jumlah hasil perkalian antara bobot dan nilai normalisasi pada kriteria bertipe </w:t>
      </w:r>
      <w:r w:rsidR="00EE19B8" w:rsidRPr="00EE19B8">
        <w:rPr>
          <w:i/>
          <w:iCs/>
          <w:sz w:val="24"/>
          <w:szCs w:val="24"/>
        </w:rPr>
        <w:t>cost</w:t>
      </w:r>
      <w:r w:rsidRPr="00FC7989">
        <w:rPr>
          <w:sz w:val="24"/>
          <w:szCs w:val="24"/>
        </w:rPr>
        <w:t>. Hasil perhitungan tersebut menghasilkan nilai preferensi setiap alternatif yang digunakan sebagai dasar dalam proses pemeringkatan</w:t>
      </w:r>
      <w:r w:rsidR="00554496" w:rsidRPr="00057127">
        <w:rPr>
          <w:sz w:val="24"/>
          <w:szCs w:val="24"/>
        </w:rPr>
        <w:t xml:space="preserve"> </w:t>
      </w:r>
      <w:sdt>
        <w:sdtPr>
          <w:rPr>
            <w:color w:val="000000"/>
            <w:sz w:val="24"/>
            <w:szCs w:val="24"/>
            <w:lang w:val="en-US"/>
          </w:rPr>
          <w:tag w:val="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22486505"/>
          <w:placeholder>
            <w:docPart w:val="178B6AB3EAF948D5A7B47F8AFBA5EF59"/>
          </w:placeholder>
        </w:sdtPr>
        <w:sdtEndPr/>
        <w:sdtContent>
          <w:r w:rsidR="00ED3221" w:rsidRPr="00057127">
            <w:rPr>
              <w:color w:val="000000"/>
              <w:sz w:val="24"/>
              <w:szCs w:val="24"/>
            </w:rPr>
            <w:t>( Brauers et al., 2008)</w:t>
          </w:r>
        </w:sdtContent>
      </w:sdt>
      <w:r w:rsidRPr="00FC7989">
        <w:rPr>
          <w:sz w:val="24"/>
          <w:szCs w:val="24"/>
        </w:rPr>
        <w:t xml:space="preserve">. </w:t>
      </w:r>
    </w:p>
    <w:p w14:paraId="6C1902D4" w14:textId="77777777" w:rsidR="00AA58E5" w:rsidRPr="00057127" w:rsidRDefault="0007107A" w:rsidP="000330D9">
      <w:pPr>
        <w:spacing w:after="120"/>
        <w:ind w:firstLine="709"/>
        <w:jc w:val="both"/>
        <w:rPr>
          <w:sz w:val="24"/>
          <w:szCs w:val="24"/>
        </w:rPr>
      </w:pPr>
      <w:r w:rsidRPr="00057127">
        <w:rPr>
          <w:sz w:val="24"/>
          <w:szCs w:val="24"/>
        </w:rPr>
        <w:t xml:space="preserve">Pada penelitian ini, seluruh kriteria yang digunakan dalam penilaian kinerja guru, yaitu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 xml:space="preserve">(C4) dikategorikan sebagai kriteria </w:t>
      </w:r>
      <w:r w:rsidR="00EE19B8" w:rsidRPr="00057127">
        <w:rPr>
          <w:i/>
          <w:iCs/>
          <w:sz w:val="24"/>
          <w:szCs w:val="24"/>
        </w:rPr>
        <w:t>Benefit</w:t>
      </w:r>
      <w:r w:rsidRPr="00057127">
        <w:rPr>
          <w:sz w:val="24"/>
          <w:szCs w:val="24"/>
        </w:rPr>
        <w:t xml:space="preserve">. Oleh karena itu, proses perhitungan nilai optimasi dilakukan dengan menjumlahkan seluruh nilai hasil normalisasi yang telah dikalikan dengan bobot masing-masing kriteria, tanpa ada pengurangan dari kriteria </w:t>
      </w:r>
      <w:r w:rsidR="00EE19B8" w:rsidRPr="00057127">
        <w:rPr>
          <w:i/>
          <w:iCs/>
          <w:sz w:val="24"/>
          <w:szCs w:val="24"/>
        </w:rPr>
        <w:t>cost</w:t>
      </w:r>
      <w:r w:rsidRPr="00057127">
        <w:rPr>
          <w:sz w:val="24"/>
          <w:szCs w:val="24"/>
        </w:rPr>
        <w:t xml:space="preserve">. Nilai optimasi yang diperoleh selanjutnya digunakan sebagai dasar dalam proses pemeringkatan guru di </w:t>
      </w:r>
      <w:r w:rsidR="00812E4D" w:rsidRPr="00057127">
        <w:rPr>
          <w:i/>
          <w:iCs/>
          <w:sz w:val="24"/>
          <w:szCs w:val="24"/>
        </w:rPr>
        <w:t xml:space="preserve">SMA Al-Ihsan </w:t>
      </w:r>
      <w:r w:rsidR="00EA0A33" w:rsidRPr="00EA0A33">
        <w:rPr>
          <w:i/>
          <w:iCs/>
          <w:sz w:val="24"/>
          <w:szCs w:val="24"/>
        </w:rPr>
        <w:t>Boarding School</w:t>
      </w:r>
      <w:r w:rsidR="004364F0" w:rsidRPr="00057127">
        <w:rPr>
          <w:i/>
          <w:iCs/>
          <w:sz w:val="24"/>
          <w:szCs w:val="24"/>
        </w:rPr>
        <w:t>.</w:t>
      </w:r>
    </w:p>
    <w:p w14:paraId="168E8092" w14:textId="77777777" w:rsidR="000B17AA" w:rsidRPr="00FC7989" w:rsidRDefault="000B17AA" w:rsidP="00AA0689">
      <w:pPr>
        <w:pStyle w:val="Heading4"/>
        <w:rPr>
          <w:rFonts w:cs="Times New Roman"/>
          <w:szCs w:val="24"/>
          <w:lang w:val="en-US"/>
        </w:rPr>
      </w:pPr>
      <w:r w:rsidRPr="00FC7989">
        <w:rPr>
          <w:rFonts w:cs="Times New Roman"/>
          <w:szCs w:val="24"/>
          <w:lang w:val="en-US"/>
        </w:rPr>
        <w:t>2.5.</w:t>
      </w:r>
      <w:r w:rsidR="00AC3D37" w:rsidRPr="00FC7989">
        <w:rPr>
          <w:rFonts w:cs="Times New Roman"/>
          <w:szCs w:val="24"/>
          <w:lang w:val="en-US"/>
        </w:rPr>
        <w:t>4.</w:t>
      </w:r>
      <w:r w:rsidR="00900EEA" w:rsidRPr="00FC7989">
        <w:rPr>
          <w:rFonts w:cs="Times New Roman"/>
          <w:szCs w:val="24"/>
          <w:lang w:val="en-US"/>
        </w:rPr>
        <w:t>5</w:t>
      </w:r>
      <w:r w:rsidR="005C5741" w:rsidRPr="00FC7989">
        <w:rPr>
          <w:rFonts w:cs="Times New Roman"/>
          <w:szCs w:val="24"/>
          <w:lang w:val="en-US"/>
        </w:rPr>
        <w:tab/>
      </w:r>
      <w:r w:rsidR="00EE19B8" w:rsidRPr="00EE19B8">
        <w:rPr>
          <w:rFonts w:cs="Times New Roman"/>
          <w:i/>
          <w:szCs w:val="24"/>
          <w:lang w:val="en-US"/>
        </w:rPr>
        <w:t>Benefit</w:t>
      </w:r>
      <w:r w:rsidR="005C5741" w:rsidRPr="00FC7989">
        <w:rPr>
          <w:rFonts w:cs="Times New Roman"/>
          <w:szCs w:val="24"/>
          <w:lang w:val="en-US"/>
        </w:rPr>
        <w:t xml:space="preserve"> dan </w:t>
      </w:r>
      <w:r w:rsidR="00EE19B8" w:rsidRPr="00EE19B8">
        <w:rPr>
          <w:rFonts w:cs="Times New Roman"/>
          <w:i/>
          <w:szCs w:val="24"/>
          <w:lang w:val="en-US"/>
        </w:rPr>
        <w:t>Cost</w:t>
      </w:r>
    </w:p>
    <w:p w14:paraId="73E716C3" w14:textId="77777777" w:rsidR="005C5741" w:rsidRPr="00FC7989" w:rsidRDefault="005C5741" w:rsidP="005C5741">
      <w:pPr>
        <w:ind w:firstLine="709"/>
        <w:jc w:val="both"/>
        <w:rPr>
          <w:sz w:val="24"/>
          <w:szCs w:val="24"/>
        </w:rPr>
      </w:pPr>
      <w:r w:rsidRPr="00FC7989">
        <w:rPr>
          <w:sz w:val="24"/>
          <w:szCs w:val="24"/>
        </w:rPr>
        <w:t xml:space="preserve">Dalam metode </w:t>
      </w:r>
      <w:r w:rsidRPr="00FC7989">
        <w:rPr>
          <w:rStyle w:val="CommentTextChar"/>
          <w:i/>
          <w:iCs/>
          <w:sz w:val="24"/>
          <w:szCs w:val="24"/>
        </w:rPr>
        <w:t>MOORA</w:t>
      </w:r>
      <w:r w:rsidRPr="00FC7989">
        <w:rPr>
          <w:sz w:val="24"/>
          <w:szCs w:val="24"/>
        </w:rPr>
        <w:t xml:space="preserve">, setiap kriteria harus diklasifikasikan ke dalam dua jenis, yaitu </w:t>
      </w:r>
      <w:r w:rsidR="00EE19B8" w:rsidRPr="00EE19B8">
        <w:rPr>
          <w:rStyle w:val="CommentTextChar"/>
          <w:i/>
          <w:iCs/>
          <w:sz w:val="24"/>
          <w:szCs w:val="24"/>
        </w:rPr>
        <w:t>Benefit</w:t>
      </w:r>
      <w:r w:rsidRPr="00FC7989">
        <w:rPr>
          <w:sz w:val="24"/>
          <w:szCs w:val="24"/>
        </w:rPr>
        <w:t xml:space="preserve"> dan </w:t>
      </w:r>
      <w:r w:rsidR="00EE19B8" w:rsidRPr="00EE19B8">
        <w:rPr>
          <w:rStyle w:val="CommentTextChar"/>
          <w:i/>
          <w:iCs/>
          <w:sz w:val="24"/>
          <w:szCs w:val="24"/>
        </w:rPr>
        <w:t>cost</w:t>
      </w:r>
      <w:r w:rsidRPr="00FC7989">
        <w:rPr>
          <w:sz w:val="24"/>
          <w:szCs w:val="24"/>
        </w:rPr>
        <w:t>. Klasifikasi ini bertujuan untuk menentukan bagaimana suatu kriteria diperlakukan dalam proses perhitungan nilai optimasi. Penentuan jenis kriteria sangat penting karena akan memengaruhi hasil akhir perhitungan dan proses pemeringkatan alternatif</w:t>
      </w:r>
      <w:r w:rsidR="000A0E66" w:rsidRPr="00057127">
        <w:rPr>
          <w:sz w:val="24"/>
          <w:szCs w:val="24"/>
          <w:lang w:val="fi-FI"/>
        </w:rPr>
        <w:t xml:space="preserve"> </w:t>
      </w:r>
      <w:sdt>
        <w:sdtPr>
          <w:rPr>
            <w:color w:val="000000"/>
            <w:sz w:val="24"/>
            <w:szCs w:val="24"/>
            <w:lang w:val="en-US"/>
          </w:rPr>
          <w:tag w:val="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405837506"/>
          <w:placeholder>
            <w:docPart w:val="6B628418A57F498BAD21E038C41C1717"/>
          </w:placeholder>
        </w:sdtPr>
        <w:sdtEndPr/>
        <w:sdtContent>
          <w:r w:rsidR="00ED3221" w:rsidRPr="00057127">
            <w:rPr>
              <w:color w:val="000000"/>
              <w:sz w:val="24"/>
              <w:szCs w:val="24"/>
              <w:lang w:val="fi-FI"/>
            </w:rPr>
            <w:t>( Brauers et al., 2008)</w:t>
          </w:r>
        </w:sdtContent>
      </w:sdt>
      <w:r w:rsidR="00554496" w:rsidRPr="00057127">
        <w:rPr>
          <w:sz w:val="24"/>
          <w:szCs w:val="24"/>
          <w:lang w:val="fi-FI"/>
        </w:rPr>
        <w:t xml:space="preserve"> </w:t>
      </w:r>
      <w:r w:rsidRPr="00FC7989">
        <w:rPr>
          <w:sz w:val="24"/>
          <w:szCs w:val="24"/>
        </w:rPr>
        <w:t>.</w:t>
      </w:r>
    </w:p>
    <w:p w14:paraId="036119C0" w14:textId="77777777" w:rsidR="005C5741" w:rsidRPr="00057127" w:rsidRDefault="005C5741" w:rsidP="005C5741">
      <w:pPr>
        <w:ind w:firstLine="709"/>
        <w:jc w:val="both"/>
        <w:rPr>
          <w:b/>
          <w:bCs/>
          <w:sz w:val="24"/>
          <w:szCs w:val="24"/>
        </w:rPr>
      </w:pPr>
      <w:r w:rsidRPr="00057127">
        <w:rPr>
          <w:sz w:val="24"/>
          <w:szCs w:val="24"/>
        </w:rPr>
        <w:t xml:space="preserve">Kriteria </w:t>
      </w:r>
      <w:r w:rsidR="00EE19B8" w:rsidRPr="00057127">
        <w:rPr>
          <w:i/>
          <w:iCs/>
          <w:sz w:val="24"/>
          <w:szCs w:val="24"/>
        </w:rPr>
        <w:t>Benefit</w:t>
      </w:r>
      <w:r w:rsidRPr="00057127">
        <w:rPr>
          <w:sz w:val="24"/>
          <w:szCs w:val="24"/>
        </w:rPr>
        <w:t xml:space="preserve"> merupakan kriteria yang memiliki sifat semakin besar nilainya maka semakin baik, sehingga akan memberikan pengaruh positif terhadap nilai akhir alternatif. Sebaliknya, kriteria </w:t>
      </w:r>
      <w:r w:rsidR="00EE19B8" w:rsidRPr="00057127">
        <w:rPr>
          <w:i/>
          <w:iCs/>
          <w:sz w:val="24"/>
          <w:szCs w:val="24"/>
        </w:rPr>
        <w:t>cost</w:t>
      </w:r>
      <w:r w:rsidRPr="00057127">
        <w:rPr>
          <w:sz w:val="24"/>
          <w:szCs w:val="24"/>
        </w:rPr>
        <w:t xml:space="preserve"> merupakan kriteria yang memiliki </w:t>
      </w:r>
      <w:r w:rsidRPr="00057127">
        <w:rPr>
          <w:sz w:val="24"/>
          <w:szCs w:val="24"/>
        </w:rPr>
        <w:lastRenderedPageBreak/>
        <w:t xml:space="preserve">sifat semakin kecil nilainya maka semakin baik, sehingga nilai pada kriteria tersebut akan menjadi pengurang dalam proses perhitungan nilai optimasi. Oleh karena itu, proses klasifikasi </w:t>
      </w:r>
      <w:r w:rsidR="00EE19B8" w:rsidRPr="00057127">
        <w:rPr>
          <w:i/>
          <w:iCs/>
          <w:sz w:val="24"/>
          <w:szCs w:val="24"/>
        </w:rPr>
        <w:t>Benefit</w:t>
      </w:r>
      <w:r w:rsidRPr="00057127">
        <w:rPr>
          <w:sz w:val="24"/>
          <w:szCs w:val="24"/>
        </w:rPr>
        <w:t xml:space="preserve"> dan </w:t>
      </w:r>
      <w:r w:rsidR="00EE19B8" w:rsidRPr="00057127">
        <w:rPr>
          <w:i/>
          <w:iCs/>
          <w:sz w:val="24"/>
          <w:szCs w:val="24"/>
        </w:rPr>
        <w:t>cost</w:t>
      </w:r>
      <w:r w:rsidRPr="00057127">
        <w:rPr>
          <w:sz w:val="24"/>
          <w:szCs w:val="24"/>
        </w:rPr>
        <w:t xml:space="preserve"> harus dilakukan secara tepat agar hasil pengambilan keputusan sesuai dengan kondisi yang sebenarnya</w:t>
      </w:r>
      <w:r w:rsidR="000A0E66" w:rsidRPr="00057127">
        <w:rPr>
          <w:sz w:val="24"/>
          <w:szCs w:val="24"/>
        </w:rPr>
        <w:t xml:space="preserve"> </w:t>
      </w:r>
      <w:sdt>
        <w:sdtPr>
          <w:rPr>
            <w:color w:val="000000"/>
            <w:sz w:val="24"/>
            <w:szCs w:val="24"/>
            <w:lang w:val="en-US"/>
          </w:rPr>
          <w:tag w:val="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2114697602"/>
          <w:placeholder>
            <w:docPart w:val="8E66633895E04C3F85F728CC14D2F447"/>
          </w:placeholder>
        </w:sdtPr>
        <w:sdtEndPr/>
        <w:sdtContent>
          <w:r w:rsidR="00ED3221" w:rsidRPr="00057127">
            <w:rPr>
              <w:color w:val="000000"/>
              <w:sz w:val="24"/>
              <w:szCs w:val="24"/>
            </w:rPr>
            <w:t>( Brauers et al., 2008)</w:t>
          </w:r>
        </w:sdtContent>
      </w:sdt>
      <w:r w:rsidRPr="00057127">
        <w:rPr>
          <w:b/>
          <w:bCs/>
          <w:sz w:val="24"/>
          <w:szCs w:val="24"/>
        </w:rPr>
        <w:t>.</w:t>
      </w:r>
    </w:p>
    <w:p w14:paraId="3F25853C" w14:textId="77777777" w:rsidR="005C5741" w:rsidRPr="00057127" w:rsidRDefault="00F05F08" w:rsidP="005C5741">
      <w:pPr>
        <w:ind w:firstLine="709"/>
        <w:jc w:val="both"/>
        <w:rPr>
          <w:sz w:val="24"/>
          <w:szCs w:val="24"/>
        </w:rPr>
      </w:pPr>
      <w:r w:rsidRPr="00057127">
        <w:rPr>
          <w:sz w:val="24"/>
          <w:szCs w:val="24"/>
        </w:rPr>
        <w:t xml:space="preserve">Dalam rancangan penelitian ini, keempat kriteria penilaian kinerja guru dikategorikan sebagai kriteria </w:t>
      </w:r>
      <w:r w:rsidR="00EE19B8" w:rsidRPr="00057127">
        <w:rPr>
          <w:i/>
          <w:iCs/>
          <w:sz w:val="24"/>
          <w:szCs w:val="24"/>
        </w:rPr>
        <w:t>Benefit</w:t>
      </w:r>
      <w:r w:rsidRPr="00057127">
        <w:rPr>
          <w:sz w:val="24"/>
          <w:szCs w:val="24"/>
        </w:rPr>
        <w:t xml:space="preserve"> karena nilai yang lebih tinggi menunjukkan kondisi kinerja yang lebih baik. Kriteria tersebut terdiri atas Kehadiran (C1), Ketepatan Waktu (C2), Kelengkapan Perangkat Pembelajaran (C3), dan </w:t>
      </w:r>
      <w:r w:rsidR="006D42E2" w:rsidRPr="00057127">
        <w:rPr>
          <w:sz w:val="24"/>
          <w:szCs w:val="24"/>
        </w:rPr>
        <w:t>Kelengkapan administrasi penilaian</w:t>
      </w:r>
      <w:r w:rsidR="00174B16" w:rsidRPr="00057127">
        <w:rPr>
          <w:sz w:val="24"/>
          <w:szCs w:val="24"/>
        </w:rPr>
        <w:t xml:space="preserve"> penilaian</w:t>
      </w:r>
      <w:r w:rsidRPr="00057127">
        <w:rPr>
          <w:sz w:val="24"/>
          <w:szCs w:val="24"/>
        </w:rPr>
        <w:t>Penilaian (C4). Klasifikasi tersebut selanjutnya akan dikonfirmasi berdasarkan data dan ketentuan penilaian yang diperoleh dari pihak sekolah.</w:t>
      </w:r>
    </w:p>
    <w:p w14:paraId="1D752844" w14:textId="77777777" w:rsidR="007767A9" w:rsidRPr="00FC7989" w:rsidRDefault="007767A9" w:rsidP="007767A9">
      <w:pPr>
        <w:keepNext/>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19B8" w:rsidRPr="00EE19B8">
        <w:rPr>
          <w:color w:val="000000" w:themeColor="text1"/>
          <w:sz w:val="24"/>
          <w:szCs w:val="24"/>
          <w:lang w:val="en-US"/>
        </w:rPr>
        <w:t>Benefit</w:t>
      </w:r>
      <w:r w:rsidRPr="00FC7989">
        <w:rPr>
          <w:color w:val="000000" w:themeColor="text1"/>
          <w:sz w:val="24"/>
          <w:szCs w:val="24"/>
          <w:lang w:val="en-US"/>
        </w:rPr>
        <w:t xml:space="preserve"> dan </w:t>
      </w:r>
      <w:r w:rsidR="00EE19B8" w:rsidRPr="00EE19B8">
        <w:rPr>
          <w:color w:val="000000" w:themeColor="text1"/>
          <w:sz w:val="24"/>
          <w:szCs w:val="24"/>
          <w:lang w:val="en-US"/>
        </w:rPr>
        <w:t>Cost</w:t>
      </w:r>
    </w:p>
    <w:tbl>
      <w:tblPr>
        <w:tblW w:w="0" w:type="auto"/>
        <w:tblLook w:val="04A0" w:firstRow="1" w:lastRow="0" w:firstColumn="1" w:lastColumn="0" w:noHBand="0" w:noVBand="1"/>
      </w:tblPr>
      <w:tblGrid>
        <w:gridCol w:w="1696"/>
        <w:gridCol w:w="4111"/>
        <w:gridCol w:w="1985"/>
      </w:tblGrid>
      <w:tr w:rsidR="00046322" w:rsidRPr="00FC7989" w14:paraId="5D0FDBED" w14:textId="77777777" w:rsidTr="00046322">
        <w:trPr>
          <w:cantSplit/>
          <w:tblHeader/>
        </w:trPr>
        <w:tc>
          <w:tcPr>
            <w:tcW w:w="1696" w:type="dxa"/>
            <w:shd w:val="clear" w:color="auto" w:fill="00B050"/>
          </w:tcPr>
          <w:p w14:paraId="32966789" w14:textId="77777777" w:rsidR="00046322" w:rsidRPr="00FC7989" w:rsidRDefault="00046322" w:rsidP="00EA3593">
            <w:pPr>
              <w:jc w:val="center"/>
              <w:rPr>
                <w:b/>
                <w:bCs/>
                <w:noProof/>
                <w:color w:val="FFFFFF" w:themeColor="background1"/>
                <w:sz w:val="24"/>
                <w:szCs w:val="24"/>
                <w:lang w:val="en-US" w:eastAsia="en-ID"/>
              </w:rPr>
            </w:pPr>
            <w:r w:rsidRPr="00FC7989">
              <w:rPr>
                <w:b/>
                <w:bCs/>
                <w:noProof/>
                <w:color w:val="FFFFFF" w:themeColor="background1"/>
                <w:sz w:val="24"/>
                <w:szCs w:val="24"/>
                <w:lang w:val="en-US" w:eastAsia="en-ID"/>
              </w:rPr>
              <w:t>Kode</w:t>
            </w:r>
          </w:p>
        </w:tc>
        <w:tc>
          <w:tcPr>
            <w:tcW w:w="4111" w:type="dxa"/>
            <w:shd w:val="clear" w:color="auto" w:fill="00B050"/>
          </w:tcPr>
          <w:p w14:paraId="4F0EBA66" w14:textId="77777777" w:rsidR="00046322" w:rsidRPr="00FC7989" w:rsidRDefault="00046322" w:rsidP="00EA3593">
            <w:pPr>
              <w:jc w:val="center"/>
              <w:rPr>
                <w:b/>
                <w:bCs/>
                <w:noProof/>
                <w:color w:val="FFFFFF" w:themeColor="background1"/>
                <w:sz w:val="24"/>
                <w:szCs w:val="24"/>
                <w:lang w:val="en-US" w:eastAsia="en-ID"/>
              </w:rPr>
            </w:pPr>
            <w:r w:rsidRPr="00FC7989">
              <w:rPr>
                <w:b/>
                <w:bCs/>
                <w:color w:val="FFFFFF" w:themeColor="background1"/>
                <w:sz w:val="24"/>
                <w:szCs w:val="24"/>
              </w:rPr>
              <w:t>Jenis</w:t>
            </w:r>
          </w:p>
        </w:tc>
        <w:tc>
          <w:tcPr>
            <w:tcW w:w="1985" w:type="dxa"/>
            <w:shd w:val="clear" w:color="auto" w:fill="00B050"/>
          </w:tcPr>
          <w:p w14:paraId="0311CDC6" w14:textId="77777777" w:rsidR="00046322" w:rsidRPr="00FC7989" w:rsidRDefault="00046322" w:rsidP="00EA3593">
            <w:pPr>
              <w:jc w:val="center"/>
              <w:rPr>
                <w:b/>
                <w:bCs/>
                <w:color w:val="FFFFFF" w:themeColor="background1"/>
                <w:sz w:val="24"/>
                <w:szCs w:val="24"/>
              </w:rPr>
            </w:pPr>
            <w:r w:rsidRPr="00FC7989">
              <w:rPr>
                <w:b/>
                <w:bCs/>
                <w:color w:val="FFFFFF" w:themeColor="background1"/>
                <w:sz w:val="24"/>
                <w:szCs w:val="24"/>
              </w:rPr>
              <w:t>Jenis</w:t>
            </w:r>
          </w:p>
        </w:tc>
      </w:tr>
      <w:tr w:rsidR="00046322" w:rsidRPr="00FC7989" w14:paraId="714E5A61" w14:textId="77777777" w:rsidTr="00EA3593">
        <w:trPr>
          <w:cantSplit/>
        </w:trPr>
        <w:tc>
          <w:tcPr>
            <w:tcW w:w="1696" w:type="dxa"/>
          </w:tcPr>
          <w:p w14:paraId="4474F961"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C1</w:t>
            </w:r>
          </w:p>
        </w:tc>
        <w:tc>
          <w:tcPr>
            <w:tcW w:w="4111" w:type="dxa"/>
          </w:tcPr>
          <w:p w14:paraId="568FC665" w14:textId="77777777" w:rsidR="00046322" w:rsidRPr="00FC7989" w:rsidRDefault="00046322" w:rsidP="00EA3593">
            <w:pPr>
              <w:rPr>
                <w:noProof/>
                <w:sz w:val="24"/>
                <w:szCs w:val="24"/>
                <w:lang w:val="en-US" w:eastAsia="en-ID"/>
              </w:rPr>
            </w:pPr>
            <w:r w:rsidRPr="00FC7989">
              <w:rPr>
                <w:noProof/>
                <w:sz w:val="24"/>
                <w:szCs w:val="24"/>
                <w:lang w:val="en-US" w:eastAsia="en-ID"/>
              </w:rPr>
              <w:t>Kehadiran</w:t>
            </w:r>
          </w:p>
        </w:tc>
        <w:tc>
          <w:tcPr>
            <w:tcW w:w="1985" w:type="dxa"/>
          </w:tcPr>
          <w:p w14:paraId="64BAE775" w14:textId="77777777" w:rsidR="00046322" w:rsidRPr="00FC7989" w:rsidRDefault="00EE19B8" w:rsidP="00EA3593">
            <w:pPr>
              <w:jc w:val="center"/>
              <w:rPr>
                <w:i/>
                <w:iCs/>
                <w:sz w:val="24"/>
                <w:szCs w:val="24"/>
              </w:rPr>
            </w:pPr>
            <w:r w:rsidRPr="00EE19B8">
              <w:rPr>
                <w:i/>
                <w:iCs/>
                <w:sz w:val="24"/>
                <w:szCs w:val="24"/>
              </w:rPr>
              <w:t>Benefit</w:t>
            </w:r>
          </w:p>
        </w:tc>
      </w:tr>
      <w:tr w:rsidR="00046322" w:rsidRPr="00FC7989" w14:paraId="3AB23DE6" w14:textId="77777777" w:rsidTr="00EA3593">
        <w:trPr>
          <w:cantSplit/>
        </w:trPr>
        <w:tc>
          <w:tcPr>
            <w:tcW w:w="1696" w:type="dxa"/>
          </w:tcPr>
          <w:p w14:paraId="65EE2423"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C2</w:t>
            </w:r>
          </w:p>
        </w:tc>
        <w:tc>
          <w:tcPr>
            <w:tcW w:w="4111" w:type="dxa"/>
          </w:tcPr>
          <w:p w14:paraId="7BED37F1" w14:textId="77777777" w:rsidR="00046322" w:rsidRPr="00FC7989" w:rsidRDefault="00046322" w:rsidP="00EA3593">
            <w:pPr>
              <w:rPr>
                <w:noProof/>
                <w:sz w:val="24"/>
                <w:szCs w:val="24"/>
                <w:lang w:val="en-US" w:eastAsia="en-ID"/>
              </w:rPr>
            </w:pPr>
            <w:r w:rsidRPr="00FC7989">
              <w:rPr>
                <w:noProof/>
                <w:sz w:val="24"/>
                <w:szCs w:val="24"/>
                <w:lang w:val="en-US" w:eastAsia="en-ID"/>
              </w:rPr>
              <w:t>Ketepan Waktu</w:t>
            </w:r>
          </w:p>
        </w:tc>
        <w:tc>
          <w:tcPr>
            <w:tcW w:w="1985" w:type="dxa"/>
          </w:tcPr>
          <w:p w14:paraId="56880199" w14:textId="77777777" w:rsidR="00046322" w:rsidRPr="00FC7989" w:rsidRDefault="00EE19B8" w:rsidP="00EA3593">
            <w:pPr>
              <w:jc w:val="center"/>
              <w:rPr>
                <w:i/>
                <w:iCs/>
                <w:sz w:val="24"/>
                <w:szCs w:val="24"/>
              </w:rPr>
            </w:pPr>
            <w:r w:rsidRPr="00EE19B8">
              <w:rPr>
                <w:i/>
                <w:iCs/>
                <w:sz w:val="24"/>
                <w:szCs w:val="24"/>
              </w:rPr>
              <w:t>Benefit</w:t>
            </w:r>
          </w:p>
        </w:tc>
      </w:tr>
      <w:tr w:rsidR="00046322" w:rsidRPr="00FC7989" w14:paraId="69898853" w14:textId="77777777" w:rsidTr="00EA3593">
        <w:trPr>
          <w:cantSplit/>
        </w:trPr>
        <w:tc>
          <w:tcPr>
            <w:tcW w:w="1696" w:type="dxa"/>
          </w:tcPr>
          <w:p w14:paraId="62FD68EF"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C3</w:t>
            </w:r>
          </w:p>
        </w:tc>
        <w:tc>
          <w:tcPr>
            <w:tcW w:w="4111" w:type="dxa"/>
          </w:tcPr>
          <w:p w14:paraId="2EAF847F" w14:textId="77777777" w:rsidR="00046322" w:rsidRPr="00FC7989" w:rsidRDefault="00046322" w:rsidP="00EA3593">
            <w:pPr>
              <w:rPr>
                <w:noProof/>
                <w:sz w:val="24"/>
                <w:szCs w:val="24"/>
                <w:lang w:val="en-US" w:eastAsia="en-ID"/>
              </w:rPr>
            </w:pPr>
            <w:r w:rsidRPr="00FC7989">
              <w:rPr>
                <w:noProof/>
                <w:sz w:val="24"/>
                <w:szCs w:val="24"/>
                <w:lang w:val="en-US" w:eastAsia="en-ID"/>
              </w:rPr>
              <w:t>Kelengakapan Perangkat Pembelajaran</w:t>
            </w:r>
          </w:p>
        </w:tc>
        <w:tc>
          <w:tcPr>
            <w:tcW w:w="1985" w:type="dxa"/>
          </w:tcPr>
          <w:p w14:paraId="1E7AD6A7" w14:textId="77777777" w:rsidR="00046322" w:rsidRPr="00FC7989" w:rsidRDefault="00EE19B8" w:rsidP="00EA3593">
            <w:pPr>
              <w:jc w:val="center"/>
              <w:rPr>
                <w:i/>
                <w:iCs/>
                <w:sz w:val="24"/>
                <w:szCs w:val="24"/>
              </w:rPr>
            </w:pPr>
            <w:r w:rsidRPr="00EE19B8">
              <w:rPr>
                <w:i/>
                <w:iCs/>
                <w:sz w:val="24"/>
                <w:szCs w:val="24"/>
              </w:rPr>
              <w:t>Benefit</w:t>
            </w:r>
          </w:p>
        </w:tc>
      </w:tr>
      <w:tr w:rsidR="00046322" w:rsidRPr="00FC7989" w14:paraId="3FBBFF9C" w14:textId="77777777" w:rsidTr="00EA3593">
        <w:trPr>
          <w:cantSplit/>
          <w:trHeight w:val="277"/>
        </w:trPr>
        <w:tc>
          <w:tcPr>
            <w:tcW w:w="1696" w:type="dxa"/>
          </w:tcPr>
          <w:p w14:paraId="5C3FD92D" w14:textId="77777777" w:rsidR="00046322" w:rsidRPr="00FC7989" w:rsidRDefault="00046322" w:rsidP="00EA3593">
            <w:pPr>
              <w:jc w:val="center"/>
              <w:rPr>
                <w:noProof/>
                <w:sz w:val="24"/>
                <w:szCs w:val="24"/>
                <w:lang w:val="en-US" w:eastAsia="en-ID"/>
              </w:rPr>
            </w:pPr>
            <w:r w:rsidRPr="00FC7989">
              <w:rPr>
                <w:noProof/>
                <w:sz w:val="24"/>
                <w:szCs w:val="24"/>
                <w:lang w:val="en-US" w:eastAsia="en-ID"/>
              </w:rPr>
              <w:t>C4</w:t>
            </w:r>
          </w:p>
        </w:tc>
        <w:tc>
          <w:tcPr>
            <w:tcW w:w="4111" w:type="dxa"/>
          </w:tcPr>
          <w:p w14:paraId="187B8B50" w14:textId="77777777" w:rsidR="00046322" w:rsidRPr="00FC7989" w:rsidRDefault="006D42E2" w:rsidP="00EA3593">
            <w:pPr>
              <w:rPr>
                <w:noProof/>
                <w:sz w:val="24"/>
                <w:szCs w:val="24"/>
                <w:lang w:val="en-US" w:eastAsia="en-ID"/>
              </w:rPr>
            </w:pPr>
            <w:r w:rsidRPr="00FC7989">
              <w:rPr>
                <w:noProof/>
                <w:sz w:val="24"/>
                <w:szCs w:val="24"/>
                <w:lang w:val="en-US" w:eastAsia="en-ID"/>
              </w:rPr>
              <w:t>Kelengkapan administrasi penilaian</w:t>
            </w:r>
          </w:p>
        </w:tc>
        <w:tc>
          <w:tcPr>
            <w:tcW w:w="1985" w:type="dxa"/>
          </w:tcPr>
          <w:p w14:paraId="569C281F" w14:textId="77777777" w:rsidR="00046322" w:rsidRPr="00FC7989" w:rsidRDefault="00EE19B8" w:rsidP="00EA3593">
            <w:pPr>
              <w:jc w:val="center"/>
              <w:rPr>
                <w:i/>
                <w:iCs/>
                <w:sz w:val="24"/>
                <w:szCs w:val="24"/>
              </w:rPr>
            </w:pPr>
            <w:r w:rsidRPr="00EE19B8">
              <w:rPr>
                <w:i/>
                <w:iCs/>
                <w:sz w:val="24"/>
                <w:szCs w:val="24"/>
              </w:rPr>
              <w:t>Benefit</w:t>
            </w:r>
          </w:p>
        </w:tc>
      </w:tr>
    </w:tbl>
    <w:p w14:paraId="2A49CF0D" w14:textId="77777777" w:rsidR="00046322" w:rsidRPr="00FC7989" w:rsidRDefault="00046322" w:rsidP="00046322">
      <w:pPr>
        <w:jc w:val="both"/>
        <w:rPr>
          <w:sz w:val="24"/>
          <w:szCs w:val="24"/>
          <w:lang w:val="en-US"/>
        </w:rPr>
      </w:pPr>
    </w:p>
    <w:p w14:paraId="6C98F538" w14:textId="77777777" w:rsidR="00046322" w:rsidRPr="00FC7989" w:rsidRDefault="00046322" w:rsidP="00046322">
      <w:pPr>
        <w:jc w:val="both"/>
        <w:rPr>
          <w:sz w:val="24"/>
          <w:szCs w:val="24"/>
          <w:lang w:val="en-US"/>
        </w:rPr>
      </w:pPr>
      <w:r w:rsidRPr="00FC7989">
        <w:rPr>
          <w:sz w:val="24"/>
          <w:szCs w:val="24"/>
          <w:lang w:val="en-US"/>
        </w:rPr>
        <w:t xml:space="preserve">Sumber: Hasil analisis peneliti berdasarkan hasil wawancara dengan Kepala Sekolah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DA6385" w:rsidRPr="00DA6385">
        <w:rPr>
          <w:i/>
          <w:iCs/>
          <w:sz w:val="24"/>
          <w:szCs w:val="24"/>
          <w:lang w:val="en-US"/>
        </w:rPr>
        <w:t xml:space="preserve"> </w:t>
      </w:r>
      <w:r w:rsidRPr="00FC7989">
        <w:rPr>
          <w:sz w:val="24"/>
          <w:szCs w:val="24"/>
          <w:lang w:val="en-US"/>
        </w:rPr>
        <w:t>(2026).</w:t>
      </w:r>
    </w:p>
    <w:p w14:paraId="43045AD5" w14:textId="77777777" w:rsidR="00046322" w:rsidRPr="00FC7989" w:rsidRDefault="00F05F08" w:rsidP="00EB5D8B">
      <w:pPr>
        <w:spacing w:after="120"/>
        <w:ind w:firstLine="709"/>
        <w:jc w:val="both"/>
        <w:rPr>
          <w:sz w:val="24"/>
          <w:szCs w:val="24"/>
          <w:lang w:val="en-US"/>
        </w:rPr>
      </w:pPr>
      <w:r w:rsidRPr="00FC7989">
        <w:rPr>
          <w:sz w:val="24"/>
          <w:szCs w:val="24"/>
          <w:lang w:val="en-US"/>
        </w:rPr>
        <w:t xml:space="preserve">Berdasarkan klasifikasi pada Tabel 2.X, seluruh kriteria dalam rancangan penelitian ini merupakan atribut </w:t>
      </w:r>
      <w:r w:rsidR="00EE19B8" w:rsidRPr="00EE19B8">
        <w:rPr>
          <w:i/>
          <w:iCs/>
          <w:sz w:val="24"/>
          <w:szCs w:val="24"/>
          <w:lang w:val="en-US"/>
        </w:rPr>
        <w:t>Benefit</w:t>
      </w:r>
      <w:r w:rsidRPr="00FC7989">
        <w:rPr>
          <w:sz w:val="24"/>
          <w:szCs w:val="24"/>
          <w:lang w:val="en-US"/>
        </w:rPr>
        <w:t xml:space="preserve">. Oleh karena itu, apabila klasifikasi </w:t>
      </w:r>
      <w:r w:rsidRPr="00FC7989">
        <w:rPr>
          <w:sz w:val="24"/>
          <w:szCs w:val="24"/>
          <w:lang w:val="en-US"/>
        </w:rPr>
        <w:lastRenderedPageBreak/>
        <w:t xml:space="preserve">tersebut telah dikonfirmasi berdasarkan ketentuan penilaian sekolah, nilai kontribusi dari seluruh kriteria digunakan dalam penjumlahan pada perhitungan nilai optimasi tanpa adanya pengurangan untuk atribut </w:t>
      </w:r>
      <w:r w:rsidR="00EE19B8" w:rsidRPr="00EE19B8">
        <w:rPr>
          <w:i/>
          <w:iCs/>
          <w:sz w:val="24"/>
          <w:szCs w:val="24"/>
          <w:lang w:val="en-US"/>
        </w:rPr>
        <w:t>cost</w:t>
      </w:r>
      <w:r w:rsidRPr="00FC7989">
        <w:rPr>
          <w:sz w:val="24"/>
          <w:szCs w:val="24"/>
          <w:lang w:val="en-US"/>
        </w:rPr>
        <w:t>.</w:t>
      </w:r>
    </w:p>
    <w:p w14:paraId="191D7007" w14:textId="77777777" w:rsidR="00046322" w:rsidRPr="00FC7989" w:rsidRDefault="004B3920" w:rsidP="007451F7">
      <w:pPr>
        <w:pStyle w:val="Heading4"/>
        <w:rPr>
          <w:rFonts w:cs="Times New Roman"/>
          <w:szCs w:val="24"/>
          <w:lang w:val="en-US"/>
        </w:rPr>
      </w:pPr>
      <w:r w:rsidRPr="00FC7989">
        <w:rPr>
          <w:rFonts w:cs="Times New Roman"/>
          <w:szCs w:val="24"/>
          <w:lang w:val="en-US"/>
        </w:rPr>
        <w:t>2.5.</w:t>
      </w:r>
      <w:r w:rsidR="007451F7" w:rsidRPr="00FC7989">
        <w:rPr>
          <w:rFonts w:cs="Times New Roman"/>
          <w:szCs w:val="24"/>
          <w:lang w:val="en-US"/>
        </w:rPr>
        <w:t>4.6</w:t>
      </w:r>
      <w:r w:rsidR="00730DE5" w:rsidRPr="00FC7989">
        <w:rPr>
          <w:rFonts w:cs="Times New Roman"/>
          <w:szCs w:val="24"/>
          <w:lang w:val="en-US"/>
        </w:rPr>
        <w:tab/>
        <w:t>Penerapan MOORA Pada Penelitian</w:t>
      </w:r>
    </w:p>
    <w:p w14:paraId="195F7D6F" w14:textId="77777777" w:rsidR="00900EEA" w:rsidRPr="00FC7989" w:rsidRDefault="00F05F08" w:rsidP="00900EEA">
      <w:pPr>
        <w:ind w:firstLine="709"/>
        <w:jc w:val="both"/>
        <w:rPr>
          <w:sz w:val="24"/>
          <w:szCs w:val="24"/>
          <w:lang w:val="en-US"/>
        </w:rPr>
      </w:pPr>
      <w:r w:rsidRPr="00FC7989">
        <w:rPr>
          <w:sz w:val="24"/>
          <w:szCs w:val="24"/>
          <w:lang w:val="en-US"/>
        </w:rPr>
        <w:t xml:space="preserve">Metode Multi-Objective Optimization on the Basis of Ratio Analysis (MOORA) pada penelitian ini diterapkan dalam Sistem Pendukung Keputusan (SPK) untuk membantu proses penilaian kinerja guru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Metode MOORA digunakan untuk mengolah beberapa kriteria penilaian melalui tahapan pembentukan matriks keputusan, normalisasi, pembobotan, perhitungan nilai optimasi, dan pemeringkatan alternatif. Penerapan tersebut menghasilkan nilai preferensi dan urutan pemeringkatan berdasarkan kriteria dan bobot yang digunakan dalam penelitian</w:t>
      </w:r>
      <w:r w:rsidR="000A0E66" w:rsidRPr="00FC7989">
        <w:rPr>
          <w:sz w:val="24"/>
          <w:szCs w:val="24"/>
          <w:lang w:val="en-US"/>
        </w:rPr>
        <w:t xml:space="preserve"> </w:t>
      </w:r>
      <w:sdt>
        <w:sdtPr>
          <w:rPr>
            <w:color w:val="000000"/>
            <w:sz w:val="24"/>
            <w:szCs w:val="24"/>
            <w:lang w:val="en-US"/>
          </w:rPr>
          <w:tag w:val="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309781760"/>
          <w:placeholder>
            <w:docPart w:val="5A90CF2636854824BCFBECD4D1D29108"/>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7F5BCA56" w14:textId="77777777" w:rsidR="00900EEA" w:rsidRPr="00FC7989" w:rsidRDefault="00151284" w:rsidP="00900EEA">
      <w:pPr>
        <w:ind w:firstLine="709"/>
        <w:jc w:val="both"/>
        <w:rPr>
          <w:sz w:val="24"/>
          <w:szCs w:val="24"/>
          <w:lang w:val="en-US"/>
        </w:rPr>
      </w:pPr>
      <w:r w:rsidRPr="00FC7989">
        <w:rPr>
          <w:sz w:val="24"/>
          <w:szCs w:val="24"/>
          <w:lang w:val="en-US"/>
        </w:rPr>
        <w:t xml:space="preserve">Penerapan metode MOORA diawali dengan mengumpulkan data penilaian guru melalui observasi, wawancara dengan pihak sekolah, dan dokumen administrasi yang tersedia. Data tersebut kemudian disusun ke dalam matriks keputusan berdasarkan empat kriteria yang digunakan dalam penelitian, yaitu Kehadiran (C1), Ketepatan Waktu (C2), Kelengkapan Perangkat Pembelajaran (C3), dan </w:t>
      </w:r>
      <w:r w:rsidR="006D42E2" w:rsidRPr="00FC7989">
        <w:rPr>
          <w:sz w:val="24"/>
          <w:szCs w:val="24"/>
          <w:lang w:val="en-US"/>
        </w:rPr>
        <w:t>Kelengkapan administrasi penilaian</w:t>
      </w:r>
      <w:r w:rsidR="00174B16" w:rsidRPr="00FC7989">
        <w:rPr>
          <w:sz w:val="24"/>
          <w:szCs w:val="24"/>
          <w:lang w:val="en-US"/>
        </w:rPr>
        <w:t xml:space="preserve"> penilaian</w:t>
      </w:r>
      <w:r w:rsidRPr="00FC7989">
        <w:rPr>
          <w:sz w:val="24"/>
          <w:szCs w:val="24"/>
          <w:lang w:val="en-US"/>
        </w:rPr>
        <w:t>Penilaian (C4). Selanjutnya, data diproses melalui tahapan metode MOORA yang meliputi pembentukan matriks keputusan, normalisasi, pemberian bobot, perhitungan nilai optimasi, dan pemeringkatan alternatif</w:t>
      </w:r>
      <w:r w:rsidR="000A0E66" w:rsidRPr="00FC7989">
        <w:rPr>
          <w:sz w:val="24"/>
          <w:szCs w:val="24"/>
          <w:lang w:val="en-US"/>
        </w:rPr>
        <w:t xml:space="preserve"> </w:t>
      </w:r>
      <w:sdt>
        <w:sdtPr>
          <w:rPr>
            <w:color w:val="000000"/>
            <w:sz w:val="24"/>
            <w:szCs w:val="24"/>
            <w:lang w:val="en-US"/>
          </w:rPr>
          <w:tag w:val="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
          <w:id w:val="-1974438370"/>
          <w:placeholder>
            <w:docPart w:val="4A18689E7D404AB18208EC271CA27536"/>
          </w:placeholder>
        </w:sdtPr>
        <w:sdtEndPr/>
        <w:sdtContent>
          <w:r w:rsidR="00ED3221" w:rsidRPr="00FC7989">
            <w:rPr>
              <w:color w:val="000000"/>
              <w:sz w:val="24"/>
              <w:szCs w:val="24"/>
              <w:lang w:val="en-US"/>
            </w:rPr>
            <w:t>( Brauers et al., 2008)</w:t>
          </w:r>
        </w:sdtContent>
      </w:sdt>
      <w:r w:rsidR="00900EEA" w:rsidRPr="00FC7989">
        <w:rPr>
          <w:sz w:val="24"/>
          <w:szCs w:val="24"/>
          <w:lang w:val="en-US"/>
        </w:rPr>
        <w:t>.</w:t>
      </w:r>
    </w:p>
    <w:p w14:paraId="7F6E3C3A" w14:textId="77777777" w:rsidR="00900EEA" w:rsidRPr="00FC7989" w:rsidRDefault="00151284" w:rsidP="00900EEA">
      <w:pPr>
        <w:ind w:firstLine="709"/>
        <w:jc w:val="both"/>
        <w:rPr>
          <w:sz w:val="24"/>
          <w:szCs w:val="24"/>
          <w:lang w:val="en-US"/>
        </w:rPr>
      </w:pPr>
      <w:r w:rsidRPr="00FC7989">
        <w:rPr>
          <w:sz w:val="24"/>
          <w:szCs w:val="24"/>
          <w:lang w:val="en-US"/>
        </w:rPr>
        <w:t xml:space="preserve">Hasil akhir dari proses perhitungan metode MOORA berupa nilai preferensi dan peringkat setiap guru. Guru dengan nilai preferensi yang lebih tinggi </w:t>
      </w:r>
      <w:r w:rsidRPr="00FC7989">
        <w:rPr>
          <w:sz w:val="24"/>
          <w:szCs w:val="24"/>
          <w:lang w:val="en-US"/>
        </w:rPr>
        <w:lastRenderedPageBreak/>
        <w:t>menempati posisi pemeringkatan yang lebih tinggi dibandingkan alternatif lainnya pada periode penilaian yang sama. Informasi tersebut digunakan sebagai bahan pertimbangan bagi Kepala Sekolah dalam melakukan evaluasi kinerja guru dan menentukan rekomendasi pembinaan. Penerapan metode MOORA dalam sistem diharapkan dapat membantu proses penilaian kinerja guru menjadi lebih sistematis, terdokumentasi, dan mudah ditelusuri.</w:t>
      </w:r>
    </w:p>
    <w:p w14:paraId="430967FE" w14:textId="77777777" w:rsidR="007767A9" w:rsidRPr="00FC7989" w:rsidRDefault="007767A9" w:rsidP="007767A9">
      <w:pPr>
        <w:keepNext/>
        <w:jc w:val="center"/>
        <w:rPr>
          <w:b/>
          <w:bCs/>
          <w:i/>
          <w:iCs/>
          <w:color w:val="000000" w:themeColor="text1"/>
          <w:sz w:val="24"/>
          <w:szCs w:val="24"/>
          <w:lang w:val="en-US"/>
        </w:rPr>
      </w:pPr>
      <w:r w:rsidRPr="00FC7989">
        <w:rPr>
          <w:b/>
          <w:bCs/>
          <w:color w:val="000000" w:themeColor="text1"/>
          <w:sz w:val="24"/>
          <w:szCs w:val="24"/>
        </w:rPr>
        <w:t xml:space="preserve">Tabel 2. </w:t>
      </w:r>
      <w:r w:rsidRPr="00FC7989">
        <w:rPr>
          <w:b/>
          <w:bCs/>
          <w:i/>
          <w:iCs/>
          <w:color w:val="000000" w:themeColor="text1"/>
          <w:sz w:val="24"/>
          <w:szCs w:val="24"/>
        </w:rPr>
        <w:fldChar w:fldCharType="begin"/>
      </w:r>
      <w:r w:rsidRPr="00FC7989">
        <w:rPr>
          <w:b/>
          <w:bCs/>
          <w:color w:val="000000" w:themeColor="text1"/>
          <w:sz w:val="24"/>
          <w:szCs w:val="24"/>
        </w:rPr>
        <w:instrText xml:space="preserve"> SEQ Tabel_2.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Penerapan MOORA Pada Penelitian</w:t>
      </w:r>
    </w:p>
    <w:tbl>
      <w:tblPr>
        <w:tblW w:w="0" w:type="auto"/>
        <w:tblLook w:val="04A0" w:firstRow="1" w:lastRow="0" w:firstColumn="1" w:lastColumn="0" w:noHBand="0" w:noVBand="1"/>
      </w:tblPr>
      <w:tblGrid>
        <w:gridCol w:w="3397"/>
        <w:gridCol w:w="4530"/>
      </w:tblGrid>
      <w:tr w:rsidR="00900EEA" w:rsidRPr="00FC7989" w14:paraId="5D8ACE45" w14:textId="77777777" w:rsidTr="00752005">
        <w:trPr>
          <w:cantSplit/>
          <w:tblHeader/>
        </w:trPr>
        <w:tc>
          <w:tcPr>
            <w:tcW w:w="3397" w:type="dxa"/>
            <w:shd w:val="clear" w:color="auto" w:fill="00B050"/>
          </w:tcPr>
          <w:p w14:paraId="5AE75CE7" w14:textId="77777777"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Tahapan MOORA</w:t>
            </w:r>
          </w:p>
        </w:tc>
        <w:tc>
          <w:tcPr>
            <w:tcW w:w="4530" w:type="dxa"/>
            <w:shd w:val="clear" w:color="auto" w:fill="00B050"/>
          </w:tcPr>
          <w:p w14:paraId="78E3FDC1" w14:textId="77777777" w:rsidR="00900EEA" w:rsidRPr="00FC7989" w:rsidRDefault="00900EEA" w:rsidP="00900EEA">
            <w:pPr>
              <w:jc w:val="both"/>
              <w:rPr>
                <w:b/>
                <w:bCs/>
                <w:color w:val="FFFFFF" w:themeColor="background1"/>
                <w:sz w:val="24"/>
                <w:szCs w:val="24"/>
                <w:lang w:val="en-US"/>
              </w:rPr>
            </w:pPr>
            <w:r w:rsidRPr="00FC7989">
              <w:rPr>
                <w:b/>
                <w:bCs/>
                <w:color w:val="FFFFFF" w:themeColor="background1"/>
                <w:sz w:val="24"/>
                <w:szCs w:val="24"/>
                <w:lang w:val="en-US"/>
              </w:rPr>
              <w:t>Penerapan Pada Penelitian</w:t>
            </w:r>
          </w:p>
        </w:tc>
      </w:tr>
      <w:tr w:rsidR="00900EEA" w:rsidRPr="00FC7989" w14:paraId="768EA503" w14:textId="77777777" w:rsidTr="00752005">
        <w:trPr>
          <w:cantSplit/>
        </w:trPr>
        <w:tc>
          <w:tcPr>
            <w:tcW w:w="3397" w:type="dxa"/>
          </w:tcPr>
          <w:p w14:paraId="31182255" w14:textId="77777777" w:rsidR="00900EEA" w:rsidRPr="00FC7989" w:rsidRDefault="00900EEA" w:rsidP="00900EEA">
            <w:pPr>
              <w:jc w:val="both"/>
              <w:rPr>
                <w:sz w:val="24"/>
                <w:szCs w:val="24"/>
                <w:lang w:val="en-US"/>
              </w:rPr>
            </w:pPr>
            <w:r w:rsidRPr="00FC7989">
              <w:rPr>
                <w:sz w:val="24"/>
                <w:szCs w:val="24"/>
                <w:lang w:val="en-US"/>
              </w:rPr>
              <w:t>Pembentukan Matriks Keputusan</w:t>
            </w:r>
          </w:p>
        </w:tc>
        <w:tc>
          <w:tcPr>
            <w:tcW w:w="4530" w:type="dxa"/>
          </w:tcPr>
          <w:p w14:paraId="05E9D4A0" w14:textId="77777777" w:rsidR="00900EEA" w:rsidRPr="00057127" w:rsidRDefault="00752005" w:rsidP="00900EEA">
            <w:pPr>
              <w:jc w:val="both"/>
              <w:rPr>
                <w:sz w:val="24"/>
                <w:szCs w:val="24"/>
                <w:lang w:val="fi-FI"/>
              </w:rPr>
            </w:pPr>
            <w:r w:rsidRPr="00FC7989">
              <w:rPr>
                <w:sz w:val="24"/>
                <w:szCs w:val="24"/>
              </w:rPr>
              <w:t>Menyusun data seluruh guru berdasarkan empat kriteria penilaian.</w:t>
            </w:r>
          </w:p>
        </w:tc>
      </w:tr>
      <w:tr w:rsidR="00900EEA" w:rsidRPr="00FC7989" w14:paraId="1196214A" w14:textId="77777777" w:rsidTr="00752005">
        <w:trPr>
          <w:cantSplit/>
        </w:trPr>
        <w:tc>
          <w:tcPr>
            <w:tcW w:w="3397" w:type="dxa"/>
          </w:tcPr>
          <w:p w14:paraId="595D4858" w14:textId="77777777" w:rsidR="00900EEA" w:rsidRPr="00FC7989" w:rsidRDefault="00900EEA" w:rsidP="00900EEA">
            <w:pPr>
              <w:jc w:val="both"/>
              <w:rPr>
                <w:sz w:val="24"/>
                <w:szCs w:val="24"/>
                <w:lang w:val="en-US"/>
              </w:rPr>
            </w:pPr>
            <w:r w:rsidRPr="00FC7989">
              <w:rPr>
                <w:sz w:val="24"/>
                <w:szCs w:val="24"/>
              </w:rPr>
              <w:t>Normalisasi Matriks</w:t>
            </w:r>
          </w:p>
        </w:tc>
        <w:tc>
          <w:tcPr>
            <w:tcW w:w="4530" w:type="dxa"/>
          </w:tcPr>
          <w:p w14:paraId="6AAD334E" w14:textId="77777777" w:rsidR="00900EEA" w:rsidRPr="00FC7989" w:rsidRDefault="00752005" w:rsidP="00900EEA">
            <w:pPr>
              <w:jc w:val="both"/>
              <w:rPr>
                <w:sz w:val="24"/>
                <w:szCs w:val="24"/>
                <w:lang w:val="en-US"/>
              </w:rPr>
            </w:pPr>
            <w:r w:rsidRPr="00FC7989">
              <w:rPr>
                <w:sz w:val="24"/>
                <w:szCs w:val="24"/>
              </w:rPr>
              <w:t>Menyamakan skala nilai setiap kriteria agar dapat dibandingkan secara objektif.</w:t>
            </w:r>
          </w:p>
        </w:tc>
      </w:tr>
      <w:tr w:rsidR="00900EEA" w:rsidRPr="00FC7989" w14:paraId="74B51512" w14:textId="77777777" w:rsidTr="00752005">
        <w:trPr>
          <w:cantSplit/>
        </w:trPr>
        <w:tc>
          <w:tcPr>
            <w:tcW w:w="3397" w:type="dxa"/>
          </w:tcPr>
          <w:p w14:paraId="4787C137" w14:textId="77777777" w:rsidR="00900EEA" w:rsidRPr="00FC7989" w:rsidRDefault="00900EEA" w:rsidP="00900EEA">
            <w:pPr>
              <w:jc w:val="both"/>
              <w:rPr>
                <w:sz w:val="24"/>
                <w:szCs w:val="24"/>
                <w:lang w:val="en-US"/>
              </w:rPr>
            </w:pPr>
            <w:r w:rsidRPr="00FC7989">
              <w:rPr>
                <w:sz w:val="24"/>
                <w:szCs w:val="24"/>
              </w:rPr>
              <w:t>Pemberian Bobot</w:t>
            </w:r>
          </w:p>
        </w:tc>
        <w:tc>
          <w:tcPr>
            <w:tcW w:w="4530" w:type="dxa"/>
          </w:tcPr>
          <w:p w14:paraId="3E0C30B3" w14:textId="77777777" w:rsidR="00900EEA" w:rsidRPr="00057127" w:rsidRDefault="00752005" w:rsidP="00900EEA">
            <w:pPr>
              <w:jc w:val="both"/>
              <w:rPr>
                <w:sz w:val="24"/>
                <w:szCs w:val="24"/>
                <w:lang w:val="fi-FI"/>
              </w:rPr>
            </w:pPr>
            <w:r w:rsidRPr="00FC7989">
              <w:rPr>
                <w:sz w:val="24"/>
                <w:szCs w:val="24"/>
              </w:rPr>
              <w:t>Memberikan tingkat kepentingan pada setiap kriteria berdasarkan hasil wawancara dengan kepala sekolah.</w:t>
            </w:r>
          </w:p>
        </w:tc>
      </w:tr>
      <w:tr w:rsidR="00900EEA" w:rsidRPr="00FC7989" w14:paraId="78436696" w14:textId="77777777" w:rsidTr="00752005">
        <w:trPr>
          <w:cantSplit/>
        </w:trPr>
        <w:tc>
          <w:tcPr>
            <w:tcW w:w="3397" w:type="dxa"/>
          </w:tcPr>
          <w:p w14:paraId="61F64FC5" w14:textId="77777777" w:rsidR="00900EEA" w:rsidRPr="00FC7989" w:rsidRDefault="00900EEA" w:rsidP="00900EEA">
            <w:pPr>
              <w:jc w:val="both"/>
              <w:rPr>
                <w:sz w:val="24"/>
                <w:szCs w:val="24"/>
                <w:lang w:val="en-US"/>
              </w:rPr>
            </w:pPr>
            <w:r w:rsidRPr="00FC7989">
              <w:rPr>
                <w:sz w:val="24"/>
                <w:szCs w:val="24"/>
              </w:rPr>
              <w:t>Perhitungan Nilai Optimasi</w:t>
            </w:r>
          </w:p>
        </w:tc>
        <w:tc>
          <w:tcPr>
            <w:tcW w:w="4530" w:type="dxa"/>
          </w:tcPr>
          <w:p w14:paraId="415F18B3" w14:textId="77777777" w:rsidR="00900EEA" w:rsidRPr="00FC7989" w:rsidRDefault="00752005" w:rsidP="00900EEA">
            <w:pPr>
              <w:jc w:val="both"/>
              <w:rPr>
                <w:sz w:val="24"/>
                <w:szCs w:val="24"/>
                <w:lang w:val="en-US"/>
              </w:rPr>
            </w:pPr>
            <w:r w:rsidRPr="00FC7989">
              <w:rPr>
                <w:sz w:val="24"/>
                <w:szCs w:val="24"/>
              </w:rPr>
              <w:t>Menghitung nilai preferensi setiap guru berdasarkan hasil normalisasi dan bobot kriteria.</w:t>
            </w:r>
          </w:p>
        </w:tc>
      </w:tr>
      <w:tr w:rsidR="00752005" w:rsidRPr="00FC7989" w14:paraId="2D23B879" w14:textId="77777777" w:rsidTr="00752005">
        <w:trPr>
          <w:cantSplit/>
        </w:trPr>
        <w:tc>
          <w:tcPr>
            <w:tcW w:w="3397" w:type="dxa"/>
          </w:tcPr>
          <w:p w14:paraId="4CC38758" w14:textId="77777777" w:rsidR="00752005" w:rsidRPr="00FC7989" w:rsidRDefault="00752005" w:rsidP="00900EEA">
            <w:pPr>
              <w:jc w:val="both"/>
              <w:rPr>
                <w:sz w:val="24"/>
                <w:szCs w:val="24"/>
              </w:rPr>
            </w:pPr>
            <w:r w:rsidRPr="00FC7989">
              <w:rPr>
                <w:sz w:val="24"/>
                <w:szCs w:val="24"/>
              </w:rPr>
              <w:t>Pe</w:t>
            </w:r>
            <w:r w:rsidR="00C25F74" w:rsidRPr="00C25F74">
              <w:rPr>
                <w:i/>
                <w:iCs/>
                <w:sz w:val="24"/>
                <w:szCs w:val="24"/>
              </w:rPr>
              <w:t>ranking</w:t>
            </w:r>
            <w:r w:rsidRPr="00FC7989">
              <w:rPr>
                <w:sz w:val="24"/>
                <w:szCs w:val="24"/>
              </w:rPr>
              <w:t>an</w:t>
            </w:r>
          </w:p>
        </w:tc>
        <w:tc>
          <w:tcPr>
            <w:tcW w:w="4530" w:type="dxa"/>
          </w:tcPr>
          <w:p w14:paraId="042C28BE" w14:textId="77777777" w:rsidR="00752005" w:rsidRPr="00057127" w:rsidRDefault="00752005" w:rsidP="00900EEA">
            <w:pPr>
              <w:jc w:val="both"/>
              <w:rPr>
                <w:sz w:val="24"/>
                <w:szCs w:val="24"/>
                <w:lang w:val="fi-FI"/>
              </w:rPr>
            </w:pPr>
            <w:r w:rsidRPr="00FC7989">
              <w:rPr>
                <w:sz w:val="24"/>
                <w:szCs w:val="24"/>
              </w:rPr>
              <w:t>Mengurutkan guru berdasarkan nilai preferensi untuk memperoleh hasil penilaian kinerja.</w:t>
            </w:r>
          </w:p>
        </w:tc>
      </w:tr>
    </w:tbl>
    <w:p w14:paraId="4E68BD51" w14:textId="77777777" w:rsidR="00BD44B6" w:rsidRPr="00057127" w:rsidRDefault="00BD44B6" w:rsidP="00EB5D8B">
      <w:pPr>
        <w:spacing w:after="120"/>
        <w:jc w:val="both"/>
        <w:rPr>
          <w:sz w:val="24"/>
          <w:szCs w:val="24"/>
          <w:lang w:val="fi-FI"/>
        </w:rPr>
      </w:pPr>
    </w:p>
    <w:p w14:paraId="2333B195" w14:textId="77777777" w:rsidR="00BD44B6" w:rsidRPr="00FC7989" w:rsidRDefault="00BD44B6" w:rsidP="008537B8">
      <w:pPr>
        <w:pStyle w:val="Heading2"/>
        <w:numPr>
          <w:ilvl w:val="0"/>
          <w:numId w:val="8"/>
        </w:numPr>
        <w:spacing w:before="0" w:after="120"/>
        <w:ind w:left="709" w:hanging="720"/>
        <w:rPr>
          <w:rFonts w:cs="Times New Roman"/>
          <w:b w:val="0"/>
          <w:bCs/>
          <w:szCs w:val="24"/>
          <w:lang w:val="en-US"/>
        </w:rPr>
      </w:pPr>
      <w:r w:rsidRPr="00FC7989">
        <w:rPr>
          <w:rFonts w:cs="Times New Roman"/>
          <w:bCs/>
          <w:szCs w:val="24"/>
          <w:lang w:val="en-US"/>
        </w:rPr>
        <w:lastRenderedPageBreak/>
        <w:t>Sistem Berbasis Web</w:t>
      </w:r>
    </w:p>
    <w:p w14:paraId="11305CDA" w14:textId="77777777" w:rsidR="00BD44B6" w:rsidRPr="00FC7989" w:rsidRDefault="00BD44B6" w:rsidP="00AA0689">
      <w:pPr>
        <w:pStyle w:val="Heading3"/>
        <w:rPr>
          <w:rFonts w:cs="Times New Roman"/>
          <w:lang w:val="en-US"/>
        </w:rPr>
      </w:pPr>
      <w:r w:rsidRPr="00FC7989">
        <w:rPr>
          <w:rFonts w:cs="Times New Roman"/>
          <w:lang w:val="en-US"/>
        </w:rPr>
        <w:t>2.6.1</w:t>
      </w:r>
      <w:r w:rsidRPr="00FC7989">
        <w:rPr>
          <w:rFonts w:cs="Times New Roman"/>
          <w:lang w:val="en-US"/>
        </w:rPr>
        <w:tab/>
        <w:t>Pengertian Sistem Berbasis Web</w:t>
      </w:r>
    </w:p>
    <w:p w14:paraId="0766C1C2" w14:textId="77777777" w:rsidR="00BD44B6" w:rsidRPr="00FC7989" w:rsidRDefault="00BD44B6" w:rsidP="00BD44B6">
      <w:pPr>
        <w:ind w:firstLine="709"/>
        <w:jc w:val="both"/>
        <w:rPr>
          <w:sz w:val="24"/>
          <w:szCs w:val="24"/>
        </w:rPr>
      </w:pPr>
      <w:r w:rsidRPr="00FC7989">
        <w:rPr>
          <w:sz w:val="24"/>
          <w:szCs w:val="24"/>
        </w:rPr>
        <w:t xml:space="preserve">Sistem berbasis web merupakan sistem informasi yang dirancang untuk diakses melalui jaringan internet maupun intranet menggunakan web browser. Sistem ini dibangun dengan memanfaatkan teknologi web sehingga pengguna tidak perlu menginstal aplikasi secara khusus pada perangkat yang digunakan. Seluruh proses pengolahan data, penyimpanan informasi, dan penyajian hasil dilakukan melalui </w:t>
      </w:r>
      <w:r w:rsidR="00C25F74" w:rsidRPr="00C25F74">
        <w:rPr>
          <w:i/>
          <w:iCs/>
          <w:sz w:val="24"/>
          <w:szCs w:val="24"/>
        </w:rPr>
        <w:t>server</w:t>
      </w:r>
      <w:r w:rsidRPr="00FC7989">
        <w:rPr>
          <w:sz w:val="24"/>
          <w:szCs w:val="24"/>
        </w:rPr>
        <w:t xml:space="preserve"> yang dapat diakses oleh pengguna sesuai dengan hak akses yang telah ditentukan</w:t>
      </w:r>
      <w:r w:rsidR="00A004E9" w:rsidRPr="00057127">
        <w:rPr>
          <w:sz w:val="24"/>
          <w:szCs w:val="24"/>
        </w:rPr>
        <w:t xml:space="preserve"> </w:t>
      </w:r>
      <w:sdt>
        <w:sdtPr>
          <w:rPr>
            <w:color w:val="000000"/>
            <w:sz w:val="24"/>
            <w:szCs w:val="24"/>
            <w:lang w:val="en-US"/>
          </w:rPr>
          <w:tag w:val="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
          <w:id w:val="1922058209"/>
          <w:placeholder>
            <w:docPart w:val="DefaultPlaceholder_-1854013440"/>
          </w:placeholder>
        </w:sdtPr>
        <w:sdtEndPr/>
        <w:sdtContent>
          <w:r w:rsidR="00ED3221" w:rsidRPr="00057127">
            <w:rPr>
              <w:color w:val="000000"/>
              <w:sz w:val="24"/>
              <w:szCs w:val="24"/>
            </w:rPr>
            <w:t>(Alia Sutriani et al., 2021)</w:t>
          </w:r>
        </w:sdtContent>
      </w:sdt>
      <w:r w:rsidRPr="00FC7989">
        <w:rPr>
          <w:sz w:val="24"/>
          <w:szCs w:val="24"/>
        </w:rPr>
        <w:t>.</w:t>
      </w:r>
    </w:p>
    <w:p w14:paraId="0C23E98D" w14:textId="77777777" w:rsidR="00BD44B6" w:rsidRPr="00057127" w:rsidRDefault="00BD44B6" w:rsidP="00BD44B6">
      <w:pPr>
        <w:ind w:firstLine="709"/>
        <w:jc w:val="both"/>
        <w:rPr>
          <w:sz w:val="24"/>
          <w:szCs w:val="24"/>
        </w:rPr>
      </w:pPr>
      <w:r w:rsidRPr="00057127">
        <w:rPr>
          <w:sz w:val="24"/>
          <w:szCs w:val="24"/>
        </w:rPr>
        <w:t>Penggunaan sistem berbasis web memberikan berbagai kemudahan dibandingkan dengan aplikasi konvensional, di antaranya kemudahan dalam proses akses, pemeliharaan sistem, serta pembaruan data secara terpusat. Selain itu, sistem berbasis web memungkinkan beberapa pengguna untuk mengakses sistem secara bersamaan sehingga dapat meningkatkan efektivitas dan efisiensi dalam pengelolaan informasi. Oleh karena itu, sistem berbasis web banyak diterapkan pada berbagai bidang, termasuk pendidikan, pemerintahan, kesehatan, dan dunia usaha</w:t>
      </w:r>
      <w:r w:rsidR="000A0E66" w:rsidRPr="00057127">
        <w:rPr>
          <w:sz w:val="24"/>
          <w:szCs w:val="24"/>
        </w:rPr>
        <w:t xml:space="preserve"> </w:t>
      </w:r>
      <w:sdt>
        <w:sdtPr>
          <w:rPr>
            <w:color w:val="000000"/>
            <w:sz w:val="24"/>
            <w:szCs w:val="24"/>
            <w:lang w:val="en-US"/>
          </w:rPr>
          <w:tag w:val="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
          <w:id w:val="1694111644"/>
          <w:placeholder>
            <w:docPart w:val="DefaultPlaceholder_-1854013440"/>
          </w:placeholder>
        </w:sdtPr>
        <w:sdtEndPr/>
        <w:sdtContent>
          <w:r w:rsidR="00ED3221" w:rsidRPr="00FC7989">
            <w:rPr>
              <w:color w:val="000000"/>
              <w:sz w:val="24"/>
              <w:szCs w:val="24"/>
            </w:rPr>
            <w:t>(Zaitunnisaa et al.,2021)</w:t>
          </w:r>
        </w:sdtContent>
      </w:sdt>
      <w:r w:rsidRPr="00057127">
        <w:rPr>
          <w:sz w:val="24"/>
          <w:szCs w:val="24"/>
        </w:rPr>
        <w:t>.</w:t>
      </w:r>
    </w:p>
    <w:p w14:paraId="58C370EE" w14:textId="77777777" w:rsidR="00730DE5" w:rsidRPr="00057127" w:rsidRDefault="00BD44B6" w:rsidP="00EB5D8B">
      <w:pPr>
        <w:spacing w:after="120"/>
        <w:ind w:firstLine="709"/>
        <w:jc w:val="both"/>
        <w:rPr>
          <w:sz w:val="24"/>
          <w:szCs w:val="24"/>
        </w:rPr>
      </w:pPr>
      <w:r w:rsidRPr="00057127">
        <w:rPr>
          <w:sz w:val="24"/>
          <w:szCs w:val="24"/>
        </w:rPr>
        <w:t>Dalam penelitian ini, Sistem Pendukung Keputusan penilaian kinerja guru dikembangkan dalam bentuk aplikasi berbasis web agar dapat diakses dengan mudah oleh kepala sekolah maupun pengguna yang memiliki hak akses. Melalui sistem berbasis web, proses pengelolaan data guru, perhitungan metode MOORA, serta penyajian hasil penilaian dapat dilakukan secara terintegrasi sehingga mendukung proses pengambilan keputusan secara lebih cepat, efektif, dan efisien.</w:t>
      </w:r>
    </w:p>
    <w:p w14:paraId="5CD048D4" w14:textId="77777777" w:rsidR="00BD44B6" w:rsidRPr="00FC7989" w:rsidRDefault="003E7144" w:rsidP="008537B8">
      <w:pPr>
        <w:pStyle w:val="Heading2"/>
        <w:numPr>
          <w:ilvl w:val="0"/>
          <w:numId w:val="8"/>
        </w:numPr>
        <w:spacing w:before="0" w:after="120"/>
        <w:ind w:left="709" w:hanging="720"/>
        <w:rPr>
          <w:rFonts w:cs="Times New Roman"/>
          <w:b w:val="0"/>
          <w:bCs/>
          <w:szCs w:val="24"/>
        </w:rPr>
      </w:pPr>
      <w:r w:rsidRPr="00FC7989">
        <w:rPr>
          <w:rFonts w:cs="Times New Roman"/>
          <w:bCs/>
          <w:i/>
          <w:iCs/>
          <w:szCs w:val="24"/>
          <w:lang w:val="en-US"/>
        </w:rPr>
        <w:lastRenderedPageBreak/>
        <w:t>D</w:t>
      </w:r>
      <w:r w:rsidRPr="00FC7989">
        <w:rPr>
          <w:rFonts w:cs="Times New Roman"/>
          <w:bCs/>
          <w:i/>
          <w:iCs/>
          <w:szCs w:val="24"/>
        </w:rPr>
        <w:t>esign Science Research Methodology</w:t>
      </w:r>
      <w:r w:rsidRPr="00FC7989">
        <w:rPr>
          <w:rFonts w:cs="Times New Roman"/>
          <w:bCs/>
          <w:szCs w:val="24"/>
        </w:rPr>
        <w:t xml:space="preserve"> (DSRM)</w:t>
      </w:r>
    </w:p>
    <w:p w14:paraId="3D86DC36" w14:textId="77777777" w:rsidR="003E7144" w:rsidRPr="00FC7989" w:rsidRDefault="003E7144" w:rsidP="00AA0689">
      <w:pPr>
        <w:pStyle w:val="Heading3"/>
        <w:rPr>
          <w:rFonts w:cs="Times New Roman"/>
          <w:lang w:val="en-US"/>
        </w:rPr>
      </w:pPr>
      <w:r w:rsidRPr="00FC7989">
        <w:rPr>
          <w:rFonts w:cs="Times New Roman"/>
          <w:lang w:val="en-US"/>
        </w:rPr>
        <w:t>2.7.1</w:t>
      </w:r>
      <w:r w:rsidRPr="00FC7989">
        <w:rPr>
          <w:rFonts w:cs="Times New Roman"/>
          <w:lang w:val="en-US"/>
        </w:rPr>
        <w:tab/>
        <w:t xml:space="preserve">Pengertian </w:t>
      </w:r>
      <w:bookmarkStart w:id="9" w:name="_Hlk236487055"/>
      <w:r w:rsidRPr="00FC7989">
        <w:rPr>
          <w:rFonts w:cs="Times New Roman"/>
          <w:i/>
          <w:iCs/>
          <w:lang w:val="en-US"/>
        </w:rPr>
        <w:t>Design Science Research Methodology</w:t>
      </w:r>
      <w:r w:rsidRPr="00FC7989">
        <w:rPr>
          <w:rFonts w:cs="Times New Roman"/>
          <w:lang w:val="en-US"/>
        </w:rPr>
        <w:t xml:space="preserve"> (DSRM)</w:t>
      </w:r>
      <w:bookmarkEnd w:id="9"/>
    </w:p>
    <w:p w14:paraId="79BACC5F" w14:textId="77777777" w:rsidR="003E7144" w:rsidRPr="00FC7989" w:rsidRDefault="003E7144" w:rsidP="003E7144">
      <w:pPr>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digunakan untuk merancang, mengembangkan, dan mengevaluasi suatu artefak atau solusi dalam menyelesaikan permasalahan yang dihadapi. Artefak yang dihasilkan dapat berupa sistem informasi, perangkat lunak, model, metode, maupun produk teknologi lainnya. DSRM berorientasi pada penyelesaian masalah melalui proses perancangan dan pengembangan solusi yang dapat memberikan manfaat bagi pengguna</w:t>
      </w:r>
      <w:r w:rsidR="00A004E9" w:rsidRPr="00FC7989">
        <w:rPr>
          <w:sz w:val="24"/>
          <w:szCs w:val="24"/>
          <w:lang w:val="en-US"/>
        </w:rPr>
        <w:t xml:space="preserve"> </w:t>
      </w:r>
      <w:sdt>
        <w:sdtPr>
          <w:rPr>
            <w:color w:val="000000"/>
            <w:sz w:val="24"/>
            <w:szCs w:val="24"/>
            <w:lang w:val="en-US"/>
          </w:rPr>
          <w:tag w:val="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59670417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w:t>
      </w:r>
    </w:p>
    <w:p w14:paraId="0E3F40AA" w14:textId="77777777" w:rsidR="003E7144" w:rsidRPr="00FC7989" w:rsidRDefault="003E7144" w:rsidP="003E7144">
      <w:pPr>
        <w:ind w:firstLine="709"/>
        <w:jc w:val="both"/>
        <w:rPr>
          <w:sz w:val="24"/>
          <w:szCs w:val="24"/>
          <w:lang w:val="en-US"/>
        </w:rPr>
      </w:pPr>
      <w:r w:rsidRPr="00FC7989">
        <w:rPr>
          <w:sz w:val="24"/>
          <w:szCs w:val="24"/>
          <w:lang w:val="en-US"/>
        </w:rPr>
        <w:t xml:space="preserve">Metodologi DSRM diperkenalkan oleh </w:t>
      </w:r>
      <w:sdt>
        <w:sdtPr>
          <w:rPr>
            <w:color w:val="000000"/>
            <w:sz w:val="24"/>
            <w:szCs w:val="24"/>
            <w:lang w:val="en-US"/>
          </w:rPr>
          <w:tag w:val="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
          <w:id w:val="-1206628705"/>
          <w:placeholder>
            <w:docPart w:val="DefaultPlaceholder_-1854013440"/>
          </w:placeholder>
        </w:sdtPr>
        <w:sdtEndPr/>
        <w:sdtContent>
          <w:r w:rsidR="00ED3221" w:rsidRPr="00FC7989">
            <w:rPr>
              <w:color w:val="000000"/>
              <w:sz w:val="24"/>
              <w:szCs w:val="24"/>
              <w:lang w:val="en-US"/>
            </w:rPr>
            <w:t>(Peffers et al.,2007)</w:t>
          </w:r>
        </w:sdtContent>
      </w:sdt>
      <w:r w:rsidRPr="00FC7989">
        <w:rPr>
          <w:sz w:val="24"/>
          <w:szCs w:val="24"/>
          <w:lang w:val="en-US"/>
        </w:rPr>
        <w:t xml:space="preserve"> sebagai pendekatan penelitian yang terdiri atas tahapan-tahapan sistematis mulai dari identifikasi permasalahan hingga penyampaian hasil penelitian. Melalui tahapan tersebut, peneliti tidak hanya menghasilkan sebuah sistem, tetapi juga melakukan evaluasi terhadap solusi yang dikembangkan sehingga dapat diketahui tingkat efektivitasnya dalam menyelesaikan permasalahan yang diteliti</w:t>
      </w:r>
      <w:r w:rsidR="002C37C6" w:rsidRPr="00FC7989">
        <w:rPr>
          <w:sz w:val="24"/>
          <w:szCs w:val="24"/>
          <w:lang w:val="en-US"/>
        </w:rPr>
        <w:t xml:space="preserve">. </w:t>
      </w:r>
    </w:p>
    <w:p w14:paraId="2BA07FD1" w14:textId="77777777" w:rsidR="003E7144" w:rsidRPr="00FC7989" w:rsidRDefault="003E7144" w:rsidP="00EB5D8B">
      <w:pPr>
        <w:spacing w:after="120"/>
        <w:ind w:firstLine="709"/>
        <w:jc w:val="both"/>
        <w:rPr>
          <w:sz w:val="24"/>
          <w:szCs w:val="24"/>
          <w:lang w:val="en-US"/>
        </w:rPr>
      </w:pPr>
      <w:r w:rsidRPr="00FC7989">
        <w:rPr>
          <w:sz w:val="24"/>
          <w:szCs w:val="24"/>
          <w:lang w:val="en-US"/>
        </w:rPr>
        <w:t xml:space="preserve">Dalam penelitian ini, DSRM digunakan sebagai metodologi dalam pengembangan Sistem Pendukung Keputusan penilaian kinerja guru berbasis web di </w:t>
      </w:r>
      <w:r w:rsidR="00812E4D" w:rsidRPr="00EA610B">
        <w:rPr>
          <w:sz w:val="24"/>
          <w:szCs w:val="24"/>
          <w:lang w:val="en-US"/>
        </w:rPr>
        <w:t>SMA</w:t>
      </w:r>
      <w:r w:rsidR="00EA610B">
        <w:rPr>
          <w:sz w:val="24"/>
          <w:szCs w:val="24"/>
          <w:lang w:val="en-US"/>
        </w:rPr>
        <w:t xml:space="preserve"> </w:t>
      </w:r>
      <w:r w:rsidR="00812E4D" w:rsidRPr="00EA610B">
        <w:rPr>
          <w:sz w:val="24"/>
          <w:szCs w:val="24"/>
          <w:lang w:val="en-US"/>
        </w:rPr>
        <w:t>Al-Ihsan</w:t>
      </w:r>
      <w:r w:rsidR="00EA610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Pemilihan DSRM didasarkan pada kemampuannya dalam mengintegrasikan proses identifikasi masalah, perancangan sistem, implementasi metode MOORA, pengujian sistem, hingga evaluasi hasil sehingga solusi yang dihasilkan sesuai dengan kebutuhan pengguna.</w:t>
      </w:r>
    </w:p>
    <w:p w14:paraId="47544865" w14:textId="77777777" w:rsidR="003E7144" w:rsidRPr="00FC7989" w:rsidRDefault="003E7144" w:rsidP="00AA0689">
      <w:pPr>
        <w:pStyle w:val="Heading3"/>
        <w:rPr>
          <w:rFonts w:cs="Times New Roman"/>
          <w:lang w:val="en-US"/>
        </w:rPr>
      </w:pPr>
      <w:r w:rsidRPr="00FC7989">
        <w:rPr>
          <w:rFonts w:cs="Times New Roman"/>
          <w:lang w:val="en-US"/>
        </w:rPr>
        <w:lastRenderedPageBreak/>
        <w:t>2.7.2</w:t>
      </w:r>
      <w:r w:rsidRPr="00FC7989">
        <w:rPr>
          <w:rFonts w:cs="Times New Roman"/>
          <w:lang w:val="en-US"/>
        </w:rPr>
        <w:tab/>
        <w:t xml:space="preserve">Tahapan </w:t>
      </w:r>
      <w:r w:rsidRPr="00FC7989">
        <w:rPr>
          <w:rFonts w:cs="Times New Roman"/>
          <w:i/>
          <w:iCs/>
          <w:lang w:val="en-US"/>
        </w:rPr>
        <w:t>Design Science Research Methodology</w:t>
      </w:r>
      <w:r w:rsidRPr="00FC7989">
        <w:rPr>
          <w:rFonts w:cs="Times New Roman"/>
          <w:lang w:val="en-US"/>
        </w:rPr>
        <w:t xml:space="preserve"> (DSRM)</w:t>
      </w:r>
    </w:p>
    <w:p w14:paraId="076A31DF" w14:textId="77777777" w:rsidR="003E7144" w:rsidRPr="00FC7989" w:rsidRDefault="003E7144" w:rsidP="003E7144">
      <w:pPr>
        <w:tabs>
          <w:tab w:val="left" w:pos="709"/>
        </w:tabs>
        <w:ind w:firstLine="709"/>
        <w:jc w:val="both"/>
        <w:rPr>
          <w:sz w:val="24"/>
          <w:szCs w:val="24"/>
          <w:lang w:val="en-US"/>
        </w:rPr>
      </w:pPr>
      <w:r w:rsidRPr="00FC7989">
        <w:rPr>
          <w:i/>
          <w:iCs/>
          <w:sz w:val="24"/>
          <w:szCs w:val="24"/>
          <w:lang w:val="en-US"/>
        </w:rPr>
        <w:t>Design Science Research Methodology</w:t>
      </w:r>
      <w:r w:rsidRPr="00FC7989">
        <w:rPr>
          <w:sz w:val="24"/>
          <w:szCs w:val="24"/>
          <w:lang w:val="en-US"/>
        </w:rPr>
        <w:t xml:space="preserve"> (DSRM) merupakan metodologi penelitian yang terdiri atas enam tahapan yang dilakukan secara sistematis dalam proses pengembangan suatu sistem atau artefak. Menurut </w:t>
      </w:r>
      <w:sdt>
        <w:sdtPr>
          <w:rPr>
            <w:color w:val="000000"/>
            <w:sz w:val="24"/>
            <w:szCs w:val="24"/>
            <w:lang w:val="en-US"/>
          </w:rPr>
          <w:tag w:val="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
          <w:id w:val="-1166942385"/>
          <w:placeholder>
            <w:docPart w:val="DefaultPlaceholder_-1854013440"/>
          </w:placeholder>
        </w:sdtPr>
        <w:sdtEndPr/>
        <w:sdtContent>
          <w:r w:rsidR="00ED3221" w:rsidRPr="00FC7989">
            <w:rPr>
              <w:color w:val="000000"/>
              <w:sz w:val="24"/>
              <w:szCs w:val="24"/>
              <w:lang w:val="en-US"/>
            </w:rPr>
            <w:t>(Peffers et al., 2007)</w:t>
          </w:r>
        </w:sdtContent>
      </w:sdt>
      <w:r w:rsidRPr="00FC7989">
        <w:rPr>
          <w:sz w:val="24"/>
          <w:szCs w:val="24"/>
          <w:lang w:val="en-US"/>
        </w:rPr>
        <w:t xml:space="preserve"> </w:t>
      </w:r>
      <w:r w:rsidR="002C37C6" w:rsidRPr="00FC7989">
        <w:rPr>
          <w:sz w:val="24"/>
          <w:szCs w:val="24"/>
          <w:lang w:val="en-US"/>
        </w:rPr>
        <w:t>,</w:t>
      </w:r>
      <w:r w:rsidRPr="00FC7989">
        <w:rPr>
          <w:sz w:val="24"/>
          <w:szCs w:val="24"/>
          <w:lang w:val="en-US"/>
        </w:rPr>
        <w:t xml:space="preserve">tahapan tersebut meliputi </w:t>
      </w:r>
      <w:r w:rsidRPr="00FC7989">
        <w:rPr>
          <w:i/>
          <w:iCs/>
          <w:sz w:val="24"/>
          <w:szCs w:val="24"/>
          <w:lang w:val="en-US"/>
        </w:rPr>
        <w:t xml:space="preserve">Problem Identification and Motivation, Define the Objectives for a Solution, Design and Development, Demonstration, Evaluation, </w:t>
      </w:r>
      <w:r w:rsidRPr="00FC7989">
        <w:rPr>
          <w:sz w:val="24"/>
          <w:szCs w:val="24"/>
          <w:lang w:val="en-US"/>
        </w:rPr>
        <w:t>dan</w:t>
      </w:r>
      <w:r w:rsidRPr="00FC7989">
        <w:rPr>
          <w:i/>
          <w:iCs/>
          <w:sz w:val="24"/>
          <w:szCs w:val="24"/>
          <w:lang w:val="en-US"/>
        </w:rPr>
        <w:t xml:space="preserve"> Communication.</w:t>
      </w:r>
      <w:r w:rsidRPr="00FC7989">
        <w:rPr>
          <w:sz w:val="24"/>
          <w:szCs w:val="24"/>
          <w:lang w:val="en-US"/>
        </w:rPr>
        <w:t xml:space="preserve"> Keenam tahapan tersebut saling berkaitan dan menjadi kerangka kerja dalam menghasilkan solusi yang sesuai dengan permasalahan yang dihadapi.</w:t>
      </w:r>
    </w:p>
    <w:p w14:paraId="1007F010" w14:textId="77777777" w:rsidR="003E7144" w:rsidRPr="00FC7989" w:rsidRDefault="003E7144" w:rsidP="003E7144">
      <w:pPr>
        <w:tabs>
          <w:tab w:val="left" w:pos="709"/>
        </w:tabs>
        <w:ind w:firstLine="709"/>
        <w:jc w:val="both"/>
        <w:rPr>
          <w:sz w:val="24"/>
          <w:szCs w:val="24"/>
          <w:lang w:val="en-US"/>
        </w:rPr>
      </w:pPr>
      <w:r w:rsidRPr="00FC7989">
        <w:rPr>
          <w:sz w:val="24"/>
          <w:szCs w:val="24"/>
          <w:lang w:val="en-US"/>
        </w:rPr>
        <w:t>Setiap tahapan dalam DSRM memiliki peran yang berbeda, mulai dari mengidentifikasi permasalahan, menentukan tujuan solusi, merancang dan mengembangkan sistem, melakukan demonstrasi, mengevaluasi hasil, hingga menyampaikan hasil penelitian kepada pihak yang berkepentingan. Pendekatan yang sistematis tersebut menjadikan DSRM sebagai salah satu metodologi yang banyak digunakan dalam penelitian di bidang sistem informasi dan teknologi informasi karena mampu menghasilkan solusi yang terstruktur serta dapat dipertanggungjawabkan secara ilmiah.</w:t>
      </w:r>
    </w:p>
    <w:p w14:paraId="1B914432" w14:textId="77777777" w:rsidR="003E7144" w:rsidRPr="00FC7989" w:rsidRDefault="003E7144" w:rsidP="00EB5D8B">
      <w:pPr>
        <w:tabs>
          <w:tab w:val="left" w:pos="709"/>
        </w:tabs>
        <w:spacing w:after="120"/>
        <w:ind w:firstLine="709"/>
        <w:jc w:val="both"/>
        <w:rPr>
          <w:sz w:val="24"/>
          <w:szCs w:val="24"/>
          <w:lang w:val="en-US"/>
        </w:rPr>
      </w:pPr>
      <w:r w:rsidRPr="00FC7989">
        <w:rPr>
          <w:sz w:val="24"/>
          <w:szCs w:val="24"/>
          <w:lang w:val="en-US"/>
        </w:rPr>
        <w:t xml:space="preserve">Dalam penelitian ini, </w:t>
      </w:r>
      <w:r w:rsidRPr="00FC7989">
        <w:rPr>
          <w:i/>
          <w:iCs/>
          <w:sz w:val="24"/>
          <w:szCs w:val="24"/>
          <w:lang w:val="en-US"/>
        </w:rPr>
        <w:t>Design Science Research Methodology</w:t>
      </w:r>
      <w:r w:rsidRPr="00FC7989">
        <w:rPr>
          <w:sz w:val="24"/>
          <w:szCs w:val="24"/>
          <w:lang w:val="en-US"/>
        </w:rPr>
        <w:t xml:space="preserve"> digunakan sebagai metodologi pengembangan Sistem Pendukung Keputusan penilaian kinerja guru berbasis web menggunakan metode MOORA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Adapun penerapan setiap tahapan DSRM pada penelitian ini dijelaskan secara lebih rinci pada Bab III Metodologi Penelitian.</w:t>
      </w:r>
    </w:p>
    <w:p w14:paraId="2EF1F65A" w14:textId="77777777" w:rsidR="009D7E69" w:rsidRPr="00FC7989" w:rsidRDefault="009D7E69" w:rsidP="008537B8">
      <w:pPr>
        <w:pStyle w:val="Heading2"/>
        <w:numPr>
          <w:ilvl w:val="0"/>
          <w:numId w:val="8"/>
        </w:numPr>
        <w:spacing w:before="0" w:after="120"/>
        <w:ind w:left="709" w:hanging="709"/>
        <w:rPr>
          <w:rFonts w:cs="Times New Roman"/>
          <w:b w:val="0"/>
          <w:bCs/>
          <w:szCs w:val="24"/>
        </w:rPr>
      </w:pPr>
      <w:r w:rsidRPr="00FC7989">
        <w:rPr>
          <w:rFonts w:cs="Times New Roman"/>
          <w:bCs/>
          <w:i/>
          <w:iCs/>
          <w:szCs w:val="24"/>
        </w:rPr>
        <w:lastRenderedPageBreak/>
        <w:t>Unified Modeling Language</w:t>
      </w:r>
      <w:r w:rsidRPr="00FC7989">
        <w:rPr>
          <w:rFonts w:cs="Times New Roman"/>
          <w:bCs/>
          <w:szCs w:val="24"/>
        </w:rPr>
        <w:t xml:space="preserve"> (UML)</w:t>
      </w:r>
    </w:p>
    <w:p w14:paraId="1384996A" w14:textId="77777777" w:rsidR="009D7E69" w:rsidRPr="00FC7989" w:rsidRDefault="009D7E69" w:rsidP="00AD3827">
      <w:pPr>
        <w:pStyle w:val="Heading3"/>
        <w:rPr>
          <w:rFonts w:cs="Times New Roman"/>
        </w:rPr>
      </w:pPr>
      <w:r w:rsidRPr="00FC7989">
        <w:rPr>
          <w:rFonts w:cs="Times New Roman"/>
          <w:lang w:val="en-US"/>
        </w:rPr>
        <w:t>2.8.1</w:t>
      </w:r>
      <w:r w:rsidRPr="00FC7989">
        <w:rPr>
          <w:rFonts w:cs="Times New Roman"/>
          <w:lang w:val="en-US"/>
        </w:rPr>
        <w:tab/>
        <w:t>Pengertian</w:t>
      </w:r>
      <w:r w:rsidRPr="00FC7989">
        <w:rPr>
          <w:rFonts w:cs="Times New Roman"/>
        </w:rPr>
        <w:t xml:space="preserve"> </w:t>
      </w:r>
      <w:r w:rsidRPr="00FC7989">
        <w:rPr>
          <w:rFonts w:cs="Times New Roman"/>
          <w:i/>
          <w:iCs/>
        </w:rPr>
        <w:t>Unified Modeling Language</w:t>
      </w:r>
      <w:r w:rsidRPr="00FC7989">
        <w:rPr>
          <w:rFonts w:cs="Times New Roman"/>
        </w:rPr>
        <w:t xml:space="preserve"> (UML)</w:t>
      </w:r>
    </w:p>
    <w:p w14:paraId="60FE2C41" w14:textId="77777777" w:rsidR="009D7E69" w:rsidRPr="00FC7989" w:rsidRDefault="009D7E69" w:rsidP="009D7E69">
      <w:pPr>
        <w:tabs>
          <w:tab w:val="left" w:pos="709"/>
        </w:tabs>
        <w:jc w:val="both"/>
        <w:rPr>
          <w:sz w:val="24"/>
          <w:szCs w:val="24"/>
        </w:rPr>
      </w:pPr>
      <w:r w:rsidRPr="00FC7989">
        <w:rPr>
          <w:i/>
          <w:iCs/>
          <w:sz w:val="24"/>
          <w:szCs w:val="24"/>
        </w:rPr>
        <w:t>Unified Modeling Language</w:t>
      </w:r>
      <w:r w:rsidRPr="00FC7989">
        <w:rPr>
          <w:sz w:val="24"/>
          <w:szCs w:val="24"/>
        </w:rPr>
        <w:t xml:space="preserve"> (UML) merupakan bahasa pemodelan visual yang digunakan untuk menganalisis, merancang, dan mendokumentasikan suatu sistem berorientasi objek. UML menyediakan berbagai jenis diagram yang dapat digunakan untuk menggambarkan kebutuhan sistem, alur proses, interaksi antarobjek, serta struktur sistem secara lebih jelas. Dengan menggunakan UML, proses pengembangan sistem menjadi lebih terstruktur sehingga memudahkan komunikasi antara pengembang sistem dengan pengguna</w:t>
      </w:r>
      <w:r w:rsidR="002C37C6" w:rsidRPr="00057127">
        <w:rPr>
          <w:sz w:val="24"/>
          <w:szCs w:val="24"/>
        </w:rPr>
        <w:t xml:space="preserve"> </w:t>
      </w:r>
      <w:sdt>
        <w:sdtPr>
          <w:rPr>
            <w:color w:val="000000"/>
            <w:sz w:val="24"/>
            <w:szCs w:val="24"/>
            <w:lang w:val="en-US"/>
          </w:rPr>
          <w:tag w:val="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
          <w:id w:val="-2020453689"/>
          <w:placeholder>
            <w:docPart w:val="DefaultPlaceholder_-1854013440"/>
          </w:placeholder>
        </w:sdtPr>
        <w:sdtEndPr/>
        <w:sdtContent>
          <w:r w:rsidR="00ED3221" w:rsidRPr="00057127">
            <w:rPr>
              <w:color w:val="000000"/>
              <w:sz w:val="24"/>
              <w:szCs w:val="24"/>
            </w:rPr>
            <w:t>(Gogolla et al.,2009)</w:t>
          </w:r>
        </w:sdtContent>
      </w:sdt>
      <w:r w:rsidRPr="00FC7989">
        <w:rPr>
          <w:sz w:val="24"/>
          <w:szCs w:val="24"/>
        </w:rPr>
        <w:t>.</w:t>
      </w:r>
    </w:p>
    <w:p w14:paraId="11F4B506" w14:textId="77777777" w:rsidR="009D7E69" w:rsidRPr="00FC7989" w:rsidRDefault="009D7E69" w:rsidP="009D7E69">
      <w:pPr>
        <w:tabs>
          <w:tab w:val="left" w:pos="709"/>
        </w:tabs>
        <w:ind w:firstLine="709"/>
        <w:jc w:val="both"/>
        <w:rPr>
          <w:sz w:val="24"/>
          <w:szCs w:val="24"/>
        </w:rPr>
      </w:pPr>
      <w:r w:rsidRPr="00FC7989">
        <w:rPr>
          <w:sz w:val="24"/>
          <w:szCs w:val="24"/>
        </w:rPr>
        <w:t>UML tidak hanya digunakan sebagai alat dokumentasi, tetapi juga berfungsi sebagai media untuk memvisualisasikan rancangan sistem sebelum proses implementasi dilakukan. Melalui diagram-diagram yang tersedia, pengembang dapat menggambarkan kebutuhan fungsional maupun nonfungsional sistem sehingga proses pengembangan dapat berjalan sesuai dengan kebutuhan pengguna</w:t>
      </w:r>
      <w:r w:rsidR="002C37C6" w:rsidRPr="00057127">
        <w:rPr>
          <w:sz w:val="24"/>
          <w:szCs w:val="24"/>
        </w:rPr>
        <w:t xml:space="preserve"> </w:t>
      </w:r>
      <w:sdt>
        <w:sdtPr>
          <w:rPr>
            <w:color w:val="000000"/>
            <w:sz w:val="24"/>
            <w:szCs w:val="24"/>
            <w:lang w:val="en-US"/>
          </w:rPr>
          <w:tag w:val="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
          <w:id w:val="-1302839730"/>
          <w:placeholder>
            <w:docPart w:val="DefaultPlaceholder_-1854013440"/>
          </w:placeholder>
        </w:sdtPr>
        <w:sdtEndPr/>
        <w:sdtContent>
          <w:r w:rsidR="00ED3221" w:rsidRPr="00057127">
            <w:rPr>
              <w:color w:val="000000"/>
              <w:sz w:val="24"/>
              <w:szCs w:val="24"/>
            </w:rPr>
            <w:t>(Gogolla, 2009)</w:t>
          </w:r>
        </w:sdtContent>
      </w:sdt>
      <w:r w:rsidRPr="00FC7989">
        <w:rPr>
          <w:sz w:val="24"/>
          <w:szCs w:val="24"/>
        </w:rPr>
        <w:t>.</w:t>
      </w:r>
    </w:p>
    <w:p w14:paraId="73D160DF" w14:textId="77777777" w:rsidR="009D7E69" w:rsidRPr="00FC7989" w:rsidRDefault="009D7E69" w:rsidP="000330D9">
      <w:pPr>
        <w:tabs>
          <w:tab w:val="left" w:pos="709"/>
        </w:tabs>
        <w:spacing w:after="120"/>
        <w:ind w:firstLine="709"/>
        <w:jc w:val="both"/>
        <w:rPr>
          <w:sz w:val="24"/>
          <w:szCs w:val="24"/>
        </w:rPr>
      </w:pPr>
      <w:r w:rsidRPr="00FC7989">
        <w:rPr>
          <w:sz w:val="24"/>
          <w:szCs w:val="24"/>
        </w:rPr>
        <w:t xml:space="preserve">Dalam penelitian ini, UML digunakan sebagai alat bantu dalam proses perancangan Sistem Pendukung Keputusan penilaian kinerja guru berbasis web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Diagram UML digunakan untuk menggambarkan kebutuhan sistem, alur aktivitas, interaksi antarobjek, serta struktur sistem sebelum dilakukan proses implementasi</w:t>
      </w:r>
      <w:r w:rsidR="002C37C6" w:rsidRPr="00057127">
        <w:rPr>
          <w:sz w:val="24"/>
          <w:szCs w:val="24"/>
        </w:rPr>
        <w:t>.</w:t>
      </w:r>
    </w:p>
    <w:p w14:paraId="427E45F8" w14:textId="77777777" w:rsidR="009D7E69" w:rsidRPr="00FC7989" w:rsidRDefault="009D7E69" w:rsidP="00AD3827">
      <w:pPr>
        <w:pStyle w:val="Heading3"/>
        <w:rPr>
          <w:rFonts w:cs="Times New Roman"/>
        </w:rPr>
      </w:pPr>
      <w:r w:rsidRPr="00FC7989">
        <w:rPr>
          <w:rFonts w:cs="Times New Roman"/>
          <w:lang w:val="en-US"/>
        </w:rPr>
        <w:t>2.8.2</w:t>
      </w:r>
      <w:r w:rsidRPr="00FC7989">
        <w:rPr>
          <w:rFonts w:cs="Times New Roman"/>
          <w:lang w:val="en-US"/>
        </w:rPr>
        <w:tab/>
        <w:t xml:space="preserve">Jenis Jenis </w:t>
      </w:r>
      <w:r w:rsidRPr="00FC7989">
        <w:rPr>
          <w:rFonts w:cs="Times New Roman"/>
        </w:rPr>
        <w:t>Diagram UML</w:t>
      </w:r>
    </w:p>
    <w:p w14:paraId="014F17C9" w14:textId="77777777" w:rsidR="009D7E69" w:rsidRPr="00FC7989" w:rsidRDefault="009D7E69" w:rsidP="003E6464">
      <w:pPr>
        <w:tabs>
          <w:tab w:val="left" w:pos="0"/>
        </w:tabs>
        <w:spacing w:after="120"/>
        <w:ind w:firstLine="709"/>
        <w:jc w:val="both"/>
        <w:rPr>
          <w:b/>
          <w:bCs/>
          <w:i/>
          <w:iCs/>
          <w:sz w:val="24"/>
          <w:szCs w:val="24"/>
        </w:rPr>
      </w:pPr>
      <w:r w:rsidRPr="00FC7989">
        <w:rPr>
          <w:i/>
          <w:iCs/>
          <w:sz w:val="24"/>
          <w:szCs w:val="24"/>
        </w:rPr>
        <w:t xml:space="preserve">Unified Modeling Language </w:t>
      </w:r>
      <w:r w:rsidRPr="00FC7989">
        <w:rPr>
          <w:sz w:val="24"/>
          <w:szCs w:val="24"/>
        </w:rPr>
        <w:t xml:space="preserve">(UML) menyediakan berbagai jenis diagram yang digunakan sesuai dengan kebutuhan analisis dan perancangan sistem. Setiap </w:t>
      </w:r>
      <w:r w:rsidRPr="00FC7989">
        <w:rPr>
          <w:sz w:val="24"/>
          <w:szCs w:val="24"/>
        </w:rPr>
        <w:lastRenderedPageBreak/>
        <w:t xml:space="preserve">diagram memiliki fungsi yang berbeda dalam menggambarkan aspek tertentu dari suatu sistem, baik dari sisi kebutuhan pengguna, alur proses, interaksi antarobjek, maupun struktur sistem. Pada penelitian ini, diagram UML yang digunakan meliputi </w:t>
      </w:r>
      <w:r w:rsidRPr="00FC7989">
        <w:rPr>
          <w:rStyle w:val="CommentTextChar"/>
          <w:i/>
          <w:iCs/>
          <w:sz w:val="24"/>
          <w:szCs w:val="24"/>
        </w:rPr>
        <w:t>Use Case Diagram</w:t>
      </w:r>
      <w:r w:rsidRPr="00FC7989">
        <w:rPr>
          <w:b/>
          <w:bCs/>
          <w:i/>
          <w:iCs/>
          <w:sz w:val="24"/>
          <w:szCs w:val="24"/>
        </w:rPr>
        <w:t xml:space="preserve">, </w:t>
      </w:r>
      <w:r w:rsidRPr="00FC7989">
        <w:rPr>
          <w:rStyle w:val="CommentTextChar"/>
          <w:i/>
          <w:iCs/>
          <w:sz w:val="24"/>
          <w:szCs w:val="24"/>
        </w:rPr>
        <w:t>Activity Diagram</w:t>
      </w:r>
      <w:r w:rsidRPr="00FC7989">
        <w:rPr>
          <w:b/>
          <w:bCs/>
          <w:i/>
          <w:iCs/>
          <w:sz w:val="24"/>
          <w:szCs w:val="24"/>
        </w:rPr>
        <w:t xml:space="preserve">, </w:t>
      </w:r>
      <w:r w:rsidRPr="00FC7989">
        <w:rPr>
          <w:rStyle w:val="CommentTextChar"/>
          <w:i/>
          <w:iCs/>
          <w:sz w:val="24"/>
          <w:szCs w:val="24"/>
        </w:rPr>
        <w:t>Sequence Diagram</w:t>
      </w:r>
      <w:r w:rsidRPr="00FC7989">
        <w:rPr>
          <w:b/>
          <w:bCs/>
          <w:i/>
          <w:iCs/>
          <w:sz w:val="24"/>
          <w:szCs w:val="24"/>
        </w:rPr>
        <w:t xml:space="preserve">, </w:t>
      </w:r>
      <w:r w:rsidRPr="00FC7989">
        <w:rPr>
          <w:sz w:val="24"/>
          <w:szCs w:val="24"/>
        </w:rPr>
        <w:t>dan</w:t>
      </w:r>
      <w:r w:rsidRPr="00FC7989">
        <w:rPr>
          <w:b/>
          <w:bCs/>
          <w:i/>
          <w:iCs/>
          <w:sz w:val="24"/>
          <w:szCs w:val="24"/>
        </w:rPr>
        <w:t xml:space="preserve"> </w:t>
      </w:r>
      <w:r w:rsidRPr="00FC7989">
        <w:rPr>
          <w:rStyle w:val="CommentTextChar"/>
          <w:i/>
          <w:iCs/>
          <w:sz w:val="24"/>
          <w:szCs w:val="24"/>
        </w:rPr>
        <w:t>Class Diagram</w:t>
      </w:r>
      <w:r w:rsidR="00A25653" w:rsidRPr="00FC7989">
        <w:rPr>
          <w:rStyle w:val="CommentTextChar"/>
          <w:i/>
          <w:iCs/>
          <w:sz w:val="24"/>
          <w:szCs w:val="24"/>
          <w:lang w:val="en-US"/>
        </w:rPr>
        <w:t xml:space="preserve"> </w:t>
      </w:r>
      <w:sdt>
        <w:sdtPr>
          <w:rPr>
            <w:rStyle w:val="CommentTextChar"/>
            <w:b/>
            <w:bCs/>
            <w:color w:val="000000"/>
            <w:sz w:val="24"/>
            <w:szCs w:val="24"/>
            <w:lang w:val="en-US"/>
          </w:rPr>
          <w:tag w:val="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
          <w:id w:val="-475369803"/>
          <w:placeholder>
            <w:docPart w:val="DefaultPlaceholder_-1854013440"/>
          </w:placeholder>
        </w:sdtPr>
        <w:sdtEndPr>
          <w:rPr>
            <w:rStyle w:val="CommentTextChar"/>
          </w:rPr>
        </w:sdtEndPr>
        <w:sdtContent>
          <w:r w:rsidR="00ED3221" w:rsidRPr="00FC7989">
            <w:rPr>
              <w:rStyle w:val="CommentTextChar"/>
              <w:color w:val="000000"/>
              <w:sz w:val="24"/>
              <w:szCs w:val="24"/>
              <w:lang w:val="en-US"/>
            </w:rPr>
            <w:t>(Kerjasama et al., 2023)</w:t>
          </w:r>
        </w:sdtContent>
      </w:sdt>
      <w:r w:rsidRPr="00FC7989">
        <w:rPr>
          <w:b/>
          <w:bCs/>
          <w:sz w:val="24"/>
          <w:szCs w:val="24"/>
        </w:rPr>
        <w:t>.</w:t>
      </w:r>
    </w:p>
    <w:p w14:paraId="52502195" w14:textId="77777777" w:rsidR="009D7E69" w:rsidRPr="00FC7989" w:rsidRDefault="009D7E69" w:rsidP="00AD3827">
      <w:pPr>
        <w:pStyle w:val="Heading4"/>
        <w:rPr>
          <w:rFonts w:cs="Times New Roman"/>
          <w:szCs w:val="24"/>
        </w:rPr>
      </w:pPr>
      <w:r w:rsidRPr="00FC7989">
        <w:rPr>
          <w:rFonts w:cs="Times New Roman"/>
          <w:szCs w:val="24"/>
          <w:lang w:val="en-US"/>
        </w:rPr>
        <w:t>2.8.2.1</w:t>
      </w:r>
      <w:r w:rsidRPr="00FC7989">
        <w:rPr>
          <w:rFonts w:cs="Times New Roman"/>
          <w:szCs w:val="24"/>
        </w:rPr>
        <w:t xml:space="preserve"> </w:t>
      </w:r>
      <w:r w:rsidRPr="00FC7989">
        <w:rPr>
          <w:rFonts w:cs="Times New Roman"/>
          <w:i/>
          <w:iCs w:val="0"/>
          <w:szCs w:val="24"/>
        </w:rPr>
        <w:t>Use Case Diagram</w:t>
      </w:r>
    </w:p>
    <w:p w14:paraId="6725275F" w14:textId="77777777" w:rsidR="00DE41E5" w:rsidRPr="00FC7989" w:rsidRDefault="00DE41E5" w:rsidP="00DE41E5">
      <w:pPr>
        <w:tabs>
          <w:tab w:val="left" w:pos="0"/>
        </w:tabs>
        <w:ind w:firstLine="709"/>
        <w:jc w:val="both"/>
        <w:rPr>
          <w:sz w:val="24"/>
          <w:szCs w:val="24"/>
        </w:rPr>
      </w:pPr>
      <w:r w:rsidRPr="00FC7989">
        <w:rPr>
          <w:i/>
          <w:iCs/>
          <w:sz w:val="24"/>
          <w:szCs w:val="24"/>
        </w:rPr>
        <w:t>Use Case Diagram</w:t>
      </w:r>
      <w:r w:rsidRPr="00FC7989">
        <w:rPr>
          <w:sz w:val="24"/>
          <w:szCs w:val="24"/>
        </w:rPr>
        <w:t xml:space="preserve"> merupakan diagram UML yang digunakan untuk menggambarkan hubungan antara aktor dengan fungsi-fungsi yang terdapat pada sistem. Diagram ini menunjukkan layanan atau proses yang dapat dilakukan oleh setiap aktor sehingga memudahkan dalam memahami kebutuhan fungsional sistem</w:t>
      </w:r>
      <w:r w:rsidR="00436A56" w:rsidRPr="00057127">
        <w:rPr>
          <w:sz w:val="24"/>
          <w:szCs w:val="24"/>
        </w:rPr>
        <w:t xml:space="preserve"> </w:t>
      </w:r>
      <w:sdt>
        <w:sdtPr>
          <w:rPr>
            <w:color w:val="000000"/>
            <w:sz w:val="24"/>
            <w:szCs w:val="24"/>
            <w:lang w:val="en-US"/>
          </w:rPr>
          <w:tag w:val="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
          <w:id w:val="1312442775"/>
          <w:placeholder>
            <w:docPart w:val="DefaultPlaceholder_-1854013440"/>
          </w:placeholder>
        </w:sdtPr>
        <w:sdtEndPr/>
        <w:sdtContent>
          <w:r w:rsidR="00ED3221" w:rsidRPr="00057127">
            <w:rPr>
              <w:color w:val="000000"/>
              <w:sz w:val="24"/>
              <w:szCs w:val="24"/>
            </w:rPr>
            <w:t>(Daruyani et al., 2024)</w:t>
          </w:r>
        </w:sdtContent>
      </w:sdt>
      <w:r w:rsidRPr="00FC7989">
        <w:rPr>
          <w:sz w:val="24"/>
          <w:szCs w:val="24"/>
        </w:rPr>
        <w:t>.</w:t>
      </w:r>
    </w:p>
    <w:p w14:paraId="17644F71" w14:textId="77777777" w:rsidR="00DE41E5" w:rsidRPr="00057127" w:rsidRDefault="00DE41E5" w:rsidP="000330D9">
      <w:pPr>
        <w:tabs>
          <w:tab w:val="left" w:pos="0"/>
        </w:tabs>
        <w:spacing w:after="120"/>
        <w:ind w:firstLine="709"/>
        <w:jc w:val="both"/>
        <w:rPr>
          <w:b/>
          <w:bCs/>
          <w:sz w:val="24"/>
          <w:szCs w:val="24"/>
        </w:rPr>
      </w:pPr>
      <w:r w:rsidRPr="00FC7989">
        <w:rPr>
          <w:sz w:val="24"/>
          <w:szCs w:val="24"/>
        </w:rPr>
        <w:t xml:space="preserve">Pada penelitian ini, </w:t>
      </w:r>
      <w:r w:rsidRPr="00FC7989">
        <w:rPr>
          <w:i/>
          <w:iCs/>
          <w:sz w:val="24"/>
          <w:szCs w:val="24"/>
        </w:rPr>
        <w:t>Use Case Diagram</w:t>
      </w:r>
      <w:r w:rsidRPr="00FC7989">
        <w:rPr>
          <w:sz w:val="24"/>
          <w:szCs w:val="24"/>
        </w:rPr>
        <w:t xml:space="preserve"> digunakan untuk menggambarkan interaksi antara kepala sekolah, guru, dan administrator dengan Sistem Pendukung Keputusan penilaian kinerja guru berbasis</w:t>
      </w:r>
      <w:r w:rsidR="003E6464" w:rsidRPr="00057127">
        <w:rPr>
          <w:sz w:val="24"/>
          <w:szCs w:val="24"/>
        </w:rPr>
        <w:t xml:space="preserve"> web.</w:t>
      </w:r>
    </w:p>
    <w:p w14:paraId="7E48530D" w14:textId="77777777" w:rsidR="009D7E69" w:rsidRPr="00FC7989" w:rsidRDefault="00DE41E5" w:rsidP="00AD3827">
      <w:pPr>
        <w:pStyle w:val="Heading4"/>
        <w:rPr>
          <w:rFonts w:cs="Times New Roman"/>
          <w:szCs w:val="24"/>
        </w:rPr>
      </w:pPr>
      <w:r w:rsidRPr="00FC7989">
        <w:rPr>
          <w:rFonts w:cs="Times New Roman"/>
          <w:szCs w:val="24"/>
          <w:lang w:val="en-US"/>
        </w:rPr>
        <w:t xml:space="preserve">2.8.2.2 </w:t>
      </w:r>
      <w:r w:rsidRPr="00FC7989">
        <w:rPr>
          <w:rFonts w:cs="Times New Roman"/>
          <w:i/>
          <w:iCs w:val="0"/>
          <w:szCs w:val="24"/>
        </w:rPr>
        <w:t>Activity Diagram</w:t>
      </w:r>
    </w:p>
    <w:p w14:paraId="37A711FC" w14:textId="77777777" w:rsidR="00DE41E5" w:rsidRPr="00FC7989" w:rsidRDefault="00DE41E5" w:rsidP="00DE41E5">
      <w:pPr>
        <w:tabs>
          <w:tab w:val="left" w:pos="0"/>
        </w:tabs>
        <w:ind w:firstLine="567"/>
        <w:jc w:val="both"/>
        <w:rPr>
          <w:sz w:val="24"/>
          <w:szCs w:val="24"/>
        </w:rPr>
      </w:pPr>
      <w:r w:rsidRPr="00FC7989">
        <w:rPr>
          <w:i/>
          <w:iCs/>
          <w:sz w:val="24"/>
          <w:szCs w:val="24"/>
        </w:rPr>
        <w:t>Activity Diagram</w:t>
      </w:r>
      <w:r w:rsidRPr="00FC7989">
        <w:rPr>
          <w:sz w:val="24"/>
          <w:szCs w:val="24"/>
        </w:rPr>
        <w:t xml:space="preserve"> merupakan diagram UML yang digunakan untuk menggambarkan alur aktivitas atau proses bisnis yang terjadi di dalam sistem. Diagram ini menunjukkan urutan aktivitas mulai dari kondisi awal hingga kondisi akhir sehingga memudahkan dalam memahami aliran proses yang terjadi</w:t>
      </w:r>
      <w:r w:rsidR="00132A1D" w:rsidRPr="00FC7989">
        <w:rPr>
          <w:sz w:val="24"/>
          <w:szCs w:val="24"/>
          <w:lang w:val="en-US"/>
        </w:rPr>
        <w:t xml:space="preserve"> </w:t>
      </w:r>
      <w:sdt>
        <w:sdtPr>
          <w:rPr>
            <w:color w:val="000000"/>
            <w:sz w:val="24"/>
            <w:szCs w:val="24"/>
            <w:lang w:val="en-US"/>
          </w:rPr>
          <w:tag w:val="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
          <w:id w:val="-1010839126"/>
          <w:placeholder>
            <w:docPart w:val="DefaultPlaceholder_-1854013440"/>
          </w:placeholder>
        </w:sdtPr>
        <w:sdtEndPr/>
        <w:sdtContent>
          <w:r w:rsidR="00ED3221" w:rsidRPr="00FC7989">
            <w:rPr>
              <w:color w:val="000000"/>
              <w:sz w:val="24"/>
              <w:szCs w:val="24"/>
            </w:rPr>
            <w:t>(</w:t>
          </w:r>
          <w:r w:rsidR="00ED3221" w:rsidRPr="00FC7989">
            <w:rPr>
              <w:i/>
              <w:iCs/>
              <w:color w:val="000000"/>
              <w:sz w:val="24"/>
              <w:szCs w:val="24"/>
            </w:rPr>
            <w:t>About the Unified Modeling Language Specification Version 2.5.1</w:t>
          </w:r>
          <w:r w:rsidR="00ED3221" w:rsidRPr="00FC7989">
            <w:rPr>
              <w:color w:val="000000"/>
              <w:sz w:val="24"/>
              <w:szCs w:val="24"/>
            </w:rPr>
            <w:t>, n.d.-a)</w:t>
          </w:r>
        </w:sdtContent>
      </w:sdt>
      <w:r w:rsidRPr="00FC7989">
        <w:rPr>
          <w:sz w:val="24"/>
          <w:szCs w:val="24"/>
        </w:rPr>
        <w:t>.</w:t>
      </w:r>
    </w:p>
    <w:p w14:paraId="1F69B88E" w14:textId="77777777" w:rsidR="00DE41E5" w:rsidRPr="00FC7989" w:rsidRDefault="00DE41E5" w:rsidP="000330D9">
      <w:pPr>
        <w:tabs>
          <w:tab w:val="left" w:pos="0"/>
        </w:tabs>
        <w:spacing w:after="120"/>
        <w:ind w:firstLine="567"/>
        <w:jc w:val="both"/>
        <w:rPr>
          <w:b/>
          <w:bCs/>
          <w:sz w:val="24"/>
          <w:szCs w:val="24"/>
        </w:rPr>
      </w:pPr>
      <w:r w:rsidRPr="00FC7989">
        <w:rPr>
          <w:sz w:val="24"/>
          <w:szCs w:val="24"/>
        </w:rPr>
        <w:t xml:space="preserve">Pada penelitian ini, </w:t>
      </w:r>
      <w:r w:rsidRPr="00FC7989">
        <w:rPr>
          <w:i/>
          <w:iCs/>
          <w:sz w:val="24"/>
          <w:szCs w:val="24"/>
        </w:rPr>
        <w:t>Activity Diagram</w:t>
      </w:r>
      <w:r w:rsidRPr="00FC7989">
        <w:rPr>
          <w:sz w:val="24"/>
          <w:szCs w:val="24"/>
        </w:rPr>
        <w:t xml:space="preserve"> digunakan untuk menggambarkan alur pengelolaan data guru, proses penilaian kinerja, proses perhitungan metode MOORA, serta penyajian hasil penilaian.</w:t>
      </w:r>
    </w:p>
    <w:p w14:paraId="35D9E86B" w14:textId="77777777" w:rsidR="00DE41E5" w:rsidRPr="00FC7989" w:rsidRDefault="00DE41E5" w:rsidP="00AD3827">
      <w:pPr>
        <w:pStyle w:val="Heading4"/>
        <w:rPr>
          <w:rFonts w:cs="Times New Roman"/>
          <w:szCs w:val="24"/>
        </w:rPr>
      </w:pPr>
      <w:r w:rsidRPr="00057127">
        <w:rPr>
          <w:rFonts w:cs="Times New Roman"/>
          <w:szCs w:val="24"/>
        </w:rPr>
        <w:lastRenderedPageBreak/>
        <w:t>2.8.2.3</w:t>
      </w:r>
      <w:r w:rsidRPr="00FC7989">
        <w:rPr>
          <w:rFonts w:cs="Times New Roman"/>
          <w:szCs w:val="24"/>
        </w:rPr>
        <w:t xml:space="preserve"> </w:t>
      </w:r>
      <w:r w:rsidRPr="00FC7989">
        <w:rPr>
          <w:rFonts w:cs="Times New Roman"/>
          <w:i/>
          <w:iCs w:val="0"/>
          <w:szCs w:val="24"/>
        </w:rPr>
        <w:t>Sequence Diagram</w:t>
      </w:r>
    </w:p>
    <w:p w14:paraId="03B619A1" w14:textId="77777777" w:rsidR="00DE41E5" w:rsidRPr="00FC7989" w:rsidRDefault="00DE41E5" w:rsidP="00DE41E5">
      <w:pPr>
        <w:tabs>
          <w:tab w:val="left" w:pos="0"/>
        </w:tabs>
        <w:ind w:firstLine="709"/>
        <w:jc w:val="both"/>
        <w:rPr>
          <w:sz w:val="24"/>
          <w:szCs w:val="24"/>
        </w:rPr>
      </w:pPr>
      <w:r w:rsidRPr="00FC7989">
        <w:rPr>
          <w:i/>
          <w:iCs/>
          <w:sz w:val="24"/>
          <w:szCs w:val="24"/>
        </w:rPr>
        <w:t>Sequence Diagram</w:t>
      </w:r>
      <w:r w:rsidRPr="00FC7989">
        <w:rPr>
          <w:sz w:val="24"/>
          <w:szCs w:val="24"/>
        </w:rPr>
        <w:t xml:space="preserve"> merupakan diagram UML yang digunakan untuk menggambarkan urutan interaksi antarobjek dalam menjalankan suatu proses pada sistem. Diagram ini memperlihatkan pertukaran pesan antarobjek berdasarkan urutan waktu sehingga memudahkan dalam memahami mekanisme kerja sistem.</w:t>
      </w:r>
    </w:p>
    <w:p w14:paraId="7C01F746" w14:textId="77777777" w:rsidR="00DE41E5" w:rsidRPr="00FC7989" w:rsidRDefault="00DE41E5" w:rsidP="003E6464">
      <w:pPr>
        <w:tabs>
          <w:tab w:val="left" w:pos="0"/>
        </w:tabs>
        <w:spacing w:after="120"/>
        <w:ind w:firstLine="709"/>
        <w:jc w:val="both"/>
        <w:rPr>
          <w:b/>
          <w:bCs/>
          <w:sz w:val="24"/>
          <w:szCs w:val="24"/>
        </w:rPr>
      </w:pPr>
      <w:r w:rsidRPr="00FC7989">
        <w:rPr>
          <w:sz w:val="24"/>
          <w:szCs w:val="24"/>
        </w:rPr>
        <w:t xml:space="preserve">Dalam penelitian ini, </w:t>
      </w:r>
      <w:r w:rsidRPr="00FC7989">
        <w:rPr>
          <w:i/>
          <w:iCs/>
          <w:sz w:val="24"/>
          <w:szCs w:val="24"/>
        </w:rPr>
        <w:t>Sequence Diagram</w:t>
      </w:r>
      <w:r w:rsidRPr="00FC7989">
        <w:rPr>
          <w:sz w:val="24"/>
          <w:szCs w:val="24"/>
        </w:rPr>
        <w:t xml:space="preserve"> digunakan untuk menggambarkan proses interaksi antara pengguna dengan sistem pada saat melakukan pengelolaan data maupun proses penilaian kinerja guru.</w:t>
      </w:r>
    </w:p>
    <w:p w14:paraId="727824B3" w14:textId="77777777" w:rsidR="00DE41E5" w:rsidRPr="00FC7989" w:rsidRDefault="00DE41E5" w:rsidP="00AD3827">
      <w:pPr>
        <w:pStyle w:val="Heading4"/>
        <w:rPr>
          <w:rFonts w:cs="Times New Roman"/>
          <w:szCs w:val="24"/>
        </w:rPr>
      </w:pPr>
      <w:r w:rsidRPr="00FC7989">
        <w:rPr>
          <w:rFonts w:cs="Times New Roman"/>
          <w:szCs w:val="24"/>
          <w:lang w:val="en-US"/>
        </w:rPr>
        <w:t>2.8.2.4</w:t>
      </w:r>
      <w:r w:rsidRPr="00FC7989">
        <w:rPr>
          <w:rFonts w:cs="Times New Roman"/>
          <w:szCs w:val="24"/>
        </w:rPr>
        <w:t xml:space="preserve"> </w:t>
      </w:r>
      <w:r w:rsidRPr="00FC7989">
        <w:rPr>
          <w:rFonts w:cs="Times New Roman"/>
          <w:i/>
          <w:iCs w:val="0"/>
          <w:szCs w:val="24"/>
        </w:rPr>
        <w:t>Class Diagram</w:t>
      </w:r>
    </w:p>
    <w:p w14:paraId="0624D301" w14:textId="77777777" w:rsidR="00DE41E5" w:rsidRPr="00FC7989" w:rsidRDefault="00DE41E5" w:rsidP="00DE41E5">
      <w:pPr>
        <w:tabs>
          <w:tab w:val="left" w:pos="0"/>
        </w:tabs>
        <w:ind w:firstLine="709"/>
        <w:jc w:val="both"/>
        <w:rPr>
          <w:sz w:val="24"/>
          <w:szCs w:val="24"/>
        </w:rPr>
      </w:pPr>
      <w:r w:rsidRPr="00FC7989">
        <w:rPr>
          <w:i/>
          <w:iCs/>
          <w:sz w:val="24"/>
          <w:szCs w:val="24"/>
        </w:rPr>
        <w:t>Class Diagram</w:t>
      </w:r>
      <w:r w:rsidRPr="00FC7989">
        <w:rPr>
          <w:sz w:val="24"/>
          <w:szCs w:val="24"/>
        </w:rPr>
        <w:t xml:space="preserve"> merupakan diagram UML yang digunakan untuk menggambarkan struktur statis sistem yang terdiri atas kelas, atribut, metode, serta hubungan antar kelas. Diagram ini menjadi dasar dalam proses perancangan basis data maupun implementasi sistem berbasis objek</w:t>
      </w:r>
      <w:r w:rsidR="00132A1D" w:rsidRPr="00FC7989">
        <w:rPr>
          <w:sz w:val="24"/>
          <w:szCs w:val="24"/>
          <w:lang w:val="en-US"/>
        </w:rPr>
        <w:t xml:space="preserve"> </w:t>
      </w:r>
      <w:sdt>
        <w:sdtPr>
          <w:rPr>
            <w:color w:val="000000"/>
            <w:sz w:val="24"/>
            <w:szCs w:val="24"/>
            <w:lang w:val="en-US"/>
          </w:rPr>
          <w:tag w:val="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
          <w:id w:val="-188674778"/>
          <w:placeholder>
            <w:docPart w:val="DefaultPlaceholder_-1854013440"/>
          </w:placeholder>
        </w:sdtPr>
        <w:sdtEndPr/>
        <w:sdtContent>
          <w:r w:rsidR="00ED3221" w:rsidRPr="00FC7989">
            <w:rPr>
              <w:color w:val="000000"/>
              <w:sz w:val="24"/>
              <w:szCs w:val="24"/>
            </w:rPr>
            <w:t>Anardani et al., 202)</w:t>
          </w:r>
        </w:sdtContent>
      </w:sdt>
      <w:r w:rsidRPr="00FC7989">
        <w:rPr>
          <w:sz w:val="24"/>
          <w:szCs w:val="24"/>
        </w:rPr>
        <w:t>.</w:t>
      </w:r>
    </w:p>
    <w:p w14:paraId="4DBF7719" w14:textId="77777777" w:rsidR="00DE41E5" w:rsidRPr="00FC7989" w:rsidRDefault="00DE41E5" w:rsidP="003E6464">
      <w:pPr>
        <w:tabs>
          <w:tab w:val="left" w:pos="0"/>
        </w:tabs>
        <w:spacing w:after="120"/>
        <w:ind w:firstLine="709"/>
        <w:jc w:val="both"/>
        <w:rPr>
          <w:sz w:val="24"/>
          <w:szCs w:val="24"/>
        </w:rPr>
      </w:pPr>
      <w:r w:rsidRPr="00FC7989">
        <w:rPr>
          <w:sz w:val="24"/>
          <w:szCs w:val="24"/>
        </w:rPr>
        <w:t xml:space="preserve">Pada penelitian ini, </w:t>
      </w:r>
      <w:r w:rsidRPr="00FC7989">
        <w:rPr>
          <w:i/>
          <w:iCs/>
          <w:sz w:val="24"/>
          <w:szCs w:val="24"/>
        </w:rPr>
        <w:t>Class Diagram</w:t>
      </w:r>
      <w:r w:rsidRPr="00FC7989">
        <w:rPr>
          <w:sz w:val="24"/>
          <w:szCs w:val="24"/>
        </w:rPr>
        <w:t xml:space="preserve"> digunakan untuk menggambarkan struktur kelas yang membangun Sistem Pendukung Keputusan penilaian kinerja guru berbasis web sehingga memudahkan proses implementasi sistem.</w:t>
      </w:r>
    </w:p>
    <w:p w14:paraId="4548DA97" w14:textId="77777777" w:rsidR="00B25CF2" w:rsidRPr="00FC7989" w:rsidRDefault="00B25CF2" w:rsidP="008537B8">
      <w:pPr>
        <w:pStyle w:val="Heading2"/>
        <w:numPr>
          <w:ilvl w:val="0"/>
          <w:numId w:val="8"/>
        </w:numPr>
        <w:spacing w:before="0" w:after="120"/>
        <w:ind w:left="709" w:hanging="720"/>
        <w:rPr>
          <w:rFonts w:cs="Times New Roman"/>
          <w:b w:val="0"/>
          <w:bCs/>
          <w:szCs w:val="24"/>
        </w:rPr>
      </w:pPr>
      <w:r w:rsidRPr="00FC7989">
        <w:rPr>
          <w:rFonts w:cs="Times New Roman"/>
          <w:bCs/>
          <w:szCs w:val="24"/>
          <w:lang w:val="en-US"/>
        </w:rPr>
        <w:t>Pengujian Sistem/</w:t>
      </w:r>
      <w:r w:rsidRPr="00FC7989">
        <w:rPr>
          <w:rFonts w:cs="Times New Roman"/>
          <w:bCs/>
          <w:i/>
          <w:iCs/>
          <w:szCs w:val="24"/>
        </w:rPr>
        <w:t>BlackBox Testing</w:t>
      </w:r>
    </w:p>
    <w:p w14:paraId="16F6AAE6" w14:textId="77777777" w:rsidR="00B25CF2" w:rsidRPr="00FC7989" w:rsidRDefault="00B25CF2" w:rsidP="00AD3827">
      <w:pPr>
        <w:pStyle w:val="Heading3"/>
        <w:rPr>
          <w:rFonts w:cs="Times New Roman"/>
          <w:lang w:val="en-US"/>
        </w:rPr>
      </w:pPr>
      <w:r w:rsidRPr="00FC7989">
        <w:rPr>
          <w:rFonts w:cs="Times New Roman"/>
          <w:lang w:val="en-US"/>
        </w:rPr>
        <w:t>2.9.1</w:t>
      </w:r>
      <w:r w:rsidRPr="00FC7989">
        <w:rPr>
          <w:rFonts w:cs="Times New Roman"/>
          <w:lang w:val="en-US"/>
        </w:rPr>
        <w:tab/>
        <w:t>Pengertian Pengujian Sistem</w:t>
      </w:r>
    </w:p>
    <w:p w14:paraId="1006FD71" w14:textId="77777777" w:rsidR="00B25CF2" w:rsidRPr="00FC7989" w:rsidRDefault="00B25CF2" w:rsidP="00B25CF2">
      <w:pPr>
        <w:tabs>
          <w:tab w:val="left" w:pos="0"/>
        </w:tabs>
        <w:ind w:firstLine="709"/>
        <w:jc w:val="both"/>
        <w:rPr>
          <w:sz w:val="24"/>
          <w:szCs w:val="24"/>
          <w:lang w:val="en-US"/>
        </w:rPr>
      </w:pPr>
      <w:r w:rsidRPr="00FC7989">
        <w:rPr>
          <w:sz w:val="24"/>
          <w:szCs w:val="24"/>
          <w:lang w:val="en-US"/>
        </w:rPr>
        <w:t xml:space="preserve">Pengujian sistem merupakan salah satu tahapan penting dalam proses pengembangan perangkat lunak yang bertujuan untuk memastikan bahwa sistem telah berjalan sesuai dengan kebutuhan dan spesifikasi yang telah ditetapkan. Melalui proses pengujian, setiap fungsi pada sistem dapat diperiksa sehingga kesalahan atau error yang terjadi dapat diketahui sebelum sistem digunakan oleh </w:t>
      </w:r>
      <w:r w:rsidRPr="00FC7989">
        <w:rPr>
          <w:sz w:val="24"/>
          <w:szCs w:val="24"/>
          <w:lang w:val="en-US"/>
        </w:rPr>
        <w:lastRenderedPageBreak/>
        <w:t>pengguna. Pengujian sistem juga bertujuan untuk menjamin bahwa seluruh fitur dapat berjalan dengan baik dan menghasilkan keluaran yang sesuai dengan harapan</w:t>
      </w:r>
      <w:r w:rsidR="00A83502" w:rsidRPr="00FC7989">
        <w:rPr>
          <w:sz w:val="24"/>
          <w:szCs w:val="24"/>
          <w:lang w:val="en-US"/>
        </w:rPr>
        <w:t xml:space="preserve"> </w:t>
      </w:r>
      <w:sdt>
        <w:sdtPr>
          <w:rPr>
            <w:color w:val="000000"/>
            <w:sz w:val="24"/>
            <w:szCs w:val="24"/>
            <w:lang w:val="en-US"/>
          </w:rPr>
          <w:tag w:val="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
          <w:id w:val="-814105073"/>
          <w:placeholder>
            <w:docPart w:val="DefaultPlaceholder_-1854013440"/>
          </w:placeholder>
        </w:sdtPr>
        <w:sdtEndPr/>
        <w:sdtContent>
          <w:r w:rsidR="00ED3221" w:rsidRPr="00FC7989">
            <w:rPr>
              <w:color w:val="000000"/>
              <w:sz w:val="24"/>
              <w:szCs w:val="24"/>
              <w:lang w:val="en-US"/>
            </w:rPr>
            <w:t>(Zidan et al., 2022)</w:t>
          </w:r>
        </w:sdtContent>
      </w:sdt>
      <w:r w:rsidRPr="00FC7989">
        <w:rPr>
          <w:sz w:val="24"/>
          <w:szCs w:val="24"/>
          <w:lang w:val="en-US"/>
        </w:rPr>
        <w:t>.</w:t>
      </w:r>
    </w:p>
    <w:p w14:paraId="7735A141" w14:textId="77777777" w:rsidR="00B25CF2" w:rsidRPr="00057127" w:rsidRDefault="00B25CF2" w:rsidP="00B25CF2">
      <w:pPr>
        <w:tabs>
          <w:tab w:val="left" w:pos="0"/>
        </w:tabs>
        <w:ind w:firstLine="709"/>
        <w:jc w:val="both"/>
        <w:rPr>
          <w:sz w:val="24"/>
          <w:szCs w:val="24"/>
          <w:lang w:val="fi-FI"/>
        </w:rPr>
      </w:pPr>
      <w:r w:rsidRPr="00FC7989">
        <w:rPr>
          <w:sz w:val="24"/>
          <w:szCs w:val="24"/>
          <w:lang w:val="en-US"/>
        </w:rPr>
        <w:t xml:space="preserve">Pengujian dilakukan untuk mengevaluasi kualitas perangkat lunak dari berbagai aspek, seperti fungsionalitas, keandalan, dan kesesuaian terhadap kebutuhan pengguna. Hasil pengujian menjadi dasar dalam menentukan apakah sistem telah layak untuk diimplementasikan atau masih memerlukan perbaikan. </w:t>
      </w:r>
      <w:r w:rsidRPr="00057127">
        <w:rPr>
          <w:sz w:val="24"/>
          <w:szCs w:val="24"/>
          <w:lang w:val="fi-FI"/>
        </w:rPr>
        <w:t>Oleh karena itu, proses pengujian merupakan bagian yang tidak dapat dipisahkan dari pengembangan perangkat lunak</w:t>
      </w:r>
      <w:r w:rsidR="008351CD" w:rsidRPr="00057127">
        <w:rPr>
          <w:sz w:val="24"/>
          <w:szCs w:val="24"/>
          <w:lang w:val="fi-FI"/>
        </w:rPr>
        <w:t xml:space="preserve"> </w:t>
      </w:r>
      <w:sdt>
        <w:sdtPr>
          <w:rPr>
            <w:color w:val="000000"/>
            <w:sz w:val="24"/>
            <w:szCs w:val="24"/>
            <w:lang w:val="en-US"/>
          </w:rPr>
          <w:tag w:val="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331330420"/>
          <w:placeholder>
            <w:docPart w:val="DefaultPlaceholder_-1854013440"/>
          </w:placeholder>
        </w:sdtPr>
        <w:sdtEndPr/>
        <w:sdtContent>
          <w:r w:rsidR="00ED3221" w:rsidRPr="00057127">
            <w:rPr>
              <w:color w:val="000000"/>
              <w:sz w:val="24"/>
              <w:szCs w:val="24"/>
              <w:lang w:val="fi-FI"/>
            </w:rPr>
            <w:t>(Pressman et al.,2020)</w:t>
          </w:r>
        </w:sdtContent>
      </w:sdt>
      <w:r w:rsidRPr="00057127">
        <w:rPr>
          <w:sz w:val="24"/>
          <w:szCs w:val="24"/>
          <w:lang w:val="fi-FI"/>
        </w:rPr>
        <w:t>.</w:t>
      </w:r>
    </w:p>
    <w:p w14:paraId="5F782635" w14:textId="77777777"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Dalam penelitian ini, pengujian sistem dilakukan untuk memastikan bahwa seluruh fitur pada Sistem Pendukung Keputusan penilaian kinerja guru berbasis web telah berfungsi sesuai dengan kebutuhan pengguna. Pengujian difokuskan pada setiap fungsi sistem sehingga proses pengelolaan data, perhitungan metode MOORA, hingga penyajian hasil penilaian dapat berjalan dengan baik.</w:t>
      </w:r>
    </w:p>
    <w:p w14:paraId="1F5EB92A" w14:textId="77777777" w:rsidR="00B25CF2" w:rsidRPr="00FC7989" w:rsidRDefault="00B25CF2" w:rsidP="00AD3827">
      <w:pPr>
        <w:pStyle w:val="Heading3"/>
        <w:rPr>
          <w:rFonts w:cs="Times New Roman"/>
        </w:rPr>
      </w:pPr>
      <w:r w:rsidRPr="00057127">
        <w:rPr>
          <w:rFonts w:cs="Times New Roman"/>
          <w:lang w:val="fi-FI"/>
        </w:rPr>
        <w:t>2.9.2</w:t>
      </w:r>
      <w:r w:rsidRPr="00057127">
        <w:rPr>
          <w:rFonts w:cs="Times New Roman"/>
          <w:lang w:val="fi-FI"/>
        </w:rPr>
        <w:tab/>
      </w:r>
      <w:r w:rsidRPr="00FC7989">
        <w:rPr>
          <w:rFonts w:cs="Times New Roman"/>
          <w:i/>
          <w:iCs/>
        </w:rPr>
        <w:t>BlackBox Testing</w:t>
      </w:r>
    </w:p>
    <w:p w14:paraId="0FF2480B" w14:textId="77777777" w:rsidR="00B25CF2" w:rsidRPr="00057127" w:rsidRDefault="00C25F74" w:rsidP="00B25CF2">
      <w:pPr>
        <w:tabs>
          <w:tab w:val="left" w:pos="0"/>
        </w:tabs>
        <w:ind w:firstLine="709"/>
        <w:jc w:val="both"/>
        <w:rPr>
          <w:sz w:val="24"/>
          <w:szCs w:val="24"/>
          <w:lang w:val="fi-FI"/>
        </w:rPr>
      </w:pPr>
      <w:r w:rsidRPr="00057127">
        <w:rPr>
          <w:i/>
          <w:iCs/>
          <w:sz w:val="24"/>
          <w:szCs w:val="24"/>
          <w:lang w:val="fi-FI"/>
        </w:rPr>
        <w:t>Black Box Testing</w:t>
      </w:r>
      <w:r w:rsidR="00B25CF2" w:rsidRPr="00057127">
        <w:rPr>
          <w:sz w:val="24"/>
          <w:szCs w:val="24"/>
          <w:lang w:val="fi-FI"/>
        </w:rPr>
        <w:t xml:space="preserve"> merupakan salah satu metode pengujian perangkat lunak yang berfokus pada pengujian fungsi sistem tanpa memperhatikan struktur kode program atau proses internal yang terdapat di dalamnya. Pengujian dilakukan dengan memberikan data masukan (</w:t>
      </w:r>
      <w:r w:rsidR="00B25CF2" w:rsidRPr="00057127">
        <w:rPr>
          <w:i/>
          <w:iCs/>
          <w:sz w:val="24"/>
          <w:szCs w:val="24"/>
          <w:lang w:val="fi-FI"/>
        </w:rPr>
        <w:t>input</w:t>
      </w:r>
      <w:r w:rsidR="00B25CF2" w:rsidRPr="00057127">
        <w:rPr>
          <w:sz w:val="24"/>
          <w:szCs w:val="24"/>
          <w:lang w:val="fi-FI"/>
        </w:rPr>
        <w:t>) kepada sistem, kemudian mengamati apakah keluaran (</w:t>
      </w:r>
      <w:r w:rsidRPr="00057127">
        <w:rPr>
          <w:i/>
          <w:iCs/>
          <w:sz w:val="24"/>
          <w:szCs w:val="24"/>
          <w:lang w:val="fi-FI"/>
        </w:rPr>
        <w:t>output</w:t>
      </w:r>
      <w:r w:rsidR="00B25CF2" w:rsidRPr="00057127">
        <w:rPr>
          <w:sz w:val="24"/>
          <w:szCs w:val="24"/>
          <w:lang w:val="fi-FI"/>
        </w:rPr>
        <w:t xml:space="preserve">) yang dihasilkan telah sesuai dengan hasil yang diharapkan. Dengan demikian, </w:t>
      </w:r>
      <w:r w:rsidR="00B25CF2" w:rsidRPr="00057127">
        <w:rPr>
          <w:i/>
          <w:iCs/>
          <w:sz w:val="24"/>
          <w:szCs w:val="24"/>
          <w:lang w:val="fi-FI"/>
        </w:rPr>
        <w:t>BlackBox Testing</w:t>
      </w:r>
      <w:r w:rsidR="00B25CF2" w:rsidRPr="00057127">
        <w:rPr>
          <w:sz w:val="24"/>
          <w:szCs w:val="24"/>
          <w:lang w:val="fi-FI"/>
        </w:rPr>
        <w:t xml:space="preserve"> lebih menitikberatkan pada pengujian fungsionalitas sistem berdasarkan kebutuhan pengguna</w:t>
      </w:r>
      <w:r w:rsidR="008351CD" w:rsidRPr="00057127">
        <w:rPr>
          <w:sz w:val="24"/>
          <w:szCs w:val="24"/>
          <w:lang w:val="fi-FI"/>
        </w:rPr>
        <w:t xml:space="preserve"> </w:t>
      </w:r>
      <w:sdt>
        <w:sdtPr>
          <w:rPr>
            <w:color w:val="000000"/>
            <w:sz w:val="24"/>
            <w:szCs w:val="24"/>
            <w:lang w:val="en-US"/>
          </w:rPr>
          <w:tag w:val="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606728043"/>
          <w:placeholder>
            <w:docPart w:val="A207E5E6575D409396139245272CDDCE"/>
          </w:placeholder>
        </w:sdtPr>
        <w:sdtEndPr/>
        <w:sdtContent>
          <w:r w:rsidR="00ED3221" w:rsidRPr="00057127">
            <w:rPr>
              <w:color w:val="000000"/>
              <w:sz w:val="24"/>
              <w:szCs w:val="24"/>
              <w:lang w:val="fi-FI"/>
            </w:rPr>
            <w:t>(Pressman et al.,2020)</w:t>
          </w:r>
        </w:sdtContent>
      </w:sdt>
      <w:r w:rsidR="00B25CF2" w:rsidRPr="00057127">
        <w:rPr>
          <w:sz w:val="24"/>
          <w:szCs w:val="24"/>
          <w:lang w:val="fi-FI"/>
        </w:rPr>
        <w:t>.</w:t>
      </w:r>
    </w:p>
    <w:p w14:paraId="5CC281EC" w14:textId="77777777" w:rsidR="00B25CF2" w:rsidRPr="00057127" w:rsidRDefault="00B25CF2" w:rsidP="00B25CF2">
      <w:pPr>
        <w:tabs>
          <w:tab w:val="left" w:pos="0"/>
        </w:tabs>
        <w:ind w:firstLine="709"/>
        <w:jc w:val="both"/>
        <w:rPr>
          <w:sz w:val="24"/>
          <w:szCs w:val="24"/>
          <w:lang w:val="fi-FI"/>
        </w:rPr>
      </w:pPr>
      <w:r w:rsidRPr="00057127">
        <w:rPr>
          <w:sz w:val="24"/>
          <w:szCs w:val="24"/>
          <w:lang w:val="fi-FI"/>
        </w:rPr>
        <w:lastRenderedPageBreak/>
        <w:t xml:space="preserve">Pada metode </w:t>
      </w:r>
      <w:r w:rsidRPr="00057127">
        <w:rPr>
          <w:i/>
          <w:iCs/>
          <w:sz w:val="24"/>
          <w:szCs w:val="24"/>
          <w:lang w:val="fi-FI"/>
        </w:rPr>
        <w:t>BlackBox Testing</w:t>
      </w:r>
      <w:r w:rsidRPr="00057127">
        <w:rPr>
          <w:sz w:val="24"/>
          <w:szCs w:val="24"/>
          <w:lang w:val="fi-FI"/>
        </w:rPr>
        <w:t>, setiap fitur diuji berdasarkan skenario pengujian yang telah ditentukan. Penguji hanya memeriksa apakah fungsi sistem berjalan dengan benar sesuai spesifikasi tanpa mengetahui bagaimana proses tersebut diimplementasikan di dalam program. Pendekatan ini banyak digunakan karena relatif sederhana, mudah diterapkan, serta mampu mengidentifikasi kesalahan pada fungsi-fungsi utama sistem</w:t>
      </w:r>
      <w:r w:rsidR="008351CD" w:rsidRPr="00057127">
        <w:rPr>
          <w:sz w:val="24"/>
          <w:szCs w:val="24"/>
          <w:lang w:val="fi-FI"/>
        </w:rPr>
        <w:t xml:space="preserve"> </w:t>
      </w:r>
      <w:sdt>
        <w:sdtPr>
          <w:rPr>
            <w:color w:val="000000"/>
            <w:sz w:val="24"/>
            <w:szCs w:val="24"/>
            <w:lang w:val="en-US"/>
          </w:rPr>
          <w:tag w:val="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2137248460"/>
          <w:placeholder>
            <w:docPart w:val="2C7161387DC8442D9290884DFFCA5A0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2CFF0FDB" w14:textId="77777777" w:rsidR="00B25CF2" w:rsidRPr="00057127" w:rsidRDefault="00B25CF2" w:rsidP="003E6464">
      <w:pPr>
        <w:tabs>
          <w:tab w:val="left" w:pos="0"/>
        </w:tabs>
        <w:spacing w:after="120"/>
        <w:ind w:firstLine="709"/>
        <w:jc w:val="both"/>
        <w:rPr>
          <w:sz w:val="24"/>
          <w:szCs w:val="24"/>
          <w:lang w:val="fi-FI"/>
        </w:rPr>
      </w:pPr>
      <w:r w:rsidRPr="00057127">
        <w:rPr>
          <w:sz w:val="24"/>
          <w:szCs w:val="24"/>
          <w:lang w:val="fi-FI"/>
        </w:rPr>
        <w:t xml:space="preserve">Dalam penelitian ini, metode </w:t>
      </w:r>
      <w:r w:rsidR="00C25F74" w:rsidRPr="00057127">
        <w:rPr>
          <w:i/>
          <w:iCs/>
          <w:sz w:val="24"/>
          <w:szCs w:val="24"/>
          <w:lang w:val="fi-FI"/>
        </w:rPr>
        <w:t>Black Box Testing</w:t>
      </w:r>
      <w:r w:rsidRPr="00057127">
        <w:rPr>
          <w:sz w:val="24"/>
          <w:szCs w:val="24"/>
          <w:lang w:val="fi-FI"/>
        </w:rPr>
        <w:t xml:space="preserve"> digunakan untuk menguji seluruh fungsi pada Sistem Pendukung Keputusan penilaian kinerja guru berbasis web. Pengujian dilakukan terhadap fitur </w:t>
      </w:r>
      <w:r w:rsidR="00B01218" w:rsidRPr="00B01218">
        <w:rPr>
          <w:i/>
          <w:iCs/>
          <w:sz w:val="24"/>
          <w:szCs w:val="24"/>
          <w:lang w:val="fi-FI"/>
        </w:rPr>
        <w:t>Login</w:t>
      </w:r>
      <w:r w:rsidRPr="00057127">
        <w:rPr>
          <w:sz w:val="24"/>
          <w:szCs w:val="24"/>
          <w:lang w:val="fi-FI"/>
        </w:rPr>
        <w:t>, pengelolaan data guru, pengelolaan data kriteria, proses penilaian, perhitungan metode MOORA, serta penyajian laporan hasil penilaian. Hasil pengujian digunakan untuk memastikan bahwa seluruh fungsi sistem telah berjalan sesuai dengan kebutuhan pengguna.</w:t>
      </w:r>
    </w:p>
    <w:p w14:paraId="50100539" w14:textId="77777777" w:rsidR="00B25CF2" w:rsidRPr="00FC7989" w:rsidRDefault="00B25CF2" w:rsidP="00AD3827">
      <w:pPr>
        <w:pStyle w:val="Heading3"/>
        <w:rPr>
          <w:rFonts w:cs="Times New Roman"/>
        </w:rPr>
      </w:pPr>
      <w:r w:rsidRPr="00057127">
        <w:rPr>
          <w:rFonts w:cs="Times New Roman"/>
          <w:lang w:val="fi-FI"/>
        </w:rPr>
        <w:t>2.9.3</w:t>
      </w:r>
      <w:r w:rsidR="00AE6488" w:rsidRPr="00057127">
        <w:rPr>
          <w:rFonts w:cs="Times New Roman"/>
          <w:lang w:val="fi-FI"/>
        </w:rPr>
        <w:tab/>
      </w:r>
      <w:r w:rsidRPr="00057127">
        <w:rPr>
          <w:rFonts w:cs="Times New Roman"/>
          <w:lang w:val="fi-FI"/>
        </w:rPr>
        <w:t xml:space="preserve">Kelebihan </w:t>
      </w:r>
      <w:r w:rsidRPr="00FC7989">
        <w:rPr>
          <w:rFonts w:cs="Times New Roman"/>
          <w:i/>
          <w:iCs/>
        </w:rPr>
        <w:t>BlackBox Testing</w:t>
      </w:r>
    </w:p>
    <w:p w14:paraId="11A52C2F" w14:textId="77777777" w:rsidR="00AE6488" w:rsidRPr="00057127" w:rsidRDefault="00AE6488" w:rsidP="00AE6488">
      <w:pPr>
        <w:tabs>
          <w:tab w:val="left" w:pos="0"/>
        </w:tabs>
        <w:ind w:firstLine="709"/>
        <w:jc w:val="both"/>
        <w:rPr>
          <w:sz w:val="24"/>
          <w:szCs w:val="24"/>
          <w:lang w:val="fi-FI"/>
        </w:rPr>
      </w:pPr>
      <w:r w:rsidRPr="00057127">
        <w:rPr>
          <w:sz w:val="24"/>
          <w:szCs w:val="24"/>
          <w:lang w:val="fi-FI"/>
        </w:rPr>
        <w:t xml:space="preserve">Metode </w:t>
      </w:r>
      <w:r w:rsidRPr="00057127">
        <w:rPr>
          <w:i/>
          <w:iCs/>
          <w:sz w:val="24"/>
          <w:szCs w:val="24"/>
          <w:lang w:val="fi-FI"/>
        </w:rPr>
        <w:t>BlackBox Testing</w:t>
      </w:r>
      <w:r w:rsidRPr="00057127">
        <w:rPr>
          <w:sz w:val="24"/>
          <w:szCs w:val="24"/>
          <w:lang w:val="fi-FI"/>
        </w:rPr>
        <w:t xml:space="preserve"> memiliki beberapa kelebihan yang menjadikannya banyak digunakan dalam proses pengujian perangkat lunak. Salah satu kelebihannya adalah pengujian dapat dilakukan tanpa harus mengetahui struktur kode program sehingga lebih berfokus pada fungsi yang dirasakan oleh pengguna. Selain itu, metode ini mampu mengidentifikasi kesalahan pada antarmuka, validasi masukan, proses pengolahan data, maupun keluaran sistem secara efektif</w:t>
      </w:r>
      <w:r w:rsidR="008351CD" w:rsidRPr="00057127">
        <w:rPr>
          <w:sz w:val="24"/>
          <w:szCs w:val="24"/>
          <w:lang w:val="fi-FI"/>
        </w:rPr>
        <w:t xml:space="preserve"> </w:t>
      </w:r>
      <w:sdt>
        <w:sdtPr>
          <w:rPr>
            <w:color w:val="000000"/>
            <w:sz w:val="24"/>
            <w:szCs w:val="24"/>
            <w:lang w:val="en-US"/>
          </w:rPr>
          <w:tag w:val="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
          <w:id w:val="1961752555"/>
          <w:placeholder>
            <w:docPart w:val="494BE15CABDA43918C500A5C1867834C"/>
          </w:placeholder>
        </w:sdtPr>
        <w:sdtEndPr/>
        <w:sdtContent>
          <w:r w:rsidR="00ED3221" w:rsidRPr="00057127">
            <w:rPr>
              <w:color w:val="000000"/>
              <w:sz w:val="24"/>
              <w:szCs w:val="24"/>
              <w:lang w:val="fi-FI"/>
            </w:rPr>
            <w:t>(Pressman et al.,2020)</w:t>
          </w:r>
        </w:sdtContent>
      </w:sdt>
      <w:r w:rsidR="008351CD" w:rsidRPr="00057127">
        <w:rPr>
          <w:sz w:val="24"/>
          <w:szCs w:val="24"/>
          <w:lang w:val="fi-FI"/>
        </w:rPr>
        <w:t>.</w:t>
      </w:r>
      <w:r w:rsidRPr="00057127">
        <w:rPr>
          <w:sz w:val="24"/>
          <w:szCs w:val="24"/>
          <w:lang w:val="fi-FI"/>
        </w:rPr>
        <w:t>.</w:t>
      </w:r>
    </w:p>
    <w:p w14:paraId="089CBDB3" w14:textId="77777777" w:rsidR="00AE6488" w:rsidRPr="00057127" w:rsidRDefault="00C25F74" w:rsidP="003E6464">
      <w:pPr>
        <w:tabs>
          <w:tab w:val="left" w:pos="0"/>
        </w:tabs>
        <w:spacing w:after="120"/>
        <w:ind w:firstLine="709"/>
        <w:jc w:val="both"/>
        <w:rPr>
          <w:sz w:val="24"/>
          <w:szCs w:val="24"/>
          <w:lang w:val="fi-FI"/>
        </w:rPr>
      </w:pPr>
      <w:r w:rsidRPr="00057127">
        <w:rPr>
          <w:i/>
          <w:iCs/>
          <w:sz w:val="24"/>
          <w:szCs w:val="24"/>
          <w:lang w:val="fi-FI"/>
        </w:rPr>
        <w:t>Black Box Testing</w:t>
      </w:r>
      <w:r w:rsidR="00AE6488" w:rsidRPr="00057127">
        <w:rPr>
          <w:sz w:val="24"/>
          <w:szCs w:val="24"/>
          <w:lang w:val="fi-FI"/>
        </w:rPr>
        <w:t xml:space="preserve"> juga mudah diterapkan karena pengujian dilakukan berdasarkan kebutuhan fungsional yang telah ditetapkan. Setiap skenario pengujian dapat disusun sesuai dengan fungsi sistem sehingga hasil pengujian lebih mudah </w:t>
      </w:r>
      <w:r w:rsidR="00AE6488" w:rsidRPr="00057127">
        <w:rPr>
          <w:sz w:val="24"/>
          <w:szCs w:val="24"/>
          <w:lang w:val="fi-FI"/>
        </w:rPr>
        <w:lastRenderedPageBreak/>
        <w:t>dianalisis. Oleh karena itu, metode ini sangat sesuai digunakan untuk menguji aplikasi berbasis web yang memiliki banyak fitur dan interaksi dengan pengguna.</w:t>
      </w:r>
    </w:p>
    <w:p w14:paraId="00263F78" w14:textId="77777777" w:rsidR="00AE6488" w:rsidRPr="00FC7989" w:rsidRDefault="00AE6488" w:rsidP="00AD3827">
      <w:pPr>
        <w:pStyle w:val="Heading3"/>
        <w:rPr>
          <w:rFonts w:cs="Times New Roman"/>
        </w:rPr>
      </w:pPr>
      <w:r w:rsidRPr="00057127">
        <w:rPr>
          <w:rFonts w:cs="Times New Roman"/>
          <w:lang w:val="fi-FI"/>
        </w:rPr>
        <w:t>2.9.4</w:t>
      </w:r>
      <w:r w:rsidRPr="00057127">
        <w:rPr>
          <w:rFonts w:cs="Times New Roman"/>
          <w:lang w:val="fi-FI"/>
        </w:rPr>
        <w:tab/>
      </w:r>
      <w:r w:rsidRPr="00FC7989">
        <w:rPr>
          <w:rFonts w:cs="Times New Roman"/>
        </w:rPr>
        <w:t xml:space="preserve">Hubungan </w:t>
      </w:r>
      <w:r w:rsidRPr="00FC7989">
        <w:rPr>
          <w:rFonts w:cs="Times New Roman"/>
          <w:i/>
          <w:iCs/>
        </w:rPr>
        <w:t>BlackBox Testing</w:t>
      </w:r>
      <w:r w:rsidRPr="00FC7989">
        <w:rPr>
          <w:rFonts w:cs="Times New Roman"/>
        </w:rPr>
        <w:t xml:space="preserve"> dengan Penelitian</w:t>
      </w:r>
    </w:p>
    <w:p w14:paraId="565D7DFD" w14:textId="77777777" w:rsidR="00AE6488" w:rsidRPr="00057127" w:rsidRDefault="00AE6488" w:rsidP="00AE6488">
      <w:pPr>
        <w:ind w:firstLine="709"/>
        <w:jc w:val="both"/>
        <w:rPr>
          <w:sz w:val="24"/>
          <w:szCs w:val="24"/>
          <w:lang w:val="fi-FI"/>
        </w:rPr>
      </w:pPr>
      <w:r w:rsidRPr="00057127">
        <w:rPr>
          <w:sz w:val="24"/>
          <w:szCs w:val="24"/>
          <w:lang w:val="fi-FI"/>
        </w:rPr>
        <w:t xml:space="preserve">Pada penelitian ini, </w:t>
      </w:r>
      <w:r w:rsidRPr="00057127">
        <w:rPr>
          <w:i/>
          <w:iCs/>
          <w:sz w:val="24"/>
          <w:szCs w:val="24"/>
          <w:lang w:val="fi-FI"/>
        </w:rPr>
        <w:t>BlackBox Testing</w:t>
      </w:r>
      <w:r w:rsidRPr="00057127">
        <w:rPr>
          <w:sz w:val="24"/>
          <w:szCs w:val="24"/>
          <w:lang w:val="fi-FI"/>
        </w:rPr>
        <w:t xml:space="preserve"> digunakan sebagai metode pengujian untuk mengevaluasi seluruh fungsi yang terdapat pada Sistem Pendukung Keputusan penilaian kinerja guru berbasis web. Pengujian dilakukan setelah proses implementasi sistem selesai sehingga setiap fitur dapat diuji berdasarkan skenario yang telah disusun. Fokus pengujian meliputi proses autentikasi pengguna, pengelolaan </w:t>
      </w:r>
      <w:r w:rsidR="00C25F74" w:rsidRPr="00057127">
        <w:rPr>
          <w:i/>
          <w:iCs/>
          <w:sz w:val="24"/>
          <w:szCs w:val="24"/>
          <w:lang w:val="fi-FI"/>
        </w:rPr>
        <w:t>data master</w:t>
      </w:r>
      <w:r w:rsidRPr="00057127">
        <w:rPr>
          <w:sz w:val="24"/>
          <w:szCs w:val="24"/>
          <w:lang w:val="fi-FI"/>
        </w:rPr>
        <w:t>, proses penilaian kinerja guru, perhitungan metode MOORA, serta penyajian hasil pemeringkatan</w:t>
      </w:r>
      <w:r w:rsidR="008351CD" w:rsidRPr="00057127">
        <w:rPr>
          <w:sz w:val="24"/>
          <w:szCs w:val="24"/>
          <w:lang w:val="fi-FI"/>
        </w:rPr>
        <w:t xml:space="preserve"> </w:t>
      </w:r>
      <w:sdt>
        <w:sdtPr>
          <w:rPr>
            <w:color w:val="000000"/>
            <w:sz w:val="24"/>
            <w:szCs w:val="24"/>
            <w:lang w:val="en-US"/>
          </w:rPr>
          <w:tag w:val="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
          <w:id w:val="-1699151596"/>
          <w:placeholder>
            <w:docPart w:val="DefaultPlaceholder_-1854013440"/>
          </w:placeholder>
        </w:sdtPr>
        <w:sdtEndPr/>
        <w:sdtContent>
          <w:r w:rsidR="00ED3221" w:rsidRPr="00057127">
            <w:rPr>
              <w:color w:val="000000"/>
              <w:sz w:val="24"/>
              <w:szCs w:val="24"/>
              <w:lang w:val="fi-FI"/>
            </w:rPr>
            <w:t>(Latifah et al., 2026)</w:t>
          </w:r>
        </w:sdtContent>
      </w:sdt>
      <w:r w:rsidRPr="00057127">
        <w:rPr>
          <w:sz w:val="24"/>
          <w:szCs w:val="24"/>
          <w:lang w:val="fi-FI"/>
        </w:rPr>
        <w:t>.</w:t>
      </w:r>
    </w:p>
    <w:p w14:paraId="5BB730DF" w14:textId="77777777" w:rsidR="00AE6488" w:rsidRPr="00057127" w:rsidRDefault="00AE6488" w:rsidP="003E6464">
      <w:pPr>
        <w:spacing w:after="120"/>
        <w:ind w:firstLine="709"/>
        <w:jc w:val="both"/>
        <w:rPr>
          <w:sz w:val="24"/>
          <w:szCs w:val="24"/>
          <w:lang w:val="fi-FI"/>
        </w:rPr>
      </w:pPr>
      <w:r w:rsidRPr="00057127">
        <w:rPr>
          <w:sz w:val="24"/>
          <w:szCs w:val="24"/>
          <w:lang w:val="fi-FI"/>
        </w:rPr>
        <w:t xml:space="preserve">Melalui penerapan </w:t>
      </w:r>
      <w:r w:rsidRPr="00057127">
        <w:rPr>
          <w:i/>
          <w:iCs/>
          <w:sz w:val="24"/>
          <w:szCs w:val="24"/>
          <w:lang w:val="fi-FI"/>
        </w:rPr>
        <w:t>BlackBox Testing,</w:t>
      </w:r>
      <w:r w:rsidRPr="00057127">
        <w:rPr>
          <w:sz w:val="24"/>
          <w:szCs w:val="24"/>
          <w:lang w:val="fi-FI"/>
        </w:rPr>
        <w:t xml:space="preserve"> peneliti dapat mengetahui apakah setiap fungsi sistem telah berjalan sesuai dengan kebutuhan yang telah ditetapkan. Dengan demikian, sistem yang dikembangkan diharapkan memiliki tingkat keandalan yang baik dan dapat digunakan sebagai media pendukung dalam proses penilaian kinerja guru di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4364F0" w:rsidRPr="00057127">
        <w:rPr>
          <w:i/>
          <w:iCs/>
          <w:sz w:val="24"/>
          <w:szCs w:val="24"/>
          <w:lang w:val="fi-FI"/>
        </w:rPr>
        <w:t>.</w:t>
      </w:r>
    </w:p>
    <w:p w14:paraId="1DDABAB3" w14:textId="77777777" w:rsidR="00AE6488" w:rsidRPr="00057127" w:rsidRDefault="00AD3827" w:rsidP="00AD3827">
      <w:pPr>
        <w:pStyle w:val="Heading2"/>
        <w:ind w:left="709" w:hanging="709"/>
        <w:rPr>
          <w:rFonts w:cs="Times New Roman"/>
          <w:b w:val="0"/>
          <w:szCs w:val="24"/>
          <w:lang w:val="fi-FI"/>
        </w:rPr>
      </w:pPr>
      <w:r w:rsidRPr="00057127">
        <w:rPr>
          <w:rFonts w:cs="Times New Roman"/>
          <w:szCs w:val="24"/>
          <w:lang w:val="fi-FI"/>
        </w:rPr>
        <w:t>2.10</w:t>
      </w:r>
      <w:r w:rsidRPr="00057127">
        <w:rPr>
          <w:rFonts w:cs="Times New Roman"/>
          <w:szCs w:val="24"/>
          <w:lang w:val="fi-FI"/>
        </w:rPr>
        <w:tab/>
      </w:r>
      <w:r w:rsidR="00AE6488" w:rsidRPr="00057127">
        <w:rPr>
          <w:rFonts w:cs="Times New Roman"/>
          <w:szCs w:val="24"/>
          <w:lang w:val="fi-FI"/>
        </w:rPr>
        <w:t>Kerangka Pemikiran</w:t>
      </w:r>
    </w:p>
    <w:p w14:paraId="6B3916C7" w14:textId="77777777" w:rsidR="00AE6488" w:rsidRPr="00057127" w:rsidRDefault="00285CD4" w:rsidP="00AE6488">
      <w:pPr>
        <w:ind w:firstLine="709"/>
        <w:jc w:val="both"/>
        <w:rPr>
          <w:sz w:val="24"/>
          <w:szCs w:val="24"/>
          <w:lang w:val="fi-FI"/>
        </w:rPr>
      </w:pPr>
      <w:r w:rsidRPr="00057127">
        <w:rPr>
          <w:sz w:val="24"/>
          <w:szCs w:val="24"/>
          <w:lang w:val="fi-FI"/>
        </w:rPr>
        <w:t xml:space="preserve">Kerangka pemikiran merupakan gambaran konseptual yang menjelaskan hubungan secara logis antara permasalahan penelitian, landasan teori, metode penelitian, proses pengembangan sistem, hingga solusi yang dihasilkan. Kerangka pemikiran disusun sebagai pedoman agar penelitian dilaksanakan secara sistematis dan terarah sesuai dengan tujuan yang telah ditetapkan. Selain itu, kerangka pemikiran membantu peneliti dalam menjelaskan keterkaitan antara identifikasi </w:t>
      </w:r>
      <w:r w:rsidRPr="00057127">
        <w:rPr>
          <w:sz w:val="24"/>
          <w:szCs w:val="24"/>
          <w:lang w:val="fi-FI"/>
        </w:rPr>
        <w:lastRenderedPageBreak/>
        <w:t>masalah, teori yang digunakan, metodologi penelitian, dan hasil yang diharapkan sehingga penelitian memiliki dasar ilmiah yang jelas</w:t>
      </w:r>
      <w:r w:rsidR="00162ED1" w:rsidRPr="00057127">
        <w:rPr>
          <w:sz w:val="24"/>
          <w:szCs w:val="24"/>
          <w:lang w:val="fi-FI"/>
        </w:rPr>
        <w:t xml:space="preserve"> </w:t>
      </w:r>
      <w:sdt>
        <w:sdtPr>
          <w:rPr>
            <w:color w:val="000000"/>
            <w:sz w:val="24"/>
            <w:szCs w:val="24"/>
            <w:lang w:val="en-US"/>
          </w:rPr>
          <w:tag w:val="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
          <w:id w:val="1737512498"/>
          <w:placeholder>
            <w:docPart w:val="DefaultPlaceholder_-1854013440"/>
          </w:placeholder>
        </w:sdtPr>
        <w:sdtEndPr/>
        <w:sdtContent>
          <w:r w:rsidR="00ED3221" w:rsidRPr="00057127">
            <w:rPr>
              <w:color w:val="000000"/>
              <w:sz w:val="24"/>
              <w:szCs w:val="24"/>
              <w:lang w:val="fi-FI"/>
            </w:rPr>
            <w:t>(Akhsan et al., 2025)</w:t>
          </w:r>
        </w:sdtContent>
      </w:sdt>
      <w:r w:rsidRPr="00057127">
        <w:rPr>
          <w:sz w:val="24"/>
          <w:szCs w:val="24"/>
          <w:lang w:val="fi-FI"/>
        </w:rPr>
        <w:t>.</w:t>
      </w:r>
    </w:p>
    <w:p w14:paraId="082BC183" w14:textId="77777777" w:rsidR="00285CD4" w:rsidRPr="00057127" w:rsidRDefault="00AC3D37" w:rsidP="00AE6488">
      <w:pPr>
        <w:ind w:firstLine="709"/>
        <w:jc w:val="both"/>
        <w:rPr>
          <w:sz w:val="24"/>
          <w:szCs w:val="24"/>
          <w:lang w:val="fi-FI"/>
        </w:rPr>
      </w:pPr>
      <w:r w:rsidRPr="00057127">
        <w:rPr>
          <w:sz w:val="24"/>
          <w:szCs w:val="24"/>
          <w:lang w:val="fi-FI"/>
        </w:rPr>
        <w:t xml:space="preserve">Pada penelitian ini, permasalahan utama yang dihadapi oleh </w:t>
      </w:r>
      <w:r w:rsidR="00812E4D" w:rsidRPr="00057127">
        <w:rPr>
          <w:sz w:val="24"/>
          <w:szCs w:val="24"/>
          <w:lang w:val="fi-FI"/>
        </w:rPr>
        <w:t>SMA Al-Ihsan</w:t>
      </w:r>
      <w:r w:rsidR="00812E4D" w:rsidRPr="00057127">
        <w:rPr>
          <w:i/>
          <w:iCs/>
          <w:sz w:val="24"/>
          <w:szCs w:val="24"/>
          <w:lang w:val="fi-FI"/>
        </w:rPr>
        <w:t xml:space="preserve"> </w:t>
      </w:r>
      <w:r w:rsidR="00EA0A33" w:rsidRPr="00EA0A33">
        <w:rPr>
          <w:i/>
          <w:iCs/>
          <w:sz w:val="24"/>
          <w:szCs w:val="24"/>
          <w:lang w:val="fi-FI"/>
        </w:rPr>
        <w:t>Boarding School</w:t>
      </w:r>
      <w:r w:rsidR="00DA6385" w:rsidRPr="00057127">
        <w:rPr>
          <w:i/>
          <w:iCs/>
          <w:sz w:val="24"/>
          <w:szCs w:val="24"/>
          <w:lang w:val="fi-FI"/>
        </w:rPr>
        <w:t xml:space="preserve"> </w:t>
      </w:r>
      <w:r w:rsidRPr="00057127">
        <w:rPr>
          <w:sz w:val="24"/>
          <w:szCs w:val="24"/>
          <w:lang w:val="fi-FI"/>
        </w:rPr>
        <w:t>adalah pelaksanaan Penilaian Kinerja Guru (PKG) yang mengacu pada Permendiknas No. 35 Tahun 2010 hanya dilakukan satu tahun sekali, sementara belum tersedia mekanisme yang merekap kinerja guru secara bulanan. Kondisi ini menyebabkan data kinerja guru sepanjang tahun ajaran tidak terdokumentasi secara berkelanjutan, sehingga hasil PKG tahunan berisiko kurang didukung bukti historis, dan kepala sekolah kesulitan melakukan pembinaan secara dini. Kondisi tersebut menunjukkan perlunya suatu sistem yang mampu membantu proses rekap dan penilaian kinerja guru secara bulanan, sebagai pelengkap pelaksanaan PKG tahunan yang telah berjalan.</w:t>
      </w:r>
    </w:p>
    <w:p w14:paraId="11AB83C0" w14:textId="77777777" w:rsidR="00285CD4" w:rsidRPr="00FC7989" w:rsidRDefault="00285CD4" w:rsidP="00AE6488">
      <w:pPr>
        <w:ind w:firstLine="709"/>
        <w:jc w:val="both"/>
        <w:rPr>
          <w:sz w:val="24"/>
          <w:szCs w:val="24"/>
          <w:lang w:val="en-US"/>
        </w:rPr>
      </w:pPr>
      <w:r w:rsidRPr="00FC7989">
        <w:rPr>
          <w:sz w:val="24"/>
          <w:szCs w:val="24"/>
          <w:lang w:val="en-US"/>
        </w:rPr>
        <w:t xml:space="preserve">Untuk mengatasi permasalahan tersebut, penelitian ini mengembangkan Sistem Pendukung Keputusan (SPK) berbasis web dengan menerapkan metode </w:t>
      </w:r>
      <w:r w:rsidRPr="00FC7989">
        <w:rPr>
          <w:i/>
          <w:iCs/>
          <w:sz w:val="24"/>
          <w:szCs w:val="24"/>
          <w:lang w:val="en-US"/>
        </w:rPr>
        <w:t>Multi-Objective Optimization on the Basis of Ratio Analysis</w:t>
      </w:r>
      <w:r w:rsidRPr="00FC7989">
        <w:rPr>
          <w:sz w:val="24"/>
          <w:szCs w:val="24"/>
          <w:lang w:val="en-US"/>
        </w:rPr>
        <w:t xml:space="preserve"> (MOORA). Metode MOORA dipilih karena mampu melakukan proses pengambilan keputusan multikriteria melalui tahapan normalisasi, pembobotan, perhitungan nilai optimasi, dan pemeringkatan alternatif sehingga dapat menghasilkan rekomendasi penilaian kinerja guru secara objektif berdasarkan kriteria yang telah ditentukan.</w:t>
      </w:r>
      <w:r w:rsidR="00B431C5" w:rsidRPr="00FC7989">
        <w:rPr>
          <w:sz w:val="24"/>
          <w:szCs w:val="24"/>
          <w:lang w:val="en-US"/>
        </w:rPr>
        <w:t xml:space="preserve"> </w:t>
      </w:r>
      <w:sdt>
        <w:sdtPr>
          <w:rPr>
            <w:color w:val="000000"/>
            <w:sz w:val="24"/>
            <w:szCs w:val="24"/>
            <w:lang w:val="en-US"/>
          </w:rPr>
          <w:tag w:val="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
          <w:id w:val="-741714485"/>
          <w:placeholder>
            <w:docPart w:val="DefaultPlaceholder_-1854013440"/>
          </w:placeholder>
        </w:sdtPr>
        <w:sdtEndPr/>
        <w:sdtContent>
          <w:r w:rsidR="00ED3221" w:rsidRPr="00FC7989">
            <w:rPr>
              <w:color w:val="000000"/>
              <w:sz w:val="24"/>
              <w:szCs w:val="24"/>
            </w:rPr>
            <w:t>(Simanullang &amp; Mesran, 2023)</w:t>
          </w:r>
        </w:sdtContent>
      </w:sdt>
    </w:p>
    <w:p w14:paraId="7BEA2953" w14:textId="77777777" w:rsidR="00285CD4" w:rsidRPr="00FC7989" w:rsidRDefault="00285CD4" w:rsidP="00AE6488">
      <w:pPr>
        <w:ind w:firstLine="709"/>
        <w:jc w:val="both"/>
        <w:rPr>
          <w:sz w:val="24"/>
          <w:szCs w:val="24"/>
          <w:lang w:val="en-US"/>
        </w:rPr>
      </w:pPr>
      <w:r w:rsidRPr="00FC7989">
        <w:rPr>
          <w:sz w:val="24"/>
          <w:szCs w:val="24"/>
          <w:lang w:val="en-US"/>
        </w:rPr>
        <w:t xml:space="preserve">Proses pengembangan sistem dilakukan menggunakan Design Science Research Methodology (DSRM) yang terdiri atas enam tahapan, yaitu Problem Identification and Motivation, Define the Objectives for a Solution, Design and </w:t>
      </w:r>
      <w:r w:rsidRPr="00FC7989">
        <w:rPr>
          <w:sz w:val="24"/>
          <w:szCs w:val="24"/>
          <w:lang w:val="en-US"/>
        </w:rPr>
        <w:lastRenderedPageBreak/>
        <w:t>Development, Demonstration, Evaluation, dan Communication. Melalui tahapan tersebut, sistem dikembangkan secara sistematis mulai dari identifikasi permasalahan hingga evaluasi terhadap sistem yang dihasilkan sehingga solusi yang dibangun sesuai dengan kebutuhan pengguna</w:t>
      </w:r>
      <w:r w:rsidR="00162ED1" w:rsidRPr="00FC7989">
        <w:rPr>
          <w:sz w:val="24"/>
          <w:szCs w:val="24"/>
          <w:lang w:val="en-US"/>
        </w:rPr>
        <w:t xml:space="preserve"> </w:t>
      </w:r>
      <w:sdt>
        <w:sdtPr>
          <w:rPr>
            <w:color w:val="000000"/>
            <w:sz w:val="24"/>
            <w:szCs w:val="24"/>
            <w:lang w:val="en-US"/>
          </w:rPr>
          <w:tag w:val="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
          <w:id w:val="-323972316"/>
          <w:placeholder>
            <w:docPart w:val="DefaultPlaceholder_-1854013440"/>
          </w:placeholder>
        </w:sdtPr>
        <w:sdtEndPr/>
        <w:sdtContent>
          <w:r w:rsidR="00ED3221" w:rsidRPr="00FC7989">
            <w:rPr>
              <w:color w:val="000000"/>
              <w:sz w:val="24"/>
              <w:szCs w:val="24"/>
              <w:lang w:val="en-US"/>
            </w:rPr>
            <w:t>(Mdletshe et al., 2023)</w:t>
          </w:r>
        </w:sdtContent>
      </w:sdt>
      <w:r w:rsidRPr="00FC7989">
        <w:rPr>
          <w:sz w:val="24"/>
          <w:szCs w:val="24"/>
          <w:lang w:val="en-US"/>
        </w:rPr>
        <w:t>.</w:t>
      </w:r>
    </w:p>
    <w:p w14:paraId="6140476B" w14:textId="77777777" w:rsidR="00240C98" w:rsidRPr="00FC7989" w:rsidRDefault="00285CD4" w:rsidP="00E05F46">
      <w:pPr>
        <w:spacing w:after="120"/>
        <w:ind w:firstLine="709"/>
        <w:jc w:val="both"/>
        <w:rPr>
          <w:i/>
          <w:iCs/>
          <w:sz w:val="24"/>
          <w:szCs w:val="24"/>
          <w:lang w:val="en-US"/>
        </w:rPr>
      </w:pPr>
      <w:r w:rsidRPr="00FC7989">
        <w:rPr>
          <w:sz w:val="24"/>
          <w:szCs w:val="24"/>
          <w:lang w:val="en-US"/>
        </w:rPr>
        <w:t xml:space="preserve">Hasil akhir penelitian ini berupa Sistem Pendukung Keputusan Penilaian Kinerja Guru Berbasis Web yang mampu membantu kepala sekolah dalam mengelola data guru, mengelola data kriteria, melakukan proses penilaian berdasarkan empat kriteria yaitu kehadiran, ketepatan waktu, kelengkapan perangkat pembelajaran, dan </w:t>
      </w:r>
      <w:r w:rsidR="006D42E2" w:rsidRPr="00FC7989">
        <w:rPr>
          <w:sz w:val="24"/>
          <w:szCs w:val="24"/>
          <w:lang w:val="en-US"/>
        </w:rPr>
        <w:t>Kelengkapan administrasi penilaian</w:t>
      </w:r>
      <w:r w:rsidRPr="00FC7989">
        <w:rPr>
          <w:sz w:val="24"/>
          <w:szCs w:val="24"/>
          <w:lang w:val="en-US"/>
        </w:rPr>
        <w:t xml:space="preserve">, menghitung nilai menggunakan metode MOORA, serta menghasilkan rekomendasi pemeringkatan kinerja guru secara objektif, cepat, dan akurat. Dengan demikian, sistem yang dikembangkan diharapkan dapat meningkatkan efektivitas proses penilaian kinerja guru sekaligus mendukung pengambilan keputusan di </w:t>
      </w:r>
      <w:r w:rsidR="00812E4D" w:rsidRPr="00EA610B">
        <w:rPr>
          <w:sz w:val="24"/>
          <w:szCs w:val="24"/>
          <w:lang w:val="en-US"/>
        </w:rPr>
        <w:t>SMA Al-Ihsan</w:t>
      </w:r>
      <w:r w:rsidR="00812E4D">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p>
    <w:p w14:paraId="7A00ADDB" w14:textId="77777777" w:rsidR="00E05F46" w:rsidRPr="00FC7989" w:rsidRDefault="00E05F46" w:rsidP="00E05F46">
      <w:pPr>
        <w:spacing w:after="120"/>
        <w:ind w:firstLine="709"/>
        <w:jc w:val="both"/>
        <w:rPr>
          <w:i/>
          <w:iCs/>
          <w:sz w:val="24"/>
          <w:szCs w:val="24"/>
          <w:lang w:val="en-US"/>
        </w:rPr>
      </w:pPr>
    </w:p>
    <w:p w14:paraId="071AB089" w14:textId="77777777" w:rsidR="00E05F46" w:rsidRPr="00FC7989" w:rsidRDefault="00E05F46" w:rsidP="00E05F46">
      <w:pPr>
        <w:spacing w:after="120"/>
        <w:ind w:firstLine="709"/>
        <w:jc w:val="both"/>
        <w:rPr>
          <w:i/>
          <w:iCs/>
          <w:sz w:val="24"/>
          <w:szCs w:val="24"/>
          <w:lang w:val="en-US"/>
        </w:rPr>
      </w:pPr>
    </w:p>
    <w:p w14:paraId="25F3228E" w14:textId="77777777" w:rsidR="00E05F46" w:rsidRPr="00FC7989" w:rsidRDefault="00E05F46" w:rsidP="00E05F46">
      <w:pPr>
        <w:spacing w:after="120"/>
        <w:ind w:firstLine="709"/>
        <w:jc w:val="both"/>
        <w:rPr>
          <w:i/>
          <w:iCs/>
          <w:sz w:val="24"/>
          <w:szCs w:val="24"/>
          <w:lang w:val="en-US"/>
        </w:rPr>
      </w:pPr>
    </w:p>
    <w:p w14:paraId="7B81708F" w14:textId="77777777" w:rsidR="00E05F46" w:rsidRPr="00FC7989" w:rsidRDefault="00E05F46" w:rsidP="00E05F46">
      <w:pPr>
        <w:spacing w:after="120"/>
        <w:ind w:firstLine="709"/>
        <w:jc w:val="both"/>
        <w:rPr>
          <w:i/>
          <w:iCs/>
          <w:sz w:val="24"/>
          <w:szCs w:val="24"/>
          <w:lang w:val="en-US"/>
        </w:rPr>
      </w:pPr>
    </w:p>
    <w:p w14:paraId="2FC80906" w14:textId="77777777" w:rsidR="00E05F46" w:rsidRPr="00FC7989" w:rsidRDefault="00E05F46" w:rsidP="00E05F46">
      <w:pPr>
        <w:spacing w:after="120"/>
        <w:ind w:firstLine="709"/>
        <w:jc w:val="both"/>
        <w:rPr>
          <w:i/>
          <w:iCs/>
          <w:sz w:val="24"/>
          <w:szCs w:val="24"/>
          <w:lang w:val="en-US"/>
        </w:rPr>
      </w:pPr>
    </w:p>
    <w:p w14:paraId="280EF463" w14:textId="77777777" w:rsidR="00E05F46" w:rsidRPr="00FC7989" w:rsidRDefault="00E05F46" w:rsidP="00E05F46">
      <w:pPr>
        <w:spacing w:after="120"/>
        <w:ind w:firstLine="709"/>
        <w:jc w:val="both"/>
        <w:rPr>
          <w:i/>
          <w:iCs/>
          <w:sz w:val="24"/>
          <w:szCs w:val="24"/>
          <w:lang w:val="en-US"/>
        </w:rPr>
      </w:pPr>
    </w:p>
    <w:p w14:paraId="60C23F32" w14:textId="77777777" w:rsidR="00E05F46" w:rsidRPr="00FC7989" w:rsidRDefault="00E05F46" w:rsidP="00E05F46">
      <w:pPr>
        <w:spacing w:after="120"/>
        <w:ind w:firstLine="709"/>
        <w:jc w:val="both"/>
        <w:rPr>
          <w:i/>
          <w:iCs/>
          <w:sz w:val="24"/>
          <w:szCs w:val="24"/>
          <w:lang w:val="en-US"/>
        </w:rPr>
      </w:pPr>
    </w:p>
    <w:p w14:paraId="58520187" w14:textId="77777777" w:rsidR="00E05F46" w:rsidRPr="00FC7989" w:rsidRDefault="00E05F46" w:rsidP="00E05F46">
      <w:pPr>
        <w:spacing w:after="120"/>
        <w:ind w:firstLine="709"/>
        <w:jc w:val="both"/>
        <w:rPr>
          <w:i/>
          <w:iCs/>
          <w:sz w:val="24"/>
          <w:szCs w:val="24"/>
          <w:lang w:val="en-US"/>
        </w:rPr>
      </w:pPr>
    </w:p>
    <w:p w14:paraId="5D119014" w14:textId="77777777" w:rsidR="00947059" w:rsidRPr="00FC7989" w:rsidRDefault="003E6464" w:rsidP="00EE055B">
      <w:pPr>
        <w:pStyle w:val="Heading1"/>
        <w:spacing w:after="120"/>
        <w:ind w:left="0" w:firstLine="0"/>
        <w:jc w:val="center"/>
        <w:rPr>
          <w:b w:val="0"/>
          <w:bCs w:val="0"/>
          <w:lang w:val="en-US"/>
        </w:rPr>
      </w:pPr>
      <w:r w:rsidRPr="00FC7989">
        <w:rPr>
          <w:lang w:val="en-US"/>
        </w:rPr>
        <w:lastRenderedPageBreak/>
        <w:t>BAB III</w:t>
      </w:r>
      <w:r w:rsidR="00A3054B" w:rsidRPr="00FC7989">
        <w:rPr>
          <w:lang w:val="en-US"/>
        </w:rPr>
        <w:t xml:space="preserve"> </w:t>
      </w:r>
      <w:r w:rsidR="00A3054B" w:rsidRPr="00FC7989">
        <w:rPr>
          <w:lang w:val="en-US"/>
        </w:rPr>
        <w:br/>
      </w:r>
      <w:r w:rsidR="00947059" w:rsidRPr="00FC7989">
        <w:rPr>
          <w:lang w:val="en-US"/>
        </w:rPr>
        <w:t>ANALISIS SISTEM</w:t>
      </w:r>
    </w:p>
    <w:p w14:paraId="05D128A9" w14:textId="77777777" w:rsidR="00947059" w:rsidRPr="00FC7989" w:rsidRDefault="00947059" w:rsidP="0049716A">
      <w:pPr>
        <w:pStyle w:val="Heading3"/>
        <w:spacing w:before="0" w:after="120"/>
        <w:rPr>
          <w:rFonts w:cs="Times New Roman"/>
          <w:lang w:val="en-US"/>
        </w:rPr>
      </w:pPr>
      <w:r w:rsidRPr="00FC7989">
        <w:rPr>
          <w:rFonts w:cs="Times New Roman"/>
          <w:lang w:val="en-US"/>
        </w:rPr>
        <w:t xml:space="preserve">3.1 </w:t>
      </w:r>
      <w:r w:rsidRPr="00FC7989">
        <w:rPr>
          <w:rFonts w:cs="Times New Roman"/>
          <w:lang w:val="en-US"/>
        </w:rPr>
        <w:tab/>
        <w:t>Analisi Objek Penelitian</w:t>
      </w:r>
    </w:p>
    <w:p w14:paraId="44118342" w14:textId="77777777" w:rsidR="00B478BD" w:rsidRPr="00FC7989" w:rsidRDefault="00B478BD" w:rsidP="00516965">
      <w:pPr>
        <w:pStyle w:val="Heading3"/>
        <w:rPr>
          <w:rFonts w:cs="Times New Roman"/>
          <w:lang w:val="en-US"/>
        </w:rPr>
      </w:pPr>
      <w:r w:rsidRPr="00FC7989">
        <w:rPr>
          <w:rFonts w:cs="Times New Roman"/>
          <w:lang w:val="en-US"/>
        </w:rPr>
        <w:t>3.1.1</w:t>
      </w:r>
      <w:r w:rsidR="00516965" w:rsidRPr="00FC7989">
        <w:rPr>
          <w:rFonts w:cs="Times New Roman"/>
          <w:lang w:val="en-US"/>
        </w:rPr>
        <w:tab/>
      </w:r>
      <w:r w:rsidRPr="00FC7989">
        <w:rPr>
          <w:rFonts w:cs="Times New Roman"/>
          <w:lang w:val="en-US"/>
        </w:rPr>
        <w:t xml:space="preserve">Sejarah Singkat </w:t>
      </w:r>
      <w:r w:rsidR="00812E4D" w:rsidRPr="00EA610B">
        <w:rPr>
          <w:rFonts w:cs="Times New Roman"/>
          <w:lang w:val="en-US"/>
        </w:rPr>
        <w:t>SMA Al-Ihsan</w:t>
      </w:r>
      <w:r w:rsidR="00812E4D">
        <w:rPr>
          <w:rFonts w:cs="Times New Roman"/>
          <w:i/>
          <w:iCs/>
          <w:lang w:val="en-US"/>
        </w:rPr>
        <w:t xml:space="preserve"> </w:t>
      </w:r>
      <w:r w:rsidR="00EA0A33" w:rsidRPr="00EA0A33">
        <w:rPr>
          <w:rFonts w:cs="Times New Roman"/>
          <w:i/>
          <w:iCs/>
          <w:lang w:val="en-US"/>
        </w:rPr>
        <w:t>Boarding School</w:t>
      </w:r>
    </w:p>
    <w:p w14:paraId="6EE546BA" w14:textId="77777777" w:rsidR="00E50251" w:rsidRPr="00FC7989" w:rsidRDefault="00812E4D" w:rsidP="00E50251">
      <w:pPr>
        <w:ind w:right="408" w:firstLine="709"/>
        <w:jc w:val="both"/>
      </w:pP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 xml:space="preserve">merupakan lembaga pendidikan menengah atas berbasis </w:t>
      </w:r>
      <w:r w:rsidR="00CC5AFB" w:rsidRPr="00CC5AFB">
        <w:rPr>
          <w:i/>
          <w:iCs/>
        </w:rPr>
        <w:t xml:space="preserve"> </w:t>
      </w:r>
      <w:r w:rsidR="00EA0A33" w:rsidRPr="00EA0A33">
        <w:rPr>
          <w:i/>
          <w:iCs/>
        </w:rPr>
        <w:t>Boarding School</w:t>
      </w:r>
      <w:r w:rsidR="00F7186E" w:rsidRPr="00FC7989">
        <w:t xml:space="preserve"> yang berada di bawah naungan Yayasan Sinar Bhakti Ihsani. Sekolah ini didirikan pada tahun 2021 dan berlokasi di Kampung Sinarsari RT 002 RW 004, Desa Putrajawa, Kecamatan Selaawi, Kabupaten Garut, Jawa Barat. Setelah melalui proses persiapan pendirian, </w:t>
      </w:r>
      <w:r w:rsidRPr="00EA610B">
        <w:t>SMA Al-Ihsan</w:t>
      </w:r>
      <w:r>
        <w:rPr>
          <w:i/>
          <w:iCs/>
        </w:rPr>
        <w:t xml:space="preserve"> </w:t>
      </w:r>
      <w:r w:rsidR="00EA0A33" w:rsidRPr="00EA0A33">
        <w:rPr>
          <w:i/>
          <w:iCs/>
        </w:rPr>
        <w:t>Boarding School</w:t>
      </w:r>
      <w:r w:rsidR="00DA6385" w:rsidRPr="00DA6385">
        <w:rPr>
          <w:i/>
          <w:iCs/>
        </w:rPr>
        <w:t xml:space="preserve"> </w:t>
      </w:r>
      <w:r w:rsidR="00F7186E" w:rsidRPr="00FC7989">
        <w:t>mulai menyelenggarakan kegiatan pendidikan dan menerima peserta didik pada tahun 2024.</w:t>
      </w:r>
    </w:p>
    <w:p w14:paraId="6CD73FE9" w14:textId="77777777" w:rsidR="00E50251" w:rsidRPr="00FC7989" w:rsidRDefault="00F7186E" w:rsidP="00F7186E">
      <w:pPr>
        <w:ind w:right="408" w:firstLine="709"/>
        <w:jc w:val="both"/>
      </w:pPr>
      <w:r w:rsidRPr="00FC7989">
        <w:t xml:space="preserve">Dalam penyelenggaraan pendidikannya,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mengintegrasikan kurikulum nasional dengan pendidikan berbasis pesantren yang berlandaskan nilai-nilai Ahlus Sunnah wal Jama'ah an-Nahdliyyah. Selain melaksanakan proses pembelajaran, sekolah juga menerapkan berbagai kegiatan pembinaan akademik dan nonakademik sebagai bagian dari upaya meningkatkan kualitas peserta didik. </w:t>
      </w:r>
    </w:p>
    <w:p w14:paraId="18BBAEAE" w14:textId="77777777" w:rsidR="00E50251" w:rsidRPr="00057127" w:rsidRDefault="00CB4D4E" w:rsidP="00E50251">
      <w:pPr>
        <w:ind w:right="408" w:firstLine="709"/>
        <w:jc w:val="both"/>
      </w:pPr>
      <w:r w:rsidRPr="00FC7989">
        <w:t xml:space="preserve">Untuk mendukung mutu pendidikan,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 xml:space="preserve">melaksanakan penilaian kinerja guru secara berkala. Penilaian tersebut digunakan sebagai bahan evaluasi terhadap pelaksanaan tugas guru berdasarkan kriteria yang telah ditetapkan oleh sekolah, meliputi aspek kehadiran, ketepatan waktu, kelengkapan perangkat pembelajaran, dan </w:t>
      </w:r>
      <w:r w:rsidR="006D42E2" w:rsidRPr="00FC7989">
        <w:t>kelengkapan administrasi penilaian</w:t>
      </w:r>
      <w:r w:rsidR="00174B16" w:rsidRPr="00FC7989">
        <w:t xml:space="preserve"> penilaian</w:t>
      </w:r>
      <w:r w:rsidRPr="00FC7989">
        <w:t xml:space="preserve">penilaian sebagaimana telah dijelaskan pada Bab I. Hasil penilaian menjadi salah satu dasar bagi kepala sekolah dalam melakukan pembinaan dan pengambilan keputusan terkait peningkatan kinerja guru. </w:t>
      </w:r>
    </w:p>
    <w:p w14:paraId="73290560" w14:textId="77777777" w:rsidR="00E50251" w:rsidRPr="00057127" w:rsidRDefault="00E736A1" w:rsidP="0049716A">
      <w:pPr>
        <w:spacing w:after="120"/>
        <w:ind w:right="408" w:firstLine="709"/>
        <w:jc w:val="both"/>
      </w:pPr>
      <w:r w:rsidRPr="00057127">
        <w:lastRenderedPageBreak/>
        <w:t xml:space="preserve">Berdasarkan hasil observasi dan wawancara pada </w:t>
      </w:r>
      <w:r w:rsidR="00812E4D" w:rsidRPr="00057127">
        <w:t>SMA Al-Ihsan</w:t>
      </w:r>
      <w:r w:rsidR="00812E4D" w:rsidRPr="00057127">
        <w:rPr>
          <w:i/>
          <w:iCs/>
        </w:rPr>
        <w:t xml:space="preserve"> </w:t>
      </w:r>
      <w:r w:rsidR="00EA0A33" w:rsidRPr="00EA0A33">
        <w:rPr>
          <w:i/>
          <w:iCs/>
        </w:rPr>
        <w:t>Boarding School</w:t>
      </w:r>
      <w:r w:rsidRPr="00057127">
        <w:t>, proses penilaian kinerja guru telah dilaksanakan secara berkala sesuai dengan kriteria yang ditetapkan oleh sekolah. Namun, proses pengolahan hasil penilaian masih memerlukan beberapa tahapan sebelum menghasilkan keputusan akhir berupa pemeringkatan kinerja guru. Kondisi tersebut menyebabkan proses pengambilan keputusan masih bergantung pada pengolahan data secara bertahap sehingga belum tersedia mekanisme yang dapat menghasilkan rekomendasi peringkat guru secara objektif dan terstruktur. Oleh karena itu, diperlukan suatu Sistem Pendukung Keputusan yang mampu membantu proses pengolahan nilai hingga menghasilkan rekomendasi peringkat guru menggunakan metode MOORA.</w:t>
      </w:r>
    </w:p>
    <w:p w14:paraId="07C02E9C" w14:textId="77777777" w:rsidR="00B478BD" w:rsidRPr="00FC7989" w:rsidRDefault="00B478BD" w:rsidP="00516965">
      <w:pPr>
        <w:pStyle w:val="Heading3"/>
        <w:rPr>
          <w:rFonts w:cs="Times New Roman"/>
          <w:lang w:val="en-US"/>
        </w:rPr>
      </w:pPr>
      <w:r w:rsidRPr="00FC7989">
        <w:rPr>
          <w:rFonts w:cs="Times New Roman"/>
          <w:lang w:val="en-US"/>
        </w:rPr>
        <w:t>3.1.2</w:t>
      </w:r>
      <w:r w:rsidR="00516965" w:rsidRPr="00FC7989">
        <w:rPr>
          <w:rFonts w:cs="Times New Roman"/>
          <w:lang w:val="en-US"/>
        </w:rPr>
        <w:tab/>
      </w:r>
      <w:r w:rsidRPr="00FC7989">
        <w:rPr>
          <w:rFonts w:cs="Times New Roman"/>
          <w:lang w:val="en-US"/>
        </w:rPr>
        <w:t>Visi dan Misi</w:t>
      </w:r>
    </w:p>
    <w:p w14:paraId="72C8DE86" w14:textId="77777777" w:rsidR="00E50251" w:rsidRPr="00FC7989" w:rsidRDefault="00150F02" w:rsidP="008537B8">
      <w:pPr>
        <w:numPr>
          <w:ilvl w:val="0"/>
          <w:numId w:val="9"/>
        </w:numPr>
        <w:rPr>
          <w:b/>
          <w:bCs/>
          <w:sz w:val="24"/>
          <w:szCs w:val="24"/>
          <w:lang w:val="en-US"/>
        </w:rPr>
      </w:pPr>
      <w:r w:rsidRPr="00FC7989">
        <w:rPr>
          <w:b/>
          <w:bCs/>
          <w:sz w:val="24"/>
          <w:szCs w:val="24"/>
          <w:lang w:val="en-US"/>
        </w:rPr>
        <w:t>Visi</w:t>
      </w:r>
    </w:p>
    <w:p w14:paraId="1F0DC24D" w14:textId="77777777" w:rsidR="00150F02" w:rsidRPr="00FC7989" w:rsidRDefault="00150F02" w:rsidP="00150F02">
      <w:pPr>
        <w:spacing w:line="484" w:lineRule="auto"/>
        <w:ind w:left="709"/>
        <w:jc w:val="both"/>
      </w:pPr>
      <w:r w:rsidRPr="00FC7989">
        <w:t>Visi</w:t>
      </w:r>
      <w:r w:rsidRPr="00FC7989">
        <w:rPr>
          <w:spacing w:val="-2"/>
        </w:rPr>
        <w:t xml:space="preserve"> </w:t>
      </w:r>
      <w:r w:rsidRPr="00FC7989">
        <w:t>adalah</w:t>
      </w:r>
      <w:r w:rsidRPr="00FC7989">
        <w:rPr>
          <w:spacing w:val="-5"/>
        </w:rPr>
        <w:t xml:space="preserve"> </w:t>
      </w:r>
      <w:r w:rsidRPr="00FC7989">
        <w:t>wawasan</w:t>
      </w:r>
      <w:r w:rsidRPr="00FC7989">
        <w:rPr>
          <w:spacing w:val="-5"/>
        </w:rPr>
        <w:t xml:space="preserve"> </w:t>
      </w:r>
      <w:r w:rsidRPr="00FC7989">
        <w:t>yang</w:t>
      </w:r>
      <w:r w:rsidRPr="00FC7989">
        <w:rPr>
          <w:spacing w:val="-5"/>
        </w:rPr>
        <w:t xml:space="preserve"> </w:t>
      </w:r>
      <w:r w:rsidRPr="00FC7989">
        <w:t>menjadi</w:t>
      </w:r>
      <w:r w:rsidRPr="00FC7989">
        <w:rPr>
          <w:spacing w:val="-2"/>
        </w:rPr>
        <w:t xml:space="preserve"> </w:t>
      </w:r>
      <w:r w:rsidRPr="00FC7989">
        <w:t>sumber</w:t>
      </w:r>
      <w:r w:rsidRPr="00FC7989">
        <w:rPr>
          <w:spacing w:val="-14"/>
        </w:rPr>
        <w:t xml:space="preserve"> </w:t>
      </w:r>
      <w:r w:rsidRPr="00FC7989">
        <w:t>arahan</w:t>
      </w:r>
      <w:r w:rsidRPr="00FC7989">
        <w:rPr>
          <w:spacing w:val="-5"/>
        </w:rPr>
        <w:t xml:space="preserve"> </w:t>
      </w:r>
      <w:r w:rsidRPr="00FC7989">
        <w:t>bagi</w:t>
      </w:r>
      <w:r w:rsidRPr="00FC7989">
        <w:rPr>
          <w:spacing w:val="-11"/>
        </w:rPr>
        <w:t xml:space="preserve"> </w:t>
      </w:r>
      <w:r w:rsidRPr="00FC7989">
        <w:t>sekolah</w:t>
      </w:r>
      <w:r w:rsidRPr="00FC7989">
        <w:rPr>
          <w:spacing w:val="-15"/>
        </w:rPr>
        <w:t xml:space="preserve"> </w:t>
      </w:r>
      <w:r w:rsidRPr="00FC7989">
        <w:t xml:space="preserve">dan digunakan memandu perumusan tujuan sekolah. Adapun Visi dari </w:t>
      </w:r>
      <w:r w:rsidR="00812E4D" w:rsidRPr="00EA610B">
        <w:t>SMA Al-Ihsan</w:t>
      </w:r>
      <w:r w:rsidR="00812E4D">
        <w:rPr>
          <w:i/>
          <w:iCs/>
        </w:rPr>
        <w:t xml:space="preserve"> </w:t>
      </w:r>
      <w:r w:rsidR="00EA0A33" w:rsidRPr="00EA0A33">
        <w:rPr>
          <w:i/>
          <w:iCs/>
        </w:rPr>
        <w:t>Boarding School</w:t>
      </w:r>
      <w:r w:rsidR="00DA6385" w:rsidRPr="00DA6385">
        <w:rPr>
          <w:i/>
          <w:iCs/>
        </w:rPr>
        <w:t xml:space="preserve"> </w:t>
      </w:r>
      <w:r w:rsidRPr="00FC7989">
        <w:t>adalah :</w:t>
      </w:r>
    </w:p>
    <w:p w14:paraId="6DE3D51E" w14:textId="77777777" w:rsidR="00D0724B" w:rsidRPr="00FC7989" w:rsidRDefault="00150F02" w:rsidP="00D0724B">
      <w:pPr>
        <w:spacing w:line="482" w:lineRule="auto"/>
        <w:ind w:left="709"/>
        <w:jc w:val="both"/>
        <w:rPr>
          <w:b/>
          <w:i/>
          <w:spacing w:val="-2"/>
          <w:sz w:val="24"/>
          <w:szCs w:val="24"/>
        </w:rPr>
      </w:pPr>
      <w:r w:rsidRPr="00FC7989">
        <w:rPr>
          <w:b/>
          <w:i/>
          <w:sz w:val="24"/>
          <w:szCs w:val="24"/>
        </w:rPr>
        <w:t xml:space="preserve">“MENJADI LEMBAGA PENDIDIKAN ISLAM YANG UNGGUL DALAM MEMBENTUK GENERASI BERKARAKTER IHSAN (INTELEK,HUMANIS,SANTUN </w:t>
      </w:r>
      <w:r w:rsidRPr="00FC7989">
        <w:rPr>
          <w:b/>
          <w:i/>
          <w:spacing w:val="-2"/>
          <w:sz w:val="24"/>
          <w:szCs w:val="24"/>
        </w:rPr>
        <w:t>ADAPTIF,</w:t>
      </w:r>
      <w:r w:rsidR="006B44CC" w:rsidRPr="00057127">
        <w:rPr>
          <w:b/>
          <w:i/>
          <w:spacing w:val="-2"/>
          <w:sz w:val="24"/>
          <w:szCs w:val="24"/>
        </w:rPr>
        <w:t xml:space="preserve"> </w:t>
      </w:r>
      <w:r w:rsidRPr="00FC7989">
        <w:rPr>
          <w:b/>
          <w:i/>
          <w:spacing w:val="-2"/>
          <w:sz w:val="24"/>
          <w:szCs w:val="24"/>
        </w:rPr>
        <w:t>NYANTRI).“</w:t>
      </w:r>
    </w:p>
    <w:p w14:paraId="5873D53C" w14:textId="77777777" w:rsidR="00D0724B" w:rsidRPr="00FC7989" w:rsidRDefault="00D0724B" w:rsidP="008537B8">
      <w:pPr>
        <w:numPr>
          <w:ilvl w:val="0"/>
          <w:numId w:val="9"/>
        </w:numPr>
        <w:ind w:left="709" w:right="57"/>
        <w:jc w:val="both"/>
        <w:rPr>
          <w:b/>
          <w:iCs/>
          <w:spacing w:val="-2"/>
          <w:sz w:val="24"/>
          <w:szCs w:val="24"/>
          <w:lang w:val="en-US"/>
        </w:rPr>
      </w:pPr>
      <w:r w:rsidRPr="00FC7989">
        <w:rPr>
          <w:b/>
          <w:iCs/>
          <w:spacing w:val="-2"/>
          <w:sz w:val="24"/>
          <w:szCs w:val="24"/>
          <w:lang w:val="en-US"/>
        </w:rPr>
        <w:t>Misi</w:t>
      </w:r>
    </w:p>
    <w:p w14:paraId="6EC84A04" w14:textId="77777777" w:rsidR="00D0724B" w:rsidRPr="00FC7989" w:rsidRDefault="00D0724B" w:rsidP="00D0724B">
      <w:pPr>
        <w:ind w:left="709" w:right="57"/>
        <w:jc w:val="both"/>
      </w:pPr>
      <w:r w:rsidRPr="00FC7989">
        <w:t xml:space="preserve">Misi adalah tindakan untuk merealisasikan visi, tindakan untuk memenuhi kebutuhan </w:t>
      </w:r>
      <w:r w:rsidR="00C25F74" w:rsidRPr="00C25F74">
        <w:rPr>
          <w:i/>
          <w:iCs/>
        </w:rPr>
        <w:t>stakeholder</w:t>
      </w:r>
      <w:r w:rsidRPr="00FC7989">
        <w:t xml:space="preserve"> dalam ruang lingkup pendidikan yang diharapkan dapat mewujudkan tujuan pendidikan sekolah menengah atas. Misi kami adalah :</w:t>
      </w:r>
    </w:p>
    <w:p w14:paraId="14CC78E3" w14:textId="77777777" w:rsidR="00D0724B" w:rsidRPr="00FC7989" w:rsidRDefault="00D0724B" w:rsidP="008537B8">
      <w:pPr>
        <w:numPr>
          <w:ilvl w:val="0"/>
          <w:numId w:val="10"/>
        </w:numPr>
        <w:ind w:left="709" w:right="57"/>
        <w:jc w:val="both"/>
        <w:rPr>
          <w:bCs/>
        </w:rPr>
      </w:pPr>
      <w:r w:rsidRPr="00FC7989">
        <w:rPr>
          <w:bCs/>
        </w:rPr>
        <w:t>Intelek</w:t>
      </w:r>
    </w:p>
    <w:p w14:paraId="034652A4" w14:textId="77777777" w:rsidR="00D0724B" w:rsidRPr="00FC7989" w:rsidRDefault="00D0724B" w:rsidP="00FD724B">
      <w:pPr>
        <w:widowControl w:val="0"/>
        <w:tabs>
          <w:tab w:val="left" w:pos="2461"/>
          <w:tab w:val="left" w:pos="2463"/>
        </w:tabs>
        <w:autoSpaceDE w:val="0"/>
        <w:autoSpaceDN w:val="0"/>
        <w:ind w:left="709"/>
        <w:jc w:val="both"/>
        <w:rPr>
          <w:sz w:val="24"/>
          <w:szCs w:val="24"/>
        </w:rPr>
      </w:pPr>
      <w:r w:rsidRPr="00FC7989">
        <w:rPr>
          <w:sz w:val="24"/>
          <w:szCs w:val="24"/>
        </w:rPr>
        <w:t>Menyelenggarakan proses pembelajaran yang berkualitas,</w:t>
      </w:r>
      <w:r w:rsidRPr="00FC7989">
        <w:rPr>
          <w:spacing w:val="-15"/>
          <w:sz w:val="24"/>
          <w:szCs w:val="24"/>
        </w:rPr>
        <w:t xml:space="preserve"> </w:t>
      </w:r>
      <w:r w:rsidRPr="00FC7989">
        <w:rPr>
          <w:sz w:val="24"/>
          <w:szCs w:val="24"/>
        </w:rPr>
        <w:t>berbasis</w:t>
      </w:r>
      <w:r w:rsidRPr="00FC7989">
        <w:rPr>
          <w:spacing w:val="-15"/>
          <w:sz w:val="24"/>
          <w:szCs w:val="24"/>
        </w:rPr>
        <w:t xml:space="preserve"> </w:t>
      </w:r>
      <w:r w:rsidRPr="00FC7989">
        <w:rPr>
          <w:sz w:val="24"/>
          <w:szCs w:val="24"/>
        </w:rPr>
        <w:lastRenderedPageBreak/>
        <w:t>kurikulum</w:t>
      </w:r>
      <w:r w:rsidRPr="00FC7989">
        <w:rPr>
          <w:spacing w:val="-17"/>
          <w:sz w:val="24"/>
          <w:szCs w:val="24"/>
        </w:rPr>
        <w:t xml:space="preserve"> </w:t>
      </w:r>
      <w:r w:rsidRPr="00FC7989">
        <w:rPr>
          <w:sz w:val="24"/>
          <w:szCs w:val="24"/>
        </w:rPr>
        <w:t>terintegrasi</w:t>
      </w:r>
      <w:r w:rsidRPr="00FC7989">
        <w:rPr>
          <w:spacing w:val="-15"/>
          <w:sz w:val="24"/>
          <w:szCs w:val="24"/>
        </w:rPr>
        <w:t xml:space="preserve"> </w:t>
      </w:r>
      <w:r w:rsidRPr="00FC7989">
        <w:rPr>
          <w:sz w:val="24"/>
          <w:szCs w:val="24"/>
        </w:rPr>
        <w:t>antara</w:t>
      </w:r>
      <w:r w:rsidRPr="00FC7989">
        <w:rPr>
          <w:spacing w:val="-17"/>
          <w:sz w:val="24"/>
          <w:szCs w:val="24"/>
        </w:rPr>
        <w:t xml:space="preserve"> </w:t>
      </w:r>
      <w:r w:rsidRPr="00FC7989">
        <w:rPr>
          <w:sz w:val="24"/>
          <w:szCs w:val="24"/>
        </w:rPr>
        <w:t>sains</w:t>
      </w:r>
      <w:r w:rsidRPr="00FC7989">
        <w:rPr>
          <w:spacing w:val="-24"/>
          <w:sz w:val="24"/>
          <w:szCs w:val="24"/>
        </w:rPr>
        <w:t xml:space="preserve"> </w:t>
      </w:r>
      <w:r w:rsidRPr="00FC7989">
        <w:rPr>
          <w:sz w:val="24"/>
          <w:szCs w:val="24"/>
        </w:rPr>
        <w:t>modern</w:t>
      </w:r>
    </w:p>
    <w:p w14:paraId="3BDD1D91" w14:textId="77777777" w:rsidR="00D0724B" w:rsidRPr="00FC7989" w:rsidRDefault="00D0724B" w:rsidP="00FD724B">
      <w:pPr>
        <w:ind w:left="709"/>
        <w:jc w:val="both"/>
      </w:pPr>
      <w:r w:rsidRPr="00FC7989">
        <w:t>dan khazanah keilmuan Islam, guna mencetak siswa yang cerdas, kritis, dan berwawasan luas.</w:t>
      </w:r>
    </w:p>
    <w:p w14:paraId="2CC4222A" w14:textId="77777777" w:rsidR="00D0724B" w:rsidRPr="00FC7989" w:rsidRDefault="00D0724B" w:rsidP="008537B8">
      <w:pPr>
        <w:numPr>
          <w:ilvl w:val="0"/>
          <w:numId w:val="10"/>
        </w:numPr>
        <w:ind w:left="709" w:right="57"/>
        <w:jc w:val="both"/>
        <w:rPr>
          <w:bCs/>
        </w:rPr>
      </w:pPr>
      <w:r w:rsidRPr="00FC7989">
        <w:rPr>
          <w:bCs/>
        </w:rPr>
        <w:t>Humanis</w:t>
      </w:r>
    </w:p>
    <w:p w14:paraId="7B5F719B" w14:textId="77777777" w:rsidR="00FD724B" w:rsidRPr="00FC7989" w:rsidRDefault="00FD724B" w:rsidP="00FD724B">
      <w:pPr>
        <w:widowControl w:val="0"/>
        <w:tabs>
          <w:tab w:val="left" w:pos="2461"/>
          <w:tab w:val="left" w:pos="2463"/>
        </w:tabs>
        <w:autoSpaceDE w:val="0"/>
        <w:autoSpaceDN w:val="0"/>
        <w:spacing w:before="2" w:line="482" w:lineRule="auto"/>
        <w:ind w:left="709" w:right="411"/>
        <w:jc w:val="both"/>
        <w:rPr>
          <w:sz w:val="24"/>
          <w:szCs w:val="24"/>
        </w:rPr>
      </w:pPr>
      <w:r w:rsidRPr="00FC7989">
        <w:rPr>
          <w:sz w:val="24"/>
          <w:szCs w:val="24"/>
        </w:rPr>
        <w:t>Menumbuhkan lingkungan pendidikan yang menjunjung tinggi nilai kemanusiaan, empati, dan kepedulian sosial, sehingga siswa mampu menjadi pribadi yang peka terhadap sesama dan lingkungannya.</w:t>
      </w:r>
    </w:p>
    <w:p w14:paraId="17964B09" w14:textId="77777777" w:rsidR="00D0724B" w:rsidRPr="00FC7989" w:rsidRDefault="00D0724B" w:rsidP="008537B8">
      <w:pPr>
        <w:numPr>
          <w:ilvl w:val="0"/>
          <w:numId w:val="10"/>
        </w:numPr>
        <w:ind w:left="709" w:right="57"/>
        <w:jc w:val="both"/>
        <w:rPr>
          <w:bCs/>
        </w:rPr>
      </w:pPr>
      <w:r w:rsidRPr="00FC7989">
        <w:rPr>
          <w:bCs/>
        </w:rPr>
        <w:t>Santun</w:t>
      </w:r>
    </w:p>
    <w:p w14:paraId="7BC95854" w14:textId="77777777" w:rsidR="00FD724B" w:rsidRPr="00FC7989" w:rsidRDefault="00FD724B" w:rsidP="00FD724B">
      <w:pPr>
        <w:widowControl w:val="0"/>
        <w:tabs>
          <w:tab w:val="left" w:pos="2461"/>
          <w:tab w:val="left" w:pos="2463"/>
        </w:tabs>
        <w:autoSpaceDE w:val="0"/>
        <w:autoSpaceDN w:val="0"/>
        <w:spacing w:line="477" w:lineRule="auto"/>
        <w:ind w:left="709" w:right="414"/>
        <w:jc w:val="both"/>
        <w:rPr>
          <w:sz w:val="24"/>
          <w:szCs w:val="24"/>
        </w:rPr>
      </w:pPr>
      <w:r w:rsidRPr="00FC7989">
        <w:rPr>
          <w:sz w:val="24"/>
          <w:szCs w:val="24"/>
        </w:rPr>
        <w:t>Membina</w:t>
      </w:r>
      <w:r w:rsidRPr="00FC7989">
        <w:rPr>
          <w:spacing w:val="-15"/>
          <w:sz w:val="24"/>
          <w:szCs w:val="24"/>
        </w:rPr>
        <w:t xml:space="preserve"> </w:t>
      </w:r>
      <w:r w:rsidRPr="00FC7989">
        <w:rPr>
          <w:sz w:val="24"/>
          <w:szCs w:val="24"/>
        </w:rPr>
        <w:t>akhlak</w:t>
      </w:r>
      <w:r w:rsidRPr="00FC7989">
        <w:rPr>
          <w:spacing w:val="-15"/>
          <w:sz w:val="24"/>
          <w:szCs w:val="24"/>
        </w:rPr>
        <w:t xml:space="preserve"> </w:t>
      </w:r>
      <w:r w:rsidRPr="00FC7989">
        <w:rPr>
          <w:sz w:val="24"/>
          <w:szCs w:val="24"/>
        </w:rPr>
        <w:t>mulia</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adab</w:t>
      </w:r>
      <w:r w:rsidRPr="00FC7989">
        <w:rPr>
          <w:spacing w:val="-15"/>
          <w:sz w:val="24"/>
          <w:szCs w:val="24"/>
        </w:rPr>
        <w:t xml:space="preserve"> </w:t>
      </w:r>
      <w:r w:rsidRPr="00FC7989">
        <w:rPr>
          <w:sz w:val="24"/>
          <w:szCs w:val="24"/>
        </w:rPr>
        <w:t>Islami</w:t>
      </w:r>
      <w:r w:rsidRPr="00FC7989">
        <w:rPr>
          <w:spacing w:val="-15"/>
          <w:sz w:val="24"/>
          <w:szCs w:val="24"/>
        </w:rPr>
        <w:t xml:space="preserve"> </w:t>
      </w:r>
      <w:r w:rsidRPr="00FC7989">
        <w:rPr>
          <w:sz w:val="24"/>
          <w:szCs w:val="24"/>
        </w:rPr>
        <w:t>dalam</w:t>
      </w:r>
      <w:r w:rsidRPr="00FC7989">
        <w:rPr>
          <w:spacing w:val="-15"/>
          <w:sz w:val="24"/>
          <w:szCs w:val="24"/>
        </w:rPr>
        <w:t xml:space="preserve"> </w:t>
      </w:r>
      <w:r w:rsidRPr="00FC7989">
        <w:rPr>
          <w:sz w:val="24"/>
          <w:szCs w:val="24"/>
        </w:rPr>
        <w:t>setiap aspek kehidupan santri, baik dalam bertutur kata, bersikap, maupun berinteraksi dengan sesama.</w:t>
      </w:r>
    </w:p>
    <w:p w14:paraId="764E9A54" w14:textId="77777777" w:rsidR="00D0724B" w:rsidRPr="00FC7989" w:rsidRDefault="00D0724B" w:rsidP="008537B8">
      <w:pPr>
        <w:numPr>
          <w:ilvl w:val="0"/>
          <w:numId w:val="10"/>
        </w:numPr>
        <w:ind w:left="709" w:right="57"/>
        <w:jc w:val="both"/>
        <w:rPr>
          <w:bCs/>
        </w:rPr>
      </w:pPr>
      <w:r w:rsidRPr="00FC7989">
        <w:rPr>
          <w:bCs/>
        </w:rPr>
        <w:t>Adaptif</w:t>
      </w:r>
    </w:p>
    <w:p w14:paraId="4083869F" w14:textId="77777777" w:rsidR="00FD724B" w:rsidRPr="00FC7989" w:rsidRDefault="00FD724B" w:rsidP="00FD724B">
      <w:pPr>
        <w:ind w:left="709" w:right="57"/>
        <w:jc w:val="both"/>
        <w:rPr>
          <w:b/>
        </w:rPr>
      </w:pPr>
      <w:r w:rsidRPr="00FC7989">
        <w:t>kemampuan berpikir fleksibel, dan kesiapan menghadapi perubahan zaman tanpa kehilangan jati diri sebagai Muslim.</w:t>
      </w:r>
    </w:p>
    <w:p w14:paraId="10D05037" w14:textId="77777777" w:rsidR="00D0724B" w:rsidRPr="00FC7989" w:rsidRDefault="00D0724B" w:rsidP="008537B8">
      <w:pPr>
        <w:numPr>
          <w:ilvl w:val="0"/>
          <w:numId w:val="10"/>
        </w:numPr>
        <w:ind w:left="709" w:right="57"/>
        <w:jc w:val="both"/>
        <w:rPr>
          <w:bCs/>
          <w:lang w:val="en-US"/>
        </w:rPr>
      </w:pPr>
      <w:r w:rsidRPr="00FC7989">
        <w:rPr>
          <w:bCs/>
        </w:rPr>
        <w:t>Nyantri</w:t>
      </w:r>
    </w:p>
    <w:p w14:paraId="22A20847" w14:textId="77777777" w:rsidR="00FD724B" w:rsidRPr="00FC7989" w:rsidRDefault="00FD724B" w:rsidP="0049716A">
      <w:pPr>
        <w:widowControl w:val="0"/>
        <w:tabs>
          <w:tab w:val="left" w:pos="2461"/>
          <w:tab w:val="left" w:pos="2463"/>
        </w:tabs>
        <w:autoSpaceDE w:val="0"/>
        <w:autoSpaceDN w:val="0"/>
        <w:spacing w:after="120" w:line="482" w:lineRule="auto"/>
        <w:ind w:left="709" w:right="403"/>
        <w:jc w:val="both"/>
        <w:rPr>
          <w:sz w:val="24"/>
          <w:szCs w:val="24"/>
        </w:rPr>
      </w:pPr>
      <w:r w:rsidRPr="00FC7989">
        <w:rPr>
          <w:sz w:val="24"/>
          <w:szCs w:val="24"/>
        </w:rPr>
        <w:t>Menanamkan budaya pesantren yang kuat</w:t>
      </w:r>
      <w:r w:rsidRPr="00FC7989">
        <w:rPr>
          <w:sz w:val="24"/>
          <w:szCs w:val="24"/>
          <w:lang w:val="en-US"/>
        </w:rPr>
        <w:t xml:space="preserve"> </w:t>
      </w:r>
      <w:r w:rsidRPr="00FC7989">
        <w:rPr>
          <w:sz w:val="24"/>
          <w:szCs w:val="24"/>
        </w:rPr>
        <w:t>kemandirian, kedisiplinan, kesederhanaan, dan kecintaan terhadap ilmu agama sebagai fondasi karakter santri sepanjang hayat.</w:t>
      </w:r>
    </w:p>
    <w:p w14:paraId="3D244B68" w14:textId="77777777" w:rsidR="00B8759E" w:rsidRPr="00057127" w:rsidRDefault="00B8759E" w:rsidP="00B8759E">
      <w:pPr>
        <w:pStyle w:val="Heading3"/>
        <w:rPr>
          <w:rFonts w:cs="Times New Roman"/>
        </w:rPr>
      </w:pPr>
      <w:r w:rsidRPr="00057127">
        <w:rPr>
          <w:rFonts w:cs="Times New Roman"/>
        </w:rPr>
        <w:t>3.1.3</w:t>
      </w:r>
      <w:r w:rsidRPr="00057127">
        <w:rPr>
          <w:rFonts w:cs="Times New Roman"/>
        </w:rPr>
        <w:tab/>
        <w:t>Struktur Organisasi</w:t>
      </w:r>
    </w:p>
    <w:p w14:paraId="346DB6CA" w14:textId="77777777" w:rsidR="001E029C" w:rsidRPr="00FC7989" w:rsidRDefault="00B8759E" w:rsidP="0022074D">
      <w:pPr>
        <w:ind w:firstLine="709"/>
        <w:jc w:val="both"/>
        <w:rPr>
          <w:sz w:val="24"/>
          <w:szCs w:val="24"/>
          <w:lang w:val="en-US"/>
        </w:rPr>
      </w:pPr>
      <w:r w:rsidRPr="00057127">
        <w:rPr>
          <w:sz w:val="24"/>
          <w:szCs w:val="24"/>
        </w:rPr>
        <w:t xml:space="preserve">Struktur organisasi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DA6385" w:rsidRPr="00057127">
        <w:rPr>
          <w:i/>
          <w:iCs/>
          <w:sz w:val="24"/>
          <w:szCs w:val="24"/>
        </w:rPr>
        <w:t xml:space="preserve"> </w:t>
      </w:r>
      <w:r w:rsidRPr="00057127">
        <w:rPr>
          <w:sz w:val="24"/>
          <w:szCs w:val="24"/>
        </w:rPr>
        <w:t xml:space="preserve">terdiri atas Kepala Sekolah sebagai pimpinan tertinggi yang bertanggung jawab terhadap penyelenggaraan pendidikan. </w:t>
      </w:r>
      <w:r w:rsidRPr="00FC7989">
        <w:rPr>
          <w:sz w:val="24"/>
          <w:szCs w:val="24"/>
          <w:lang w:val="en-US"/>
        </w:rPr>
        <w:t>Dalam pelaksanaan tugasnya,</w:t>
      </w:r>
    </w:p>
    <w:p w14:paraId="700A2D56" w14:textId="77777777" w:rsidR="0022074D" w:rsidRPr="00FC7989" w:rsidRDefault="00C17E5F" w:rsidP="0022074D">
      <w:pPr>
        <w:spacing w:line="482" w:lineRule="auto"/>
        <w:jc w:val="center"/>
        <w:rPr>
          <w:b/>
          <w:iCs/>
          <w:spacing w:val="-2"/>
          <w:sz w:val="24"/>
          <w:szCs w:val="24"/>
          <w:lang w:val="en-US"/>
        </w:rPr>
      </w:pPr>
      <w:r>
        <w:rPr>
          <w:b/>
          <w:iCs/>
          <w:noProof/>
          <w:spacing w:val="-2"/>
          <w:sz w:val="24"/>
          <w:szCs w:val="24"/>
          <w:lang w:val="en-US"/>
        </w:rPr>
        <w:lastRenderedPageBreak/>
        <w:drawing>
          <wp:inline distT="0" distB="0" distL="0" distR="0" wp14:anchorId="23F8F67E" wp14:editId="1526A2D0">
            <wp:extent cx="4816549" cy="4765574"/>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4825752" cy="4774680"/>
                    </a:xfrm>
                    <a:prstGeom prst="rect">
                      <a:avLst/>
                    </a:prstGeom>
                  </pic:spPr>
                </pic:pic>
              </a:graphicData>
            </a:graphic>
          </wp:inline>
        </w:drawing>
      </w:r>
    </w:p>
    <w:p w14:paraId="517A20CC" w14:textId="77777777" w:rsidR="0022074D" w:rsidRPr="00FC7989" w:rsidRDefault="0022074D" w:rsidP="009D5ABB">
      <w:pPr>
        <w:spacing w:after="120"/>
        <w:jc w:val="center"/>
        <w:rPr>
          <w:b/>
          <w:i/>
          <w:iCs/>
          <w:color w:val="000000" w:themeColor="text1"/>
          <w:spacing w:val="-2"/>
          <w:sz w:val="24"/>
          <w:szCs w:val="24"/>
          <w:lang w:val="en-US"/>
        </w:rPr>
      </w:pPr>
      <w:r w:rsidRPr="00FC7989">
        <w:rPr>
          <w:b/>
          <w:bCs/>
          <w:color w:val="000000" w:themeColor="text1"/>
          <w:sz w:val="24"/>
          <w:szCs w:val="24"/>
        </w:rPr>
        <w:t xml:space="preserve">Gambar 3. </w:t>
      </w:r>
      <w:r w:rsidRPr="00FC7989">
        <w:rPr>
          <w:b/>
          <w:bCs/>
          <w:i/>
          <w:iCs/>
          <w:color w:val="000000" w:themeColor="text1"/>
          <w:sz w:val="24"/>
          <w:szCs w:val="24"/>
        </w:rPr>
        <w:fldChar w:fldCharType="begin"/>
      </w:r>
      <w:r w:rsidRPr="00FC7989">
        <w:rPr>
          <w:b/>
          <w:bCs/>
          <w:color w:val="000000" w:themeColor="text1"/>
          <w:sz w:val="24"/>
          <w:szCs w:val="24"/>
        </w:rPr>
        <w:instrText xml:space="preserve"> SEQ Gambar_3.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color w:val="000000" w:themeColor="text1"/>
          <w:sz w:val="24"/>
          <w:szCs w:val="24"/>
          <w:lang w:val="en-US"/>
        </w:rPr>
        <w:t xml:space="preserve"> Struktur Organisasi</w:t>
      </w:r>
    </w:p>
    <w:p w14:paraId="554902F5" w14:textId="77777777" w:rsidR="001E029C" w:rsidRPr="00FC7989" w:rsidRDefault="001E029C" w:rsidP="001E029C">
      <w:pPr>
        <w:pStyle w:val="Heading3"/>
        <w:rPr>
          <w:rFonts w:cs="Times New Roman"/>
          <w:lang w:val="en-US"/>
        </w:rPr>
      </w:pPr>
      <w:r w:rsidRPr="00FC7989">
        <w:rPr>
          <w:rFonts w:cs="Times New Roman"/>
          <w:lang w:val="en-US"/>
        </w:rPr>
        <w:t>3.1.4</w:t>
      </w:r>
      <w:r w:rsidRPr="00FC7989">
        <w:rPr>
          <w:rFonts w:cs="Times New Roman"/>
          <w:lang w:val="en-US"/>
        </w:rPr>
        <w:tab/>
        <w:t>Uraian Tugas</w:t>
      </w:r>
    </w:p>
    <w:p w14:paraId="6D034A77" w14:textId="77777777" w:rsidR="001E029C" w:rsidRPr="00FC7989" w:rsidRDefault="00772D5F" w:rsidP="00772D5F">
      <w:pPr>
        <w:jc w:val="both"/>
        <w:rPr>
          <w:sz w:val="24"/>
          <w:szCs w:val="24"/>
        </w:rPr>
      </w:pPr>
      <w:r w:rsidRPr="00FC7989">
        <w:rPr>
          <w:sz w:val="24"/>
          <w:szCs w:val="24"/>
        </w:rPr>
        <w:t>Berikut merupakan uraian tugas dari setiap bagian dalam struktur organisasi.</w:t>
      </w:r>
    </w:p>
    <w:p w14:paraId="324CB2CA" w14:textId="77777777" w:rsidR="0022074D" w:rsidRPr="00FC7989" w:rsidRDefault="0022074D" w:rsidP="0022074D">
      <w:pPr>
        <w:keepNext/>
        <w:jc w:val="center"/>
        <w:rPr>
          <w:i/>
          <w:iCs/>
          <w:color w:val="000000" w:themeColor="text1"/>
          <w:sz w:val="24"/>
          <w:szCs w:val="24"/>
          <w:lang w:val="en-US"/>
        </w:rPr>
      </w:pPr>
      <w:r w:rsidRPr="00FC7989">
        <w:rPr>
          <w:b/>
          <w:bCs/>
          <w:color w:val="000000" w:themeColor="text1"/>
          <w:sz w:val="24"/>
          <w:szCs w:val="24"/>
        </w:rPr>
        <w:lastRenderedPageBreak/>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Uraian Tugas</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1"/>
        <w:gridCol w:w="1551"/>
        <w:gridCol w:w="2024"/>
        <w:gridCol w:w="3504"/>
      </w:tblGrid>
      <w:tr w:rsidR="00B471FD" w:rsidRPr="00FC7989" w14:paraId="1F65EDF0" w14:textId="77777777" w:rsidTr="006F1BAC">
        <w:trPr>
          <w:cantSplit/>
          <w:trHeight w:val="423"/>
          <w:tblHeader/>
          <w:jc w:val="center"/>
        </w:trPr>
        <w:tc>
          <w:tcPr>
            <w:tcW w:w="571" w:type="dxa"/>
            <w:shd w:val="clear" w:color="auto" w:fill="00B050"/>
            <w:vAlign w:val="center"/>
          </w:tcPr>
          <w:p w14:paraId="4373B717" w14:textId="77777777" w:rsidR="00772D5F" w:rsidRPr="00FC7989" w:rsidRDefault="00772D5F" w:rsidP="006F1BAC">
            <w:pPr>
              <w:jc w:val="center"/>
              <w:rPr>
                <w:b/>
                <w:bCs/>
                <w:color w:val="FFFFFF" w:themeColor="background1"/>
                <w:sz w:val="24"/>
                <w:szCs w:val="24"/>
                <w:lang w:val="en-US"/>
              </w:rPr>
            </w:pPr>
            <w:r w:rsidRPr="00FC7989">
              <w:rPr>
                <w:b/>
                <w:bCs/>
                <w:color w:val="FFFFFF" w:themeColor="background1"/>
                <w:sz w:val="24"/>
                <w:szCs w:val="24"/>
                <w:lang w:val="en-US"/>
              </w:rPr>
              <w:t>No.</w:t>
            </w:r>
          </w:p>
        </w:tc>
        <w:tc>
          <w:tcPr>
            <w:tcW w:w="1551" w:type="dxa"/>
            <w:shd w:val="clear" w:color="auto" w:fill="00B050"/>
            <w:vAlign w:val="center"/>
          </w:tcPr>
          <w:p w14:paraId="4943C0AD" w14:textId="77777777" w:rsidR="00772D5F" w:rsidRPr="00FC7989" w:rsidRDefault="00772D5F" w:rsidP="006F1BAC">
            <w:pPr>
              <w:jc w:val="center"/>
              <w:rPr>
                <w:b/>
                <w:bCs/>
                <w:color w:val="FFFFFF" w:themeColor="background1"/>
                <w:sz w:val="24"/>
                <w:szCs w:val="24"/>
                <w:lang w:val="en-US"/>
              </w:rPr>
            </w:pPr>
            <w:r w:rsidRPr="00FC7989">
              <w:rPr>
                <w:b/>
                <w:bCs/>
                <w:color w:val="FFFFFF" w:themeColor="background1"/>
                <w:sz w:val="24"/>
                <w:szCs w:val="24"/>
                <w:lang w:val="en-US"/>
              </w:rPr>
              <w:t>Jabatan</w:t>
            </w:r>
          </w:p>
        </w:tc>
        <w:tc>
          <w:tcPr>
            <w:tcW w:w="2024" w:type="dxa"/>
            <w:shd w:val="clear" w:color="auto" w:fill="00B050"/>
            <w:vAlign w:val="center"/>
          </w:tcPr>
          <w:p w14:paraId="47438616" w14:textId="77777777" w:rsidR="00772D5F" w:rsidRPr="00FC7989" w:rsidRDefault="00772D5F" w:rsidP="006F1BAC">
            <w:pPr>
              <w:jc w:val="center"/>
              <w:rPr>
                <w:b/>
                <w:bCs/>
                <w:color w:val="FFFFFF" w:themeColor="background1"/>
                <w:sz w:val="24"/>
                <w:szCs w:val="24"/>
                <w:lang w:val="en-US"/>
              </w:rPr>
            </w:pPr>
            <w:r w:rsidRPr="00FC7989">
              <w:rPr>
                <w:b/>
                <w:bCs/>
                <w:color w:val="FFFFFF" w:themeColor="background1"/>
                <w:sz w:val="24"/>
                <w:szCs w:val="24"/>
                <w:lang w:val="en-US"/>
              </w:rPr>
              <w:t>Tugas Pokok</w:t>
            </w:r>
          </w:p>
        </w:tc>
        <w:tc>
          <w:tcPr>
            <w:tcW w:w="3504" w:type="dxa"/>
            <w:shd w:val="clear" w:color="auto" w:fill="00B050"/>
            <w:vAlign w:val="center"/>
          </w:tcPr>
          <w:p w14:paraId="047BE0A6" w14:textId="77777777" w:rsidR="00772D5F" w:rsidRPr="00FC7989" w:rsidRDefault="00772D5F" w:rsidP="006F1BAC">
            <w:pPr>
              <w:jc w:val="center"/>
              <w:rPr>
                <w:b/>
                <w:bCs/>
                <w:color w:val="FFFFFF" w:themeColor="background1"/>
                <w:sz w:val="24"/>
                <w:szCs w:val="24"/>
                <w:lang w:val="en-US"/>
              </w:rPr>
            </w:pPr>
            <w:r w:rsidRPr="00FC7989">
              <w:rPr>
                <w:b/>
                <w:bCs/>
                <w:color w:val="FFFFFF" w:themeColor="background1"/>
                <w:sz w:val="24"/>
                <w:szCs w:val="24"/>
                <w:lang w:val="en-US"/>
              </w:rPr>
              <w:t>Fungsi</w:t>
            </w:r>
          </w:p>
        </w:tc>
      </w:tr>
      <w:tr w:rsidR="00B471FD" w:rsidRPr="00FC7989" w14:paraId="4C557FB6" w14:textId="77777777" w:rsidTr="006F1BAC">
        <w:trPr>
          <w:cantSplit/>
          <w:jc w:val="center"/>
        </w:trPr>
        <w:tc>
          <w:tcPr>
            <w:tcW w:w="571" w:type="dxa"/>
            <w:vAlign w:val="center"/>
          </w:tcPr>
          <w:p w14:paraId="2465DB6B" w14:textId="77777777" w:rsidR="00772D5F" w:rsidRPr="00FC7989" w:rsidRDefault="00772D5F" w:rsidP="006F1BAC">
            <w:pPr>
              <w:rPr>
                <w:sz w:val="24"/>
                <w:szCs w:val="24"/>
                <w:lang w:val="en-US"/>
              </w:rPr>
            </w:pPr>
            <w:r w:rsidRPr="00FC7989">
              <w:rPr>
                <w:sz w:val="24"/>
                <w:szCs w:val="24"/>
                <w:lang w:val="en-US"/>
              </w:rPr>
              <w:t>1.</w:t>
            </w:r>
          </w:p>
        </w:tc>
        <w:tc>
          <w:tcPr>
            <w:tcW w:w="1551" w:type="dxa"/>
            <w:vAlign w:val="center"/>
          </w:tcPr>
          <w:p w14:paraId="729F596E" w14:textId="77777777" w:rsidR="00772D5F" w:rsidRPr="00FC7989" w:rsidRDefault="00772D5F" w:rsidP="006F1BAC">
            <w:pPr>
              <w:rPr>
                <w:bCs/>
                <w:sz w:val="24"/>
                <w:szCs w:val="24"/>
                <w:lang w:val="en-US"/>
              </w:rPr>
            </w:pPr>
            <w:r w:rsidRPr="00FC7989">
              <w:rPr>
                <w:bCs/>
                <w:spacing w:val="-2"/>
                <w:sz w:val="24"/>
                <w:szCs w:val="24"/>
              </w:rPr>
              <w:t>Kepala Sekolah</w:t>
            </w:r>
          </w:p>
        </w:tc>
        <w:tc>
          <w:tcPr>
            <w:tcW w:w="2024" w:type="dxa"/>
            <w:vAlign w:val="center"/>
          </w:tcPr>
          <w:p w14:paraId="6636CEB0" w14:textId="77777777" w:rsidR="00772D5F" w:rsidRPr="00057127" w:rsidRDefault="00772D5F" w:rsidP="006F1BAC">
            <w:pPr>
              <w:rPr>
                <w:sz w:val="24"/>
                <w:szCs w:val="24"/>
                <w:lang w:val="fi-FI"/>
              </w:rPr>
            </w:pPr>
            <w:r w:rsidRPr="00FC7989">
              <w:rPr>
                <w:sz w:val="24"/>
                <w:szCs w:val="24"/>
              </w:rPr>
              <w:t>Memimpin dan mengelola seluruh kegiatan</w:t>
            </w:r>
            <w:r w:rsidRPr="00FC7989">
              <w:rPr>
                <w:spacing w:val="-14"/>
                <w:sz w:val="24"/>
                <w:szCs w:val="24"/>
              </w:rPr>
              <w:t xml:space="preserve"> </w:t>
            </w:r>
            <w:r w:rsidRPr="00FC7989">
              <w:rPr>
                <w:sz w:val="24"/>
                <w:szCs w:val="24"/>
              </w:rPr>
              <w:t>operasional</w:t>
            </w:r>
            <w:r w:rsidRPr="00FC7989">
              <w:rPr>
                <w:spacing w:val="-12"/>
                <w:sz w:val="24"/>
                <w:szCs w:val="24"/>
              </w:rPr>
              <w:t xml:space="preserve"> </w:t>
            </w:r>
            <w:r w:rsidRPr="00FC7989">
              <w:rPr>
                <w:sz w:val="24"/>
                <w:szCs w:val="24"/>
              </w:rPr>
              <w:t>dan akademik sekolah</w:t>
            </w:r>
          </w:p>
        </w:tc>
        <w:tc>
          <w:tcPr>
            <w:tcW w:w="3504" w:type="dxa"/>
            <w:vAlign w:val="center"/>
          </w:tcPr>
          <w:p w14:paraId="5FA42E58" w14:textId="77777777" w:rsidR="00772D5F" w:rsidRPr="00FC7989" w:rsidRDefault="00772D5F" w:rsidP="006F1BAC">
            <w:pPr>
              <w:widowControl w:val="0"/>
              <w:numPr>
                <w:ilvl w:val="0"/>
                <w:numId w:val="11"/>
              </w:numPr>
              <w:tabs>
                <w:tab w:val="left" w:pos="243"/>
                <w:tab w:val="left" w:pos="2124"/>
              </w:tabs>
              <w:autoSpaceDE w:val="0"/>
              <w:autoSpaceDN w:val="0"/>
              <w:spacing w:before="106"/>
              <w:ind w:left="0" w:right="729" w:hanging="37"/>
              <w:rPr>
                <w:sz w:val="24"/>
                <w:szCs w:val="24"/>
              </w:rPr>
            </w:pPr>
            <w:r w:rsidRPr="00FC7989">
              <w:rPr>
                <w:sz w:val="24"/>
                <w:szCs w:val="24"/>
              </w:rPr>
              <w:t>Menyusun dan menetapkan program</w:t>
            </w:r>
            <w:r w:rsidRPr="00FC7989">
              <w:rPr>
                <w:spacing w:val="-8"/>
                <w:sz w:val="24"/>
                <w:szCs w:val="24"/>
              </w:rPr>
              <w:t xml:space="preserve"> </w:t>
            </w:r>
            <w:r w:rsidRPr="00FC7989">
              <w:rPr>
                <w:sz w:val="24"/>
                <w:szCs w:val="24"/>
              </w:rPr>
              <w:t>kerja</w:t>
            </w:r>
            <w:r w:rsidRPr="00FC7989">
              <w:rPr>
                <w:spacing w:val="-8"/>
                <w:sz w:val="24"/>
                <w:szCs w:val="24"/>
              </w:rPr>
              <w:t xml:space="preserve"> </w:t>
            </w:r>
            <w:r w:rsidRPr="00FC7989">
              <w:rPr>
                <w:sz w:val="24"/>
                <w:szCs w:val="24"/>
              </w:rPr>
              <w:t>tahunan</w:t>
            </w:r>
            <w:r w:rsidRPr="00FC7989">
              <w:rPr>
                <w:spacing w:val="-10"/>
                <w:sz w:val="24"/>
                <w:szCs w:val="24"/>
              </w:rPr>
              <w:t xml:space="preserve"> </w:t>
            </w:r>
            <w:r w:rsidRPr="00FC7989">
              <w:rPr>
                <w:sz w:val="24"/>
                <w:szCs w:val="24"/>
              </w:rPr>
              <w:t>sekolah</w:t>
            </w:r>
          </w:p>
          <w:p w14:paraId="3892E233" w14:textId="77777777" w:rsidR="00772D5F" w:rsidRPr="00FC7989" w:rsidRDefault="00772D5F" w:rsidP="006F1BAC">
            <w:pPr>
              <w:widowControl w:val="0"/>
              <w:numPr>
                <w:ilvl w:val="0"/>
                <w:numId w:val="11"/>
              </w:numPr>
              <w:tabs>
                <w:tab w:val="left" w:pos="243"/>
              </w:tabs>
              <w:autoSpaceDE w:val="0"/>
              <w:autoSpaceDN w:val="0"/>
              <w:spacing w:before="106"/>
              <w:ind w:left="0" w:right="729" w:hanging="37"/>
              <w:rPr>
                <w:sz w:val="24"/>
                <w:szCs w:val="24"/>
              </w:rPr>
            </w:pPr>
            <w:r w:rsidRPr="00FC7989">
              <w:rPr>
                <w:sz w:val="24"/>
                <w:szCs w:val="24"/>
              </w:rPr>
              <w:t>Mengawasi</w:t>
            </w:r>
            <w:r w:rsidRPr="00FC7989">
              <w:rPr>
                <w:spacing w:val="-15"/>
                <w:sz w:val="24"/>
                <w:szCs w:val="24"/>
              </w:rPr>
              <w:t xml:space="preserve"> </w:t>
            </w:r>
            <w:r w:rsidRPr="00FC7989">
              <w:rPr>
                <w:sz w:val="24"/>
                <w:szCs w:val="24"/>
              </w:rPr>
              <w:t>dan</w:t>
            </w:r>
            <w:r w:rsidRPr="00FC7989">
              <w:rPr>
                <w:spacing w:val="-15"/>
                <w:sz w:val="24"/>
                <w:szCs w:val="24"/>
              </w:rPr>
              <w:t xml:space="preserve"> </w:t>
            </w:r>
            <w:r w:rsidRPr="00FC7989">
              <w:rPr>
                <w:sz w:val="24"/>
                <w:szCs w:val="24"/>
              </w:rPr>
              <w:t>mengevaluasi proses belajar mengajar</w:t>
            </w:r>
          </w:p>
          <w:p w14:paraId="75FC9E82" w14:textId="77777777" w:rsidR="00772D5F" w:rsidRPr="00FC7989" w:rsidRDefault="00772D5F" w:rsidP="006F1BAC">
            <w:pPr>
              <w:widowControl w:val="0"/>
              <w:numPr>
                <w:ilvl w:val="0"/>
                <w:numId w:val="11"/>
              </w:numPr>
              <w:tabs>
                <w:tab w:val="left" w:pos="243"/>
              </w:tabs>
              <w:autoSpaceDE w:val="0"/>
              <w:autoSpaceDN w:val="0"/>
              <w:spacing w:before="106"/>
              <w:ind w:left="0" w:right="729" w:hanging="37"/>
              <w:rPr>
                <w:sz w:val="24"/>
                <w:szCs w:val="24"/>
              </w:rPr>
            </w:pPr>
            <w:r w:rsidRPr="00FC7989">
              <w:rPr>
                <w:sz w:val="24"/>
                <w:szCs w:val="24"/>
              </w:rPr>
              <w:t>Membina</w:t>
            </w:r>
            <w:r w:rsidRPr="00FC7989">
              <w:rPr>
                <w:spacing w:val="-10"/>
                <w:sz w:val="24"/>
                <w:szCs w:val="24"/>
              </w:rPr>
              <w:t xml:space="preserve"> </w:t>
            </w:r>
            <w:r w:rsidRPr="00FC7989">
              <w:rPr>
                <w:sz w:val="24"/>
                <w:szCs w:val="24"/>
              </w:rPr>
              <w:t>tenaga</w:t>
            </w:r>
            <w:r w:rsidRPr="00FC7989">
              <w:rPr>
                <w:spacing w:val="-10"/>
                <w:sz w:val="24"/>
                <w:szCs w:val="24"/>
              </w:rPr>
              <w:t xml:space="preserve"> </w:t>
            </w:r>
            <w:r w:rsidRPr="00FC7989">
              <w:rPr>
                <w:sz w:val="24"/>
                <w:szCs w:val="24"/>
              </w:rPr>
              <w:t>pendidik</w:t>
            </w:r>
            <w:r w:rsidRPr="00FC7989">
              <w:rPr>
                <w:spacing w:val="-12"/>
                <w:sz w:val="24"/>
                <w:szCs w:val="24"/>
              </w:rPr>
              <w:t xml:space="preserve"> </w:t>
            </w:r>
            <w:r w:rsidRPr="00FC7989">
              <w:rPr>
                <w:sz w:val="24"/>
                <w:szCs w:val="24"/>
              </w:rPr>
              <w:t>dan tenaga kependidikan</w:t>
            </w:r>
          </w:p>
          <w:p w14:paraId="7759D536" w14:textId="77777777" w:rsidR="00772D5F" w:rsidRPr="00057127" w:rsidRDefault="00772D5F" w:rsidP="006F1BAC">
            <w:pPr>
              <w:widowControl w:val="0"/>
              <w:numPr>
                <w:ilvl w:val="0"/>
                <w:numId w:val="11"/>
              </w:numPr>
              <w:tabs>
                <w:tab w:val="left" w:pos="243"/>
              </w:tabs>
              <w:autoSpaceDE w:val="0"/>
              <w:autoSpaceDN w:val="0"/>
              <w:spacing w:before="106"/>
              <w:ind w:left="0" w:right="729" w:hanging="37"/>
              <w:rPr>
                <w:sz w:val="24"/>
                <w:szCs w:val="24"/>
                <w:lang w:val="fi-FI"/>
              </w:rPr>
            </w:pPr>
            <w:r w:rsidRPr="00FC7989">
              <w:rPr>
                <w:sz w:val="24"/>
                <w:szCs w:val="24"/>
              </w:rPr>
              <w:t>Menjalin</w:t>
            </w:r>
            <w:r w:rsidRPr="00FC7989">
              <w:rPr>
                <w:spacing w:val="-9"/>
                <w:sz w:val="24"/>
                <w:szCs w:val="24"/>
              </w:rPr>
              <w:t xml:space="preserve"> </w:t>
            </w:r>
            <w:r w:rsidRPr="00FC7989">
              <w:rPr>
                <w:sz w:val="24"/>
                <w:szCs w:val="24"/>
              </w:rPr>
              <w:t>kerja</w:t>
            </w:r>
            <w:r w:rsidRPr="00FC7989">
              <w:rPr>
                <w:spacing w:val="-6"/>
                <w:sz w:val="24"/>
                <w:szCs w:val="24"/>
              </w:rPr>
              <w:t xml:space="preserve"> </w:t>
            </w:r>
            <w:r w:rsidRPr="00FC7989">
              <w:rPr>
                <w:sz w:val="24"/>
                <w:szCs w:val="24"/>
              </w:rPr>
              <w:t>sama</w:t>
            </w:r>
            <w:r w:rsidRPr="00FC7989">
              <w:rPr>
                <w:spacing w:val="-6"/>
                <w:sz w:val="24"/>
                <w:szCs w:val="24"/>
              </w:rPr>
              <w:t xml:space="preserve"> </w:t>
            </w:r>
            <w:r w:rsidRPr="00FC7989">
              <w:rPr>
                <w:sz w:val="24"/>
                <w:szCs w:val="24"/>
              </w:rPr>
              <w:t>dengan</w:t>
            </w:r>
            <w:r w:rsidRPr="00FC7989">
              <w:rPr>
                <w:spacing w:val="-9"/>
                <w:sz w:val="24"/>
                <w:szCs w:val="24"/>
              </w:rPr>
              <w:t xml:space="preserve"> </w:t>
            </w:r>
            <w:r w:rsidRPr="00FC7989">
              <w:rPr>
                <w:sz w:val="24"/>
                <w:szCs w:val="24"/>
              </w:rPr>
              <w:t>orang tua, komite, dan instansi terkait</w:t>
            </w:r>
          </w:p>
        </w:tc>
      </w:tr>
      <w:tr w:rsidR="00C23543" w:rsidRPr="00FC7989" w14:paraId="77779CB5" w14:textId="77777777" w:rsidTr="006F1BAC">
        <w:trPr>
          <w:cantSplit/>
          <w:jc w:val="center"/>
        </w:trPr>
        <w:tc>
          <w:tcPr>
            <w:tcW w:w="571" w:type="dxa"/>
            <w:vAlign w:val="center"/>
          </w:tcPr>
          <w:p w14:paraId="07115624" w14:textId="77777777" w:rsidR="00C23543" w:rsidRPr="00FC7989" w:rsidRDefault="00C23543" w:rsidP="006F1BAC">
            <w:pPr>
              <w:rPr>
                <w:sz w:val="24"/>
                <w:szCs w:val="24"/>
                <w:lang w:val="en-US"/>
              </w:rPr>
            </w:pPr>
            <w:r w:rsidRPr="00FC7989">
              <w:rPr>
                <w:sz w:val="24"/>
                <w:szCs w:val="24"/>
                <w:lang w:val="en-US"/>
              </w:rPr>
              <w:lastRenderedPageBreak/>
              <w:t>2.</w:t>
            </w:r>
          </w:p>
        </w:tc>
        <w:tc>
          <w:tcPr>
            <w:tcW w:w="1551" w:type="dxa"/>
            <w:vAlign w:val="center"/>
          </w:tcPr>
          <w:p w14:paraId="3F226192" w14:textId="77777777" w:rsidR="00C23543" w:rsidRPr="00FC7989" w:rsidRDefault="00C23543" w:rsidP="006F1BAC">
            <w:pPr>
              <w:rPr>
                <w:b/>
                <w:spacing w:val="-2"/>
                <w:sz w:val="24"/>
                <w:szCs w:val="24"/>
              </w:rPr>
            </w:pPr>
            <w:r w:rsidRPr="00FC7989">
              <w:rPr>
                <w:sz w:val="24"/>
                <w:szCs w:val="24"/>
                <w:lang w:val="en-US"/>
              </w:rPr>
              <w:t>Kepala Tata Usaha</w:t>
            </w:r>
          </w:p>
        </w:tc>
        <w:tc>
          <w:tcPr>
            <w:tcW w:w="2024" w:type="dxa"/>
            <w:vAlign w:val="center"/>
          </w:tcPr>
          <w:p w14:paraId="2505E440" w14:textId="77777777" w:rsidR="00C23543" w:rsidRPr="00FC7989" w:rsidRDefault="00C23543" w:rsidP="006F1BAC">
            <w:pPr>
              <w:rPr>
                <w:sz w:val="24"/>
                <w:szCs w:val="24"/>
              </w:rPr>
            </w:pPr>
            <w:r w:rsidRPr="00FC7989">
              <w:rPr>
                <w:sz w:val="24"/>
                <w:szCs w:val="24"/>
              </w:rPr>
              <w:t>Mengelola</w:t>
            </w:r>
            <w:r w:rsidRPr="00FC7989">
              <w:rPr>
                <w:spacing w:val="-15"/>
                <w:sz w:val="24"/>
                <w:szCs w:val="24"/>
              </w:rPr>
              <w:t xml:space="preserve"> </w:t>
            </w:r>
            <w:r w:rsidRPr="00FC7989">
              <w:rPr>
                <w:sz w:val="24"/>
                <w:szCs w:val="24"/>
              </w:rPr>
              <w:t xml:space="preserve">administrasi dan ketatausahaan </w:t>
            </w:r>
            <w:r w:rsidRPr="00FC7989">
              <w:rPr>
                <w:spacing w:val="-2"/>
                <w:sz w:val="24"/>
                <w:szCs w:val="24"/>
              </w:rPr>
              <w:t>sekolah</w:t>
            </w:r>
          </w:p>
        </w:tc>
        <w:tc>
          <w:tcPr>
            <w:tcW w:w="3504" w:type="dxa"/>
            <w:vAlign w:val="center"/>
          </w:tcPr>
          <w:p w14:paraId="6E12264A" w14:textId="77777777" w:rsidR="005E5459" w:rsidRPr="00FC7989" w:rsidRDefault="005E5459" w:rsidP="006F1BAC">
            <w:pPr>
              <w:widowControl w:val="0"/>
              <w:numPr>
                <w:ilvl w:val="0"/>
                <w:numId w:val="14"/>
              </w:numPr>
              <w:tabs>
                <w:tab w:val="left" w:pos="243"/>
              </w:tabs>
              <w:autoSpaceDE w:val="0"/>
              <w:autoSpaceDN w:val="0"/>
              <w:spacing w:before="106"/>
              <w:ind w:left="63" w:right="582" w:firstLine="0"/>
              <w:rPr>
                <w:sz w:val="24"/>
                <w:szCs w:val="24"/>
              </w:rPr>
            </w:pPr>
            <w:r w:rsidRPr="00FC7989">
              <w:rPr>
                <w:sz w:val="24"/>
                <w:szCs w:val="24"/>
              </w:rPr>
              <w:t>Meng</w:t>
            </w:r>
            <w:r w:rsidR="00C25F74" w:rsidRPr="00C25F74">
              <w:rPr>
                <w:i/>
                <w:iCs/>
                <w:sz w:val="24"/>
                <w:szCs w:val="24"/>
              </w:rPr>
              <w:t xml:space="preserve">input </w:t>
            </w:r>
            <w:r w:rsidRPr="00FC7989">
              <w:rPr>
                <w:sz w:val="24"/>
                <w:szCs w:val="24"/>
              </w:rPr>
              <w:t>dan</w:t>
            </w:r>
            <w:r w:rsidRPr="00FC7989">
              <w:rPr>
                <w:spacing w:val="-12"/>
                <w:sz w:val="24"/>
                <w:szCs w:val="24"/>
              </w:rPr>
              <w:t xml:space="preserve"> </w:t>
            </w:r>
            <w:r w:rsidRPr="00FC7989">
              <w:rPr>
                <w:sz w:val="24"/>
                <w:szCs w:val="24"/>
              </w:rPr>
              <w:t>mengelola</w:t>
            </w:r>
            <w:r w:rsidRPr="00FC7989">
              <w:rPr>
                <w:spacing w:val="-10"/>
                <w:sz w:val="24"/>
                <w:szCs w:val="24"/>
              </w:rPr>
              <w:t xml:space="preserve"> </w:t>
            </w:r>
            <w:r w:rsidRPr="00FC7989">
              <w:rPr>
                <w:sz w:val="24"/>
                <w:szCs w:val="24"/>
              </w:rPr>
              <w:t>data siswa dan guru</w:t>
            </w:r>
          </w:p>
          <w:p w14:paraId="4953EA2E" w14:textId="77777777" w:rsidR="005E5459" w:rsidRPr="00FC7989" w:rsidRDefault="005E5459" w:rsidP="006F1BAC">
            <w:pPr>
              <w:widowControl w:val="0"/>
              <w:numPr>
                <w:ilvl w:val="0"/>
                <w:numId w:val="14"/>
              </w:numPr>
              <w:tabs>
                <w:tab w:val="left" w:pos="243"/>
              </w:tabs>
              <w:autoSpaceDE w:val="0"/>
              <w:autoSpaceDN w:val="0"/>
              <w:spacing w:before="60"/>
              <w:ind w:left="63" w:right="436" w:firstLine="0"/>
              <w:rPr>
                <w:sz w:val="24"/>
                <w:szCs w:val="24"/>
              </w:rPr>
            </w:pPr>
            <w:r w:rsidRPr="00FC7989">
              <w:rPr>
                <w:sz w:val="24"/>
                <w:szCs w:val="24"/>
              </w:rPr>
              <w:t>Menyiapkan</w:t>
            </w:r>
            <w:r w:rsidRPr="00FC7989">
              <w:rPr>
                <w:spacing w:val="-14"/>
                <w:sz w:val="24"/>
                <w:szCs w:val="24"/>
              </w:rPr>
              <w:t xml:space="preserve"> </w:t>
            </w:r>
            <w:r w:rsidRPr="00FC7989">
              <w:rPr>
                <w:sz w:val="24"/>
                <w:szCs w:val="24"/>
              </w:rPr>
              <w:t>surat-menyurat</w:t>
            </w:r>
            <w:r w:rsidRPr="00FC7989">
              <w:rPr>
                <w:spacing w:val="-11"/>
                <w:sz w:val="24"/>
                <w:szCs w:val="24"/>
              </w:rPr>
              <w:t xml:space="preserve"> </w:t>
            </w:r>
            <w:r w:rsidRPr="00FC7989">
              <w:rPr>
                <w:sz w:val="24"/>
                <w:szCs w:val="24"/>
              </w:rPr>
              <w:t>dan dokumen sekolah</w:t>
            </w:r>
          </w:p>
          <w:p w14:paraId="334BC5F2" w14:textId="77777777" w:rsidR="005E5459" w:rsidRPr="00FC7989" w:rsidRDefault="005E5459" w:rsidP="006F1BAC">
            <w:pPr>
              <w:widowControl w:val="0"/>
              <w:numPr>
                <w:ilvl w:val="0"/>
                <w:numId w:val="14"/>
              </w:numPr>
              <w:tabs>
                <w:tab w:val="left" w:pos="243"/>
              </w:tabs>
              <w:autoSpaceDE w:val="0"/>
              <w:autoSpaceDN w:val="0"/>
              <w:spacing w:before="60"/>
              <w:ind w:left="63" w:firstLine="0"/>
              <w:rPr>
                <w:sz w:val="24"/>
                <w:szCs w:val="24"/>
              </w:rPr>
            </w:pPr>
            <w:r w:rsidRPr="00FC7989">
              <w:rPr>
                <w:sz w:val="24"/>
                <w:szCs w:val="24"/>
              </w:rPr>
              <w:t>Mengarsipkan</w:t>
            </w:r>
            <w:r w:rsidRPr="00FC7989">
              <w:rPr>
                <w:spacing w:val="4"/>
                <w:sz w:val="24"/>
                <w:szCs w:val="24"/>
              </w:rPr>
              <w:t xml:space="preserve"> </w:t>
            </w:r>
            <w:r w:rsidRPr="00FC7989">
              <w:rPr>
                <w:sz w:val="24"/>
                <w:szCs w:val="24"/>
              </w:rPr>
              <w:t>berkas</w:t>
            </w:r>
            <w:r w:rsidRPr="00FC7989">
              <w:rPr>
                <w:spacing w:val="1"/>
                <w:sz w:val="24"/>
                <w:szCs w:val="24"/>
              </w:rPr>
              <w:t xml:space="preserve"> </w:t>
            </w:r>
            <w:r w:rsidRPr="00FC7989">
              <w:rPr>
                <w:spacing w:val="-2"/>
                <w:sz w:val="24"/>
                <w:szCs w:val="24"/>
              </w:rPr>
              <w:t>administrasi</w:t>
            </w:r>
          </w:p>
          <w:p w14:paraId="7CF5A994" w14:textId="77777777" w:rsidR="00C23543" w:rsidRPr="00FC7989" w:rsidRDefault="005E5459" w:rsidP="006F1BAC">
            <w:pPr>
              <w:widowControl w:val="0"/>
              <w:numPr>
                <w:ilvl w:val="0"/>
                <w:numId w:val="14"/>
              </w:numPr>
              <w:tabs>
                <w:tab w:val="left" w:pos="243"/>
                <w:tab w:val="left" w:pos="2124"/>
              </w:tabs>
              <w:autoSpaceDE w:val="0"/>
              <w:autoSpaceDN w:val="0"/>
              <w:spacing w:before="106"/>
              <w:ind w:left="63" w:right="729" w:firstLine="0"/>
              <w:rPr>
                <w:sz w:val="24"/>
                <w:szCs w:val="24"/>
              </w:rPr>
            </w:pPr>
            <w:r w:rsidRPr="00FC7989">
              <w:rPr>
                <w:sz w:val="24"/>
                <w:szCs w:val="24"/>
              </w:rPr>
              <w:t>Membantu</w:t>
            </w:r>
            <w:r w:rsidRPr="00FC7989">
              <w:rPr>
                <w:spacing w:val="-14"/>
                <w:sz w:val="24"/>
                <w:szCs w:val="24"/>
              </w:rPr>
              <w:t xml:space="preserve"> </w:t>
            </w:r>
            <w:r w:rsidRPr="00FC7989">
              <w:rPr>
                <w:sz w:val="24"/>
                <w:szCs w:val="24"/>
              </w:rPr>
              <w:t>pelayanan</w:t>
            </w:r>
            <w:r w:rsidRPr="00FC7989">
              <w:rPr>
                <w:spacing w:val="-14"/>
                <w:sz w:val="24"/>
                <w:szCs w:val="24"/>
              </w:rPr>
              <w:t xml:space="preserve"> </w:t>
            </w:r>
            <w:r w:rsidRPr="00FC7989">
              <w:rPr>
                <w:sz w:val="24"/>
                <w:szCs w:val="24"/>
              </w:rPr>
              <w:t>administrasi kepada siswa dan orang tua</w:t>
            </w:r>
          </w:p>
        </w:tc>
      </w:tr>
      <w:tr w:rsidR="00C23543" w:rsidRPr="00FC7989" w14:paraId="41A46B72" w14:textId="77777777" w:rsidTr="006F1BAC">
        <w:trPr>
          <w:cantSplit/>
          <w:jc w:val="center"/>
        </w:trPr>
        <w:tc>
          <w:tcPr>
            <w:tcW w:w="571" w:type="dxa"/>
            <w:vAlign w:val="center"/>
          </w:tcPr>
          <w:p w14:paraId="42C3B507" w14:textId="77777777" w:rsidR="00C23543" w:rsidRPr="00FC7989" w:rsidRDefault="00C23543" w:rsidP="006F1BAC">
            <w:pPr>
              <w:rPr>
                <w:sz w:val="24"/>
                <w:szCs w:val="24"/>
                <w:lang w:val="en-US"/>
              </w:rPr>
            </w:pPr>
            <w:r w:rsidRPr="00FC7989">
              <w:rPr>
                <w:sz w:val="24"/>
                <w:szCs w:val="24"/>
                <w:lang w:val="en-US"/>
              </w:rPr>
              <w:lastRenderedPageBreak/>
              <w:t>3.</w:t>
            </w:r>
          </w:p>
        </w:tc>
        <w:tc>
          <w:tcPr>
            <w:tcW w:w="1551" w:type="dxa"/>
            <w:vAlign w:val="center"/>
          </w:tcPr>
          <w:p w14:paraId="6904AF52" w14:textId="77777777" w:rsidR="005E5459" w:rsidRPr="00FC7989" w:rsidRDefault="005E5459" w:rsidP="006F1BAC">
            <w:pPr>
              <w:ind w:left="95" w:right="201"/>
              <w:rPr>
                <w:bCs/>
                <w:sz w:val="24"/>
                <w:szCs w:val="24"/>
              </w:rPr>
            </w:pPr>
            <w:r w:rsidRPr="00FC7989">
              <w:rPr>
                <w:bCs/>
                <w:sz w:val="24"/>
                <w:szCs w:val="24"/>
              </w:rPr>
              <w:t>Wakil</w:t>
            </w:r>
            <w:r w:rsidRPr="00FC7989">
              <w:rPr>
                <w:bCs/>
                <w:spacing w:val="-15"/>
                <w:sz w:val="24"/>
                <w:szCs w:val="24"/>
              </w:rPr>
              <w:t xml:space="preserve"> </w:t>
            </w:r>
            <w:r w:rsidRPr="00FC7989">
              <w:rPr>
                <w:bCs/>
                <w:sz w:val="24"/>
                <w:szCs w:val="24"/>
              </w:rPr>
              <w:t xml:space="preserve">Kepala </w:t>
            </w:r>
            <w:r w:rsidRPr="00FC7989">
              <w:rPr>
                <w:bCs/>
                <w:spacing w:val="-2"/>
                <w:sz w:val="24"/>
                <w:szCs w:val="24"/>
              </w:rPr>
              <w:t>Sekolah</w:t>
            </w:r>
          </w:p>
          <w:p w14:paraId="73C6DE90" w14:textId="77777777" w:rsidR="00C23543" w:rsidRPr="00FC7989" w:rsidRDefault="005E5459" w:rsidP="006F1BAC">
            <w:pPr>
              <w:rPr>
                <w:b/>
                <w:spacing w:val="-2"/>
                <w:sz w:val="24"/>
                <w:szCs w:val="24"/>
              </w:rPr>
            </w:pPr>
            <w:r w:rsidRPr="00FC7989">
              <w:rPr>
                <w:bCs/>
                <w:spacing w:val="-2"/>
                <w:sz w:val="24"/>
                <w:szCs w:val="24"/>
              </w:rPr>
              <w:t>(Operator)</w:t>
            </w:r>
          </w:p>
        </w:tc>
        <w:tc>
          <w:tcPr>
            <w:tcW w:w="2024" w:type="dxa"/>
            <w:vAlign w:val="center"/>
          </w:tcPr>
          <w:p w14:paraId="2F552B3B" w14:textId="77777777" w:rsidR="00C23543" w:rsidRPr="00FC7989" w:rsidRDefault="00FF0F5B" w:rsidP="006F1BAC">
            <w:pPr>
              <w:rPr>
                <w:sz w:val="24"/>
                <w:szCs w:val="24"/>
              </w:rPr>
            </w:pPr>
            <w:r w:rsidRPr="00FC7989">
              <w:rPr>
                <w:sz w:val="24"/>
                <w:szCs w:val="24"/>
              </w:rPr>
              <w:t>Membantu Kepala Sekolah dalam kegiatan operasional</w:t>
            </w:r>
            <w:r w:rsidRPr="00FC7989">
              <w:rPr>
                <w:spacing w:val="-15"/>
                <w:sz w:val="24"/>
                <w:szCs w:val="24"/>
              </w:rPr>
              <w:t xml:space="preserve"> </w:t>
            </w:r>
            <w:r w:rsidRPr="00FC7989">
              <w:rPr>
                <w:sz w:val="24"/>
                <w:szCs w:val="24"/>
              </w:rPr>
              <w:t>sekolah</w:t>
            </w:r>
            <w:r w:rsidRPr="00FC7989">
              <w:rPr>
                <w:spacing w:val="-15"/>
                <w:sz w:val="24"/>
                <w:szCs w:val="24"/>
              </w:rPr>
              <w:t xml:space="preserve"> </w:t>
            </w:r>
            <w:r w:rsidRPr="00FC7989">
              <w:rPr>
                <w:sz w:val="24"/>
                <w:szCs w:val="24"/>
              </w:rPr>
              <w:t xml:space="preserve">serta mengelola data pokok </w:t>
            </w:r>
            <w:r w:rsidRPr="00FC7989">
              <w:rPr>
                <w:spacing w:val="-2"/>
                <w:sz w:val="24"/>
                <w:szCs w:val="24"/>
              </w:rPr>
              <w:t>pendidikan</w:t>
            </w:r>
          </w:p>
        </w:tc>
        <w:tc>
          <w:tcPr>
            <w:tcW w:w="3504" w:type="dxa"/>
            <w:vAlign w:val="center"/>
          </w:tcPr>
          <w:p w14:paraId="71684614" w14:textId="77777777" w:rsidR="00FF0F5B" w:rsidRPr="00FC7989" w:rsidRDefault="00FF0F5B" w:rsidP="006F1BAC">
            <w:pPr>
              <w:widowControl w:val="0"/>
              <w:numPr>
                <w:ilvl w:val="0"/>
                <w:numId w:val="15"/>
              </w:numPr>
              <w:tabs>
                <w:tab w:val="left" w:pos="243"/>
              </w:tabs>
              <w:autoSpaceDE w:val="0"/>
              <w:autoSpaceDN w:val="0"/>
              <w:spacing w:before="106"/>
              <w:ind w:left="0" w:right="313" w:firstLine="0"/>
              <w:rPr>
                <w:sz w:val="24"/>
                <w:szCs w:val="24"/>
              </w:rPr>
            </w:pPr>
            <w:r w:rsidRPr="00FC7989">
              <w:rPr>
                <w:sz w:val="24"/>
                <w:szCs w:val="24"/>
              </w:rPr>
              <w:t>Mewakili</w:t>
            </w:r>
            <w:r w:rsidRPr="00FC7989">
              <w:rPr>
                <w:spacing w:val="-9"/>
                <w:sz w:val="24"/>
                <w:szCs w:val="24"/>
              </w:rPr>
              <w:t xml:space="preserve"> </w:t>
            </w:r>
            <w:r w:rsidRPr="00FC7989">
              <w:rPr>
                <w:sz w:val="24"/>
                <w:szCs w:val="24"/>
              </w:rPr>
              <w:t>Kepala</w:t>
            </w:r>
            <w:r w:rsidRPr="00FC7989">
              <w:rPr>
                <w:spacing w:val="-9"/>
                <w:sz w:val="24"/>
                <w:szCs w:val="24"/>
              </w:rPr>
              <w:t xml:space="preserve"> </w:t>
            </w:r>
            <w:r w:rsidRPr="00FC7989">
              <w:rPr>
                <w:sz w:val="24"/>
                <w:szCs w:val="24"/>
              </w:rPr>
              <w:t>Sekolah</w:t>
            </w:r>
            <w:r w:rsidRPr="00FC7989">
              <w:rPr>
                <w:spacing w:val="-11"/>
                <w:sz w:val="24"/>
                <w:szCs w:val="24"/>
              </w:rPr>
              <w:t xml:space="preserve"> </w:t>
            </w:r>
            <w:r w:rsidRPr="00FC7989">
              <w:rPr>
                <w:sz w:val="24"/>
                <w:szCs w:val="24"/>
              </w:rPr>
              <w:t>apabila berhalangan hadir</w:t>
            </w:r>
          </w:p>
          <w:p w14:paraId="485570B1" w14:textId="77777777" w:rsidR="00FF0F5B" w:rsidRPr="00FC7989" w:rsidRDefault="00FF0F5B" w:rsidP="006F1BAC">
            <w:pPr>
              <w:widowControl w:val="0"/>
              <w:numPr>
                <w:ilvl w:val="0"/>
                <w:numId w:val="15"/>
              </w:numPr>
              <w:tabs>
                <w:tab w:val="left" w:pos="243"/>
              </w:tabs>
              <w:autoSpaceDE w:val="0"/>
              <w:autoSpaceDN w:val="0"/>
              <w:spacing w:before="60"/>
              <w:ind w:left="0" w:right="889" w:firstLine="0"/>
              <w:rPr>
                <w:sz w:val="24"/>
                <w:szCs w:val="24"/>
              </w:rPr>
            </w:pPr>
            <w:r w:rsidRPr="00FC7989">
              <w:rPr>
                <w:sz w:val="24"/>
                <w:szCs w:val="24"/>
              </w:rPr>
              <w:t>Mengoordinasikan</w:t>
            </w:r>
            <w:r w:rsidRPr="00FC7989">
              <w:rPr>
                <w:spacing w:val="-15"/>
                <w:sz w:val="24"/>
                <w:szCs w:val="24"/>
              </w:rPr>
              <w:t xml:space="preserve"> </w:t>
            </w:r>
            <w:r w:rsidRPr="00FC7989">
              <w:rPr>
                <w:sz w:val="24"/>
                <w:szCs w:val="24"/>
              </w:rPr>
              <w:t>kegiatan operasional harian sekolah</w:t>
            </w:r>
          </w:p>
          <w:p w14:paraId="10D100DC" w14:textId="77777777" w:rsidR="00FF0F5B" w:rsidRPr="00FC7989" w:rsidRDefault="00FF0F5B" w:rsidP="006F1BAC">
            <w:pPr>
              <w:widowControl w:val="0"/>
              <w:numPr>
                <w:ilvl w:val="0"/>
                <w:numId w:val="15"/>
              </w:numPr>
              <w:tabs>
                <w:tab w:val="left" w:pos="243"/>
              </w:tabs>
              <w:autoSpaceDE w:val="0"/>
              <w:autoSpaceDN w:val="0"/>
              <w:spacing w:before="60"/>
              <w:ind w:left="0" w:right="333" w:firstLine="0"/>
              <w:rPr>
                <w:sz w:val="24"/>
                <w:szCs w:val="24"/>
              </w:rPr>
            </w:pPr>
            <w:r w:rsidRPr="00FC7989">
              <w:rPr>
                <w:sz w:val="24"/>
                <w:szCs w:val="24"/>
              </w:rPr>
              <w:t>Mengelola</w:t>
            </w:r>
            <w:r w:rsidRPr="00FC7989">
              <w:rPr>
                <w:spacing w:val="-11"/>
                <w:sz w:val="24"/>
                <w:szCs w:val="24"/>
              </w:rPr>
              <w:t xml:space="preserve"> </w:t>
            </w:r>
            <w:r w:rsidRPr="00FC7989">
              <w:rPr>
                <w:sz w:val="24"/>
                <w:szCs w:val="24"/>
              </w:rPr>
              <w:t>dan</w:t>
            </w:r>
            <w:r w:rsidRPr="00FC7989">
              <w:rPr>
                <w:spacing w:val="-13"/>
                <w:sz w:val="24"/>
                <w:szCs w:val="24"/>
              </w:rPr>
              <w:t xml:space="preserve"> </w:t>
            </w:r>
            <w:r w:rsidRPr="00FC7989">
              <w:rPr>
                <w:sz w:val="24"/>
                <w:szCs w:val="24"/>
              </w:rPr>
              <w:t>memperbarui</w:t>
            </w:r>
            <w:r w:rsidRPr="00FC7989">
              <w:rPr>
                <w:spacing w:val="-11"/>
                <w:sz w:val="24"/>
                <w:szCs w:val="24"/>
              </w:rPr>
              <w:t xml:space="preserve"> </w:t>
            </w:r>
            <w:r w:rsidRPr="00FC7989">
              <w:rPr>
                <w:sz w:val="24"/>
                <w:szCs w:val="24"/>
              </w:rPr>
              <w:t xml:space="preserve">data </w:t>
            </w:r>
            <w:r w:rsidRPr="00FC7989">
              <w:rPr>
                <w:spacing w:val="-2"/>
                <w:sz w:val="24"/>
                <w:szCs w:val="24"/>
              </w:rPr>
              <w:t>Dapodik/PDSS</w:t>
            </w:r>
          </w:p>
          <w:p w14:paraId="3D1AA122" w14:textId="77777777" w:rsidR="00C23543" w:rsidRPr="00FC7989" w:rsidRDefault="00FF0F5B" w:rsidP="006F1BAC">
            <w:pPr>
              <w:widowControl w:val="0"/>
              <w:numPr>
                <w:ilvl w:val="0"/>
                <w:numId w:val="15"/>
              </w:numPr>
              <w:tabs>
                <w:tab w:val="left" w:pos="243"/>
                <w:tab w:val="left" w:pos="2124"/>
              </w:tabs>
              <w:autoSpaceDE w:val="0"/>
              <w:autoSpaceDN w:val="0"/>
              <w:spacing w:before="106"/>
              <w:ind w:left="0" w:right="729" w:firstLine="0"/>
              <w:rPr>
                <w:sz w:val="24"/>
                <w:szCs w:val="24"/>
              </w:rPr>
            </w:pPr>
            <w:r w:rsidRPr="00FC7989">
              <w:rPr>
                <w:sz w:val="24"/>
                <w:szCs w:val="24"/>
              </w:rPr>
              <w:t>Menjadi</w:t>
            </w:r>
            <w:r w:rsidRPr="00FC7989">
              <w:rPr>
                <w:spacing w:val="-4"/>
                <w:sz w:val="24"/>
                <w:szCs w:val="24"/>
              </w:rPr>
              <w:t xml:space="preserve"> </w:t>
            </w:r>
            <w:r w:rsidRPr="00FC7989">
              <w:rPr>
                <w:sz w:val="24"/>
                <w:szCs w:val="24"/>
              </w:rPr>
              <w:t>penghubung</w:t>
            </w:r>
            <w:r w:rsidRPr="00FC7989">
              <w:rPr>
                <w:spacing w:val="-15"/>
                <w:sz w:val="24"/>
                <w:szCs w:val="24"/>
              </w:rPr>
              <w:t xml:space="preserve"> </w:t>
            </w:r>
            <w:r w:rsidRPr="00FC7989">
              <w:rPr>
                <w:sz w:val="24"/>
                <w:szCs w:val="24"/>
              </w:rPr>
              <w:t>teknis</w:t>
            </w:r>
            <w:r w:rsidRPr="00FC7989">
              <w:rPr>
                <w:spacing w:val="-10"/>
                <w:sz w:val="24"/>
                <w:szCs w:val="24"/>
              </w:rPr>
              <w:t xml:space="preserve"> </w:t>
            </w:r>
            <w:r w:rsidRPr="00FC7989">
              <w:rPr>
                <w:sz w:val="24"/>
                <w:szCs w:val="24"/>
              </w:rPr>
              <w:t>antara sekolah dan dinas pendidikan</w:t>
            </w:r>
          </w:p>
        </w:tc>
      </w:tr>
      <w:tr w:rsidR="00C23543" w:rsidRPr="00FC7989" w14:paraId="432DA545" w14:textId="77777777" w:rsidTr="006F1BAC">
        <w:trPr>
          <w:cantSplit/>
          <w:jc w:val="center"/>
        </w:trPr>
        <w:tc>
          <w:tcPr>
            <w:tcW w:w="571" w:type="dxa"/>
            <w:vAlign w:val="center"/>
          </w:tcPr>
          <w:p w14:paraId="5BBAC2F0" w14:textId="77777777" w:rsidR="00C23543" w:rsidRPr="00FC7989" w:rsidRDefault="00C23543" w:rsidP="006F1BAC">
            <w:pPr>
              <w:rPr>
                <w:sz w:val="24"/>
                <w:szCs w:val="24"/>
                <w:lang w:val="en-US"/>
              </w:rPr>
            </w:pPr>
            <w:r w:rsidRPr="00FC7989">
              <w:rPr>
                <w:sz w:val="24"/>
                <w:szCs w:val="24"/>
                <w:lang w:val="en-US"/>
              </w:rPr>
              <w:t>4.</w:t>
            </w:r>
          </w:p>
        </w:tc>
        <w:tc>
          <w:tcPr>
            <w:tcW w:w="1551" w:type="dxa"/>
            <w:vAlign w:val="center"/>
          </w:tcPr>
          <w:p w14:paraId="26D558D1" w14:textId="77777777" w:rsidR="00C23543" w:rsidRPr="00FC7989" w:rsidRDefault="00FF0F5B" w:rsidP="006F1BAC">
            <w:pPr>
              <w:rPr>
                <w:bCs/>
                <w:spacing w:val="-2"/>
                <w:sz w:val="24"/>
                <w:szCs w:val="24"/>
              </w:rPr>
            </w:pPr>
            <w:r w:rsidRPr="00FC7989">
              <w:rPr>
                <w:bCs/>
                <w:spacing w:val="-4"/>
                <w:sz w:val="24"/>
                <w:szCs w:val="24"/>
              </w:rPr>
              <w:t xml:space="preserve">Waka </w:t>
            </w:r>
            <w:r w:rsidRPr="00FC7989">
              <w:rPr>
                <w:bCs/>
                <w:spacing w:val="-2"/>
                <w:sz w:val="24"/>
                <w:szCs w:val="24"/>
              </w:rPr>
              <w:t>Kurikulum</w:t>
            </w:r>
          </w:p>
        </w:tc>
        <w:tc>
          <w:tcPr>
            <w:tcW w:w="2024" w:type="dxa"/>
            <w:vAlign w:val="center"/>
          </w:tcPr>
          <w:p w14:paraId="61BD056B" w14:textId="77777777" w:rsidR="00C23543" w:rsidRPr="00FC7989" w:rsidRDefault="00FF0F5B" w:rsidP="006F1BAC">
            <w:pPr>
              <w:rPr>
                <w:sz w:val="24"/>
                <w:szCs w:val="24"/>
              </w:rPr>
            </w:pPr>
            <w:r w:rsidRPr="00FC7989">
              <w:rPr>
                <w:sz w:val="24"/>
                <w:szCs w:val="24"/>
              </w:rPr>
              <w:t xml:space="preserve">Mengelola dan </w:t>
            </w:r>
            <w:r w:rsidRPr="00FC7989">
              <w:rPr>
                <w:spacing w:val="-2"/>
                <w:sz w:val="24"/>
                <w:szCs w:val="24"/>
              </w:rPr>
              <w:t xml:space="preserve">mengembangkan </w:t>
            </w:r>
            <w:r w:rsidRPr="00FC7989">
              <w:rPr>
                <w:sz w:val="24"/>
                <w:szCs w:val="24"/>
              </w:rPr>
              <w:t>kurikulum</w:t>
            </w:r>
            <w:r w:rsidRPr="00FC7989">
              <w:rPr>
                <w:spacing w:val="-13"/>
                <w:sz w:val="24"/>
                <w:szCs w:val="24"/>
              </w:rPr>
              <w:t xml:space="preserve"> </w:t>
            </w:r>
            <w:r w:rsidRPr="00FC7989">
              <w:rPr>
                <w:sz w:val="24"/>
                <w:szCs w:val="24"/>
              </w:rPr>
              <w:t>serta</w:t>
            </w:r>
            <w:r w:rsidRPr="00FC7989">
              <w:rPr>
                <w:spacing w:val="-13"/>
                <w:sz w:val="24"/>
                <w:szCs w:val="24"/>
              </w:rPr>
              <w:t xml:space="preserve"> </w:t>
            </w:r>
            <w:r w:rsidRPr="00FC7989">
              <w:rPr>
                <w:sz w:val="24"/>
                <w:szCs w:val="24"/>
              </w:rPr>
              <w:t xml:space="preserve">kegiatan </w:t>
            </w:r>
            <w:r w:rsidRPr="00FC7989">
              <w:rPr>
                <w:spacing w:val="-2"/>
                <w:sz w:val="24"/>
                <w:szCs w:val="24"/>
              </w:rPr>
              <w:t>pembelajaran</w:t>
            </w:r>
          </w:p>
        </w:tc>
        <w:tc>
          <w:tcPr>
            <w:tcW w:w="3504" w:type="dxa"/>
            <w:vAlign w:val="center"/>
          </w:tcPr>
          <w:p w14:paraId="2B85BC41" w14:textId="77777777" w:rsidR="00FF0F5B" w:rsidRPr="00FC7989" w:rsidRDefault="00FF0F5B" w:rsidP="006F1BAC">
            <w:pPr>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Menyusun jadwal pelajaran dan kalender akademik</w:t>
            </w:r>
          </w:p>
          <w:p w14:paraId="4493D00C" w14:textId="77777777" w:rsidR="00FF0F5B" w:rsidRPr="00FC7989" w:rsidRDefault="00FF0F5B" w:rsidP="006F1BAC">
            <w:pPr>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Mengoordinasikan penyusunan perangkat pembelajaran guru</w:t>
            </w:r>
          </w:p>
          <w:p w14:paraId="75A12C4E" w14:textId="77777777" w:rsidR="00C23543" w:rsidRPr="00FC7989" w:rsidRDefault="00FF0F5B" w:rsidP="006F1BAC">
            <w:pPr>
              <w:widowControl w:val="0"/>
              <w:numPr>
                <w:ilvl w:val="0"/>
                <w:numId w:val="16"/>
              </w:numPr>
              <w:tabs>
                <w:tab w:val="left" w:pos="243"/>
                <w:tab w:val="left" w:pos="2124"/>
              </w:tabs>
              <w:autoSpaceDE w:val="0"/>
              <w:autoSpaceDN w:val="0"/>
              <w:spacing w:before="106"/>
              <w:ind w:left="0" w:right="729" w:firstLine="0"/>
              <w:rPr>
                <w:sz w:val="24"/>
                <w:szCs w:val="24"/>
              </w:rPr>
            </w:pPr>
            <w:r w:rsidRPr="00FC7989">
              <w:rPr>
                <w:sz w:val="24"/>
                <w:szCs w:val="24"/>
              </w:rPr>
              <w:t>Memantau pelaksanaan dan evaluasi pembelajaran</w:t>
            </w:r>
          </w:p>
        </w:tc>
      </w:tr>
      <w:tr w:rsidR="00B471FD" w:rsidRPr="00FC7989" w14:paraId="4ADFD60A" w14:textId="77777777" w:rsidTr="006F1BAC">
        <w:trPr>
          <w:cantSplit/>
          <w:jc w:val="center"/>
        </w:trPr>
        <w:tc>
          <w:tcPr>
            <w:tcW w:w="571" w:type="dxa"/>
            <w:vAlign w:val="center"/>
          </w:tcPr>
          <w:p w14:paraId="492A2880" w14:textId="77777777" w:rsidR="00772D5F" w:rsidRPr="00FC7989" w:rsidRDefault="00C23543" w:rsidP="006F1BAC">
            <w:pPr>
              <w:rPr>
                <w:sz w:val="24"/>
                <w:szCs w:val="24"/>
                <w:lang w:val="en-US"/>
              </w:rPr>
            </w:pPr>
            <w:r w:rsidRPr="00FC7989">
              <w:rPr>
                <w:sz w:val="24"/>
                <w:szCs w:val="24"/>
                <w:lang w:val="en-US"/>
              </w:rPr>
              <w:lastRenderedPageBreak/>
              <w:t>5.</w:t>
            </w:r>
          </w:p>
        </w:tc>
        <w:tc>
          <w:tcPr>
            <w:tcW w:w="1551" w:type="dxa"/>
            <w:vAlign w:val="center"/>
          </w:tcPr>
          <w:p w14:paraId="71608792" w14:textId="77777777" w:rsidR="00772D5F" w:rsidRPr="00FC7989" w:rsidRDefault="00FF0F5B" w:rsidP="006F1BAC">
            <w:pPr>
              <w:rPr>
                <w:bCs/>
                <w:sz w:val="24"/>
                <w:szCs w:val="24"/>
                <w:lang w:val="en-US"/>
              </w:rPr>
            </w:pPr>
            <w:r w:rsidRPr="00FC7989">
              <w:rPr>
                <w:bCs/>
                <w:spacing w:val="-4"/>
                <w:sz w:val="24"/>
                <w:szCs w:val="24"/>
              </w:rPr>
              <w:t xml:space="preserve">Waka </w:t>
            </w:r>
            <w:r w:rsidRPr="00FC7989">
              <w:rPr>
                <w:bCs/>
                <w:spacing w:val="-2"/>
                <w:sz w:val="24"/>
                <w:szCs w:val="24"/>
              </w:rPr>
              <w:t>Kesiswaan</w:t>
            </w:r>
          </w:p>
        </w:tc>
        <w:tc>
          <w:tcPr>
            <w:tcW w:w="2024" w:type="dxa"/>
            <w:vAlign w:val="center"/>
          </w:tcPr>
          <w:p w14:paraId="1F3DDA69" w14:textId="77777777" w:rsidR="00772D5F" w:rsidRPr="00057127" w:rsidRDefault="00FF0F5B" w:rsidP="006F1BAC">
            <w:pPr>
              <w:rPr>
                <w:sz w:val="24"/>
                <w:szCs w:val="24"/>
                <w:lang w:val="fi-FI"/>
              </w:rPr>
            </w:pPr>
            <w:r w:rsidRPr="00FC7989">
              <w:rPr>
                <w:sz w:val="24"/>
                <w:szCs w:val="24"/>
              </w:rPr>
              <w:t>Mengelola</w:t>
            </w:r>
            <w:r w:rsidRPr="00FC7989">
              <w:rPr>
                <w:spacing w:val="-15"/>
                <w:sz w:val="24"/>
                <w:szCs w:val="24"/>
              </w:rPr>
              <w:t xml:space="preserve"> </w:t>
            </w:r>
            <w:r w:rsidRPr="00FC7989">
              <w:rPr>
                <w:sz w:val="24"/>
                <w:szCs w:val="24"/>
              </w:rPr>
              <w:t>pembinaan kesiswaan dan kedisiplinan siswa</w:t>
            </w:r>
          </w:p>
        </w:tc>
        <w:tc>
          <w:tcPr>
            <w:tcW w:w="3504" w:type="dxa"/>
            <w:vAlign w:val="center"/>
          </w:tcPr>
          <w:p w14:paraId="22F0B70D" w14:textId="77777777" w:rsidR="00FF0F5B" w:rsidRPr="00FC7989" w:rsidRDefault="00FF0F5B" w:rsidP="006F1BAC">
            <w:pPr>
              <w:widowControl w:val="0"/>
              <w:numPr>
                <w:ilvl w:val="0"/>
                <w:numId w:val="17"/>
              </w:numPr>
              <w:tabs>
                <w:tab w:val="left" w:pos="243"/>
              </w:tabs>
              <w:autoSpaceDE w:val="0"/>
              <w:autoSpaceDN w:val="0"/>
              <w:spacing w:before="106"/>
              <w:ind w:left="-11" w:right="310" w:firstLine="11"/>
              <w:rPr>
                <w:sz w:val="24"/>
                <w:szCs w:val="24"/>
              </w:rPr>
            </w:pPr>
            <w:r w:rsidRPr="00FC7989">
              <w:rPr>
                <w:sz w:val="24"/>
                <w:szCs w:val="24"/>
              </w:rPr>
              <w:t>Membina</w:t>
            </w:r>
            <w:r w:rsidRPr="00FC7989">
              <w:rPr>
                <w:spacing w:val="-7"/>
                <w:sz w:val="24"/>
                <w:szCs w:val="24"/>
              </w:rPr>
              <w:t xml:space="preserve"> </w:t>
            </w:r>
            <w:r w:rsidRPr="00FC7989">
              <w:rPr>
                <w:sz w:val="24"/>
                <w:szCs w:val="24"/>
              </w:rPr>
              <w:t>kegiatan</w:t>
            </w:r>
            <w:r w:rsidRPr="00FC7989">
              <w:rPr>
                <w:spacing w:val="-10"/>
                <w:sz w:val="24"/>
                <w:szCs w:val="24"/>
              </w:rPr>
              <w:t xml:space="preserve"> </w:t>
            </w:r>
            <w:r w:rsidRPr="00FC7989">
              <w:rPr>
                <w:sz w:val="24"/>
                <w:szCs w:val="24"/>
              </w:rPr>
              <w:t>kesiswaan</w:t>
            </w:r>
            <w:r w:rsidRPr="00FC7989">
              <w:rPr>
                <w:spacing w:val="-10"/>
                <w:sz w:val="24"/>
                <w:szCs w:val="24"/>
              </w:rPr>
              <w:t xml:space="preserve"> </w:t>
            </w:r>
            <w:r w:rsidRPr="00FC7989">
              <w:rPr>
                <w:sz w:val="24"/>
                <w:szCs w:val="24"/>
              </w:rPr>
              <w:t>dan organisasi siswa</w:t>
            </w:r>
          </w:p>
          <w:p w14:paraId="07AB3D73" w14:textId="77777777" w:rsidR="00FF0F5B" w:rsidRPr="00FC7989" w:rsidRDefault="00FF0F5B" w:rsidP="006F1BAC">
            <w:pPr>
              <w:widowControl w:val="0"/>
              <w:numPr>
                <w:ilvl w:val="0"/>
                <w:numId w:val="17"/>
              </w:numPr>
              <w:tabs>
                <w:tab w:val="left" w:pos="243"/>
              </w:tabs>
              <w:autoSpaceDE w:val="0"/>
              <w:autoSpaceDN w:val="0"/>
              <w:spacing w:before="60"/>
              <w:ind w:left="-11" w:right="179" w:firstLine="11"/>
              <w:rPr>
                <w:sz w:val="24"/>
                <w:szCs w:val="24"/>
              </w:rPr>
            </w:pPr>
            <w:r w:rsidRPr="00FC7989">
              <w:rPr>
                <w:sz w:val="24"/>
                <w:szCs w:val="24"/>
              </w:rPr>
              <w:t>Menangani</w:t>
            </w:r>
            <w:r w:rsidRPr="00FC7989">
              <w:rPr>
                <w:spacing w:val="-8"/>
                <w:sz w:val="24"/>
                <w:szCs w:val="24"/>
              </w:rPr>
              <w:t xml:space="preserve"> </w:t>
            </w:r>
            <w:r w:rsidRPr="00FC7989">
              <w:rPr>
                <w:sz w:val="24"/>
                <w:szCs w:val="24"/>
              </w:rPr>
              <w:t>pembinaan</w:t>
            </w:r>
            <w:r w:rsidRPr="00FC7989">
              <w:rPr>
                <w:spacing w:val="-10"/>
                <w:sz w:val="24"/>
                <w:szCs w:val="24"/>
              </w:rPr>
              <w:t xml:space="preserve"> </w:t>
            </w:r>
            <w:r w:rsidRPr="00FC7989">
              <w:rPr>
                <w:sz w:val="24"/>
                <w:szCs w:val="24"/>
              </w:rPr>
              <w:t>disiplin</w:t>
            </w:r>
            <w:r w:rsidRPr="00FC7989">
              <w:rPr>
                <w:spacing w:val="-10"/>
                <w:sz w:val="24"/>
                <w:szCs w:val="24"/>
              </w:rPr>
              <w:t xml:space="preserve"> </w:t>
            </w:r>
            <w:r w:rsidRPr="00FC7989">
              <w:rPr>
                <w:sz w:val="24"/>
                <w:szCs w:val="24"/>
              </w:rPr>
              <w:t>dan tata tertib siswa</w:t>
            </w:r>
          </w:p>
          <w:p w14:paraId="4F612271" w14:textId="77777777" w:rsidR="00FF0F5B" w:rsidRPr="00FC7989" w:rsidRDefault="00FF0F5B" w:rsidP="006F1BAC">
            <w:pPr>
              <w:widowControl w:val="0"/>
              <w:numPr>
                <w:ilvl w:val="0"/>
                <w:numId w:val="17"/>
              </w:numPr>
              <w:tabs>
                <w:tab w:val="left" w:pos="243"/>
              </w:tabs>
              <w:autoSpaceDE w:val="0"/>
              <w:autoSpaceDN w:val="0"/>
              <w:spacing w:before="60"/>
              <w:ind w:left="-11" w:right="889" w:firstLine="11"/>
              <w:rPr>
                <w:sz w:val="24"/>
                <w:szCs w:val="24"/>
              </w:rPr>
            </w:pPr>
            <w:r w:rsidRPr="00FC7989">
              <w:rPr>
                <w:sz w:val="24"/>
                <w:szCs w:val="24"/>
              </w:rPr>
              <w:t>Mengoordinasikan</w:t>
            </w:r>
            <w:r w:rsidRPr="00FC7989">
              <w:rPr>
                <w:spacing w:val="-15"/>
                <w:sz w:val="24"/>
                <w:szCs w:val="24"/>
              </w:rPr>
              <w:t xml:space="preserve"> </w:t>
            </w:r>
            <w:r w:rsidRPr="00FC7989">
              <w:rPr>
                <w:sz w:val="24"/>
                <w:szCs w:val="24"/>
              </w:rPr>
              <w:t xml:space="preserve">kegiatan </w:t>
            </w:r>
            <w:r w:rsidRPr="00FC7989">
              <w:rPr>
                <w:spacing w:val="-2"/>
                <w:sz w:val="24"/>
                <w:szCs w:val="24"/>
              </w:rPr>
              <w:t>ekstrakurikuler</w:t>
            </w:r>
          </w:p>
          <w:p w14:paraId="5C7335B2" w14:textId="77777777" w:rsidR="00772D5F" w:rsidRPr="00FC7989" w:rsidRDefault="00FF0F5B" w:rsidP="006F1BAC">
            <w:pPr>
              <w:numPr>
                <w:ilvl w:val="0"/>
                <w:numId w:val="17"/>
              </w:numPr>
              <w:ind w:left="-11" w:firstLine="11"/>
              <w:rPr>
                <w:sz w:val="24"/>
                <w:szCs w:val="24"/>
                <w:lang w:val="en-US"/>
              </w:rPr>
            </w:pPr>
            <w:r w:rsidRPr="00FC7989">
              <w:rPr>
                <w:sz w:val="24"/>
                <w:szCs w:val="24"/>
              </w:rPr>
              <w:t>Membina</w:t>
            </w:r>
            <w:r w:rsidRPr="00FC7989">
              <w:rPr>
                <w:spacing w:val="-10"/>
                <w:sz w:val="24"/>
                <w:szCs w:val="24"/>
              </w:rPr>
              <w:t xml:space="preserve"> </w:t>
            </w:r>
            <w:r w:rsidRPr="00FC7989">
              <w:rPr>
                <w:sz w:val="24"/>
                <w:szCs w:val="24"/>
              </w:rPr>
              <w:t>hubungan</w:t>
            </w:r>
            <w:r w:rsidRPr="00FC7989">
              <w:rPr>
                <w:spacing w:val="-13"/>
                <w:sz w:val="24"/>
                <w:szCs w:val="24"/>
              </w:rPr>
              <w:t xml:space="preserve"> </w:t>
            </w:r>
            <w:r w:rsidRPr="00FC7989">
              <w:rPr>
                <w:sz w:val="24"/>
                <w:szCs w:val="24"/>
              </w:rPr>
              <w:t>dengan</w:t>
            </w:r>
            <w:r w:rsidRPr="00FC7989">
              <w:rPr>
                <w:spacing w:val="-13"/>
                <w:sz w:val="24"/>
                <w:szCs w:val="24"/>
              </w:rPr>
              <w:t xml:space="preserve"> </w:t>
            </w:r>
            <w:r w:rsidRPr="00FC7989">
              <w:rPr>
                <w:sz w:val="24"/>
                <w:szCs w:val="24"/>
              </w:rPr>
              <w:t>wali murid terkait kesiswaan</w:t>
            </w:r>
          </w:p>
        </w:tc>
      </w:tr>
      <w:tr w:rsidR="00C23543" w:rsidRPr="00FC7989" w14:paraId="465B3955" w14:textId="77777777" w:rsidTr="006F1BAC">
        <w:trPr>
          <w:cantSplit/>
          <w:jc w:val="center"/>
        </w:trPr>
        <w:tc>
          <w:tcPr>
            <w:tcW w:w="571" w:type="dxa"/>
            <w:vAlign w:val="center"/>
          </w:tcPr>
          <w:p w14:paraId="08231873" w14:textId="77777777" w:rsidR="00C23543" w:rsidRPr="00FC7989" w:rsidRDefault="00C23543" w:rsidP="006F1BAC">
            <w:pPr>
              <w:rPr>
                <w:sz w:val="24"/>
                <w:szCs w:val="24"/>
                <w:lang w:val="en-US"/>
              </w:rPr>
            </w:pPr>
            <w:r w:rsidRPr="00FC7989">
              <w:rPr>
                <w:sz w:val="24"/>
                <w:szCs w:val="24"/>
                <w:lang w:val="en-US"/>
              </w:rPr>
              <w:t>6.</w:t>
            </w:r>
          </w:p>
        </w:tc>
        <w:tc>
          <w:tcPr>
            <w:tcW w:w="1551" w:type="dxa"/>
            <w:vAlign w:val="center"/>
          </w:tcPr>
          <w:p w14:paraId="456DACF3" w14:textId="77777777" w:rsidR="00C23543" w:rsidRPr="00FC7989" w:rsidRDefault="00FF0F5B" w:rsidP="006F1BAC">
            <w:pPr>
              <w:rPr>
                <w:bCs/>
                <w:sz w:val="24"/>
                <w:szCs w:val="24"/>
                <w:lang w:val="en-US"/>
              </w:rPr>
            </w:pPr>
            <w:r w:rsidRPr="00FC7989">
              <w:rPr>
                <w:bCs/>
                <w:sz w:val="24"/>
                <w:szCs w:val="24"/>
              </w:rPr>
              <w:t>Guru</w:t>
            </w:r>
            <w:r w:rsidRPr="00FC7989">
              <w:rPr>
                <w:bCs/>
                <w:spacing w:val="-15"/>
                <w:sz w:val="24"/>
                <w:szCs w:val="24"/>
              </w:rPr>
              <w:t xml:space="preserve"> </w:t>
            </w:r>
            <w:r w:rsidRPr="00FC7989">
              <w:rPr>
                <w:bCs/>
                <w:sz w:val="24"/>
                <w:szCs w:val="24"/>
              </w:rPr>
              <w:t xml:space="preserve">Mata </w:t>
            </w:r>
            <w:r w:rsidRPr="00FC7989">
              <w:rPr>
                <w:bCs/>
                <w:spacing w:val="-2"/>
                <w:sz w:val="24"/>
                <w:szCs w:val="24"/>
              </w:rPr>
              <w:t>Pelajaran</w:t>
            </w:r>
          </w:p>
        </w:tc>
        <w:tc>
          <w:tcPr>
            <w:tcW w:w="2024" w:type="dxa"/>
            <w:vAlign w:val="center"/>
          </w:tcPr>
          <w:p w14:paraId="1B90B075" w14:textId="77777777" w:rsidR="00C23543" w:rsidRPr="00FC7989" w:rsidRDefault="00FF0F5B" w:rsidP="006F1BAC">
            <w:pPr>
              <w:rPr>
                <w:sz w:val="24"/>
                <w:szCs w:val="24"/>
              </w:rPr>
            </w:pPr>
            <w:r w:rsidRPr="00FC7989">
              <w:rPr>
                <w:spacing w:val="-2"/>
                <w:sz w:val="24"/>
                <w:szCs w:val="24"/>
              </w:rPr>
              <w:t xml:space="preserve">Menyelenggarakan </w:t>
            </w:r>
            <w:r w:rsidRPr="00FC7989">
              <w:rPr>
                <w:sz w:val="24"/>
                <w:szCs w:val="24"/>
              </w:rPr>
              <w:t>proses pembelajaran sesuai</w:t>
            </w:r>
            <w:r w:rsidRPr="00FC7989">
              <w:rPr>
                <w:spacing w:val="-15"/>
                <w:sz w:val="24"/>
                <w:szCs w:val="24"/>
              </w:rPr>
              <w:t xml:space="preserve"> </w:t>
            </w:r>
            <w:r w:rsidRPr="00FC7989">
              <w:rPr>
                <w:sz w:val="24"/>
                <w:szCs w:val="24"/>
              </w:rPr>
              <w:t>mata</w:t>
            </w:r>
            <w:r w:rsidRPr="00FC7989">
              <w:rPr>
                <w:spacing w:val="-15"/>
                <w:sz w:val="24"/>
                <w:szCs w:val="24"/>
              </w:rPr>
              <w:t xml:space="preserve"> </w:t>
            </w:r>
            <w:r w:rsidRPr="00FC7989">
              <w:rPr>
                <w:sz w:val="24"/>
                <w:szCs w:val="24"/>
              </w:rPr>
              <w:t>pelajaran yang diampu</w:t>
            </w:r>
          </w:p>
        </w:tc>
        <w:tc>
          <w:tcPr>
            <w:tcW w:w="3504" w:type="dxa"/>
            <w:vAlign w:val="center"/>
          </w:tcPr>
          <w:p w14:paraId="18CE4B9A" w14:textId="77777777" w:rsidR="00FF0F5B" w:rsidRPr="00FC7989" w:rsidRDefault="00FF0F5B" w:rsidP="006F1BAC">
            <w:pPr>
              <w:widowControl w:val="0"/>
              <w:numPr>
                <w:ilvl w:val="0"/>
                <w:numId w:val="18"/>
              </w:numPr>
              <w:tabs>
                <w:tab w:val="left" w:pos="243"/>
              </w:tabs>
              <w:autoSpaceDE w:val="0"/>
              <w:autoSpaceDN w:val="0"/>
              <w:spacing w:before="106"/>
              <w:ind w:left="63" w:right="189" w:firstLine="0"/>
              <w:rPr>
                <w:sz w:val="24"/>
                <w:szCs w:val="24"/>
              </w:rPr>
            </w:pPr>
            <w:r w:rsidRPr="00FC7989">
              <w:rPr>
                <w:sz w:val="24"/>
                <w:szCs w:val="24"/>
              </w:rPr>
              <w:t>Menyusun</w:t>
            </w:r>
            <w:r w:rsidRPr="00FC7989">
              <w:rPr>
                <w:spacing w:val="-15"/>
                <w:sz w:val="24"/>
                <w:szCs w:val="24"/>
              </w:rPr>
              <w:t xml:space="preserve"> </w:t>
            </w:r>
            <w:r w:rsidRPr="00FC7989">
              <w:rPr>
                <w:sz w:val="24"/>
                <w:szCs w:val="24"/>
              </w:rPr>
              <w:t>perangkat</w:t>
            </w:r>
            <w:r w:rsidRPr="00FC7989">
              <w:rPr>
                <w:spacing w:val="-15"/>
                <w:sz w:val="24"/>
                <w:szCs w:val="24"/>
              </w:rPr>
              <w:t xml:space="preserve"> </w:t>
            </w:r>
            <w:r w:rsidRPr="00FC7989">
              <w:rPr>
                <w:sz w:val="24"/>
                <w:szCs w:val="24"/>
              </w:rPr>
              <w:t>pembelajaran (RPP dan silabus)</w:t>
            </w:r>
          </w:p>
          <w:p w14:paraId="3D371748" w14:textId="77777777" w:rsidR="00FF0F5B" w:rsidRPr="00FC7989" w:rsidRDefault="00FF0F5B" w:rsidP="006F1BAC">
            <w:pPr>
              <w:widowControl w:val="0"/>
              <w:numPr>
                <w:ilvl w:val="0"/>
                <w:numId w:val="18"/>
              </w:numPr>
              <w:tabs>
                <w:tab w:val="left" w:pos="243"/>
              </w:tabs>
              <w:autoSpaceDE w:val="0"/>
              <w:autoSpaceDN w:val="0"/>
              <w:spacing w:before="60"/>
              <w:ind w:left="63" w:right="590" w:firstLine="0"/>
              <w:rPr>
                <w:sz w:val="24"/>
                <w:szCs w:val="24"/>
              </w:rPr>
            </w:pPr>
            <w:r w:rsidRPr="00FC7989">
              <w:rPr>
                <w:sz w:val="24"/>
                <w:szCs w:val="24"/>
              </w:rPr>
              <w:t>Melaksanakan</w:t>
            </w:r>
            <w:r w:rsidRPr="00FC7989">
              <w:rPr>
                <w:spacing w:val="-15"/>
                <w:sz w:val="24"/>
                <w:szCs w:val="24"/>
              </w:rPr>
              <w:t xml:space="preserve"> </w:t>
            </w:r>
            <w:r w:rsidRPr="00FC7989">
              <w:rPr>
                <w:sz w:val="24"/>
                <w:szCs w:val="24"/>
              </w:rPr>
              <w:t>kegiatan</w:t>
            </w:r>
            <w:r w:rsidRPr="00FC7989">
              <w:rPr>
                <w:spacing w:val="-15"/>
                <w:sz w:val="24"/>
                <w:szCs w:val="24"/>
              </w:rPr>
              <w:t xml:space="preserve"> </w:t>
            </w:r>
            <w:r w:rsidRPr="00FC7989">
              <w:rPr>
                <w:sz w:val="24"/>
                <w:szCs w:val="24"/>
              </w:rPr>
              <w:t>belajar mengajar yang efektif</w:t>
            </w:r>
          </w:p>
          <w:p w14:paraId="0584F1D0" w14:textId="77777777" w:rsidR="00FF0F5B" w:rsidRPr="00FC7989" w:rsidRDefault="00FF0F5B" w:rsidP="006F1BAC">
            <w:pPr>
              <w:widowControl w:val="0"/>
              <w:numPr>
                <w:ilvl w:val="0"/>
                <w:numId w:val="18"/>
              </w:numPr>
              <w:tabs>
                <w:tab w:val="left" w:pos="243"/>
              </w:tabs>
              <w:autoSpaceDE w:val="0"/>
              <w:autoSpaceDN w:val="0"/>
              <w:spacing w:before="60"/>
              <w:ind w:left="63" w:right="293" w:firstLine="0"/>
              <w:rPr>
                <w:sz w:val="24"/>
                <w:szCs w:val="24"/>
              </w:rPr>
            </w:pPr>
            <w:r w:rsidRPr="00FC7989">
              <w:rPr>
                <w:sz w:val="24"/>
                <w:szCs w:val="24"/>
              </w:rPr>
              <w:t>Melakukan</w:t>
            </w:r>
            <w:r w:rsidRPr="00FC7989">
              <w:rPr>
                <w:spacing w:val="-12"/>
                <w:sz w:val="24"/>
                <w:szCs w:val="24"/>
              </w:rPr>
              <w:t xml:space="preserve"> </w:t>
            </w:r>
            <w:r w:rsidRPr="00FC7989">
              <w:rPr>
                <w:sz w:val="24"/>
                <w:szCs w:val="24"/>
              </w:rPr>
              <w:t>penilaian</w:t>
            </w:r>
            <w:r w:rsidRPr="00FC7989">
              <w:rPr>
                <w:spacing w:val="-9"/>
                <w:sz w:val="24"/>
                <w:szCs w:val="24"/>
              </w:rPr>
              <w:t xml:space="preserve"> </w:t>
            </w:r>
            <w:r w:rsidRPr="00FC7989">
              <w:rPr>
                <w:sz w:val="24"/>
                <w:szCs w:val="24"/>
              </w:rPr>
              <w:t>dan</w:t>
            </w:r>
            <w:r w:rsidRPr="00FC7989">
              <w:rPr>
                <w:spacing w:val="-15"/>
                <w:sz w:val="24"/>
                <w:szCs w:val="24"/>
              </w:rPr>
              <w:t xml:space="preserve"> </w:t>
            </w:r>
            <w:r w:rsidRPr="00FC7989">
              <w:rPr>
                <w:sz w:val="24"/>
                <w:szCs w:val="24"/>
              </w:rPr>
              <w:t>evaluasi hasil belajar siswa</w:t>
            </w:r>
          </w:p>
          <w:p w14:paraId="583D6512" w14:textId="77777777" w:rsidR="00C23543" w:rsidRPr="00FC7989" w:rsidRDefault="00FF0F5B" w:rsidP="006F1BAC">
            <w:pPr>
              <w:widowControl w:val="0"/>
              <w:numPr>
                <w:ilvl w:val="0"/>
                <w:numId w:val="18"/>
              </w:numPr>
              <w:tabs>
                <w:tab w:val="left" w:pos="243"/>
              </w:tabs>
              <w:autoSpaceDE w:val="0"/>
              <w:autoSpaceDN w:val="0"/>
              <w:spacing w:before="106"/>
              <w:ind w:left="63" w:right="119" w:firstLine="0"/>
              <w:rPr>
                <w:sz w:val="24"/>
                <w:szCs w:val="24"/>
              </w:rPr>
            </w:pPr>
            <w:r w:rsidRPr="00FC7989">
              <w:rPr>
                <w:sz w:val="24"/>
                <w:szCs w:val="24"/>
              </w:rPr>
              <w:t>Membina</w:t>
            </w:r>
            <w:r w:rsidRPr="00FC7989">
              <w:rPr>
                <w:spacing w:val="2"/>
                <w:sz w:val="24"/>
                <w:szCs w:val="24"/>
              </w:rPr>
              <w:t xml:space="preserve"> </w:t>
            </w:r>
            <w:r w:rsidRPr="00FC7989">
              <w:rPr>
                <w:sz w:val="24"/>
                <w:szCs w:val="24"/>
              </w:rPr>
              <w:t xml:space="preserve">karakter dan akhlak </w:t>
            </w:r>
            <w:r w:rsidRPr="00FC7989">
              <w:rPr>
                <w:spacing w:val="-4"/>
                <w:sz w:val="24"/>
                <w:szCs w:val="24"/>
              </w:rPr>
              <w:t>siswa</w:t>
            </w:r>
          </w:p>
        </w:tc>
      </w:tr>
    </w:tbl>
    <w:p w14:paraId="34B34AE5" w14:textId="77777777" w:rsidR="00150F02" w:rsidRPr="00FC7989" w:rsidRDefault="00150F02" w:rsidP="0049716A">
      <w:pPr>
        <w:spacing w:after="120"/>
        <w:ind w:left="709" w:hanging="425"/>
        <w:rPr>
          <w:sz w:val="24"/>
          <w:szCs w:val="24"/>
          <w:lang w:val="en-US"/>
        </w:rPr>
      </w:pPr>
    </w:p>
    <w:p w14:paraId="5D4D04F0" w14:textId="77777777" w:rsidR="00947059" w:rsidRPr="00FC7989" w:rsidRDefault="001A7B6A" w:rsidP="001A7B6A">
      <w:pPr>
        <w:pStyle w:val="Heading2"/>
        <w:ind w:left="709" w:hanging="709"/>
        <w:rPr>
          <w:rFonts w:cs="Times New Roman"/>
          <w:szCs w:val="24"/>
          <w:lang w:val="en-US"/>
        </w:rPr>
      </w:pPr>
      <w:r w:rsidRPr="00FC7989">
        <w:rPr>
          <w:rFonts w:cs="Times New Roman"/>
          <w:szCs w:val="24"/>
          <w:lang w:val="en-US"/>
        </w:rPr>
        <w:lastRenderedPageBreak/>
        <w:t>3.2</w:t>
      </w:r>
      <w:r w:rsidRPr="00FC7989">
        <w:rPr>
          <w:rFonts w:cs="Times New Roman"/>
          <w:szCs w:val="24"/>
          <w:lang w:val="en-US"/>
        </w:rPr>
        <w:tab/>
        <w:t>Analisis Sistem Yang Sedang Berjalan</w:t>
      </w:r>
    </w:p>
    <w:p w14:paraId="6EC34B8B" w14:textId="77777777" w:rsidR="009B7AE9" w:rsidRPr="00FC7989" w:rsidRDefault="00494585" w:rsidP="009B7AE9">
      <w:pPr>
        <w:ind w:firstLine="709"/>
        <w:jc w:val="both"/>
        <w:rPr>
          <w:sz w:val="24"/>
          <w:szCs w:val="24"/>
        </w:rPr>
      </w:pPr>
      <w:r w:rsidRPr="00FC7989">
        <w:rPr>
          <w:sz w:val="24"/>
          <w:szCs w:val="24"/>
        </w:rPr>
        <w:t xml:space="preserve">Analisis sistem berjalan dilakukan untuk mengetahui proses penilaian kinerja guru yang saat ini diterapkan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Analisis ini bertujuan mengidentifikasi aktor yang terlibat, dokumen yang digunakan, alur pelaksanaan penilaian, serta informasi yang dihasilkan sebagai dasar dalam pengembangan sistem yang diusulkan </w:t>
      </w:r>
    </w:p>
    <w:p w14:paraId="553603F6" w14:textId="77777777" w:rsidR="00172572" w:rsidRPr="00FC7989" w:rsidRDefault="002A1FBE" w:rsidP="009B7AE9">
      <w:pPr>
        <w:ind w:firstLine="709"/>
        <w:jc w:val="both"/>
        <w:rPr>
          <w:sz w:val="24"/>
          <w:szCs w:val="24"/>
        </w:rPr>
      </w:pPr>
      <w:r w:rsidRPr="00FC7989">
        <w:rPr>
          <w:sz w:val="24"/>
          <w:szCs w:val="24"/>
        </w:rPr>
        <w:t xml:space="preserve">Berdasarkan hasil observasi dan wawancara dengan Kepala Sekolah, proses penilaian kinerja guru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dilaksanakan melalui mekanisme Penilaian Kinerja Guru (PKG) yang dilakukan secara tahunan sesuai dengan ketentuan yang berlaku. Proses penilaian melibatkan Kepala Sekolah atau guru pembina yang ditunjuk sebagai asesor dengan melakukan observasi terhadap pelaksanaan pembelajaran, pemeriksaan perangkat pembelajaran, serta penilaian terhadap dokumen administrasi guru menggunakan instrumen PKG yang telah ditetapkan. </w:t>
      </w:r>
    </w:p>
    <w:p w14:paraId="1442E6EF" w14:textId="77777777" w:rsidR="00172572" w:rsidRPr="00FC7989" w:rsidRDefault="002A1FBE" w:rsidP="0049716A">
      <w:pPr>
        <w:spacing w:after="120"/>
        <w:ind w:firstLine="709"/>
        <w:jc w:val="both"/>
        <w:rPr>
          <w:sz w:val="24"/>
          <w:szCs w:val="24"/>
        </w:rPr>
      </w:pPr>
      <w:r w:rsidRPr="00FC7989">
        <w:rPr>
          <w:sz w:val="24"/>
          <w:szCs w:val="24"/>
        </w:rPr>
        <w:t xml:space="preserve">Hasil penilaian selanjutnya direkap sebagai bahan penyusunan laporan evaluasi kinerja guru. Informasi tersebut digunakan sebagai dasar dalam pelaksanaan evaluasi dan pembinaan guru sesuai dengan hasil penilaian yang diperoleh. Namun, berdasarkan hasil observasi, proses tersebut belum didukung oleh mekanisme </w:t>
      </w:r>
      <w:r w:rsidRPr="00FC7989">
        <w:rPr>
          <w:i/>
          <w:iCs/>
          <w:sz w:val="24"/>
          <w:szCs w:val="24"/>
        </w:rPr>
        <w:t>monitoring</w:t>
      </w:r>
      <w:r w:rsidRPr="00FC7989">
        <w:rPr>
          <w:sz w:val="24"/>
          <w:szCs w:val="24"/>
        </w:rPr>
        <w:t xml:space="preserve"> dan rekapitulasi kinerja guru secara bulanan yang dapat menyajikan informasi perkembangan kinerja guru secara berkelanjutan. Kondisi tersebut menjadi salah satu dasar dalam penyusunan sistem pendukung keputusan yang diusulkan pada penelitian ini.</w:t>
      </w:r>
    </w:p>
    <w:p w14:paraId="65A22E3F" w14:textId="77777777" w:rsidR="00193023" w:rsidRPr="00FC7989" w:rsidRDefault="00193023" w:rsidP="00193023">
      <w:pPr>
        <w:pStyle w:val="Heading3"/>
        <w:ind w:left="709" w:hanging="709"/>
        <w:rPr>
          <w:rFonts w:cs="Times New Roman"/>
        </w:rPr>
      </w:pPr>
      <w:r w:rsidRPr="00057127">
        <w:rPr>
          <w:rFonts w:cs="Times New Roman"/>
          <w:lang w:val="fi-FI"/>
        </w:rPr>
        <w:lastRenderedPageBreak/>
        <w:t>3.2.1</w:t>
      </w:r>
      <w:r w:rsidRPr="00057127">
        <w:rPr>
          <w:rFonts w:cs="Times New Roman"/>
          <w:lang w:val="fi-FI"/>
        </w:rPr>
        <w:tab/>
      </w:r>
      <w:r w:rsidR="00B50654" w:rsidRPr="00057127">
        <w:rPr>
          <w:rFonts w:cs="Times New Roman"/>
          <w:lang w:val="fi-FI"/>
        </w:rPr>
        <w:t>Alur</w:t>
      </w:r>
      <w:r w:rsidRPr="00FC7989">
        <w:rPr>
          <w:rFonts w:cs="Times New Roman"/>
        </w:rPr>
        <w:t xml:space="preserve"> Penilaian Kinerja Guru Saat Ini</w:t>
      </w:r>
    </w:p>
    <w:p w14:paraId="19D51569" w14:textId="77777777" w:rsidR="00193023" w:rsidRPr="00FC7989" w:rsidRDefault="00CA3347" w:rsidP="00193023">
      <w:pPr>
        <w:ind w:firstLine="709"/>
        <w:jc w:val="both"/>
        <w:rPr>
          <w:sz w:val="24"/>
          <w:szCs w:val="24"/>
        </w:rPr>
      </w:pPr>
      <w:r w:rsidRPr="00FC7989">
        <w:rPr>
          <w:sz w:val="24"/>
          <w:szCs w:val="24"/>
        </w:rPr>
        <w:t xml:space="preserve">Berdasarkan hasil observasi, wawancara, dan dokumentasi pada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Pr="00FC7989">
        <w:rPr>
          <w:i/>
          <w:iCs/>
          <w:sz w:val="24"/>
          <w:szCs w:val="24"/>
        </w:rPr>
        <w:t>,</w:t>
      </w:r>
      <w:r w:rsidRPr="00FC7989">
        <w:rPr>
          <w:sz w:val="24"/>
          <w:szCs w:val="24"/>
        </w:rPr>
        <w:t xml:space="preserve"> proses Penilaian Kinerja Guru (PKG) yang berjalan dilaksanakan secara tahunan. Proses dimulai dengan penetapan jadwal pelaksanaan PKG oleh Kepala Sekolah, kemudian informasi jadwal disampaikan kepada guru dan pihak yang terlibat dalam proses penilaian.</w:t>
      </w:r>
    </w:p>
    <w:p w14:paraId="1EA30D8D" w14:textId="77777777" w:rsidR="00193023" w:rsidRPr="00FC7989" w:rsidRDefault="00CA3347" w:rsidP="00193023">
      <w:pPr>
        <w:ind w:firstLine="709"/>
        <w:jc w:val="both"/>
        <w:rPr>
          <w:sz w:val="24"/>
          <w:szCs w:val="24"/>
        </w:rPr>
      </w:pPr>
      <w:r w:rsidRPr="00FC7989">
        <w:rPr>
          <w:sz w:val="24"/>
          <w:szCs w:val="24"/>
        </w:rPr>
        <w:t>Setelah menerima informasi jadwal, guru mempersiapkan perangkat pembelajaran dan dokumen administrasi yang diperlukan sebagai bahan penilaian. Dokumen tersebut selanjutnya diserahkan untuk diperiksa kelengkapannya sebelum proses penilaian dilaksanakan.</w:t>
      </w:r>
    </w:p>
    <w:p w14:paraId="704B9ABC" w14:textId="77777777" w:rsidR="00193023" w:rsidRPr="00FC7989" w:rsidRDefault="00CA3347" w:rsidP="00193023">
      <w:pPr>
        <w:ind w:firstLine="709"/>
        <w:jc w:val="both"/>
        <w:rPr>
          <w:sz w:val="24"/>
          <w:szCs w:val="24"/>
        </w:rPr>
      </w:pPr>
      <w:r w:rsidRPr="00FC7989">
        <w:rPr>
          <w:sz w:val="24"/>
          <w:szCs w:val="24"/>
        </w:rPr>
        <w:t xml:space="preserve">Setelah dokumen dinyatakan lengkap, proses penilaian dilanjutkan dengan pelaksanaan pembelajaran yang menjadi bahan observasi dan pemeriksaan terhadap dokumen pendukung. Hasil observasi dan pemeriksaan tersebut digunakan sebagai bahan bagi Kepala Sekolah selaku penilai dalam melakukan penilaian kinerja guru. </w:t>
      </w:r>
    </w:p>
    <w:p w14:paraId="1F7C0733" w14:textId="77777777" w:rsidR="003A1E2A" w:rsidRPr="00FC7989" w:rsidRDefault="00CA3347" w:rsidP="00193023">
      <w:pPr>
        <w:ind w:firstLine="709"/>
        <w:jc w:val="both"/>
        <w:rPr>
          <w:sz w:val="24"/>
          <w:szCs w:val="24"/>
        </w:rPr>
      </w:pPr>
      <w:r w:rsidRPr="00FC7989">
        <w:rPr>
          <w:sz w:val="24"/>
          <w:szCs w:val="24"/>
        </w:rPr>
        <w:t xml:space="preserve">Hasil penilaian kemudian direkapitulasi secara </w:t>
      </w:r>
      <w:r w:rsidR="00A50B93" w:rsidRPr="00FC7989">
        <w:rPr>
          <w:sz w:val="24"/>
          <w:szCs w:val="24"/>
        </w:rPr>
        <w:t>konvensional</w:t>
      </w:r>
      <w:r w:rsidRPr="00FC7989">
        <w:rPr>
          <w:sz w:val="24"/>
          <w:szCs w:val="24"/>
        </w:rPr>
        <w:t xml:space="preserve"> dan disusun menjadi laporan hasil PKG. Laporan tersebut disampaikan kepada Kepala Sekolah untuk digunakan sebagai bahan evaluasi kinerja guru. Proses yang berjalan masih memiliki keterbatasan karena pengumpulan dokumen, pencatatan nilai, rekapitulasi, dan pengarsipan hasil penilaian belum terintegrasi dalam satu sistem berbasis web. Selain itu, hasil penilaian yang tersedia belum diolah menjadi rekapitulasi dan pemeringkatan kinerja guru secara berkala. </w:t>
      </w:r>
    </w:p>
    <w:p w14:paraId="742CEE64" w14:textId="77777777" w:rsidR="00CA3347" w:rsidRPr="00FC7989" w:rsidRDefault="00CA3347" w:rsidP="00193023">
      <w:pPr>
        <w:ind w:firstLine="709"/>
        <w:jc w:val="both"/>
        <w:rPr>
          <w:sz w:val="24"/>
          <w:szCs w:val="24"/>
        </w:rPr>
      </w:pPr>
      <w:r w:rsidRPr="00FC7989">
        <w:rPr>
          <w:sz w:val="24"/>
          <w:szCs w:val="24"/>
        </w:rPr>
        <w:t>Berdasarkan kondisi tersebut, proses berjalan dapat digambarkan dalam BPMN Proses Penilaian Kinerja Guru Saat Ini (</w:t>
      </w:r>
      <w:r w:rsidR="004D5CE2" w:rsidRPr="004D5CE2">
        <w:rPr>
          <w:i/>
          <w:iCs/>
          <w:sz w:val="24"/>
          <w:szCs w:val="24"/>
        </w:rPr>
        <w:t>As-is</w:t>
      </w:r>
      <w:r w:rsidRPr="00FC7989">
        <w:rPr>
          <w:sz w:val="24"/>
          <w:szCs w:val="24"/>
        </w:rPr>
        <w:t xml:space="preserve">) untuk menunjukkan </w:t>
      </w:r>
      <w:r w:rsidRPr="00FC7989">
        <w:rPr>
          <w:sz w:val="24"/>
          <w:szCs w:val="24"/>
        </w:rPr>
        <w:lastRenderedPageBreak/>
        <w:t>hubungan antaraktor, dokumen yang digunakan, serta tahapan pengelolaan penilaian sebelum sistem yang diusulkan diterapkan.</w:t>
      </w:r>
    </w:p>
    <w:p w14:paraId="7AC25B60" w14:textId="77777777" w:rsidR="001A6F02" w:rsidRPr="00FC7989" w:rsidRDefault="001A6F02" w:rsidP="001A6F02">
      <w:pPr>
        <w:pStyle w:val="Heading3"/>
        <w:ind w:left="709" w:hanging="709"/>
        <w:rPr>
          <w:rFonts w:cs="Times New Roman"/>
        </w:rPr>
      </w:pPr>
      <w:r w:rsidRPr="00FC7989">
        <w:rPr>
          <w:rFonts w:cs="Times New Roman"/>
          <w:lang w:val="en-US"/>
        </w:rPr>
        <w:t>3.2.2</w:t>
      </w:r>
      <w:r w:rsidR="00C27BCF" w:rsidRPr="00FC7989">
        <w:rPr>
          <w:rFonts w:cs="Times New Roman"/>
          <w:lang w:val="en-US"/>
        </w:rPr>
        <w:tab/>
      </w:r>
      <w:r w:rsidRPr="00FC7989">
        <w:rPr>
          <w:rFonts w:cs="Times New Roman"/>
        </w:rPr>
        <w:t>BPMN Sistem Berjalan (</w:t>
      </w:r>
      <w:r w:rsidR="004D5CE2" w:rsidRPr="004D5CE2">
        <w:rPr>
          <w:rFonts w:cs="Times New Roman"/>
          <w:i/>
          <w:iCs/>
        </w:rPr>
        <w:t>As-is</w:t>
      </w:r>
      <w:r w:rsidRPr="00FC7989">
        <w:rPr>
          <w:rFonts w:cs="Times New Roman"/>
        </w:rPr>
        <w:t>)</w:t>
      </w:r>
    </w:p>
    <w:p w14:paraId="0D386531" w14:textId="77777777" w:rsidR="001A6F02" w:rsidRPr="00057127" w:rsidRDefault="001A6F02" w:rsidP="001A6F02">
      <w:pPr>
        <w:ind w:firstLine="709"/>
        <w:jc w:val="both"/>
        <w:rPr>
          <w:sz w:val="24"/>
          <w:szCs w:val="24"/>
        </w:rPr>
      </w:pPr>
      <w:r w:rsidRPr="00FC7989">
        <w:rPr>
          <w:sz w:val="24"/>
          <w:szCs w:val="24"/>
        </w:rPr>
        <w:t xml:space="preserve">BPMN sistem berjalan menggambarkan proses penilaian kinerja guru yang dilaksanakan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sebelum diterapkannya sistem yang diusulkan</w:t>
      </w:r>
      <w:r w:rsidRPr="00057127">
        <w:rPr>
          <w:sz w:val="24"/>
          <w:szCs w:val="24"/>
        </w:rPr>
        <w:t>.</w:t>
      </w:r>
    </w:p>
    <w:p w14:paraId="478ED142" w14:textId="77777777" w:rsidR="00B50654" w:rsidRPr="00FC7989" w:rsidRDefault="00245608" w:rsidP="006F1BAC">
      <w:pPr>
        <w:jc w:val="center"/>
        <w:rPr>
          <w:sz w:val="24"/>
          <w:szCs w:val="24"/>
        </w:rPr>
      </w:pPr>
      <w:r w:rsidRPr="00FC7989">
        <w:rPr>
          <w:noProof/>
          <w:sz w:val="24"/>
          <w:szCs w:val="24"/>
        </w:rPr>
        <w:drawing>
          <wp:inline distT="0" distB="0" distL="0" distR="0" wp14:anchorId="3FC6E1C1" wp14:editId="0100F425">
            <wp:extent cx="4984271" cy="2645410"/>
            <wp:effectExtent l="19050" t="19050" r="2603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88037" cy="2647409"/>
                    </a:xfrm>
                    <a:prstGeom prst="rect">
                      <a:avLst/>
                    </a:prstGeom>
                    <a:ln>
                      <a:solidFill>
                        <a:schemeClr val="tx1"/>
                      </a:solidFill>
                    </a:ln>
                  </pic:spPr>
                </pic:pic>
              </a:graphicData>
            </a:graphic>
          </wp:inline>
        </w:drawing>
      </w:r>
    </w:p>
    <w:p w14:paraId="4CFE9D41" w14:textId="77777777" w:rsidR="002265FB" w:rsidRPr="00FC7989" w:rsidRDefault="002265FB" w:rsidP="002265FB">
      <w:pPr>
        <w:jc w:val="center"/>
        <w:rPr>
          <w:sz w:val="24"/>
          <w:szCs w:val="24"/>
        </w:rPr>
      </w:pPr>
      <w:r w:rsidRPr="00FC7989">
        <w:rPr>
          <w:b/>
          <w:bCs/>
          <w:sz w:val="24"/>
          <w:szCs w:val="24"/>
        </w:rPr>
        <w:t xml:space="preserve">Gambar 3. </w:t>
      </w:r>
      <w:r w:rsidRPr="00FC7989">
        <w:rPr>
          <w:b/>
          <w:bCs/>
          <w:sz w:val="24"/>
          <w:szCs w:val="24"/>
        </w:rPr>
        <w:fldChar w:fldCharType="begin"/>
      </w:r>
      <w:r w:rsidRPr="00FC7989">
        <w:rPr>
          <w:b/>
          <w:bCs/>
          <w:sz w:val="24"/>
          <w:szCs w:val="24"/>
        </w:rPr>
        <w:instrText xml:space="preserve"> SEQ Gambar_3. \* ARABIC </w:instrText>
      </w:r>
      <w:r w:rsidRPr="00FC7989">
        <w:rPr>
          <w:b/>
          <w:bCs/>
          <w:sz w:val="24"/>
          <w:szCs w:val="24"/>
        </w:rPr>
        <w:fldChar w:fldCharType="separate"/>
      </w:r>
      <w:r w:rsidR="00675CAB">
        <w:rPr>
          <w:b/>
          <w:bCs/>
          <w:noProof/>
          <w:sz w:val="24"/>
          <w:szCs w:val="24"/>
        </w:rPr>
        <w:t>2</w:t>
      </w:r>
      <w:r w:rsidRPr="00FC7989">
        <w:rPr>
          <w:b/>
          <w:bCs/>
          <w:sz w:val="24"/>
          <w:szCs w:val="24"/>
        </w:rPr>
        <w:fldChar w:fldCharType="end"/>
      </w:r>
      <w:r w:rsidRPr="00FC7989">
        <w:rPr>
          <w:sz w:val="24"/>
          <w:szCs w:val="24"/>
          <w:lang w:val="en-US"/>
        </w:rPr>
        <w:t xml:space="preserve"> </w:t>
      </w:r>
      <w:r w:rsidR="001A6F02" w:rsidRPr="00FC7989">
        <w:rPr>
          <w:sz w:val="24"/>
          <w:szCs w:val="24"/>
          <w:lang w:val="en-US"/>
        </w:rPr>
        <w:t xml:space="preserve">BPMN </w:t>
      </w:r>
      <w:r w:rsidR="004D5CE2" w:rsidRPr="004D5CE2">
        <w:rPr>
          <w:i/>
          <w:iCs/>
          <w:sz w:val="24"/>
          <w:szCs w:val="24"/>
          <w:lang w:val="en-US"/>
        </w:rPr>
        <w:t>AS-IS</w:t>
      </w:r>
    </w:p>
    <w:p w14:paraId="5EE39D01" w14:textId="77777777" w:rsidR="00910BD9" w:rsidRPr="001D2090" w:rsidRDefault="001A6F02" w:rsidP="001D2090">
      <w:pPr>
        <w:ind w:firstLine="709"/>
        <w:jc w:val="both"/>
        <w:rPr>
          <w:sz w:val="24"/>
          <w:szCs w:val="24"/>
        </w:rPr>
      </w:pPr>
      <w:r w:rsidRPr="00FC7989">
        <w:rPr>
          <w:sz w:val="24"/>
          <w:szCs w:val="24"/>
        </w:rPr>
        <w:t>Berdasarkan Gambar 3.</w:t>
      </w:r>
      <w:r w:rsidRPr="00FC7989">
        <w:rPr>
          <w:sz w:val="24"/>
          <w:szCs w:val="24"/>
          <w:lang w:val="en-US"/>
        </w:rPr>
        <w:t>2</w:t>
      </w:r>
      <w:r w:rsidRPr="00FC7989">
        <w:rPr>
          <w:sz w:val="24"/>
          <w:szCs w:val="24"/>
        </w:rPr>
        <w:t>, BPMN Sistem Berjalan (</w:t>
      </w:r>
      <w:r w:rsidR="004D5CE2" w:rsidRPr="004D5CE2">
        <w:rPr>
          <w:i/>
          <w:iCs/>
          <w:sz w:val="24"/>
          <w:szCs w:val="24"/>
        </w:rPr>
        <w:t>As-is</w:t>
      </w:r>
      <w:r w:rsidRPr="00FC7989">
        <w:rPr>
          <w:sz w:val="24"/>
          <w:szCs w:val="24"/>
        </w:rPr>
        <w:t xml:space="preserve">) menggambarkan proses penilaian kinerja guru yang dilakukan secara </w:t>
      </w:r>
      <w:r w:rsidR="00A50B93" w:rsidRPr="00FC7989">
        <w:rPr>
          <w:sz w:val="24"/>
          <w:szCs w:val="24"/>
        </w:rPr>
        <w:t>konvensional</w:t>
      </w:r>
      <w:r w:rsidRPr="00FC7989">
        <w:rPr>
          <w:sz w:val="24"/>
          <w:szCs w:val="24"/>
        </w:rPr>
        <w:t xml:space="preserve"> di </w:t>
      </w:r>
      <w:r w:rsidR="00812E4D" w:rsidRPr="00EA610B">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Proses dimulai ketika Kepala Sekolah menetapkan dan menyampaikan jadwal PKG kepada guru. Guru kemudian menerima jadwal, mempersiapkan perangkat pembelajaran dan dokumen administrasi, serta menyerahkan dokumen tersebut kepada Kepala Sekolah. Selanjutnya, Kepala Sekolah memeriksa dokumen dan melakukan observasi pembelajaran, kemudian mengisi instrumen PKG dan merekap hasil penilaian secara </w:t>
      </w:r>
      <w:r w:rsidR="00A50B93" w:rsidRPr="00FC7989">
        <w:rPr>
          <w:sz w:val="24"/>
          <w:szCs w:val="24"/>
        </w:rPr>
        <w:t>konvensional</w:t>
      </w:r>
      <w:r w:rsidRPr="00FC7989">
        <w:rPr>
          <w:sz w:val="24"/>
          <w:szCs w:val="24"/>
        </w:rPr>
        <w:t xml:space="preserve">. Hasil </w:t>
      </w:r>
      <w:r w:rsidRPr="00FC7989">
        <w:rPr>
          <w:sz w:val="24"/>
          <w:szCs w:val="24"/>
        </w:rPr>
        <w:lastRenderedPageBreak/>
        <w:t xml:space="preserve">penilaian selanjutnya disusun dan diarsipkan untuk digunakan sebagai bahan evaluasi kinerja guru. Alur tersebut menunjukkan bahwa proses penilaian masih bergantung pada pencatatan dan pengelolaan dokumen secara </w:t>
      </w:r>
      <w:r w:rsidR="00A50B93" w:rsidRPr="00FC7989">
        <w:rPr>
          <w:sz w:val="24"/>
          <w:szCs w:val="24"/>
        </w:rPr>
        <w:t>konvensional</w:t>
      </w:r>
      <w:r w:rsidRPr="00FC7989">
        <w:rPr>
          <w:sz w:val="24"/>
          <w:szCs w:val="24"/>
        </w:rPr>
        <w:t xml:space="preserve"> serta belum terintegrasi dalam suatu sistem berbasis web.</w:t>
      </w:r>
    </w:p>
    <w:p w14:paraId="5D0B19C3" w14:textId="77777777" w:rsidR="00A2372F" w:rsidRPr="00FC7989" w:rsidRDefault="00AB0E96" w:rsidP="00A2372F">
      <w:pPr>
        <w:pStyle w:val="Heading2"/>
        <w:rPr>
          <w:rFonts w:cs="Times New Roman"/>
          <w:szCs w:val="24"/>
          <w:lang w:val="en-US"/>
        </w:rPr>
      </w:pPr>
      <w:r w:rsidRPr="00FC7989">
        <w:rPr>
          <w:rFonts w:cs="Times New Roman"/>
          <w:szCs w:val="24"/>
          <w:lang w:val="en-US"/>
        </w:rPr>
        <w:t>3.</w:t>
      </w:r>
      <w:r w:rsidRPr="00FC7989">
        <w:rPr>
          <w:rFonts w:cs="Times New Roman"/>
          <w:szCs w:val="24"/>
        </w:rPr>
        <w:t>3</w:t>
      </w:r>
      <w:r w:rsidRPr="00FC7989">
        <w:rPr>
          <w:rFonts w:cs="Times New Roman"/>
          <w:szCs w:val="24"/>
        </w:rPr>
        <w:tab/>
        <w:t>Analisis</w:t>
      </w:r>
      <w:r w:rsidRPr="00FC7989">
        <w:rPr>
          <w:rFonts w:cs="Times New Roman"/>
          <w:szCs w:val="24"/>
          <w:lang w:val="en-US"/>
        </w:rPr>
        <w:t xml:space="preserve"> Permasalahan </w:t>
      </w:r>
      <w:r w:rsidR="00010E4C" w:rsidRPr="00FC7989">
        <w:rPr>
          <w:rFonts w:cs="Times New Roman"/>
          <w:szCs w:val="24"/>
          <w:lang w:val="en-US"/>
        </w:rPr>
        <w:t>Sistem</w:t>
      </w:r>
      <w:r w:rsidRPr="00FC7989">
        <w:rPr>
          <w:rFonts w:cs="Times New Roman"/>
          <w:szCs w:val="24"/>
          <w:lang w:val="en-US"/>
        </w:rPr>
        <w:t xml:space="preserve"> berjalan</w:t>
      </w:r>
    </w:p>
    <w:p w14:paraId="0DE824FC" w14:textId="77777777" w:rsidR="00054DB7" w:rsidRPr="00FC7989" w:rsidRDefault="00802261" w:rsidP="00054DB7">
      <w:pPr>
        <w:ind w:firstLine="709"/>
        <w:jc w:val="both"/>
        <w:rPr>
          <w:sz w:val="24"/>
          <w:szCs w:val="24"/>
          <w:lang w:val="en-US"/>
        </w:rPr>
      </w:pPr>
      <w:r w:rsidRPr="00FC7989">
        <w:rPr>
          <w:sz w:val="24"/>
          <w:szCs w:val="24"/>
          <w:lang w:val="en-US"/>
        </w:rPr>
        <w:t xml:space="preserve">Analisis permasalahan sistem berjalan dilakukan untuk mengidentifikasi berbagai kendala yang terdapat pada proses Penilaian Kinerja Guru (PKG) di </w:t>
      </w:r>
      <w:r w:rsidR="00CC5AFB" w:rsidRPr="00CC5AFB">
        <w:rPr>
          <w:sz w:val="24"/>
          <w:szCs w:val="24"/>
          <w:lang w:val="en-US"/>
        </w:rPr>
        <w:t>SMA Al-Ihsan</w:t>
      </w:r>
      <w:r w:rsidR="00CC5AFB">
        <w:rPr>
          <w:i/>
          <w:iCs/>
          <w:sz w:val="24"/>
          <w:szCs w:val="24"/>
          <w:lang w:val="en-US"/>
        </w:rPr>
        <w:t xml:space="preserve"> </w:t>
      </w:r>
      <w:r w:rsidR="00EA0A33" w:rsidRPr="00EA0A33">
        <w:rPr>
          <w:i/>
          <w:iCs/>
          <w:sz w:val="24"/>
          <w:szCs w:val="24"/>
          <w:lang w:val="en-US"/>
        </w:rPr>
        <w:t>Boarding School</w:t>
      </w:r>
      <w:r w:rsidR="004364F0" w:rsidRPr="004364F0">
        <w:rPr>
          <w:i/>
          <w:iCs/>
          <w:sz w:val="24"/>
          <w:szCs w:val="24"/>
          <w:lang w:val="en-US"/>
        </w:rPr>
        <w:t>.</w:t>
      </w:r>
      <w:r w:rsidRPr="00FC7989">
        <w:rPr>
          <w:sz w:val="24"/>
          <w:szCs w:val="24"/>
          <w:lang w:val="en-US"/>
        </w:rPr>
        <w:t xml:space="preserve"> Analisis ini disusun berdasarkan hasil observasi, wawancara dengan kepala sekolah, serta hasil analisis proses bisnis yang telah dimodelkan menggunakan BPMN </w:t>
      </w:r>
      <w:r w:rsidR="004D5CE2" w:rsidRPr="004D5CE2">
        <w:rPr>
          <w:i/>
          <w:iCs/>
          <w:sz w:val="24"/>
          <w:szCs w:val="24"/>
          <w:lang w:val="en-US"/>
        </w:rPr>
        <w:t>As-is</w:t>
      </w:r>
      <w:r w:rsidRPr="00FC7989">
        <w:rPr>
          <w:sz w:val="24"/>
          <w:szCs w:val="24"/>
          <w:lang w:val="en-US"/>
        </w:rPr>
        <w:t xml:space="preserve"> pada Subbab 3.2. Melalui analisis tersebut dapat diketahui kondisi aktual pelaksanaan penilaian kinerja guru, hambatan yang masih terjadi, serta dampaknya terhadap proses </w:t>
      </w:r>
      <w:r w:rsidRPr="00FC7989">
        <w:rPr>
          <w:i/>
          <w:iCs/>
          <w:sz w:val="24"/>
          <w:szCs w:val="24"/>
          <w:lang w:val="en-US"/>
        </w:rPr>
        <w:t>monitoring</w:t>
      </w:r>
      <w:r w:rsidRPr="00FC7989">
        <w:rPr>
          <w:sz w:val="24"/>
          <w:szCs w:val="24"/>
          <w:lang w:val="en-US"/>
        </w:rPr>
        <w:t xml:space="preserve"> dan pengambilan keputusan oleh kepala sekolah. Hasil identifikasi permasalahan ini menjadi dasar dalam penyusunan sistem usulan berbasis Sistem Pendukung Keputusan menggunakan metode </w:t>
      </w:r>
      <w:r w:rsidRPr="00FC7989">
        <w:rPr>
          <w:i/>
          <w:iCs/>
          <w:sz w:val="24"/>
          <w:szCs w:val="24"/>
          <w:lang w:val="en-US"/>
        </w:rPr>
        <w:t>Multi-Objective Optimization on the Basis of Ratio Analysis</w:t>
      </w:r>
      <w:r w:rsidRPr="00FC7989">
        <w:rPr>
          <w:sz w:val="24"/>
          <w:szCs w:val="24"/>
          <w:lang w:val="en-US"/>
        </w:rPr>
        <w:t xml:space="preserve"> (MOORA) sehingga solusi yang dirancang benar-benar sesuai dengan kebutuhan sekolah.</w:t>
      </w:r>
    </w:p>
    <w:p w14:paraId="1DDF948A" w14:textId="77777777" w:rsidR="00054DB7" w:rsidRPr="00FC7989" w:rsidRDefault="00054DB7" w:rsidP="00893B25">
      <w:pPr>
        <w:ind w:firstLine="709"/>
        <w:jc w:val="both"/>
        <w:rPr>
          <w:sz w:val="24"/>
          <w:szCs w:val="24"/>
          <w:lang w:val="en-US"/>
        </w:rPr>
      </w:pPr>
      <w:r w:rsidRPr="00FC7989">
        <w:rPr>
          <w:sz w:val="24"/>
          <w:szCs w:val="24"/>
          <w:lang w:val="en-US"/>
        </w:rPr>
        <w:t xml:space="preserve">Berdasarkan hasil analisis terhadap proses penilaian kinerja guru yang sedang berjalan, ditemukan beberapa permasalahan yang memengaruhi proses </w:t>
      </w:r>
      <w:r w:rsidRPr="00FC7989">
        <w:rPr>
          <w:i/>
          <w:iCs/>
          <w:sz w:val="24"/>
          <w:szCs w:val="24"/>
          <w:lang w:val="en-US"/>
        </w:rPr>
        <w:t>monitoring</w:t>
      </w:r>
      <w:r w:rsidRPr="00FC7989">
        <w:rPr>
          <w:sz w:val="24"/>
          <w:szCs w:val="24"/>
          <w:lang w:val="en-US"/>
        </w:rPr>
        <w:t xml:space="preserve"> dan pengambilan keputusan oleh Kepala Sekolah. Permasalahan tersebut dapat dilihat pada Tabel 3.</w:t>
      </w:r>
      <w:r w:rsidR="001D2090">
        <w:rPr>
          <w:sz w:val="24"/>
          <w:szCs w:val="24"/>
          <w:lang w:val="en-US"/>
        </w:rPr>
        <w:t>2</w:t>
      </w:r>
      <w:r w:rsidRPr="00FC7989">
        <w:rPr>
          <w:sz w:val="24"/>
          <w:szCs w:val="24"/>
          <w:lang w:val="en-US"/>
        </w:rPr>
        <w:t>.</w:t>
      </w:r>
    </w:p>
    <w:p w14:paraId="2552466E" w14:textId="77777777" w:rsidR="00893B25" w:rsidRPr="00FC7989" w:rsidRDefault="00893B25" w:rsidP="00893B25">
      <w:pPr>
        <w:keepNext/>
        <w:jc w:val="center"/>
        <w:rPr>
          <w:b/>
          <w:bCs/>
          <w:i/>
          <w:iCs/>
          <w:color w:val="000000" w:themeColor="text1"/>
          <w:sz w:val="24"/>
          <w:szCs w:val="24"/>
          <w:lang w:val="en-US"/>
        </w:rPr>
      </w:pPr>
      <w:r w:rsidRPr="00FC7989">
        <w:rPr>
          <w:b/>
          <w:bCs/>
          <w:color w:val="000000" w:themeColor="text1"/>
          <w:sz w:val="24"/>
          <w:szCs w:val="24"/>
        </w:rPr>
        <w:lastRenderedPageBreak/>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Analisis</w:t>
      </w:r>
      <w:r w:rsidRPr="00FC7989">
        <w:rPr>
          <w:color w:val="000000" w:themeColor="text1"/>
          <w:sz w:val="24"/>
          <w:szCs w:val="24"/>
          <w:lang w:val="en-US"/>
        </w:rPr>
        <w:t xml:space="preserve"> Permasalahan Sistem berjalan</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693"/>
        <w:gridCol w:w="1985"/>
        <w:gridCol w:w="2268"/>
        <w:gridCol w:w="2693"/>
      </w:tblGrid>
      <w:tr w:rsidR="00054DB7" w:rsidRPr="00FC7989" w14:paraId="7EF43821" w14:textId="77777777" w:rsidTr="006F1BAC">
        <w:trPr>
          <w:cantSplit/>
          <w:tblHeader/>
          <w:jc w:val="center"/>
        </w:trPr>
        <w:tc>
          <w:tcPr>
            <w:tcW w:w="570" w:type="dxa"/>
            <w:shd w:val="clear" w:color="auto" w:fill="00B050"/>
            <w:vAlign w:val="center"/>
          </w:tcPr>
          <w:p w14:paraId="6064AAB3" w14:textId="77777777" w:rsidR="00054DB7" w:rsidRPr="00FC7989" w:rsidRDefault="00054DB7" w:rsidP="006F1BAC">
            <w:pPr>
              <w:jc w:val="center"/>
              <w:rPr>
                <w:b/>
                <w:bCs/>
                <w:color w:val="FFFFFF" w:themeColor="background1"/>
                <w:sz w:val="24"/>
                <w:szCs w:val="24"/>
                <w:lang w:val="en-US"/>
              </w:rPr>
            </w:pPr>
            <w:r w:rsidRPr="00FC7989">
              <w:rPr>
                <w:b/>
                <w:bCs/>
                <w:color w:val="FFFFFF" w:themeColor="background1"/>
                <w:sz w:val="24"/>
                <w:szCs w:val="24"/>
                <w:lang w:val="en-US"/>
              </w:rPr>
              <w:t>No.</w:t>
            </w:r>
          </w:p>
        </w:tc>
        <w:tc>
          <w:tcPr>
            <w:tcW w:w="1693" w:type="dxa"/>
            <w:shd w:val="clear" w:color="auto" w:fill="00B050"/>
            <w:vAlign w:val="center"/>
          </w:tcPr>
          <w:p w14:paraId="10F56C79" w14:textId="77777777" w:rsidR="00054DB7" w:rsidRPr="00FC7989" w:rsidRDefault="00054DB7" w:rsidP="006F1BAC">
            <w:pPr>
              <w:jc w:val="center"/>
              <w:rPr>
                <w:b/>
                <w:bCs/>
                <w:color w:val="FFFFFF" w:themeColor="background1"/>
                <w:sz w:val="24"/>
                <w:szCs w:val="24"/>
                <w:lang w:val="en-US"/>
              </w:rPr>
            </w:pPr>
            <w:r w:rsidRPr="00FC7989">
              <w:rPr>
                <w:b/>
                <w:bCs/>
                <w:color w:val="FFFFFF" w:themeColor="background1"/>
                <w:sz w:val="24"/>
                <w:szCs w:val="24"/>
              </w:rPr>
              <w:t>Tahapan Proses</w:t>
            </w:r>
          </w:p>
        </w:tc>
        <w:tc>
          <w:tcPr>
            <w:tcW w:w="1985" w:type="dxa"/>
            <w:shd w:val="clear" w:color="auto" w:fill="00B050"/>
            <w:vAlign w:val="center"/>
          </w:tcPr>
          <w:p w14:paraId="324F1076" w14:textId="77777777" w:rsidR="00054DB7" w:rsidRPr="00FC7989" w:rsidRDefault="00054DB7" w:rsidP="006F1BAC">
            <w:pPr>
              <w:jc w:val="center"/>
              <w:rPr>
                <w:b/>
                <w:bCs/>
                <w:color w:val="FFFFFF" w:themeColor="background1"/>
                <w:sz w:val="24"/>
                <w:szCs w:val="24"/>
                <w:lang w:val="en-US"/>
              </w:rPr>
            </w:pPr>
            <w:r w:rsidRPr="00FC7989">
              <w:rPr>
                <w:b/>
                <w:bCs/>
                <w:color w:val="FFFFFF" w:themeColor="background1"/>
                <w:sz w:val="24"/>
                <w:szCs w:val="24"/>
              </w:rPr>
              <w:t>Permasalahan</w:t>
            </w:r>
          </w:p>
        </w:tc>
        <w:tc>
          <w:tcPr>
            <w:tcW w:w="2268" w:type="dxa"/>
            <w:shd w:val="clear" w:color="auto" w:fill="00B050"/>
            <w:vAlign w:val="center"/>
          </w:tcPr>
          <w:p w14:paraId="1E3742AE" w14:textId="77777777" w:rsidR="00054DB7" w:rsidRPr="00FC7989" w:rsidRDefault="00054DB7" w:rsidP="006F1BAC">
            <w:pPr>
              <w:jc w:val="center"/>
              <w:rPr>
                <w:b/>
                <w:bCs/>
                <w:color w:val="FFFFFF" w:themeColor="background1"/>
                <w:sz w:val="24"/>
                <w:szCs w:val="24"/>
                <w:lang w:val="en-US"/>
              </w:rPr>
            </w:pPr>
            <w:r w:rsidRPr="00FC7989">
              <w:rPr>
                <w:b/>
                <w:bCs/>
                <w:color w:val="FFFFFF" w:themeColor="background1"/>
                <w:sz w:val="24"/>
                <w:szCs w:val="24"/>
              </w:rPr>
              <w:t>Dampak</w:t>
            </w:r>
          </w:p>
        </w:tc>
        <w:tc>
          <w:tcPr>
            <w:tcW w:w="2693" w:type="dxa"/>
            <w:shd w:val="clear" w:color="auto" w:fill="00B050"/>
            <w:vAlign w:val="center"/>
          </w:tcPr>
          <w:p w14:paraId="4905CF73" w14:textId="77777777" w:rsidR="00054DB7" w:rsidRPr="00FC7989" w:rsidRDefault="00054DB7" w:rsidP="006F1BAC">
            <w:pPr>
              <w:jc w:val="center"/>
              <w:rPr>
                <w:b/>
                <w:bCs/>
                <w:color w:val="FFFFFF" w:themeColor="background1"/>
                <w:sz w:val="24"/>
                <w:szCs w:val="24"/>
                <w:lang w:val="en-US"/>
              </w:rPr>
            </w:pPr>
            <w:r w:rsidRPr="00FC7989">
              <w:rPr>
                <w:b/>
                <w:bCs/>
                <w:color w:val="FFFFFF" w:themeColor="background1"/>
                <w:sz w:val="24"/>
                <w:szCs w:val="24"/>
              </w:rPr>
              <w:t>Solusi yang Diusulkan</w:t>
            </w:r>
          </w:p>
        </w:tc>
      </w:tr>
      <w:tr w:rsidR="00054DB7" w:rsidRPr="00FC7989" w14:paraId="797D5CB5" w14:textId="77777777" w:rsidTr="006F1BAC">
        <w:trPr>
          <w:cantSplit/>
          <w:jc w:val="center"/>
        </w:trPr>
        <w:tc>
          <w:tcPr>
            <w:tcW w:w="570" w:type="dxa"/>
          </w:tcPr>
          <w:p w14:paraId="7A1A4385" w14:textId="77777777" w:rsidR="00054DB7" w:rsidRPr="00FC7989" w:rsidRDefault="00054DB7" w:rsidP="00054DB7">
            <w:pPr>
              <w:jc w:val="both"/>
              <w:rPr>
                <w:sz w:val="24"/>
                <w:szCs w:val="24"/>
                <w:lang w:val="en-US"/>
              </w:rPr>
            </w:pPr>
            <w:r w:rsidRPr="00FC7989">
              <w:rPr>
                <w:sz w:val="24"/>
                <w:szCs w:val="24"/>
                <w:lang w:val="en-US"/>
              </w:rPr>
              <w:t>1.</w:t>
            </w:r>
          </w:p>
        </w:tc>
        <w:tc>
          <w:tcPr>
            <w:tcW w:w="1693" w:type="dxa"/>
          </w:tcPr>
          <w:p w14:paraId="5C9D3722" w14:textId="77777777" w:rsidR="00054DB7" w:rsidRPr="00FC7989" w:rsidRDefault="00054DB7" w:rsidP="005336FA">
            <w:pPr>
              <w:rPr>
                <w:sz w:val="24"/>
                <w:szCs w:val="24"/>
                <w:lang w:val="en-US"/>
              </w:rPr>
            </w:pPr>
            <w:r w:rsidRPr="00FC7989">
              <w:rPr>
                <w:sz w:val="24"/>
                <w:szCs w:val="24"/>
              </w:rPr>
              <w:t>Penilaian Kinerja Guru (PKG)</w:t>
            </w:r>
          </w:p>
        </w:tc>
        <w:tc>
          <w:tcPr>
            <w:tcW w:w="1985" w:type="dxa"/>
          </w:tcPr>
          <w:p w14:paraId="1658E9E6" w14:textId="77777777" w:rsidR="00054DB7" w:rsidRPr="00FC7989" w:rsidRDefault="00054DB7" w:rsidP="005336FA">
            <w:pPr>
              <w:rPr>
                <w:sz w:val="24"/>
                <w:szCs w:val="24"/>
                <w:lang w:val="en-US"/>
              </w:rPr>
            </w:pPr>
            <w:r w:rsidRPr="00FC7989">
              <w:rPr>
                <w:sz w:val="24"/>
                <w:szCs w:val="24"/>
              </w:rPr>
              <w:t xml:space="preserve">Penilaian kinerja guru dilaksanakan secara </w:t>
            </w:r>
            <w:r w:rsidRPr="00FC7989">
              <w:rPr>
                <w:rStyle w:val="CommentTextChar"/>
                <w:sz w:val="24"/>
                <w:szCs w:val="24"/>
              </w:rPr>
              <w:t>tahunan</w:t>
            </w:r>
            <w:r w:rsidRPr="00FC7989">
              <w:rPr>
                <w:sz w:val="24"/>
                <w:szCs w:val="24"/>
              </w:rPr>
              <w:t xml:space="preserve">, sehingga belum tersedia mekanisme </w:t>
            </w:r>
            <w:r w:rsidRPr="00FC7989">
              <w:rPr>
                <w:i/>
                <w:iCs/>
                <w:sz w:val="24"/>
                <w:szCs w:val="24"/>
              </w:rPr>
              <w:t xml:space="preserve">monitoring </w:t>
            </w:r>
            <w:r w:rsidRPr="00FC7989">
              <w:rPr>
                <w:sz w:val="24"/>
                <w:szCs w:val="24"/>
              </w:rPr>
              <w:t xml:space="preserve">kinerja guru secara </w:t>
            </w:r>
            <w:r w:rsidRPr="00FC7989">
              <w:rPr>
                <w:rStyle w:val="CommentTextChar"/>
                <w:sz w:val="24"/>
                <w:szCs w:val="24"/>
              </w:rPr>
              <w:t>bulanan</w:t>
            </w:r>
            <w:r w:rsidRPr="00FC7989">
              <w:rPr>
                <w:sz w:val="24"/>
                <w:szCs w:val="24"/>
              </w:rPr>
              <w:t>.</w:t>
            </w:r>
          </w:p>
        </w:tc>
        <w:tc>
          <w:tcPr>
            <w:tcW w:w="2268" w:type="dxa"/>
          </w:tcPr>
          <w:p w14:paraId="6C11C829" w14:textId="77777777" w:rsidR="00054DB7" w:rsidRPr="00FC7989" w:rsidRDefault="00054DB7" w:rsidP="005336FA">
            <w:pPr>
              <w:rPr>
                <w:sz w:val="24"/>
                <w:szCs w:val="24"/>
                <w:lang w:val="en-US"/>
              </w:rPr>
            </w:pPr>
            <w:r w:rsidRPr="00FC7989">
              <w:rPr>
                <w:sz w:val="24"/>
                <w:szCs w:val="24"/>
              </w:rPr>
              <w:t>Kepala Sekolah belum memperoleh informasi perkembangan kinerja guru secara berkala sebagai bahan evaluasi dan pembinaan.</w:t>
            </w:r>
          </w:p>
        </w:tc>
        <w:tc>
          <w:tcPr>
            <w:tcW w:w="2693" w:type="dxa"/>
          </w:tcPr>
          <w:p w14:paraId="0138C229" w14:textId="77777777" w:rsidR="00054DB7" w:rsidRPr="00FC7989" w:rsidRDefault="00054DB7" w:rsidP="005336FA">
            <w:pPr>
              <w:rPr>
                <w:sz w:val="24"/>
                <w:szCs w:val="24"/>
                <w:lang w:val="en-US"/>
              </w:rPr>
            </w:pPr>
            <w:r w:rsidRPr="00FC7989">
              <w:rPr>
                <w:sz w:val="24"/>
                <w:szCs w:val="24"/>
              </w:rPr>
              <w:t xml:space="preserve">Membangun mekanisme </w:t>
            </w:r>
            <w:r w:rsidRPr="00FC7989">
              <w:rPr>
                <w:i/>
                <w:iCs/>
                <w:sz w:val="24"/>
                <w:szCs w:val="24"/>
              </w:rPr>
              <w:t xml:space="preserve">monitoring </w:t>
            </w:r>
            <w:r w:rsidRPr="00FC7989">
              <w:rPr>
                <w:sz w:val="24"/>
                <w:szCs w:val="24"/>
              </w:rPr>
              <w:t>kinerja guru secara bulanan melalui Sistem Pendukung Keputusan.</w:t>
            </w:r>
          </w:p>
        </w:tc>
      </w:tr>
      <w:tr w:rsidR="00054DB7" w:rsidRPr="00FC7989" w14:paraId="330133E1" w14:textId="77777777" w:rsidTr="006F1BAC">
        <w:trPr>
          <w:cantSplit/>
          <w:jc w:val="center"/>
        </w:trPr>
        <w:tc>
          <w:tcPr>
            <w:tcW w:w="570" w:type="dxa"/>
          </w:tcPr>
          <w:p w14:paraId="595A8656" w14:textId="77777777" w:rsidR="00054DB7" w:rsidRPr="00FC7989" w:rsidRDefault="00054DB7" w:rsidP="00054DB7">
            <w:pPr>
              <w:jc w:val="both"/>
              <w:rPr>
                <w:sz w:val="24"/>
                <w:szCs w:val="24"/>
                <w:lang w:val="en-US"/>
              </w:rPr>
            </w:pPr>
            <w:r w:rsidRPr="00FC7989">
              <w:rPr>
                <w:sz w:val="24"/>
                <w:szCs w:val="24"/>
                <w:lang w:val="en-US"/>
              </w:rPr>
              <w:t>2.</w:t>
            </w:r>
          </w:p>
        </w:tc>
        <w:tc>
          <w:tcPr>
            <w:tcW w:w="1693" w:type="dxa"/>
          </w:tcPr>
          <w:p w14:paraId="00E07CEB" w14:textId="77777777" w:rsidR="00054DB7" w:rsidRPr="00FC7989" w:rsidRDefault="00054DB7" w:rsidP="005336FA">
            <w:pPr>
              <w:rPr>
                <w:sz w:val="24"/>
                <w:szCs w:val="24"/>
                <w:lang w:val="en-US"/>
              </w:rPr>
            </w:pPr>
            <w:r w:rsidRPr="00FC7989">
              <w:rPr>
                <w:sz w:val="24"/>
                <w:szCs w:val="24"/>
              </w:rPr>
              <w:t>Rekapitulasi Hasil Penilaian</w:t>
            </w:r>
          </w:p>
        </w:tc>
        <w:tc>
          <w:tcPr>
            <w:tcW w:w="1985" w:type="dxa"/>
          </w:tcPr>
          <w:p w14:paraId="3F24F786" w14:textId="77777777" w:rsidR="00054DB7" w:rsidRPr="00FC7989" w:rsidRDefault="00054DB7" w:rsidP="005336FA">
            <w:pPr>
              <w:rPr>
                <w:sz w:val="24"/>
                <w:szCs w:val="24"/>
                <w:lang w:val="en-US"/>
              </w:rPr>
            </w:pPr>
            <w:r w:rsidRPr="00FC7989">
              <w:rPr>
                <w:sz w:val="24"/>
                <w:szCs w:val="24"/>
              </w:rPr>
              <w:t>Hasil penilaian digunakan sebagai laporan evaluasi, namun belum tersedia rekapitulasi data kinerja guru secara berkala.</w:t>
            </w:r>
          </w:p>
        </w:tc>
        <w:tc>
          <w:tcPr>
            <w:tcW w:w="2268" w:type="dxa"/>
          </w:tcPr>
          <w:p w14:paraId="08389358" w14:textId="77777777" w:rsidR="00054DB7" w:rsidRPr="00057127" w:rsidRDefault="00054DB7" w:rsidP="005336FA">
            <w:pPr>
              <w:rPr>
                <w:sz w:val="24"/>
                <w:szCs w:val="24"/>
                <w:lang w:val="fi-FI"/>
              </w:rPr>
            </w:pPr>
            <w:r w:rsidRPr="00FC7989">
              <w:rPr>
                <w:sz w:val="24"/>
                <w:szCs w:val="24"/>
              </w:rPr>
              <w:t>Riwayat perkembangan kinerja guru sulit dianalisis sebagai bahan pengambilan keputusan.</w:t>
            </w:r>
          </w:p>
        </w:tc>
        <w:tc>
          <w:tcPr>
            <w:tcW w:w="2693" w:type="dxa"/>
          </w:tcPr>
          <w:p w14:paraId="7D7956BB" w14:textId="77777777" w:rsidR="00054DB7" w:rsidRPr="00057127" w:rsidRDefault="00054DB7" w:rsidP="005336FA">
            <w:pPr>
              <w:rPr>
                <w:sz w:val="24"/>
                <w:szCs w:val="24"/>
                <w:lang w:val="fi-FI"/>
              </w:rPr>
            </w:pPr>
            <w:r w:rsidRPr="00FC7989">
              <w:rPr>
                <w:sz w:val="24"/>
                <w:szCs w:val="24"/>
              </w:rPr>
              <w:t>Menyediakan penyimpanan dan rekapitulasi data kinerja guru secara terstruktur dalam sistem.</w:t>
            </w:r>
          </w:p>
        </w:tc>
      </w:tr>
      <w:tr w:rsidR="00054DB7" w:rsidRPr="00FC7989" w14:paraId="4B657985" w14:textId="77777777" w:rsidTr="006F1BAC">
        <w:trPr>
          <w:cantSplit/>
          <w:jc w:val="center"/>
        </w:trPr>
        <w:tc>
          <w:tcPr>
            <w:tcW w:w="570" w:type="dxa"/>
          </w:tcPr>
          <w:p w14:paraId="50300099" w14:textId="77777777" w:rsidR="00054DB7" w:rsidRPr="00FC7989" w:rsidRDefault="00054DB7" w:rsidP="00054DB7">
            <w:pPr>
              <w:jc w:val="both"/>
              <w:rPr>
                <w:sz w:val="24"/>
                <w:szCs w:val="24"/>
                <w:lang w:val="en-US"/>
              </w:rPr>
            </w:pPr>
            <w:r w:rsidRPr="00FC7989">
              <w:rPr>
                <w:sz w:val="24"/>
                <w:szCs w:val="24"/>
                <w:lang w:val="en-US"/>
              </w:rPr>
              <w:lastRenderedPageBreak/>
              <w:t>3.</w:t>
            </w:r>
          </w:p>
        </w:tc>
        <w:tc>
          <w:tcPr>
            <w:tcW w:w="1693" w:type="dxa"/>
          </w:tcPr>
          <w:p w14:paraId="0CE9159C" w14:textId="77777777" w:rsidR="00054DB7" w:rsidRPr="00FC7989" w:rsidRDefault="00054DB7" w:rsidP="005336FA">
            <w:pPr>
              <w:rPr>
                <w:vanish/>
                <w:sz w:val="24"/>
                <w:szCs w:val="24"/>
                <w:lang w:val="en-ID" w:eastAsia="en-ID"/>
              </w:rPr>
            </w:pPr>
          </w:p>
          <w:p w14:paraId="060FD3A5" w14:textId="77777777" w:rsidR="006F1BAC" w:rsidRPr="00FC7989" w:rsidRDefault="006F1BAC" w:rsidP="006F1BAC">
            <w:pPr>
              <w:spacing w:line="240" w:lineRule="auto"/>
              <w:rPr>
                <w:sz w:val="24"/>
                <w:szCs w:val="24"/>
                <w:lang w:val="en-ID" w:eastAsia="en-ID"/>
              </w:rPr>
            </w:pPr>
            <w:r w:rsidRPr="00FC7989">
              <w:rPr>
                <w:sz w:val="24"/>
                <w:szCs w:val="24"/>
                <w:lang w:val="en-ID" w:eastAsia="en-ID"/>
              </w:rPr>
              <w:t>Evaluasi Kinerja Guru</w:t>
            </w:r>
          </w:p>
          <w:p w14:paraId="6F717D45" w14:textId="77777777" w:rsidR="00054DB7" w:rsidRPr="00FC7989" w:rsidRDefault="00054DB7" w:rsidP="005336FA">
            <w:pPr>
              <w:rPr>
                <w:sz w:val="24"/>
                <w:szCs w:val="24"/>
                <w:lang w:val="en-US"/>
              </w:rPr>
            </w:pPr>
          </w:p>
        </w:tc>
        <w:tc>
          <w:tcPr>
            <w:tcW w:w="1985" w:type="dxa"/>
          </w:tcPr>
          <w:p w14:paraId="6FDFB627" w14:textId="77777777" w:rsidR="00054DB7" w:rsidRPr="00FC7989" w:rsidRDefault="00054DB7" w:rsidP="005336FA">
            <w:pPr>
              <w:rPr>
                <w:sz w:val="24"/>
                <w:szCs w:val="24"/>
                <w:lang w:val="en-US"/>
              </w:rPr>
            </w:pPr>
            <w:r w:rsidRPr="00FC7989">
              <w:rPr>
                <w:sz w:val="24"/>
                <w:szCs w:val="24"/>
              </w:rPr>
              <w:t>Proses evaluasi belum menghasilkan rekomendasi pemeringkatan guru berdasarkan kriteria yang digunakan dalam penelitian.</w:t>
            </w:r>
          </w:p>
        </w:tc>
        <w:tc>
          <w:tcPr>
            <w:tcW w:w="2268" w:type="dxa"/>
          </w:tcPr>
          <w:p w14:paraId="745BDA32" w14:textId="77777777" w:rsidR="00054DB7" w:rsidRPr="00FC7989" w:rsidRDefault="00054DB7" w:rsidP="005336FA">
            <w:pPr>
              <w:rPr>
                <w:sz w:val="24"/>
                <w:szCs w:val="24"/>
                <w:lang w:val="en-US"/>
              </w:rPr>
            </w:pPr>
            <w:r w:rsidRPr="00FC7989">
              <w:rPr>
                <w:sz w:val="24"/>
                <w:szCs w:val="24"/>
              </w:rPr>
              <w:t xml:space="preserve">Kepala Sekolah belum memperoleh rekomendasi objektif dalam menentukan guru dengan kinerja terbaik berdasarkan data </w:t>
            </w:r>
            <w:r w:rsidRPr="00FC7989">
              <w:rPr>
                <w:i/>
                <w:iCs/>
                <w:sz w:val="24"/>
                <w:szCs w:val="24"/>
              </w:rPr>
              <w:t>monitorin</w:t>
            </w:r>
            <w:r w:rsidRPr="00FC7989">
              <w:rPr>
                <w:sz w:val="24"/>
                <w:szCs w:val="24"/>
              </w:rPr>
              <w:t>g.</w:t>
            </w:r>
          </w:p>
        </w:tc>
        <w:tc>
          <w:tcPr>
            <w:tcW w:w="2693" w:type="dxa"/>
          </w:tcPr>
          <w:p w14:paraId="02CE9CE4" w14:textId="77777777" w:rsidR="00054DB7" w:rsidRPr="00FC7989" w:rsidRDefault="00054DB7" w:rsidP="005336FA">
            <w:pPr>
              <w:rPr>
                <w:sz w:val="24"/>
                <w:szCs w:val="24"/>
                <w:lang w:val="en-US"/>
              </w:rPr>
            </w:pPr>
            <w:r w:rsidRPr="00FC7989">
              <w:rPr>
                <w:sz w:val="24"/>
                <w:szCs w:val="24"/>
              </w:rPr>
              <w:t>Mengimplementasikan metode Multi-Objective Optimization on the Basis of Ratio Analysis (MOORA) untuk menghasilkan nilai preferensi dan peringkat guru.</w:t>
            </w:r>
          </w:p>
        </w:tc>
      </w:tr>
    </w:tbl>
    <w:p w14:paraId="383F299C" w14:textId="77777777" w:rsidR="00910BD9" w:rsidRPr="00FC7989" w:rsidRDefault="00910BD9" w:rsidP="004D5CE2">
      <w:pPr>
        <w:spacing w:after="120"/>
        <w:ind w:firstLine="709"/>
        <w:jc w:val="both"/>
        <w:rPr>
          <w:sz w:val="24"/>
          <w:szCs w:val="24"/>
          <w:lang w:val="en-US"/>
        </w:rPr>
      </w:pPr>
      <w:r w:rsidRPr="00FC7989">
        <w:rPr>
          <w:sz w:val="24"/>
          <w:szCs w:val="24"/>
          <w:lang w:val="en-US"/>
        </w:rPr>
        <w:t>Berdasarkan hasil analisis permasalahan pada Tabel 3.</w:t>
      </w:r>
      <w:r w:rsidR="00893B25" w:rsidRPr="00FC7989">
        <w:rPr>
          <w:sz w:val="24"/>
          <w:szCs w:val="24"/>
          <w:lang w:val="en-US"/>
        </w:rPr>
        <w:t>3</w:t>
      </w:r>
      <w:r w:rsidRPr="00FC7989">
        <w:rPr>
          <w:sz w:val="24"/>
          <w:szCs w:val="24"/>
          <w:lang w:val="en-US"/>
        </w:rPr>
        <w:t xml:space="preserve">, dapat disimpulkan bahwa proses Penilaian Kinerja Guru (PKG) yang berjalan telah mendukung pelaksanaan evaluasi kinerja guru secara tahunan, namun belum menyediakan mekanisme </w:t>
      </w:r>
      <w:r w:rsidRPr="00FC7989">
        <w:rPr>
          <w:i/>
          <w:iCs/>
          <w:sz w:val="24"/>
          <w:szCs w:val="24"/>
          <w:lang w:val="en-US"/>
        </w:rPr>
        <w:t>monitoring</w:t>
      </w:r>
      <w:r w:rsidRPr="00FC7989">
        <w:rPr>
          <w:sz w:val="24"/>
          <w:szCs w:val="24"/>
          <w:lang w:val="en-US"/>
        </w:rPr>
        <w:t xml:space="preserve"> kinerja guru secara bulanan, rekapitulasi data kinerja secara berkelanjutan, serta rekomendasi pemeringkatan guru berdasarkan kriteria penelitian. Oleh karena itu, diperlukan Sistem Pendukung Keputusan menggunakan metode </w:t>
      </w:r>
      <w:r w:rsidRPr="00FC7989">
        <w:rPr>
          <w:i/>
          <w:iCs/>
          <w:sz w:val="24"/>
          <w:szCs w:val="24"/>
          <w:lang w:val="en-US"/>
        </w:rPr>
        <w:t xml:space="preserve">Multi-Objective Optimization on the Basis of Ratio Analysis </w:t>
      </w:r>
      <w:r w:rsidRPr="00FC7989">
        <w:rPr>
          <w:sz w:val="24"/>
          <w:szCs w:val="24"/>
          <w:lang w:val="en-US"/>
        </w:rPr>
        <w:t xml:space="preserve">(MOORA) untuk membantu Kepala Sekolah dalam melakukan </w:t>
      </w:r>
      <w:r w:rsidRPr="00FC7989">
        <w:rPr>
          <w:i/>
          <w:iCs/>
          <w:sz w:val="24"/>
          <w:szCs w:val="24"/>
          <w:lang w:val="en-US"/>
        </w:rPr>
        <w:t>monitoring</w:t>
      </w:r>
      <w:r w:rsidRPr="00FC7989">
        <w:rPr>
          <w:sz w:val="24"/>
          <w:szCs w:val="24"/>
          <w:lang w:val="en-US"/>
        </w:rPr>
        <w:t>, pengolahan data, dan pengambilan keputusan berdasarkan hasil penilaian kinerja guru.</w:t>
      </w:r>
    </w:p>
    <w:p w14:paraId="6A2C2A00" w14:textId="77777777" w:rsidR="00A2372F" w:rsidRPr="00FC7989" w:rsidRDefault="00A2372F" w:rsidP="00A2372F">
      <w:pPr>
        <w:pStyle w:val="Heading3"/>
        <w:ind w:left="709" w:hanging="709"/>
        <w:rPr>
          <w:rFonts w:cs="Times New Roman"/>
          <w:lang w:val="en-US"/>
        </w:rPr>
      </w:pPr>
      <w:r w:rsidRPr="00FC7989">
        <w:rPr>
          <w:rFonts w:cs="Times New Roman"/>
          <w:lang w:val="en-US"/>
        </w:rPr>
        <w:t>3.3.1</w:t>
      </w:r>
      <w:r w:rsidRPr="00FC7989">
        <w:rPr>
          <w:rFonts w:cs="Times New Roman"/>
          <w:lang w:val="en-US"/>
        </w:rPr>
        <w:tab/>
        <w:t>Rekaputasi Permasalahan Sistem Berjalan</w:t>
      </w:r>
    </w:p>
    <w:p w14:paraId="3B542428" w14:textId="77777777" w:rsidR="00A2372F" w:rsidRPr="00FC7989" w:rsidRDefault="006E402C" w:rsidP="00A2372F">
      <w:pPr>
        <w:ind w:firstLine="709"/>
        <w:jc w:val="both"/>
        <w:rPr>
          <w:sz w:val="24"/>
          <w:szCs w:val="24"/>
        </w:rPr>
      </w:pPr>
      <w:r w:rsidRPr="00FC7989">
        <w:rPr>
          <w:sz w:val="24"/>
          <w:szCs w:val="24"/>
        </w:rPr>
        <w:t xml:space="preserve">Berdasarkan hasil analisis terhadap sistem berjalan pada Subbab 3.2, diperoleh beberapa permasalahan yang memengaruhi efektivitas proses Penilaian </w:t>
      </w:r>
      <w:r w:rsidRPr="00FC7989">
        <w:rPr>
          <w:sz w:val="24"/>
          <w:szCs w:val="24"/>
        </w:rPr>
        <w:lastRenderedPageBreak/>
        <w:t xml:space="preserve">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Permasalahan tersebut diidentifikasi berdasarkan setiap tahapan proses bisnis yang berlangsung, mulai dari pengumpulan data, pelaksanaan penilaian, hingga penyampaian hasil kepada kepala sekolah. Rekapitulasi permasalahan tersebut disajikan pada Tabel 3.2 sebagai dasar dalam menentukan kebutuhan pengembangan sistem yang diusulkan.</w:t>
      </w:r>
    </w:p>
    <w:p w14:paraId="25FBEA6D" w14:textId="77777777" w:rsidR="005336FA" w:rsidRPr="00FC7989" w:rsidRDefault="005336FA" w:rsidP="005336FA">
      <w:pPr>
        <w:keepNext/>
        <w:jc w:val="center"/>
        <w:rPr>
          <w:color w:val="000000" w:themeColor="text1"/>
          <w:sz w:val="24"/>
          <w:szCs w:val="24"/>
          <w:lang w:val="en-US"/>
        </w:rPr>
      </w:pPr>
      <w:r w:rsidRPr="00FC7989">
        <w:rPr>
          <w:b/>
          <w:bCs/>
          <w:color w:val="000000" w:themeColor="text1"/>
          <w:sz w:val="24"/>
          <w:szCs w:val="24"/>
        </w:rPr>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3</w:t>
      </w:r>
      <w:r w:rsidRPr="00FC7989">
        <w:rPr>
          <w:b/>
          <w:bCs/>
          <w:color w:val="000000" w:themeColor="text1"/>
          <w:sz w:val="24"/>
          <w:szCs w:val="24"/>
        </w:rPr>
        <w:fldChar w:fldCharType="end"/>
      </w:r>
      <w:r w:rsidRPr="00FC7989">
        <w:rPr>
          <w:color w:val="000000" w:themeColor="text1"/>
          <w:sz w:val="24"/>
          <w:szCs w:val="24"/>
          <w:lang w:val="en-US"/>
        </w:rPr>
        <w:t xml:space="preserve"> Rekaputasi Permasalahan Sistem Berjalan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686"/>
        <w:gridCol w:w="1701"/>
        <w:gridCol w:w="2970"/>
      </w:tblGrid>
      <w:tr w:rsidR="00A2372F" w:rsidRPr="00FC7989" w14:paraId="765AC162" w14:textId="77777777" w:rsidTr="006F1BAC">
        <w:trPr>
          <w:cantSplit/>
          <w:tblHeader/>
        </w:trPr>
        <w:tc>
          <w:tcPr>
            <w:tcW w:w="570" w:type="dxa"/>
            <w:shd w:val="clear" w:color="auto" w:fill="00B050"/>
          </w:tcPr>
          <w:p w14:paraId="4C5D0D8C" w14:textId="77777777"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No.</w:t>
            </w:r>
          </w:p>
        </w:tc>
        <w:tc>
          <w:tcPr>
            <w:tcW w:w="2686" w:type="dxa"/>
            <w:shd w:val="clear" w:color="auto" w:fill="00B050"/>
          </w:tcPr>
          <w:p w14:paraId="28DD854F" w14:textId="77777777"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Permsalahan</w:t>
            </w:r>
          </w:p>
        </w:tc>
        <w:tc>
          <w:tcPr>
            <w:tcW w:w="1701" w:type="dxa"/>
            <w:shd w:val="clear" w:color="auto" w:fill="00B050"/>
          </w:tcPr>
          <w:p w14:paraId="554FEC2F" w14:textId="77777777"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Tahapan terkait (3.2.3)</w:t>
            </w:r>
          </w:p>
        </w:tc>
        <w:tc>
          <w:tcPr>
            <w:tcW w:w="2970" w:type="dxa"/>
            <w:shd w:val="clear" w:color="auto" w:fill="00B050"/>
          </w:tcPr>
          <w:p w14:paraId="7624A1A9" w14:textId="77777777" w:rsidR="00A2372F" w:rsidRPr="00FC7989" w:rsidRDefault="00291FF6" w:rsidP="005336FA">
            <w:pPr>
              <w:jc w:val="center"/>
              <w:rPr>
                <w:b/>
                <w:bCs/>
                <w:color w:val="FFFFFF" w:themeColor="background1"/>
                <w:sz w:val="24"/>
                <w:szCs w:val="24"/>
                <w:lang w:val="en-US"/>
              </w:rPr>
            </w:pPr>
            <w:r w:rsidRPr="00FC7989">
              <w:rPr>
                <w:b/>
                <w:bCs/>
                <w:color w:val="FFFFFF" w:themeColor="background1"/>
                <w:sz w:val="24"/>
                <w:szCs w:val="24"/>
                <w:lang w:val="en-US"/>
              </w:rPr>
              <w:t>Dampak</w:t>
            </w:r>
          </w:p>
        </w:tc>
      </w:tr>
      <w:tr w:rsidR="00A2372F" w:rsidRPr="00FC7989" w14:paraId="5BD87096" w14:textId="77777777" w:rsidTr="006F1BAC">
        <w:trPr>
          <w:cantSplit/>
        </w:trPr>
        <w:tc>
          <w:tcPr>
            <w:tcW w:w="570" w:type="dxa"/>
          </w:tcPr>
          <w:p w14:paraId="12B9C983" w14:textId="77777777" w:rsidR="00A2372F" w:rsidRPr="00FC7989" w:rsidRDefault="00291FF6" w:rsidP="005336FA">
            <w:pPr>
              <w:jc w:val="both"/>
              <w:rPr>
                <w:sz w:val="24"/>
                <w:szCs w:val="24"/>
                <w:lang w:val="en-US"/>
              </w:rPr>
            </w:pPr>
            <w:r w:rsidRPr="00FC7989">
              <w:rPr>
                <w:sz w:val="24"/>
                <w:szCs w:val="24"/>
                <w:lang w:val="en-US"/>
              </w:rPr>
              <w:t>1.</w:t>
            </w:r>
          </w:p>
        </w:tc>
        <w:tc>
          <w:tcPr>
            <w:tcW w:w="2686" w:type="dxa"/>
          </w:tcPr>
          <w:p w14:paraId="7C745245" w14:textId="77777777" w:rsidR="00A2372F" w:rsidRPr="00FC7989" w:rsidRDefault="00291FF6" w:rsidP="005336FA">
            <w:pPr>
              <w:rPr>
                <w:sz w:val="24"/>
                <w:szCs w:val="24"/>
                <w:lang w:val="en-US"/>
              </w:rPr>
            </w:pPr>
            <w:r w:rsidRPr="00FC7989">
              <w:rPr>
                <w:sz w:val="24"/>
                <w:szCs w:val="24"/>
              </w:rPr>
              <w:t xml:space="preserve">Data kehadiran, 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dikumpulkan terpisah oleh tiga unit tanpa rekap bulanan terstruktur</w:t>
            </w:r>
          </w:p>
        </w:tc>
        <w:tc>
          <w:tcPr>
            <w:tcW w:w="1701" w:type="dxa"/>
          </w:tcPr>
          <w:p w14:paraId="15851D4D" w14:textId="77777777" w:rsidR="00A2372F" w:rsidRPr="00FC7989" w:rsidRDefault="00291FF6" w:rsidP="005336FA">
            <w:pPr>
              <w:rPr>
                <w:sz w:val="24"/>
                <w:szCs w:val="24"/>
                <w:lang w:val="en-US"/>
              </w:rPr>
            </w:pPr>
            <w:r w:rsidRPr="00FC7989">
              <w:rPr>
                <w:sz w:val="24"/>
                <w:szCs w:val="24"/>
              </w:rPr>
              <w:t>Langkah 2–4</w:t>
            </w:r>
          </w:p>
        </w:tc>
        <w:tc>
          <w:tcPr>
            <w:tcW w:w="2970" w:type="dxa"/>
          </w:tcPr>
          <w:p w14:paraId="2EC1CCBE" w14:textId="77777777" w:rsidR="00A2372F" w:rsidRPr="00FC7989" w:rsidRDefault="00291FF6" w:rsidP="005336FA">
            <w:pPr>
              <w:rPr>
                <w:sz w:val="24"/>
                <w:szCs w:val="24"/>
                <w:lang w:val="en-US"/>
              </w:rPr>
            </w:pPr>
            <w:r w:rsidRPr="00FC7989">
              <w:rPr>
                <w:sz w:val="24"/>
                <w:szCs w:val="24"/>
              </w:rPr>
              <w:t>Kepala Sekolah tidak memiliki gambaran kinerja guru secara berkala sepanjang tahun</w:t>
            </w:r>
          </w:p>
        </w:tc>
      </w:tr>
      <w:tr w:rsidR="00A2372F" w:rsidRPr="00FC7989" w14:paraId="4E8AE673" w14:textId="77777777" w:rsidTr="006F1BAC">
        <w:trPr>
          <w:cantSplit/>
        </w:trPr>
        <w:tc>
          <w:tcPr>
            <w:tcW w:w="570" w:type="dxa"/>
          </w:tcPr>
          <w:p w14:paraId="196402FC" w14:textId="77777777" w:rsidR="00A2372F" w:rsidRPr="00FC7989" w:rsidRDefault="00291FF6" w:rsidP="005336FA">
            <w:pPr>
              <w:jc w:val="both"/>
              <w:rPr>
                <w:sz w:val="24"/>
                <w:szCs w:val="24"/>
                <w:lang w:val="en-US"/>
              </w:rPr>
            </w:pPr>
            <w:r w:rsidRPr="00FC7989">
              <w:rPr>
                <w:sz w:val="24"/>
                <w:szCs w:val="24"/>
                <w:lang w:val="en-US"/>
              </w:rPr>
              <w:t>2.</w:t>
            </w:r>
          </w:p>
        </w:tc>
        <w:tc>
          <w:tcPr>
            <w:tcW w:w="2686" w:type="dxa"/>
          </w:tcPr>
          <w:p w14:paraId="2CD344E1" w14:textId="77777777" w:rsidR="00A2372F" w:rsidRPr="00057127" w:rsidRDefault="00291FF6" w:rsidP="005336FA">
            <w:pPr>
              <w:rPr>
                <w:sz w:val="24"/>
                <w:szCs w:val="24"/>
                <w:lang w:val="fi-FI"/>
              </w:rPr>
            </w:pPr>
            <w:r w:rsidRPr="00FC7989">
              <w:rPr>
                <w:sz w:val="24"/>
                <w:szCs w:val="24"/>
              </w:rPr>
              <w:t>Rekapitulasi data hanya dilakukan menjelang PKG tahunan</w:t>
            </w:r>
          </w:p>
        </w:tc>
        <w:tc>
          <w:tcPr>
            <w:tcW w:w="1701" w:type="dxa"/>
          </w:tcPr>
          <w:p w14:paraId="40064295" w14:textId="77777777" w:rsidR="00A2372F" w:rsidRPr="00FC7989" w:rsidRDefault="00291FF6" w:rsidP="005336FA">
            <w:pPr>
              <w:rPr>
                <w:sz w:val="24"/>
                <w:szCs w:val="24"/>
                <w:lang w:val="en-US"/>
              </w:rPr>
            </w:pPr>
            <w:r w:rsidRPr="00FC7989">
              <w:rPr>
                <w:sz w:val="24"/>
                <w:szCs w:val="24"/>
              </w:rPr>
              <w:t>Langkah 6–7</w:t>
            </w:r>
          </w:p>
        </w:tc>
        <w:tc>
          <w:tcPr>
            <w:tcW w:w="2970" w:type="dxa"/>
          </w:tcPr>
          <w:p w14:paraId="4B35159C" w14:textId="77777777" w:rsidR="00A2372F" w:rsidRPr="00FC7989" w:rsidRDefault="00291FF6" w:rsidP="005336FA">
            <w:pPr>
              <w:rPr>
                <w:sz w:val="24"/>
                <w:szCs w:val="24"/>
                <w:lang w:val="en-US"/>
              </w:rPr>
            </w:pPr>
            <w:r w:rsidRPr="00FC7989">
              <w:rPr>
                <w:sz w:val="24"/>
                <w:szCs w:val="24"/>
              </w:rPr>
              <w:t>Pembinaan guru bersifat reaktif (setelah setahun), bukan preventif/berkala</w:t>
            </w:r>
          </w:p>
        </w:tc>
      </w:tr>
      <w:tr w:rsidR="00A2372F" w:rsidRPr="00FC7989" w14:paraId="4D79899F" w14:textId="77777777" w:rsidTr="006F1BAC">
        <w:trPr>
          <w:cantSplit/>
        </w:trPr>
        <w:tc>
          <w:tcPr>
            <w:tcW w:w="570" w:type="dxa"/>
          </w:tcPr>
          <w:p w14:paraId="41B7AF61" w14:textId="77777777" w:rsidR="00A2372F" w:rsidRPr="00FC7989" w:rsidRDefault="00291FF6" w:rsidP="005336FA">
            <w:pPr>
              <w:jc w:val="both"/>
              <w:rPr>
                <w:sz w:val="24"/>
                <w:szCs w:val="24"/>
                <w:lang w:val="en-US"/>
              </w:rPr>
            </w:pPr>
            <w:r w:rsidRPr="00FC7989">
              <w:rPr>
                <w:sz w:val="24"/>
                <w:szCs w:val="24"/>
                <w:lang w:val="en-US"/>
              </w:rPr>
              <w:lastRenderedPageBreak/>
              <w:t>3.</w:t>
            </w:r>
          </w:p>
        </w:tc>
        <w:tc>
          <w:tcPr>
            <w:tcW w:w="2686" w:type="dxa"/>
          </w:tcPr>
          <w:p w14:paraId="3ED001C4" w14:textId="77777777" w:rsidR="00A2372F" w:rsidRPr="00FC7989" w:rsidRDefault="00291FF6" w:rsidP="005336FA">
            <w:pPr>
              <w:rPr>
                <w:sz w:val="24"/>
                <w:szCs w:val="24"/>
                <w:lang w:val="en-US"/>
              </w:rPr>
            </w:pPr>
            <w:r w:rsidRPr="00FC7989">
              <w:rPr>
                <w:sz w:val="24"/>
                <w:szCs w:val="24"/>
              </w:rPr>
              <w:t xml:space="preserve">Pengolahan data pendukung penilaian masih </w:t>
            </w:r>
            <w:r w:rsidR="001C030B" w:rsidRPr="00FC7989">
              <w:rPr>
                <w:sz w:val="24"/>
                <w:szCs w:val="24"/>
              </w:rPr>
              <w:t>Konvensional</w:t>
            </w:r>
            <w:r w:rsidRPr="00FC7989">
              <w:rPr>
                <w:sz w:val="24"/>
                <w:szCs w:val="24"/>
              </w:rPr>
              <w:t>, belum menerapkan metode pengambilan keputusan multikriteria yang terkomputerisasi</w:t>
            </w:r>
          </w:p>
        </w:tc>
        <w:tc>
          <w:tcPr>
            <w:tcW w:w="1701" w:type="dxa"/>
          </w:tcPr>
          <w:p w14:paraId="4CE09AC3" w14:textId="77777777" w:rsidR="00A2372F" w:rsidRPr="00FC7989" w:rsidRDefault="00291FF6" w:rsidP="005336FA">
            <w:pPr>
              <w:rPr>
                <w:sz w:val="24"/>
                <w:szCs w:val="24"/>
                <w:lang w:val="en-US"/>
              </w:rPr>
            </w:pPr>
            <w:r w:rsidRPr="00FC7989">
              <w:rPr>
                <w:sz w:val="24"/>
                <w:szCs w:val="24"/>
              </w:rPr>
              <w:t>Langkah 7–8</w:t>
            </w:r>
          </w:p>
        </w:tc>
        <w:tc>
          <w:tcPr>
            <w:tcW w:w="2970" w:type="dxa"/>
          </w:tcPr>
          <w:p w14:paraId="5F9E0D85" w14:textId="77777777" w:rsidR="00A2372F" w:rsidRPr="00FC7989" w:rsidRDefault="00291FF6" w:rsidP="005336FA">
            <w:pPr>
              <w:rPr>
                <w:sz w:val="24"/>
                <w:szCs w:val="24"/>
                <w:lang w:val="en-US"/>
              </w:rPr>
            </w:pPr>
            <w:r w:rsidRPr="00FC7989">
              <w:rPr>
                <w:sz w:val="24"/>
                <w:szCs w:val="24"/>
              </w:rPr>
              <w:t xml:space="preserve">Proses rentan terhadap inkonsistensi pembobotan antarkriteria dan membutuhkan waktu pengerjaan </w:t>
            </w:r>
            <w:r w:rsidR="001C030B" w:rsidRPr="00FC7989">
              <w:rPr>
                <w:sz w:val="24"/>
                <w:szCs w:val="24"/>
              </w:rPr>
              <w:t>Konvensional</w:t>
            </w:r>
            <w:r w:rsidRPr="00FC7989">
              <w:rPr>
                <w:sz w:val="24"/>
                <w:szCs w:val="24"/>
              </w:rPr>
              <w:t xml:space="preserve"> yang berulang setiap tahun</w:t>
            </w:r>
          </w:p>
        </w:tc>
      </w:tr>
    </w:tbl>
    <w:p w14:paraId="30823AED" w14:textId="77777777" w:rsidR="00225044" w:rsidRPr="00FC7989" w:rsidRDefault="00225044" w:rsidP="006F1BAC">
      <w:pPr>
        <w:pStyle w:val="Heading3"/>
        <w:numPr>
          <w:ilvl w:val="2"/>
          <w:numId w:val="12"/>
        </w:numPr>
        <w:spacing w:before="120"/>
        <w:ind w:left="709"/>
        <w:rPr>
          <w:rFonts w:cs="Times New Roman"/>
        </w:rPr>
      </w:pPr>
      <w:r w:rsidRPr="00FC7989">
        <w:rPr>
          <w:rFonts w:cs="Times New Roman"/>
        </w:rPr>
        <w:t>Analisis Sebab-Akibat</w:t>
      </w:r>
      <w:r w:rsidR="006E402C" w:rsidRPr="00FC7989">
        <w:rPr>
          <w:rFonts w:cs="Times New Roman"/>
          <w:lang w:val="en-US"/>
        </w:rPr>
        <w:t xml:space="preserve"> </w:t>
      </w:r>
      <w:r w:rsidR="006E402C" w:rsidRPr="00FC7989">
        <w:rPr>
          <w:rFonts w:cs="Times New Roman"/>
        </w:rPr>
        <w:t>(</w:t>
      </w:r>
      <w:r w:rsidR="00C25F74" w:rsidRPr="00C25F74">
        <w:rPr>
          <w:rFonts w:cs="Times New Roman"/>
          <w:i/>
          <w:iCs/>
        </w:rPr>
        <w:t>Fishbone</w:t>
      </w:r>
      <w:r w:rsidR="006E402C" w:rsidRPr="00FC7989">
        <w:rPr>
          <w:rFonts w:cs="Times New Roman"/>
        </w:rPr>
        <w:t>)</w:t>
      </w:r>
    </w:p>
    <w:p w14:paraId="0F1B684C" w14:textId="77777777" w:rsidR="00225044" w:rsidRPr="00FC7989" w:rsidRDefault="00E32698" w:rsidP="00225044">
      <w:pPr>
        <w:ind w:firstLine="709"/>
        <w:jc w:val="both"/>
        <w:rPr>
          <w:sz w:val="24"/>
          <w:szCs w:val="24"/>
        </w:rPr>
      </w:pPr>
      <w:r w:rsidRPr="00FC7989">
        <w:rPr>
          <w:sz w:val="24"/>
          <w:szCs w:val="24"/>
        </w:rPr>
        <w:t xml:space="preserve">Analisis akar penyebab permasalahan dilakukan menggunakan Diagram </w:t>
      </w:r>
      <w:r w:rsidR="00C25F74" w:rsidRPr="00C25F74">
        <w:rPr>
          <w:i/>
          <w:iCs/>
          <w:sz w:val="24"/>
          <w:szCs w:val="24"/>
        </w:rPr>
        <w:t>Fishbone</w:t>
      </w:r>
      <w:r w:rsidRPr="00FC7989">
        <w:rPr>
          <w:sz w:val="24"/>
          <w:szCs w:val="24"/>
        </w:rPr>
        <w:t xml:space="preserve"> (Ishikawa). Metode ini digunakan untuk mengidentifikasi berbagai faktor yang menjadi penyebab belum optimalnya proses </w:t>
      </w:r>
      <w:r w:rsidRPr="00FC7989">
        <w:rPr>
          <w:i/>
          <w:iCs/>
          <w:sz w:val="24"/>
          <w:szCs w:val="24"/>
        </w:rPr>
        <w:t>monitoring</w:t>
      </w:r>
      <w:r w:rsidRPr="00FC7989">
        <w:rPr>
          <w:sz w:val="24"/>
          <w:szCs w:val="24"/>
        </w:rPr>
        <w:t xml:space="preserve"> dan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Pr="00FC7989">
        <w:rPr>
          <w:sz w:val="24"/>
          <w:szCs w:val="24"/>
        </w:rPr>
        <w:t xml:space="preserve"> Berdasarkan hasil observasi, wawancara, serta analisis sistem berjalan pada Subbab 3.2, diketahui bahwa permasalahan yang terjadi tidak disebabkan oleh satu faktor saja, melainkan dipengaruhi oleh beberapa aspek yang saling berkaitan. Adapun efek (kepala ikan) yang menjadi fokus analisis adalah belum optimalnya </w:t>
      </w:r>
      <w:r w:rsidRPr="00FC7989">
        <w:rPr>
          <w:i/>
          <w:iCs/>
          <w:sz w:val="24"/>
          <w:szCs w:val="24"/>
        </w:rPr>
        <w:t xml:space="preserve">monitoring </w:t>
      </w:r>
      <w:r w:rsidRPr="00FC7989">
        <w:rPr>
          <w:sz w:val="24"/>
          <w:szCs w:val="24"/>
        </w:rPr>
        <w:t xml:space="preserve">dan penilaian kinerja guru secara berkala di </w:t>
      </w:r>
      <w:r w:rsidR="00CC5AFB" w:rsidRPr="00CC5AFB">
        <w:rPr>
          <w:sz w:val="24"/>
          <w:szCs w:val="24"/>
        </w:rPr>
        <w:t>SMA Al-Ihsan</w:t>
      </w:r>
      <w:r w:rsid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4364F0">
        <w:rPr>
          <w:i/>
          <w:iCs/>
          <w:sz w:val="24"/>
          <w:szCs w:val="24"/>
        </w:rPr>
        <w:t>.</w:t>
      </w:r>
      <w:r w:rsidR="00225044" w:rsidRPr="00FC7989">
        <w:rPr>
          <w:sz w:val="24"/>
          <w:szCs w:val="24"/>
        </w:rPr>
        <w:t xml:space="preserve"> </w:t>
      </w:r>
    </w:p>
    <w:p w14:paraId="297CE90D" w14:textId="77777777" w:rsidR="002B67EE" w:rsidRPr="00FC7989" w:rsidRDefault="002B67EE" w:rsidP="002B67EE">
      <w:pPr>
        <w:jc w:val="both"/>
        <w:rPr>
          <w:sz w:val="24"/>
          <w:szCs w:val="24"/>
        </w:rPr>
      </w:pPr>
      <w:r w:rsidRPr="00FC7989">
        <w:rPr>
          <w:noProof/>
          <w:sz w:val="24"/>
          <w:szCs w:val="24"/>
        </w:rPr>
        <w:lastRenderedPageBreak/>
        <w:drawing>
          <wp:inline distT="0" distB="0" distL="0" distR="0" wp14:anchorId="70CBD43C" wp14:editId="5699FCAE">
            <wp:extent cx="5039995" cy="2489200"/>
            <wp:effectExtent l="19050" t="19050" r="27305"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2489200"/>
                    </a:xfrm>
                    <a:prstGeom prst="rect">
                      <a:avLst/>
                    </a:prstGeom>
                    <a:ln>
                      <a:solidFill>
                        <a:schemeClr val="tx1"/>
                      </a:solidFill>
                    </a:ln>
                  </pic:spPr>
                </pic:pic>
              </a:graphicData>
            </a:graphic>
          </wp:inline>
        </w:drawing>
      </w:r>
    </w:p>
    <w:p w14:paraId="38056F77" w14:textId="77777777" w:rsidR="005336FA" w:rsidRPr="00057127" w:rsidRDefault="005336FA" w:rsidP="005336FA">
      <w:pPr>
        <w:jc w:val="center"/>
        <w:rPr>
          <w:color w:val="000000" w:themeColor="text1"/>
          <w:sz w:val="24"/>
          <w:szCs w:val="24"/>
        </w:rPr>
      </w:pPr>
      <w:r w:rsidRPr="00FC7989">
        <w:rPr>
          <w:b/>
          <w:bCs/>
          <w:color w:val="000000" w:themeColor="text1"/>
          <w:sz w:val="24"/>
          <w:szCs w:val="24"/>
        </w:rPr>
        <w:t xml:space="preserve">Gambar 3. </w:t>
      </w:r>
      <w:r w:rsidR="001D2090">
        <w:rPr>
          <w:b/>
          <w:bCs/>
          <w:color w:val="000000" w:themeColor="text1"/>
          <w:sz w:val="24"/>
          <w:szCs w:val="24"/>
          <w:lang w:val="en-US"/>
        </w:rPr>
        <w:t xml:space="preserve">3 </w:t>
      </w:r>
      <w:r w:rsidR="00C25F74" w:rsidRPr="00C25F74">
        <w:rPr>
          <w:color w:val="000000" w:themeColor="text1"/>
          <w:sz w:val="24"/>
          <w:szCs w:val="24"/>
        </w:rPr>
        <w:t>Fishbone</w:t>
      </w:r>
    </w:p>
    <w:p w14:paraId="4391F69B" w14:textId="77777777" w:rsidR="000F75F8" w:rsidRPr="00FC7989" w:rsidRDefault="00E32698" w:rsidP="00E32698">
      <w:pPr>
        <w:ind w:firstLine="709"/>
        <w:jc w:val="both"/>
        <w:rPr>
          <w:sz w:val="24"/>
          <w:szCs w:val="24"/>
        </w:rPr>
      </w:pPr>
      <w:r w:rsidRPr="00FC7989">
        <w:rPr>
          <w:sz w:val="24"/>
          <w:szCs w:val="24"/>
        </w:rPr>
        <w:t xml:space="preserve">Berdasarkan diagram </w:t>
      </w:r>
      <w:r w:rsidR="00C25F74" w:rsidRPr="00C25F74">
        <w:rPr>
          <w:i/>
          <w:iCs/>
          <w:sz w:val="24"/>
          <w:szCs w:val="24"/>
        </w:rPr>
        <w:t>Fishbone</w:t>
      </w:r>
      <w:r w:rsidRPr="00FC7989">
        <w:rPr>
          <w:sz w:val="24"/>
          <w:szCs w:val="24"/>
        </w:rPr>
        <w:t xml:space="preserve"> tersebut, penyebab utama permasalahan dapat dijelaskan sebagai berikut.</w:t>
      </w:r>
    </w:p>
    <w:p w14:paraId="51AE71FF" w14:textId="77777777" w:rsidR="00E32698" w:rsidRPr="00FC7989" w:rsidRDefault="00E32698" w:rsidP="008537B8">
      <w:pPr>
        <w:numPr>
          <w:ilvl w:val="0"/>
          <w:numId w:val="13"/>
        </w:numPr>
        <w:ind w:hanging="436"/>
        <w:jc w:val="both"/>
        <w:rPr>
          <w:sz w:val="24"/>
          <w:szCs w:val="24"/>
        </w:rPr>
      </w:pPr>
      <w:r w:rsidRPr="00FC7989">
        <w:rPr>
          <w:sz w:val="24"/>
          <w:szCs w:val="24"/>
        </w:rPr>
        <w:t xml:space="preserve"> Faktor Sumber Daya Manusia (</w:t>
      </w:r>
      <w:r w:rsidRPr="00FC7989">
        <w:rPr>
          <w:i/>
          <w:iCs/>
          <w:sz w:val="24"/>
          <w:szCs w:val="24"/>
        </w:rPr>
        <w:t>Man</w:t>
      </w:r>
      <w:r w:rsidRPr="00FC7989">
        <w:rPr>
          <w:sz w:val="24"/>
          <w:szCs w:val="24"/>
        </w:rPr>
        <w:t>)</w:t>
      </w:r>
    </w:p>
    <w:p w14:paraId="2C582DBD" w14:textId="77777777" w:rsidR="00E32698" w:rsidRPr="00FC7989" w:rsidRDefault="00E32698" w:rsidP="00E32698">
      <w:pPr>
        <w:jc w:val="both"/>
        <w:rPr>
          <w:sz w:val="24"/>
          <w:szCs w:val="24"/>
        </w:rPr>
      </w:pPr>
      <w:r w:rsidRPr="00FC7989">
        <w:rPr>
          <w:sz w:val="24"/>
          <w:szCs w:val="24"/>
        </w:rPr>
        <w:t>Faktor sumber daya manusia berkaitan dengan pihak-pihak yang terlibat dalam proses penilaian kinerja guru, yaitu kepala sekolah, guru, serta petugas yang melakukan pengumpulan data pendukung. Proses pengumpulan data masih dilakukan oleh beberapa pihak secara terpisah sehingga data kehadiran, ketepatan waktu, kelengkapan perangkat pembelajaran, dan administrasi penilaian belum direkap secara berkala dalam satu media yang terintegrasi. Kondisi tersebut menyebabkan kepala sekolah mengalami kesulitan dalam memperoleh informasi perkembangan kinerja guru secara berkelanjutan sehingga pembinaan lebih sering dilakukan setelah proses penilaian tahunan selesai.</w:t>
      </w:r>
    </w:p>
    <w:p w14:paraId="4DDF66EE" w14:textId="77777777" w:rsidR="00E32698" w:rsidRPr="00FC7989" w:rsidRDefault="00E32698" w:rsidP="008537B8">
      <w:pPr>
        <w:numPr>
          <w:ilvl w:val="0"/>
          <w:numId w:val="13"/>
        </w:numPr>
        <w:jc w:val="both"/>
        <w:rPr>
          <w:sz w:val="24"/>
          <w:szCs w:val="24"/>
          <w:lang w:val="en-US"/>
        </w:rPr>
      </w:pPr>
      <w:r w:rsidRPr="00FC7989">
        <w:rPr>
          <w:sz w:val="24"/>
          <w:szCs w:val="24"/>
        </w:rPr>
        <w:t>Faktor Metode (</w:t>
      </w:r>
      <w:r w:rsidRPr="00FC7989">
        <w:rPr>
          <w:i/>
          <w:iCs/>
          <w:sz w:val="24"/>
          <w:szCs w:val="24"/>
        </w:rPr>
        <w:t>Method</w:t>
      </w:r>
      <w:r w:rsidRPr="00FC7989">
        <w:rPr>
          <w:sz w:val="24"/>
          <w:szCs w:val="24"/>
        </w:rPr>
        <w:t>)</w:t>
      </w:r>
    </w:p>
    <w:p w14:paraId="0E7C85F1" w14:textId="77777777" w:rsidR="00E32698" w:rsidRPr="00057127" w:rsidRDefault="00E32698" w:rsidP="00E32698">
      <w:pPr>
        <w:jc w:val="both"/>
        <w:rPr>
          <w:sz w:val="24"/>
          <w:szCs w:val="24"/>
        </w:rPr>
      </w:pPr>
      <w:r w:rsidRPr="00FC7989">
        <w:rPr>
          <w:sz w:val="24"/>
          <w:szCs w:val="24"/>
        </w:rPr>
        <w:t xml:space="preserve">Faktor metode berkaitan dengan mekanisme pelaksanaan penilaian kinerja guru yang masih menggunakan prosedur </w:t>
      </w:r>
      <w:r w:rsidR="001C030B" w:rsidRPr="00FC7989">
        <w:rPr>
          <w:sz w:val="24"/>
          <w:szCs w:val="24"/>
        </w:rPr>
        <w:t>Konvensional</w:t>
      </w:r>
      <w:r w:rsidRPr="00FC7989">
        <w:rPr>
          <w:sz w:val="24"/>
          <w:szCs w:val="24"/>
        </w:rPr>
        <w:t xml:space="preserve">. Rekapitulasi data umumnya </w:t>
      </w:r>
      <w:r w:rsidRPr="00FC7989">
        <w:rPr>
          <w:sz w:val="24"/>
          <w:szCs w:val="24"/>
        </w:rPr>
        <w:lastRenderedPageBreak/>
        <w:t xml:space="preserve">dilakukan menjelang pelaksanaan Penilaian Kinerja Guru (PKG) tahunan sehingga belum tersedia mekanisme </w:t>
      </w:r>
      <w:r w:rsidRPr="00FC7989">
        <w:rPr>
          <w:i/>
          <w:iCs/>
          <w:sz w:val="24"/>
          <w:szCs w:val="24"/>
        </w:rPr>
        <w:t xml:space="preserve">monitoring </w:t>
      </w:r>
      <w:r w:rsidRPr="00FC7989">
        <w:rPr>
          <w:sz w:val="24"/>
          <w:szCs w:val="24"/>
        </w:rPr>
        <w:t xml:space="preserve">bulanan yang dapat digunakan sebagai dasar evaluasi berkala. Selain itu, proses pengambilan keputusan belum menggunakan metode pendukung keputusan multikriteria sehingga hasil penilaian masih bergantung pada proses rekapitulasi </w:t>
      </w:r>
      <w:r w:rsidR="001C030B" w:rsidRPr="00FC7989">
        <w:rPr>
          <w:sz w:val="24"/>
          <w:szCs w:val="24"/>
        </w:rPr>
        <w:t>Konvensional</w:t>
      </w:r>
      <w:r w:rsidRPr="00FC7989">
        <w:rPr>
          <w:sz w:val="24"/>
          <w:szCs w:val="24"/>
        </w:rPr>
        <w:t xml:space="preserve"> dan penilaian konvensional.</w:t>
      </w:r>
    </w:p>
    <w:p w14:paraId="5A2B1AFB" w14:textId="77777777" w:rsidR="00E32698" w:rsidRPr="00FC7989" w:rsidRDefault="00E32698" w:rsidP="008537B8">
      <w:pPr>
        <w:numPr>
          <w:ilvl w:val="0"/>
          <w:numId w:val="13"/>
        </w:numPr>
        <w:jc w:val="both"/>
        <w:rPr>
          <w:sz w:val="24"/>
          <w:szCs w:val="24"/>
          <w:lang w:val="en-US"/>
        </w:rPr>
      </w:pPr>
      <w:r w:rsidRPr="00FC7989">
        <w:rPr>
          <w:sz w:val="24"/>
          <w:szCs w:val="24"/>
        </w:rPr>
        <w:t>Faktor Sistem atau Teknologi (</w:t>
      </w:r>
      <w:r w:rsidRPr="00FC7989">
        <w:rPr>
          <w:i/>
          <w:iCs/>
          <w:sz w:val="24"/>
          <w:szCs w:val="24"/>
        </w:rPr>
        <w:t>Machine</w:t>
      </w:r>
      <w:r w:rsidRPr="00FC7989">
        <w:rPr>
          <w:sz w:val="24"/>
          <w:szCs w:val="24"/>
        </w:rPr>
        <w:t>)</w:t>
      </w:r>
    </w:p>
    <w:p w14:paraId="42B7045F" w14:textId="77777777" w:rsidR="00E32698" w:rsidRPr="00057127" w:rsidRDefault="00E32698" w:rsidP="00E32698">
      <w:pPr>
        <w:jc w:val="both"/>
        <w:rPr>
          <w:sz w:val="24"/>
          <w:szCs w:val="24"/>
          <w:lang w:val="fi-FI"/>
        </w:rPr>
      </w:pPr>
      <w:r w:rsidRPr="00FC7989">
        <w:rPr>
          <w:sz w:val="24"/>
          <w:szCs w:val="24"/>
        </w:rPr>
        <w:t>Faktor sistem menunjukkan bahwa sekolah belum memiliki aplikasi khusus yang mampu mengintegrasikan seluruh data penilaian kinerja guru. Data masih dicatat dan diolah menggunakan aplikasi perkantoran sehingga proses pengolahan memerlukan waktu yang relatif lama. Kondisi tersebut menyebabkan proses pemeringkatan guru belum dapat dilakukan secara otomatis serta meningkatkan potensi terjadinya kesalahan pada saat pengolahan data.</w:t>
      </w:r>
    </w:p>
    <w:p w14:paraId="022F8DA7" w14:textId="77777777" w:rsidR="00E32698" w:rsidRPr="00FC7989" w:rsidRDefault="00E32698" w:rsidP="008537B8">
      <w:pPr>
        <w:numPr>
          <w:ilvl w:val="0"/>
          <w:numId w:val="13"/>
        </w:numPr>
        <w:jc w:val="both"/>
        <w:rPr>
          <w:sz w:val="24"/>
          <w:szCs w:val="24"/>
          <w:lang w:val="en-US"/>
        </w:rPr>
      </w:pPr>
      <w:r w:rsidRPr="00FC7989">
        <w:rPr>
          <w:sz w:val="24"/>
          <w:szCs w:val="24"/>
        </w:rPr>
        <w:t>Faktor Data (</w:t>
      </w:r>
      <w:r w:rsidRPr="00FC7989">
        <w:rPr>
          <w:i/>
          <w:iCs/>
          <w:sz w:val="24"/>
          <w:szCs w:val="24"/>
        </w:rPr>
        <w:t>Material</w:t>
      </w:r>
      <w:r w:rsidRPr="00FC7989">
        <w:rPr>
          <w:sz w:val="24"/>
          <w:szCs w:val="24"/>
        </w:rPr>
        <w:t>)</w:t>
      </w:r>
    </w:p>
    <w:p w14:paraId="7559EAAD" w14:textId="77777777" w:rsidR="00E32698" w:rsidRPr="00FC7989" w:rsidRDefault="00E32698" w:rsidP="00E32698">
      <w:pPr>
        <w:jc w:val="both"/>
        <w:rPr>
          <w:sz w:val="24"/>
          <w:szCs w:val="24"/>
        </w:rPr>
      </w:pPr>
      <w:r w:rsidRPr="00FC7989">
        <w:rPr>
          <w:sz w:val="24"/>
          <w:szCs w:val="24"/>
        </w:rPr>
        <w:t xml:space="preserve">Faktor data berkaitan dengan sumber data yang digunakan dalam proses penilaian kinerja guru. Data kehadiran, ketepatan waktu, perangkat pembelajaran, dan administrasi penilaian masih berasal dari beberapa dokumen yang berbeda sehingga memerlukan proses pemeriksaan dan rekapitulasi secara </w:t>
      </w:r>
      <w:r w:rsidR="001C030B" w:rsidRPr="00FC7989">
        <w:rPr>
          <w:sz w:val="24"/>
          <w:szCs w:val="24"/>
        </w:rPr>
        <w:t>Konvensional</w:t>
      </w:r>
      <w:r w:rsidRPr="00FC7989">
        <w:rPr>
          <w:sz w:val="24"/>
          <w:szCs w:val="24"/>
        </w:rPr>
        <w:t xml:space="preserve"> sebelum digunakan sebagai dasar penilaian. Akibatnya, informasi yang diperoleh belum tersedia secara cepat, terintegrasi, dan siap digunakan dalam proses pengambilan keputusan.</w:t>
      </w:r>
    </w:p>
    <w:p w14:paraId="158CD2BB" w14:textId="77777777" w:rsidR="00E32698" w:rsidRPr="00057127" w:rsidRDefault="00E32698" w:rsidP="0049716A">
      <w:pPr>
        <w:spacing w:after="120"/>
        <w:ind w:firstLine="709"/>
        <w:jc w:val="both"/>
        <w:rPr>
          <w:sz w:val="24"/>
          <w:szCs w:val="24"/>
        </w:rPr>
      </w:pPr>
      <w:r w:rsidRPr="00057127">
        <w:rPr>
          <w:sz w:val="24"/>
          <w:szCs w:val="24"/>
        </w:rPr>
        <w:t xml:space="preserve">Berdasarkan hasil analisis tersebut dapat disimpulkan bahwa akar permasalahan tidak hanya disebabkan oleh proses penilaian yang masih dilakukan secara </w:t>
      </w:r>
      <w:r w:rsidR="001C030B" w:rsidRPr="00057127">
        <w:rPr>
          <w:sz w:val="24"/>
          <w:szCs w:val="24"/>
        </w:rPr>
        <w:t>Konvensional</w:t>
      </w:r>
      <w:r w:rsidRPr="00057127">
        <w:rPr>
          <w:sz w:val="24"/>
          <w:szCs w:val="24"/>
        </w:rPr>
        <w:t xml:space="preserve">, tetapi juga dipengaruhi oleh belum terintegrasinya data </w:t>
      </w:r>
      <w:r w:rsidRPr="00057127">
        <w:rPr>
          <w:sz w:val="24"/>
          <w:szCs w:val="24"/>
        </w:rPr>
        <w:lastRenderedPageBreak/>
        <w:t xml:space="preserve">penilaian, belum adanya mekanisme </w:t>
      </w:r>
      <w:r w:rsidRPr="00057127">
        <w:rPr>
          <w:i/>
          <w:iCs/>
          <w:sz w:val="24"/>
          <w:szCs w:val="24"/>
        </w:rPr>
        <w:t>monitoring</w:t>
      </w:r>
      <w:r w:rsidRPr="00057127">
        <w:rPr>
          <w:sz w:val="24"/>
          <w:szCs w:val="24"/>
        </w:rPr>
        <w:t xml:space="preserve"> secara berkala, serta belum diterapkannya metode pengambilan keputusan multikriteria dalam proses penilaian kinerja guru. Oleh karena itu, diperlukan sebuah Sistem Pendukung Keputusan berbasis web yang mampu mengintegrasikan seluruh data penilaian dan mengolahnya menggunakan metode MOORA sehingga proses penilaian dapat dilakukan secara lebih objektif, efektif, dan efisien.</w:t>
      </w:r>
    </w:p>
    <w:p w14:paraId="567D1F48" w14:textId="77777777" w:rsidR="00843BA2" w:rsidRPr="00FC7989" w:rsidRDefault="00225044" w:rsidP="008537B8">
      <w:pPr>
        <w:pStyle w:val="Heading3"/>
        <w:numPr>
          <w:ilvl w:val="2"/>
          <w:numId w:val="12"/>
        </w:numPr>
        <w:ind w:left="709" w:hanging="709"/>
        <w:rPr>
          <w:rFonts w:cs="Times New Roman"/>
        </w:rPr>
      </w:pPr>
      <w:r w:rsidRPr="00FC7989">
        <w:rPr>
          <w:rFonts w:cs="Times New Roman"/>
          <w:lang w:val="en-US"/>
        </w:rPr>
        <w:t>Kesimpulan Analisi Permasalahan</w:t>
      </w:r>
    </w:p>
    <w:p w14:paraId="1925F4B6" w14:textId="77777777" w:rsidR="00225044" w:rsidRPr="00FC7989" w:rsidRDefault="00DA39E4" w:rsidP="00843BA2">
      <w:pPr>
        <w:ind w:firstLine="709"/>
        <w:jc w:val="both"/>
        <w:rPr>
          <w:sz w:val="24"/>
          <w:szCs w:val="24"/>
        </w:rPr>
      </w:pPr>
      <w:r w:rsidRPr="00FC7989">
        <w:rPr>
          <w:sz w:val="24"/>
          <w:szCs w:val="24"/>
        </w:rPr>
        <w:t xml:space="preserve">Berdasarkan hasil analisis terhadap sistem yang sedang berjalan, rekapitulasi permasalahan, serta analisis akar penyebab menggunakan Diagram </w:t>
      </w:r>
      <w:r w:rsidR="00C25F74" w:rsidRPr="00C25F74">
        <w:rPr>
          <w:i/>
          <w:iCs/>
          <w:sz w:val="24"/>
          <w:szCs w:val="24"/>
        </w:rPr>
        <w:t>Fishbone</w:t>
      </w:r>
      <w:r w:rsidRPr="00FC7989">
        <w:rPr>
          <w:sz w:val="24"/>
          <w:szCs w:val="24"/>
        </w:rPr>
        <w:t xml:space="preserve">, dapat disimpulkan bahwa proses Penilaian Kinerja Guru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 xml:space="preserve">masih menghadapi beberapa kendala yang memengaruhi efektivitas proses </w:t>
      </w:r>
      <w:r w:rsidRPr="00FC7989">
        <w:rPr>
          <w:i/>
          <w:iCs/>
          <w:sz w:val="24"/>
          <w:szCs w:val="24"/>
        </w:rPr>
        <w:t>monitoring</w:t>
      </w:r>
      <w:r w:rsidRPr="00FC7989">
        <w:rPr>
          <w:sz w:val="24"/>
          <w:szCs w:val="24"/>
        </w:rPr>
        <w:t xml:space="preserve"> dan pengambilan keputusan. Permasalahan tersebut tidak hanya disebabkan oleh proses pengolahan data yang masih dilakukan secara </w:t>
      </w:r>
      <w:r w:rsidR="001C030B" w:rsidRPr="00FC7989">
        <w:rPr>
          <w:sz w:val="24"/>
          <w:szCs w:val="24"/>
        </w:rPr>
        <w:t>Konvensional</w:t>
      </w:r>
      <w:r w:rsidRPr="00FC7989">
        <w:rPr>
          <w:sz w:val="24"/>
          <w:szCs w:val="24"/>
        </w:rPr>
        <w:t>, tetapi juga dipengaruhi oleh belum adanya mekanisme pengelolaan data yang terintegrasi, belum tersedianya sistem yang mampu melakukan perhitungan secara otomatis, serta belum diterapkannya metode pengambilan keputusan multikriteria dalam proses penilaian kinerja guru</w:t>
      </w:r>
    </w:p>
    <w:p w14:paraId="60299EA4" w14:textId="77777777" w:rsidR="00DA39E4" w:rsidRPr="00057127" w:rsidRDefault="00DA39E4" w:rsidP="00843BA2">
      <w:pPr>
        <w:ind w:firstLine="709"/>
        <w:jc w:val="both"/>
        <w:rPr>
          <w:sz w:val="24"/>
          <w:szCs w:val="24"/>
        </w:rPr>
      </w:pPr>
      <w:r w:rsidRPr="00057127">
        <w:rPr>
          <w:sz w:val="24"/>
          <w:szCs w:val="24"/>
        </w:rPr>
        <w:t xml:space="preserve">Selain itu, proses rekapitulasi data yang dilakukan menjelang pelaksanaan Penilaian Kinerja Guru (PKG) tahunan menyebabkan informasi mengenai perkembangan kinerja guru tidak dapat dipantau secara berkala. Akibatnya, kepala sekolah mengalami kesulitan dalam memperoleh informasi yang cepat dan akurat sebagai dasar untuk melakukan evaluasi, pembinaan, maupun pengambilan keputusan terhadap peningkatan kualitas kinerja guru. Kondisi tersebut juga </w:t>
      </w:r>
      <w:r w:rsidRPr="00057127">
        <w:rPr>
          <w:sz w:val="24"/>
          <w:szCs w:val="24"/>
        </w:rPr>
        <w:lastRenderedPageBreak/>
        <w:t xml:space="preserve">membuka peluang terjadinya inkonsistensi dalam proses penilaian karena seluruh proses masih bergantung pada rekapitulasi </w:t>
      </w:r>
      <w:r w:rsidR="001C030B" w:rsidRPr="00057127">
        <w:rPr>
          <w:sz w:val="24"/>
          <w:szCs w:val="24"/>
        </w:rPr>
        <w:t>Konvensional</w:t>
      </w:r>
      <w:r w:rsidRPr="00057127">
        <w:rPr>
          <w:sz w:val="24"/>
          <w:szCs w:val="24"/>
        </w:rPr>
        <w:t xml:space="preserve"> dan belum menghasilkan pemeringkatan guru secara otomatis.</w:t>
      </w:r>
    </w:p>
    <w:p w14:paraId="37B7E015" w14:textId="77777777" w:rsidR="00DA39E4" w:rsidRPr="00057127" w:rsidRDefault="00DA39E4" w:rsidP="00843BA2">
      <w:pPr>
        <w:ind w:firstLine="709"/>
        <w:jc w:val="both"/>
        <w:rPr>
          <w:sz w:val="24"/>
          <w:szCs w:val="24"/>
        </w:rPr>
      </w:pPr>
      <w:r w:rsidRPr="00057127">
        <w:rPr>
          <w:sz w:val="24"/>
          <w:szCs w:val="24"/>
        </w:rPr>
        <w:t xml:space="preserve">Berdasarkan hasil analisis tersebut, dapat disimpulkan bahwa diperlukan suatu sistem yang mampu mengintegrasikan seluruh data penilaian kinerja guru, mengotomatisasi proses pengolahan data, serta menghasilkan rekomendasi pemeringkatan guru berdasarkan kriteria yang telah ditetapkan secara objektif. Oleh karena itu, solusi yang diusulkan dalam penelitian ini adalah pembangunan Sistem Pendukung Keputusan Penilaian Kinerja Guru Berbasis Web menggunakan MOORA. Penerapan metode MOORA diharapkan mampu membantu kepala sekolah dalam melakukan proses penilaian secara lebih objektif, transparan, efektif, dan efisien sesuai dengan kebutuhan </w:t>
      </w:r>
      <w:r w:rsidR="00812E4D" w:rsidRPr="00057127">
        <w:rPr>
          <w:sz w:val="24"/>
          <w:szCs w:val="24"/>
        </w:rPr>
        <w:t>SMA Al-Ihsan</w:t>
      </w:r>
      <w:r w:rsidR="00812E4D" w:rsidRPr="00057127">
        <w:rPr>
          <w:i/>
          <w:iCs/>
          <w:sz w:val="24"/>
          <w:szCs w:val="24"/>
        </w:rPr>
        <w:t xml:space="preserve"> </w:t>
      </w:r>
      <w:r w:rsidR="00EA0A33" w:rsidRPr="00EA0A33">
        <w:rPr>
          <w:i/>
          <w:iCs/>
          <w:sz w:val="24"/>
          <w:szCs w:val="24"/>
        </w:rPr>
        <w:t>Boarding School</w:t>
      </w:r>
      <w:r w:rsidR="004364F0" w:rsidRPr="00057127">
        <w:rPr>
          <w:i/>
          <w:iCs/>
          <w:sz w:val="24"/>
          <w:szCs w:val="24"/>
        </w:rPr>
        <w:t>.</w:t>
      </w:r>
    </w:p>
    <w:p w14:paraId="241C4BB0" w14:textId="77777777" w:rsidR="00DA39E4" w:rsidRPr="00057127" w:rsidRDefault="00DA39E4" w:rsidP="0049716A">
      <w:pPr>
        <w:spacing w:after="120"/>
        <w:ind w:firstLine="709"/>
        <w:jc w:val="both"/>
        <w:rPr>
          <w:sz w:val="24"/>
          <w:szCs w:val="24"/>
        </w:rPr>
      </w:pPr>
      <w:r w:rsidRPr="00057127">
        <w:rPr>
          <w:sz w:val="24"/>
          <w:szCs w:val="24"/>
        </w:rPr>
        <w:t>Dengan demikian, hasil analisis permasalahan yang telah dilakukan menjadi dasar dalam penyusunan Analisis Sistem yang Diusulkan pada Subbab 3.4. Pada subbab tersebut akan dijelaskan rancangan proses bisnis baru yang memanfaatkan sistem pendukung keputusan berbasis web sebagai solusi terhadap berbagai permasalahan yang telah diidentifikasi pada sistem yang sedang berjalan.</w:t>
      </w:r>
    </w:p>
    <w:p w14:paraId="6C907268" w14:textId="77777777" w:rsidR="00596C82" w:rsidRPr="00FC7989" w:rsidRDefault="00596C82" w:rsidP="008537B8">
      <w:pPr>
        <w:pStyle w:val="Heading2"/>
        <w:numPr>
          <w:ilvl w:val="1"/>
          <w:numId w:val="12"/>
        </w:numPr>
        <w:ind w:left="709" w:hanging="709"/>
        <w:rPr>
          <w:rFonts w:cs="Times New Roman"/>
          <w:szCs w:val="24"/>
          <w:lang w:val="en-US"/>
        </w:rPr>
      </w:pPr>
      <w:r w:rsidRPr="00FC7989">
        <w:rPr>
          <w:rFonts w:cs="Times New Roman"/>
          <w:szCs w:val="24"/>
          <w:lang w:val="en-US"/>
        </w:rPr>
        <w:t>Analisis Yang Diusulkan</w:t>
      </w:r>
    </w:p>
    <w:p w14:paraId="7C81E6F4" w14:textId="77777777" w:rsidR="00130619" w:rsidRPr="00FC7989" w:rsidRDefault="003701AB" w:rsidP="00130619">
      <w:pPr>
        <w:ind w:firstLine="709"/>
        <w:jc w:val="both"/>
        <w:rPr>
          <w:sz w:val="24"/>
          <w:szCs w:val="24"/>
          <w:lang w:val="en-US"/>
        </w:rPr>
      </w:pPr>
      <w:r w:rsidRPr="00FC7989">
        <w:rPr>
          <w:sz w:val="24"/>
          <w:szCs w:val="24"/>
          <w:lang w:val="en-US"/>
        </w:rPr>
        <w:t xml:space="preserve">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proses pengolahan nilai berdasarkan kriteria dan bobot yang telah </w:t>
      </w:r>
      <w:r w:rsidRPr="00FC7989">
        <w:rPr>
          <w:sz w:val="24"/>
          <w:szCs w:val="24"/>
          <w:lang w:val="en-US"/>
        </w:rPr>
        <w:lastRenderedPageBreak/>
        <w:t>ditetapkan, serta menghasilkan nilai preferensi dan pemeringkatan guru sebagai bahan pendukung evaluasi dan pengambilan keputusan oleh Kepala Sekolah.</w:t>
      </w:r>
    </w:p>
    <w:p w14:paraId="1E86237E" w14:textId="77777777" w:rsidR="00611374" w:rsidRPr="00FC7989" w:rsidRDefault="003701AB" w:rsidP="003C5611">
      <w:pPr>
        <w:ind w:firstLine="709"/>
        <w:jc w:val="both"/>
        <w:rPr>
          <w:sz w:val="24"/>
          <w:szCs w:val="24"/>
          <w:lang w:val="en-US"/>
        </w:rPr>
      </w:pPr>
      <w:r w:rsidRPr="00FC7989">
        <w:rPr>
          <w:sz w:val="24"/>
          <w:szCs w:val="24"/>
          <w:lang w:val="en-US"/>
        </w:rPr>
        <w:t>Sistem yang diusulkan melibatkan tiga jenis pengguna, yaitu Administrator, Kepala Sekolah, dan Guru. Pembagian hak akses disusun berdasarkan tugas dan kewenangan masing-masing pengguna. Administrator bertugas mengelola data pengguna, data guru, periode penilaian, kriteria dan bobot, serta data pendukung lainnya. Administrator tidak berperan sebagai pihak yang menentukan nilai kinerja guru.</w:t>
      </w:r>
    </w:p>
    <w:p w14:paraId="1B0C4E33" w14:textId="77777777" w:rsidR="00130619" w:rsidRPr="00057127" w:rsidRDefault="003701AB" w:rsidP="00130619">
      <w:pPr>
        <w:ind w:firstLine="709"/>
        <w:jc w:val="both"/>
        <w:rPr>
          <w:sz w:val="24"/>
          <w:szCs w:val="24"/>
          <w:lang w:val="fi-FI"/>
        </w:rPr>
      </w:pPr>
      <w:r w:rsidRPr="00FC7989">
        <w:rPr>
          <w:sz w:val="24"/>
          <w:szCs w:val="24"/>
          <w:lang w:val="en-US"/>
        </w:rPr>
        <w:t xml:space="preserve">Kepala Sekolah berperan sebagai pihak yang melakukan penilaian kinerja guru berdasarkan kriteria yang telah ditetapkan. Nilai yang diberikan selanjutnya dikelola dalam sistem sesuai periode penilaian. </w:t>
      </w:r>
      <w:r w:rsidRPr="00057127">
        <w:rPr>
          <w:sz w:val="24"/>
          <w:szCs w:val="24"/>
          <w:lang w:val="fi-FI"/>
        </w:rPr>
        <w:t>Sistem melakukan validasi terhadap kelengkapan dan kesesuaian data sebelum menjalankan proses perhitungan menggunakan metode MOORA. Hasil perhitungan berupa nilai preferensi dan pemeringkatan disimpan berdasarkan periode penilaian dan dapat digunakan oleh Kepala Sekolah sebagai bahan pendukung evaluasi.</w:t>
      </w:r>
    </w:p>
    <w:p w14:paraId="4220C18F" w14:textId="77777777" w:rsidR="00130619" w:rsidRPr="00057127" w:rsidRDefault="003701AB" w:rsidP="00130619">
      <w:pPr>
        <w:ind w:firstLine="709"/>
        <w:jc w:val="both"/>
        <w:rPr>
          <w:sz w:val="24"/>
          <w:szCs w:val="24"/>
          <w:lang w:val="fi-FI"/>
        </w:rPr>
      </w:pPr>
      <w:r w:rsidRPr="00057127">
        <w:rPr>
          <w:sz w:val="24"/>
          <w:szCs w:val="24"/>
          <w:lang w:val="fi-FI"/>
        </w:rPr>
        <w:t>Sistem juga menyediakan fitur pemantauan perkembangan kinerja guru berdasarkan periode penilaian. Pemantauan menggunakan skor asli atau skor masing-masing kriteria secara konsisten antarperiode sehingga perkembangan kinerja dapat diamati tanpa membandingkan nilai preferensi MOORA antarbulan secara langsung. Sementara itu, pemeringkatan menggunakan MOORA dilakukan pada setiap periode penilaian sebagai informasi pendukung pengambilan keputusan.</w:t>
      </w:r>
    </w:p>
    <w:p w14:paraId="7DAE6C47" w14:textId="77777777" w:rsidR="00130619" w:rsidRPr="00057127" w:rsidRDefault="003701AB" w:rsidP="0049716A">
      <w:pPr>
        <w:spacing w:after="120"/>
        <w:ind w:firstLine="709"/>
        <w:jc w:val="both"/>
        <w:rPr>
          <w:sz w:val="24"/>
          <w:szCs w:val="24"/>
          <w:lang w:val="fi-FI"/>
        </w:rPr>
      </w:pPr>
      <w:r w:rsidRPr="00057127">
        <w:rPr>
          <w:sz w:val="24"/>
          <w:szCs w:val="24"/>
          <w:lang w:val="fi-FI"/>
        </w:rPr>
        <w:lastRenderedPageBreak/>
        <w:t>Dengan rancangan tersebut, sistem yang diusulkan tidak menggantikan mekanisme PKG yang berjalan di sekolah, tetapi menjadi alat bantu untuk mengelola, mengolah, mendokumentasikan, dan menyajikan informasi penilaian kinerja guru secara lebih terstruktur dan terukur.</w:t>
      </w:r>
    </w:p>
    <w:p w14:paraId="277CDE20" w14:textId="77777777" w:rsidR="00130619" w:rsidRPr="00057127" w:rsidRDefault="00130619" w:rsidP="00130619">
      <w:pPr>
        <w:pStyle w:val="Heading3"/>
        <w:ind w:left="709" w:hanging="709"/>
        <w:rPr>
          <w:rFonts w:cs="Times New Roman"/>
          <w:lang w:val="fi-FI"/>
        </w:rPr>
      </w:pPr>
      <w:r w:rsidRPr="00057127">
        <w:rPr>
          <w:rFonts w:cs="Times New Roman"/>
          <w:lang w:val="fi-FI"/>
        </w:rPr>
        <w:t>3.4.1</w:t>
      </w:r>
      <w:r w:rsidRPr="00057127">
        <w:rPr>
          <w:rFonts w:cs="Times New Roman"/>
          <w:lang w:val="fi-FI"/>
        </w:rPr>
        <w:tab/>
        <w:t>Konsep Sistem yang Diusulkan</w:t>
      </w:r>
    </w:p>
    <w:p w14:paraId="7C622EB0" w14:textId="77777777" w:rsidR="00130619" w:rsidRPr="00FC7989" w:rsidRDefault="002B773C" w:rsidP="00130619">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5DA61790" w14:textId="77777777" w:rsidR="00130619" w:rsidRPr="00FC7989" w:rsidRDefault="002B773C" w:rsidP="00130619">
      <w:pPr>
        <w:ind w:firstLine="709"/>
        <w:jc w:val="both"/>
        <w:rPr>
          <w:sz w:val="24"/>
          <w:szCs w:val="24"/>
        </w:rPr>
      </w:pPr>
      <w:r w:rsidRPr="00FC7989">
        <w:rPr>
          <w:sz w:val="24"/>
          <w:szCs w:val="24"/>
        </w:rPr>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47E2D271" w14:textId="77777777" w:rsidR="00130619" w:rsidRPr="00FC7989" w:rsidRDefault="002B773C" w:rsidP="00130619">
      <w:pPr>
        <w:ind w:firstLine="709"/>
        <w:jc w:val="both"/>
        <w:rPr>
          <w:sz w:val="24"/>
          <w:szCs w:val="24"/>
        </w:rPr>
      </w:pPr>
      <w:r w:rsidRPr="00FC7989">
        <w:rPr>
          <w:sz w:val="24"/>
          <w:szCs w:val="24"/>
        </w:rPr>
        <w:lastRenderedPageBreak/>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63B01ECD" w14:textId="77777777" w:rsidR="00130619" w:rsidRPr="00057127" w:rsidRDefault="002B773C" w:rsidP="004D5CE2">
      <w:pPr>
        <w:spacing w:after="120"/>
        <w:ind w:firstLine="709"/>
        <w:jc w:val="both"/>
        <w:rPr>
          <w:sz w:val="24"/>
          <w:szCs w:val="24"/>
        </w:rPr>
      </w:pPr>
      <w:r w:rsidRPr="00057127">
        <w:rPr>
          <w:sz w:val="24"/>
          <w:szCs w:val="24"/>
        </w:rPr>
        <w:t xml:space="preserve">Hasil perhitungan dapat digunakan oleh Kepala Sekolah untuk melihat informasi nilai, pemeringkatan, </w:t>
      </w:r>
      <w:r w:rsidRPr="00057127">
        <w:rPr>
          <w:i/>
          <w:iCs/>
          <w:sz w:val="24"/>
          <w:szCs w:val="24"/>
        </w:rPr>
        <w:t>monitoring</w:t>
      </w:r>
      <w:r w:rsidRPr="00057127">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769A91EF" w14:textId="77777777" w:rsidR="00451FE7" w:rsidRPr="00FC7989" w:rsidRDefault="00451FE7" w:rsidP="008537B8">
      <w:pPr>
        <w:pStyle w:val="Heading3"/>
        <w:numPr>
          <w:ilvl w:val="2"/>
          <w:numId w:val="12"/>
        </w:numPr>
        <w:ind w:left="709"/>
        <w:rPr>
          <w:rFonts w:cs="Times New Roman"/>
          <w:lang w:val="en-US"/>
        </w:rPr>
      </w:pPr>
      <w:r w:rsidRPr="00FC7989">
        <w:rPr>
          <w:rFonts w:cs="Times New Roman"/>
          <w:lang w:val="en-US"/>
        </w:rPr>
        <w:t>Analisis Perubahan Sistem Berjalan dan Sistem yang Diusulkan</w:t>
      </w:r>
    </w:p>
    <w:p w14:paraId="22DD7A82" w14:textId="77777777" w:rsidR="004A2A8F" w:rsidRPr="00FC7989" w:rsidRDefault="003701AB" w:rsidP="0049716A">
      <w:pPr>
        <w:ind w:firstLine="709"/>
        <w:jc w:val="both"/>
        <w:rPr>
          <w:sz w:val="24"/>
          <w:szCs w:val="24"/>
          <w:lang w:val="en-US"/>
        </w:rPr>
      </w:pPr>
      <w:r w:rsidRPr="00FC7989">
        <w:rPr>
          <w:sz w:val="24"/>
          <w:szCs w:val="24"/>
          <w:lang w:val="en-US"/>
        </w:rPr>
        <w:t xml:space="preserve">Berdasarkan hasil analisis sistem berjalan, proses penilaian kinerja guru masih dilakukan secara </w:t>
      </w:r>
      <w:r w:rsidR="00A50B93" w:rsidRPr="00FC7989">
        <w:rPr>
          <w:sz w:val="24"/>
          <w:szCs w:val="24"/>
          <w:lang w:val="en-US"/>
        </w:rPr>
        <w:t>konvensional</w:t>
      </w:r>
      <w:r w:rsidRPr="00FC7989">
        <w:rPr>
          <w:sz w:val="24"/>
          <w:szCs w:val="24"/>
          <w:lang w:val="en-US"/>
        </w:rPr>
        <w:t xml:space="preserve"> sehingga data penilaian dan dokumen pendukung belum terintegrasi dalam satu sistem. Sistem yang diusulkan dirancang untuk membantu mengelola proses penilaian secara lebih terstruktur melalui sistem berbasis web serta mengolah data penilaian menggunakan metode MOORA.</w:t>
      </w:r>
    </w:p>
    <w:p w14:paraId="25B18A4C" w14:textId="77777777" w:rsidR="009A0E13" w:rsidRPr="00FC7989" w:rsidRDefault="009A0E13" w:rsidP="009A0E13">
      <w:pPr>
        <w:keepNext/>
        <w:jc w:val="center"/>
        <w:rPr>
          <w:color w:val="000000" w:themeColor="text1"/>
          <w:sz w:val="24"/>
          <w:szCs w:val="24"/>
          <w:lang w:val="en-US"/>
        </w:rPr>
      </w:pPr>
      <w:r w:rsidRPr="00FC7989">
        <w:rPr>
          <w:b/>
          <w:bCs/>
          <w:color w:val="000000" w:themeColor="text1"/>
          <w:sz w:val="24"/>
          <w:szCs w:val="24"/>
        </w:rPr>
        <w:lastRenderedPageBreak/>
        <w:t xml:space="preserve">Tabel 3. </w:t>
      </w:r>
      <w:r w:rsidRPr="00FC7989">
        <w:rPr>
          <w:b/>
          <w:b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color w:val="000000" w:themeColor="text1"/>
          <w:sz w:val="24"/>
          <w:szCs w:val="24"/>
        </w:rPr>
        <w:fldChar w:fldCharType="separate"/>
      </w:r>
      <w:r w:rsidR="00675CAB">
        <w:rPr>
          <w:b/>
          <w:bCs/>
          <w:noProof/>
          <w:color w:val="000000" w:themeColor="text1"/>
          <w:sz w:val="24"/>
          <w:szCs w:val="24"/>
        </w:rPr>
        <w:t>4</w:t>
      </w:r>
      <w:r w:rsidRPr="00FC7989">
        <w:rPr>
          <w:b/>
          <w:b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Analisis Perubahan Sistem Berjalan dan Sistem yang Diusulkan</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977"/>
        <w:gridCol w:w="2410"/>
        <w:gridCol w:w="2693"/>
      </w:tblGrid>
      <w:tr w:rsidR="004A2A8F" w:rsidRPr="00FC7989" w14:paraId="7EADBFAB" w14:textId="77777777" w:rsidTr="006F1BAC">
        <w:trPr>
          <w:cantSplit/>
          <w:trHeight w:val="98"/>
          <w:tblHeader/>
          <w:jc w:val="center"/>
        </w:trPr>
        <w:tc>
          <w:tcPr>
            <w:tcW w:w="570" w:type="dxa"/>
            <w:shd w:val="clear" w:color="auto" w:fill="00B050"/>
          </w:tcPr>
          <w:p w14:paraId="27133A83" w14:textId="77777777"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No.</w:t>
            </w:r>
          </w:p>
        </w:tc>
        <w:tc>
          <w:tcPr>
            <w:tcW w:w="1977" w:type="dxa"/>
            <w:shd w:val="clear" w:color="auto" w:fill="00B050"/>
          </w:tcPr>
          <w:p w14:paraId="27B87035" w14:textId="77777777"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Berjalan</w:t>
            </w:r>
          </w:p>
        </w:tc>
        <w:tc>
          <w:tcPr>
            <w:tcW w:w="2410" w:type="dxa"/>
            <w:shd w:val="clear" w:color="auto" w:fill="00B050"/>
          </w:tcPr>
          <w:p w14:paraId="69B57911" w14:textId="77777777" w:rsidR="004A2A8F" w:rsidRPr="00FC7989" w:rsidRDefault="004A2A8F"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Sistem Di Usu</w:t>
            </w:r>
            <w:r w:rsidR="005A4915" w:rsidRPr="00FC7989">
              <w:rPr>
                <w:b/>
                <w:bCs/>
                <w:color w:val="FFFFFF" w:themeColor="background1"/>
                <w:sz w:val="24"/>
                <w:szCs w:val="24"/>
                <w:lang w:val="en-US"/>
              </w:rPr>
              <w:t>lkan</w:t>
            </w:r>
          </w:p>
        </w:tc>
        <w:tc>
          <w:tcPr>
            <w:tcW w:w="2693" w:type="dxa"/>
            <w:shd w:val="clear" w:color="auto" w:fill="00B050"/>
          </w:tcPr>
          <w:p w14:paraId="71F27CE1" w14:textId="77777777" w:rsidR="004A2A8F" w:rsidRPr="00FC7989" w:rsidRDefault="005A4915" w:rsidP="00057127">
            <w:pPr>
              <w:snapToGrid w:val="0"/>
              <w:spacing w:before="60" w:after="60"/>
              <w:jc w:val="center"/>
              <w:rPr>
                <w:b/>
                <w:bCs/>
                <w:color w:val="FFFFFF" w:themeColor="background1"/>
                <w:sz w:val="24"/>
                <w:szCs w:val="24"/>
                <w:lang w:val="en-US"/>
              </w:rPr>
            </w:pPr>
            <w:r w:rsidRPr="00FC7989">
              <w:rPr>
                <w:b/>
                <w:bCs/>
                <w:color w:val="FFFFFF" w:themeColor="background1"/>
                <w:sz w:val="24"/>
                <w:szCs w:val="24"/>
                <w:lang w:val="en-US"/>
              </w:rPr>
              <w:t>Manfaat</w:t>
            </w:r>
          </w:p>
        </w:tc>
      </w:tr>
      <w:tr w:rsidR="004A2A8F" w:rsidRPr="00FC7989" w14:paraId="10BC3036" w14:textId="77777777" w:rsidTr="006F1BAC">
        <w:trPr>
          <w:cantSplit/>
          <w:jc w:val="center"/>
        </w:trPr>
        <w:tc>
          <w:tcPr>
            <w:tcW w:w="570" w:type="dxa"/>
          </w:tcPr>
          <w:p w14:paraId="6A9EEDBE" w14:textId="77777777" w:rsidR="004A2A8F" w:rsidRPr="00FC7989" w:rsidRDefault="005A4915" w:rsidP="00057127">
            <w:pPr>
              <w:snapToGrid w:val="0"/>
              <w:spacing w:before="60" w:after="60"/>
              <w:rPr>
                <w:sz w:val="24"/>
                <w:szCs w:val="24"/>
                <w:lang w:val="en-US"/>
              </w:rPr>
            </w:pPr>
            <w:r w:rsidRPr="00FC7989">
              <w:rPr>
                <w:sz w:val="24"/>
                <w:szCs w:val="24"/>
                <w:lang w:val="en-US"/>
              </w:rPr>
              <w:t>1.</w:t>
            </w:r>
          </w:p>
        </w:tc>
        <w:tc>
          <w:tcPr>
            <w:tcW w:w="1977" w:type="dxa"/>
          </w:tcPr>
          <w:p w14:paraId="6E137E24" w14:textId="77777777" w:rsidR="004A2A8F" w:rsidRPr="00FC7989" w:rsidRDefault="00B81C93" w:rsidP="00057127">
            <w:pPr>
              <w:snapToGrid w:val="0"/>
              <w:spacing w:before="60" w:after="60"/>
              <w:rPr>
                <w:sz w:val="24"/>
                <w:szCs w:val="24"/>
                <w:lang w:val="en-US"/>
              </w:rPr>
            </w:pPr>
            <w:r w:rsidRPr="00FC7989">
              <w:rPr>
                <w:sz w:val="24"/>
                <w:szCs w:val="24"/>
                <w:lang w:val="en-US"/>
              </w:rPr>
              <w:t xml:space="preserve">Data guru dan dokumen pendukung dikelola secara </w:t>
            </w:r>
            <w:r w:rsidR="00A50B93" w:rsidRPr="00FC7989">
              <w:rPr>
                <w:sz w:val="24"/>
                <w:szCs w:val="24"/>
                <w:lang w:val="en-US"/>
              </w:rPr>
              <w:t>konvensional</w:t>
            </w:r>
            <w:r w:rsidRPr="00FC7989">
              <w:rPr>
                <w:sz w:val="24"/>
                <w:szCs w:val="24"/>
                <w:lang w:val="en-US"/>
              </w:rPr>
              <w:t xml:space="preserve"> dan tersimpan pada media penyimpanan yang terpisah</w:t>
            </w:r>
            <w:r w:rsidR="00693566" w:rsidRPr="00FC7989">
              <w:rPr>
                <w:sz w:val="24"/>
                <w:szCs w:val="24"/>
                <w:lang w:val="en-US"/>
              </w:rPr>
              <w:t>.</w:t>
            </w:r>
          </w:p>
        </w:tc>
        <w:tc>
          <w:tcPr>
            <w:tcW w:w="2410" w:type="dxa"/>
          </w:tcPr>
          <w:p w14:paraId="7CDB2F66" w14:textId="77777777" w:rsidR="004A2A8F" w:rsidRPr="00FC7989" w:rsidRDefault="00B81C93" w:rsidP="00057127">
            <w:pPr>
              <w:snapToGrid w:val="0"/>
              <w:spacing w:before="60" w:after="60"/>
              <w:rPr>
                <w:sz w:val="24"/>
                <w:szCs w:val="24"/>
                <w:lang w:val="en-US"/>
              </w:rPr>
            </w:pPr>
            <w:r w:rsidRPr="00FC7989">
              <w:rPr>
                <w:sz w:val="24"/>
                <w:szCs w:val="24"/>
              </w:rPr>
              <w:t>Data pengguna, guru, kriteria, bobot, periode penilaian, dan data penilaian dikelola dalam sistem berbasis web.</w:t>
            </w:r>
          </w:p>
        </w:tc>
        <w:tc>
          <w:tcPr>
            <w:tcW w:w="2693" w:type="dxa"/>
          </w:tcPr>
          <w:p w14:paraId="7FB653DD" w14:textId="77777777" w:rsidR="004A2A8F" w:rsidRPr="00FC7989" w:rsidRDefault="00C67A97" w:rsidP="00057127">
            <w:pPr>
              <w:snapToGrid w:val="0"/>
              <w:spacing w:before="60" w:after="60"/>
              <w:rPr>
                <w:sz w:val="24"/>
                <w:szCs w:val="24"/>
                <w:lang w:val="en-US"/>
              </w:rPr>
            </w:pPr>
            <w:r w:rsidRPr="00FC7989">
              <w:rPr>
                <w:sz w:val="24"/>
                <w:szCs w:val="24"/>
              </w:rPr>
              <w:t>Data lebih terstruktur, terpusat, dan lebih mudah dikelola.</w:t>
            </w:r>
          </w:p>
        </w:tc>
      </w:tr>
      <w:tr w:rsidR="004A2A8F" w:rsidRPr="00FC7989" w14:paraId="4BD7938A" w14:textId="77777777" w:rsidTr="006F1BAC">
        <w:trPr>
          <w:cantSplit/>
          <w:jc w:val="center"/>
        </w:trPr>
        <w:tc>
          <w:tcPr>
            <w:tcW w:w="570" w:type="dxa"/>
          </w:tcPr>
          <w:p w14:paraId="1E9242E3" w14:textId="77777777" w:rsidR="004A2A8F" w:rsidRPr="00FC7989" w:rsidRDefault="005A4915" w:rsidP="00057127">
            <w:pPr>
              <w:snapToGrid w:val="0"/>
              <w:spacing w:before="60" w:after="60"/>
              <w:rPr>
                <w:sz w:val="24"/>
                <w:szCs w:val="24"/>
                <w:lang w:val="en-US"/>
              </w:rPr>
            </w:pPr>
            <w:r w:rsidRPr="00FC7989">
              <w:rPr>
                <w:sz w:val="24"/>
                <w:szCs w:val="24"/>
                <w:lang w:val="en-US"/>
              </w:rPr>
              <w:lastRenderedPageBreak/>
              <w:t>2.</w:t>
            </w:r>
          </w:p>
        </w:tc>
        <w:tc>
          <w:tcPr>
            <w:tcW w:w="1977" w:type="dxa"/>
          </w:tcPr>
          <w:p w14:paraId="6C1CCBF0" w14:textId="77777777" w:rsidR="004A2A8F" w:rsidRPr="00FC7989" w:rsidRDefault="002B67E1" w:rsidP="00057127">
            <w:pPr>
              <w:snapToGrid w:val="0"/>
              <w:spacing w:before="60" w:after="60"/>
              <w:rPr>
                <w:sz w:val="24"/>
                <w:szCs w:val="24"/>
                <w:lang w:val="en-US"/>
              </w:rPr>
            </w:pPr>
            <w:r w:rsidRPr="00FC7989">
              <w:rPr>
                <w:sz w:val="24"/>
                <w:szCs w:val="24"/>
              </w:rPr>
              <w:t xml:space="preserve">Penilaian kinerja guru dilakukan secara </w:t>
            </w:r>
            <w:r w:rsidR="00A50B93" w:rsidRPr="00FC7989">
              <w:rPr>
                <w:sz w:val="24"/>
                <w:szCs w:val="24"/>
              </w:rPr>
              <w:t>konvensional</w:t>
            </w:r>
            <w:r w:rsidRPr="00FC7989">
              <w:rPr>
                <w:sz w:val="24"/>
                <w:szCs w:val="24"/>
              </w:rPr>
              <w:t xml:space="preserve"> menggunakan dokumen dan instrumen penilaian.</w:t>
            </w:r>
          </w:p>
        </w:tc>
        <w:tc>
          <w:tcPr>
            <w:tcW w:w="2410" w:type="dxa"/>
          </w:tcPr>
          <w:p w14:paraId="27C8AF59" w14:textId="77777777" w:rsidR="004A2A8F" w:rsidRPr="00FC7989" w:rsidRDefault="002B67E1" w:rsidP="00057127">
            <w:pPr>
              <w:snapToGrid w:val="0"/>
              <w:spacing w:before="60" w:after="60"/>
              <w:rPr>
                <w:sz w:val="24"/>
                <w:szCs w:val="24"/>
                <w:lang w:val="en-US"/>
              </w:rPr>
            </w:pPr>
            <w:r w:rsidRPr="00FC7989">
              <w:rPr>
                <w:sz w:val="24"/>
                <w:szCs w:val="24"/>
              </w:rPr>
              <w:t>Kepala Sekolah melakukan penilaian kinerja guru berdasarkan kriteria yang telah ditetapkan. Administrator membantu proses administratif dan pencatatan data penilaian berdasarkan hasil penilaian Kepala Sekolah.</w:t>
            </w:r>
          </w:p>
        </w:tc>
        <w:tc>
          <w:tcPr>
            <w:tcW w:w="2693" w:type="dxa"/>
          </w:tcPr>
          <w:p w14:paraId="58FBB83B" w14:textId="77777777" w:rsidR="004A2A8F" w:rsidRPr="00FC7989" w:rsidRDefault="00C67A97" w:rsidP="00057127">
            <w:pPr>
              <w:snapToGrid w:val="0"/>
              <w:spacing w:before="60" w:after="60"/>
              <w:rPr>
                <w:sz w:val="24"/>
                <w:szCs w:val="24"/>
                <w:lang w:val="en-US"/>
              </w:rPr>
            </w:pPr>
            <w:r w:rsidRPr="00FC7989">
              <w:rPr>
                <w:sz w:val="24"/>
                <w:szCs w:val="24"/>
              </w:rPr>
              <w:t>Membantu mengurangi pencatatan berulang dan memudahkan pengelolaan data penilaian</w:t>
            </w:r>
            <w:r w:rsidR="00693566" w:rsidRPr="00FC7989">
              <w:rPr>
                <w:sz w:val="24"/>
                <w:szCs w:val="24"/>
              </w:rPr>
              <w:t>.</w:t>
            </w:r>
          </w:p>
        </w:tc>
      </w:tr>
      <w:tr w:rsidR="004A2A8F" w:rsidRPr="00FC7989" w14:paraId="2F0340FE" w14:textId="77777777" w:rsidTr="006F1BAC">
        <w:trPr>
          <w:cantSplit/>
          <w:jc w:val="center"/>
        </w:trPr>
        <w:tc>
          <w:tcPr>
            <w:tcW w:w="570" w:type="dxa"/>
          </w:tcPr>
          <w:p w14:paraId="2843E263" w14:textId="77777777" w:rsidR="004A2A8F" w:rsidRPr="00FC7989" w:rsidRDefault="005A4915" w:rsidP="00057127">
            <w:pPr>
              <w:snapToGrid w:val="0"/>
              <w:spacing w:before="60" w:after="60"/>
              <w:rPr>
                <w:sz w:val="24"/>
                <w:szCs w:val="24"/>
                <w:lang w:val="en-US"/>
              </w:rPr>
            </w:pPr>
            <w:r w:rsidRPr="00FC7989">
              <w:rPr>
                <w:sz w:val="24"/>
                <w:szCs w:val="24"/>
                <w:lang w:val="en-US"/>
              </w:rPr>
              <w:t>3.</w:t>
            </w:r>
          </w:p>
        </w:tc>
        <w:tc>
          <w:tcPr>
            <w:tcW w:w="1977" w:type="dxa"/>
          </w:tcPr>
          <w:p w14:paraId="4F50ADDB" w14:textId="77777777" w:rsidR="004A2A8F" w:rsidRPr="00FC7989" w:rsidRDefault="002B67E1" w:rsidP="00057127">
            <w:pPr>
              <w:snapToGrid w:val="0"/>
              <w:spacing w:before="60" w:after="60"/>
              <w:rPr>
                <w:sz w:val="24"/>
                <w:szCs w:val="24"/>
                <w:lang w:val="en-US"/>
              </w:rPr>
            </w:pPr>
            <w:r w:rsidRPr="00FC7989">
              <w:rPr>
                <w:sz w:val="24"/>
                <w:szCs w:val="24"/>
              </w:rPr>
              <w:t xml:space="preserve">Hasil penilaian direkap dan diolah secara </w:t>
            </w:r>
            <w:r w:rsidR="00A50B93" w:rsidRPr="00FC7989">
              <w:rPr>
                <w:sz w:val="24"/>
                <w:szCs w:val="24"/>
              </w:rPr>
              <w:t>konvensional</w:t>
            </w:r>
            <w:r w:rsidRPr="00FC7989">
              <w:rPr>
                <w:sz w:val="24"/>
                <w:szCs w:val="24"/>
              </w:rPr>
              <w:t>.</w:t>
            </w:r>
          </w:p>
        </w:tc>
        <w:tc>
          <w:tcPr>
            <w:tcW w:w="2410" w:type="dxa"/>
          </w:tcPr>
          <w:p w14:paraId="652A85BF" w14:textId="77777777" w:rsidR="004A2A8F" w:rsidRPr="00FC7989" w:rsidRDefault="002B67E1" w:rsidP="00057127">
            <w:pPr>
              <w:snapToGrid w:val="0"/>
              <w:spacing w:before="60" w:after="60"/>
              <w:rPr>
                <w:sz w:val="24"/>
                <w:szCs w:val="24"/>
                <w:lang w:val="en-US"/>
              </w:rPr>
            </w:pPr>
            <w:r w:rsidRPr="00FC7989">
              <w:rPr>
                <w:sz w:val="24"/>
                <w:szCs w:val="24"/>
              </w:rPr>
              <w:t>Sistem mengolah data penilaian menggunakan metode MOORA berdasarkan kriteria dan bobot yang telah ditetapkan.</w:t>
            </w:r>
          </w:p>
        </w:tc>
        <w:tc>
          <w:tcPr>
            <w:tcW w:w="2693" w:type="dxa"/>
          </w:tcPr>
          <w:p w14:paraId="2B59CC66" w14:textId="77777777" w:rsidR="004A2A8F" w:rsidRPr="00FC7989" w:rsidRDefault="00C67A97" w:rsidP="00057127">
            <w:pPr>
              <w:snapToGrid w:val="0"/>
              <w:spacing w:before="60" w:after="60"/>
              <w:rPr>
                <w:sz w:val="24"/>
                <w:szCs w:val="24"/>
                <w:lang w:val="en-US"/>
              </w:rPr>
            </w:pPr>
            <w:r w:rsidRPr="00FC7989">
              <w:rPr>
                <w:sz w:val="24"/>
                <w:szCs w:val="24"/>
              </w:rPr>
              <w:t xml:space="preserve">Membantu mempercepat proses pengolahan dan mengurangi kesalahan perhitungan </w:t>
            </w:r>
            <w:r w:rsidR="00A50B93" w:rsidRPr="00FC7989">
              <w:rPr>
                <w:sz w:val="24"/>
                <w:szCs w:val="24"/>
              </w:rPr>
              <w:t>konvensional</w:t>
            </w:r>
            <w:r w:rsidRPr="00FC7989">
              <w:rPr>
                <w:sz w:val="24"/>
                <w:szCs w:val="24"/>
              </w:rPr>
              <w:t>.</w:t>
            </w:r>
          </w:p>
        </w:tc>
      </w:tr>
      <w:tr w:rsidR="004A2A8F" w:rsidRPr="00FC7989" w14:paraId="1562AC64" w14:textId="77777777" w:rsidTr="006F1BAC">
        <w:trPr>
          <w:cantSplit/>
          <w:jc w:val="center"/>
        </w:trPr>
        <w:tc>
          <w:tcPr>
            <w:tcW w:w="570" w:type="dxa"/>
          </w:tcPr>
          <w:p w14:paraId="2AE1253E" w14:textId="77777777" w:rsidR="004A2A8F" w:rsidRPr="00FC7989" w:rsidRDefault="005A4915" w:rsidP="00057127">
            <w:pPr>
              <w:snapToGrid w:val="0"/>
              <w:spacing w:before="60" w:after="60"/>
              <w:rPr>
                <w:sz w:val="24"/>
                <w:szCs w:val="24"/>
                <w:lang w:val="en-US"/>
              </w:rPr>
            </w:pPr>
            <w:r w:rsidRPr="00FC7989">
              <w:rPr>
                <w:sz w:val="24"/>
                <w:szCs w:val="24"/>
                <w:lang w:val="en-US"/>
              </w:rPr>
              <w:lastRenderedPageBreak/>
              <w:t>4.</w:t>
            </w:r>
          </w:p>
        </w:tc>
        <w:tc>
          <w:tcPr>
            <w:tcW w:w="1977" w:type="dxa"/>
          </w:tcPr>
          <w:p w14:paraId="1A5E949E" w14:textId="77777777" w:rsidR="004A2A8F" w:rsidRPr="00057127" w:rsidRDefault="00B81C93" w:rsidP="00057127">
            <w:pPr>
              <w:snapToGrid w:val="0"/>
              <w:spacing w:before="60" w:after="60"/>
              <w:rPr>
                <w:sz w:val="24"/>
                <w:szCs w:val="24"/>
                <w:lang w:val="fi-FI"/>
              </w:rPr>
            </w:pPr>
            <w:r w:rsidRPr="00FC7989">
              <w:rPr>
                <w:sz w:val="24"/>
                <w:szCs w:val="24"/>
              </w:rPr>
              <w:t>Belum tersedia pemeringkatan guru berdasarkan pengolahan multikriteria secara otomatis.</w:t>
            </w:r>
          </w:p>
        </w:tc>
        <w:tc>
          <w:tcPr>
            <w:tcW w:w="2410" w:type="dxa"/>
          </w:tcPr>
          <w:p w14:paraId="397823C0" w14:textId="77777777" w:rsidR="004A2A8F" w:rsidRPr="00057127" w:rsidRDefault="00B81C93" w:rsidP="00057127">
            <w:pPr>
              <w:snapToGrid w:val="0"/>
              <w:spacing w:before="60" w:after="60"/>
              <w:rPr>
                <w:sz w:val="24"/>
                <w:szCs w:val="24"/>
                <w:lang w:val="fi-FI"/>
              </w:rPr>
            </w:pPr>
            <w:r w:rsidRPr="00FC7989">
              <w:rPr>
                <w:sz w:val="24"/>
                <w:szCs w:val="24"/>
              </w:rPr>
              <w:t>Sistem menghasilkan nilai preferensi dan pemeringkatan guru menggunakan MOORA pada setiap periode penilaian.</w:t>
            </w:r>
          </w:p>
        </w:tc>
        <w:tc>
          <w:tcPr>
            <w:tcW w:w="2693" w:type="dxa"/>
          </w:tcPr>
          <w:p w14:paraId="510058FC" w14:textId="77777777" w:rsidR="004A2A8F" w:rsidRPr="00057127" w:rsidRDefault="00C67A97" w:rsidP="00057127">
            <w:pPr>
              <w:snapToGrid w:val="0"/>
              <w:spacing w:before="60" w:after="60"/>
              <w:rPr>
                <w:sz w:val="24"/>
                <w:szCs w:val="24"/>
                <w:lang w:val="fi-FI"/>
              </w:rPr>
            </w:pPr>
            <w:r w:rsidRPr="00FC7989">
              <w:rPr>
                <w:sz w:val="24"/>
                <w:szCs w:val="24"/>
              </w:rPr>
              <w:t>Membantu Kepala Sekolah memperoleh informasi pemeringkatan sebagai bahan pendukung pengambilan keputusan.</w:t>
            </w:r>
          </w:p>
        </w:tc>
      </w:tr>
      <w:tr w:rsidR="004A2A8F" w:rsidRPr="00FC7989" w14:paraId="0E413216" w14:textId="77777777" w:rsidTr="006F1BAC">
        <w:trPr>
          <w:cantSplit/>
          <w:jc w:val="center"/>
        </w:trPr>
        <w:tc>
          <w:tcPr>
            <w:tcW w:w="570" w:type="dxa"/>
          </w:tcPr>
          <w:p w14:paraId="057C40F0" w14:textId="77777777" w:rsidR="004A2A8F" w:rsidRPr="00FC7989" w:rsidRDefault="005A4915" w:rsidP="00057127">
            <w:pPr>
              <w:snapToGrid w:val="0"/>
              <w:spacing w:before="60" w:after="60"/>
              <w:rPr>
                <w:sz w:val="24"/>
                <w:szCs w:val="24"/>
                <w:lang w:val="en-US"/>
              </w:rPr>
            </w:pPr>
            <w:r w:rsidRPr="00FC7989">
              <w:rPr>
                <w:sz w:val="24"/>
                <w:szCs w:val="24"/>
                <w:lang w:val="en-US"/>
              </w:rPr>
              <w:t>5.</w:t>
            </w:r>
          </w:p>
        </w:tc>
        <w:tc>
          <w:tcPr>
            <w:tcW w:w="1977" w:type="dxa"/>
          </w:tcPr>
          <w:p w14:paraId="0AD3EB0B" w14:textId="77777777" w:rsidR="004A2A8F" w:rsidRPr="00057127" w:rsidRDefault="00B81C93" w:rsidP="00057127">
            <w:pPr>
              <w:snapToGrid w:val="0"/>
              <w:spacing w:before="60" w:after="60"/>
              <w:rPr>
                <w:sz w:val="24"/>
                <w:szCs w:val="24"/>
                <w:lang w:val="fi-FI"/>
              </w:rPr>
            </w:pPr>
            <w:r w:rsidRPr="00FC7989">
              <w:rPr>
                <w:sz w:val="24"/>
                <w:szCs w:val="24"/>
              </w:rPr>
              <w:t>Belum tersedia mekanisme pemantauan perkembangan kinerja guru secara terstruktur antarperiode.</w:t>
            </w:r>
          </w:p>
        </w:tc>
        <w:tc>
          <w:tcPr>
            <w:tcW w:w="2410" w:type="dxa"/>
          </w:tcPr>
          <w:p w14:paraId="7EECACC8" w14:textId="77777777" w:rsidR="004A2A8F" w:rsidRPr="00057127" w:rsidRDefault="00B81C93" w:rsidP="00057127">
            <w:pPr>
              <w:snapToGrid w:val="0"/>
              <w:spacing w:before="60" w:after="60"/>
              <w:rPr>
                <w:sz w:val="24"/>
                <w:szCs w:val="24"/>
                <w:lang w:val="fi-FI"/>
              </w:rPr>
            </w:pPr>
            <w:r w:rsidRPr="00FC7989">
              <w:rPr>
                <w:sz w:val="24"/>
                <w:szCs w:val="24"/>
              </w:rPr>
              <w:t>Sistem menyediakan riwayat penilaian dan pemantauan perkembangan berdasarkan skor asli atau skor kriteria yang digunakan secara konsisten antarperiode.</w:t>
            </w:r>
          </w:p>
        </w:tc>
        <w:tc>
          <w:tcPr>
            <w:tcW w:w="2693" w:type="dxa"/>
          </w:tcPr>
          <w:p w14:paraId="58AD5FCD" w14:textId="77777777" w:rsidR="004A2A8F" w:rsidRPr="00057127" w:rsidRDefault="00C67A97" w:rsidP="00057127">
            <w:pPr>
              <w:snapToGrid w:val="0"/>
              <w:spacing w:before="60" w:after="60"/>
              <w:rPr>
                <w:sz w:val="24"/>
                <w:szCs w:val="24"/>
                <w:lang w:val="fi-FI"/>
              </w:rPr>
            </w:pPr>
            <w:r w:rsidRPr="00FC7989">
              <w:rPr>
                <w:sz w:val="24"/>
                <w:szCs w:val="24"/>
              </w:rPr>
              <w:t>Membantu Kepala Sekolah memantau perubahan kinerja guru dari waktu ke waktu.</w:t>
            </w:r>
          </w:p>
        </w:tc>
      </w:tr>
      <w:tr w:rsidR="004A2A8F" w:rsidRPr="00FC7989" w14:paraId="2F5115E7" w14:textId="77777777" w:rsidTr="006F1BAC">
        <w:trPr>
          <w:cantSplit/>
          <w:jc w:val="center"/>
        </w:trPr>
        <w:tc>
          <w:tcPr>
            <w:tcW w:w="570" w:type="dxa"/>
          </w:tcPr>
          <w:p w14:paraId="762B3E12" w14:textId="77777777" w:rsidR="004A2A8F" w:rsidRPr="00FC7989" w:rsidRDefault="005A4915" w:rsidP="00057127">
            <w:pPr>
              <w:snapToGrid w:val="0"/>
              <w:spacing w:before="60" w:after="60"/>
              <w:rPr>
                <w:sz w:val="24"/>
                <w:szCs w:val="24"/>
                <w:lang w:val="en-US"/>
              </w:rPr>
            </w:pPr>
            <w:r w:rsidRPr="00FC7989">
              <w:rPr>
                <w:sz w:val="24"/>
                <w:szCs w:val="24"/>
                <w:lang w:val="en-US"/>
              </w:rPr>
              <w:t>6.</w:t>
            </w:r>
          </w:p>
        </w:tc>
        <w:tc>
          <w:tcPr>
            <w:tcW w:w="1977" w:type="dxa"/>
          </w:tcPr>
          <w:p w14:paraId="73F92EB3" w14:textId="77777777" w:rsidR="004A2A8F" w:rsidRPr="00FC7989" w:rsidRDefault="00B81C93" w:rsidP="00057127">
            <w:pPr>
              <w:snapToGrid w:val="0"/>
              <w:spacing w:before="60" w:after="60"/>
              <w:rPr>
                <w:sz w:val="24"/>
                <w:szCs w:val="24"/>
                <w:lang w:val="en-US"/>
              </w:rPr>
            </w:pPr>
            <w:r w:rsidRPr="00FC7989">
              <w:rPr>
                <w:sz w:val="24"/>
                <w:szCs w:val="24"/>
              </w:rPr>
              <w:t>Hasil penilaian tersimpan dalam dokumen dan belum terintegrasi dalam satu penyimpanan.</w:t>
            </w:r>
          </w:p>
        </w:tc>
        <w:tc>
          <w:tcPr>
            <w:tcW w:w="2410" w:type="dxa"/>
          </w:tcPr>
          <w:p w14:paraId="3981741A" w14:textId="77777777" w:rsidR="004A2A8F" w:rsidRPr="00FC7989" w:rsidRDefault="00B81C93" w:rsidP="00057127">
            <w:pPr>
              <w:snapToGrid w:val="0"/>
              <w:spacing w:before="60" w:after="60"/>
              <w:rPr>
                <w:sz w:val="24"/>
                <w:szCs w:val="24"/>
                <w:lang w:val="en-US"/>
              </w:rPr>
            </w:pPr>
            <w:r w:rsidRPr="00FC7989">
              <w:rPr>
                <w:sz w:val="24"/>
                <w:szCs w:val="24"/>
              </w:rPr>
              <w:t>Hasil penilaian dan riwayat perhitungan disimpan dalam basis data berdasarkan periode penilaian.</w:t>
            </w:r>
          </w:p>
        </w:tc>
        <w:tc>
          <w:tcPr>
            <w:tcW w:w="2693" w:type="dxa"/>
          </w:tcPr>
          <w:p w14:paraId="364FD2A7" w14:textId="77777777" w:rsidR="004A2A8F" w:rsidRPr="00057127" w:rsidRDefault="00C67A97" w:rsidP="00057127">
            <w:pPr>
              <w:snapToGrid w:val="0"/>
              <w:spacing w:before="60" w:after="60"/>
              <w:rPr>
                <w:sz w:val="24"/>
                <w:szCs w:val="24"/>
                <w:lang w:val="fi-FI"/>
              </w:rPr>
            </w:pPr>
            <w:r w:rsidRPr="00FC7989">
              <w:rPr>
                <w:sz w:val="24"/>
                <w:szCs w:val="24"/>
              </w:rPr>
              <w:t>Memudahkan pencarian, penelusuran, dan dokumentasi hasil penilaian.</w:t>
            </w:r>
          </w:p>
        </w:tc>
      </w:tr>
      <w:tr w:rsidR="004A2A8F" w:rsidRPr="00FC7989" w14:paraId="6739E815" w14:textId="77777777" w:rsidTr="006F1BAC">
        <w:trPr>
          <w:cantSplit/>
          <w:jc w:val="center"/>
        </w:trPr>
        <w:tc>
          <w:tcPr>
            <w:tcW w:w="570" w:type="dxa"/>
          </w:tcPr>
          <w:p w14:paraId="54C21276" w14:textId="77777777" w:rsidR="004A2A8F" w:rsidRPr="00FC7989" w:rsidRDefault="005A4915" w:rsidP="00057127">
            <w:pPr>
              <w:snapToGrid w:val="0"/>
              <w:spacing w:before="60" w:after="60"/>
              <w:rPr>
                <w:sz w:val="24"/>
                <w:szCs w:val="24"/>
                <w:lang w:val="en-US"/>
              </w:rPr>
            </w:pPr>
            <w:r w:rsidRPr="00FC7989">
              <w:rPr>
                <w:sz w:val="24"/>
                <w:szCs w:val="24"/>
                <w:lang w:val="en-US"/>
              </w:rPr>
              <w:lastRenderedPageBreak/>
              <w:t>7.</w:t>
            </w:r>
          </w:p>
        </w:tc>
        <w:tc>
          <w:tcPr>
            <w:tcW w:w="1977" w:type="dxa"/>
          </w:tcPr>
          <w:p w14:paraId="344B2703" w14:textId="77777777" w:rsidR="004A2A8F" w:rsidRPr="00FC7989" w:rsidRDefault="00B81C93" w:rsidP="00057127">
            <w:pPr>
              <w:snapToGrid w:val="0"/>
              <w:spacing w:before="60" w:after="60"/>
              <w:rPr>
                <w:sz w:val="24"/>
                <w:szCs w:val="24"/>
                <w:lang w:val="en-US"/>
              </w:rPr>
            </w:pPr>
            <w:r w:rsidRPr="00FC7989">
              <w:rPr>
                <w:sz w:val="24"/>
                <w:szCs w:val="24"/>
              </w:rPr>
              <w:t xml:space="preserve">Laporan hasil penilaian disusun secara </w:t>
            </w:r>
            <w:r w:rsidR="00A50B93" w:rsidRPr="00FC7989">
              <w:rPr>
                <w:sz w:val="24"/>
                <w:szCs w:val="24"/>
              </w:rPr>
              <w:t>konvensional</w:t>
            </w:r>
            <w:r w:rsidRPr="00FC7989">
              <w:rPr>
                <w:sz w:val="24"/>
                <w:szCs w:val="24"/>
              </w:rPr>
              <w:t>.</w:t>
            </w:r>
          </w:p>
        </w:tc>
        <w:tc>
          <w:tcPr>
            <w:tcW w:w="2410" w:type="dxa"/>
          </w:tcPr>
          <w:p w14:paraId="42247861" w14:textId="77777777" w:rsidR="004A2A8F" w:rsidRPr="00FC7989" w:rsidRDefault="00C67A97" w:rsidP="00057127">
            <w:pPr>
              <w:snapToGrid w:val="0"/>
              <w:spacing w:before="60" w:after="60"/>
              <w:rPr>
                <w:sz w:val="24"/>
                <w:szCs w:val="24"/>
                <w:lang w:val="en-US"/>
              </w:rPr>
            </w:pPr>
            <w:r w:rsidRPr="00FC7989">
              <w:rPr>
                <w:sz w:val="24"/>
                <w:szCs w:val="24"/>
              </w:rPr>
              <w:t>Sistem menyediakan laporan berdasarkan data penilaian yang tersimpan dalam sistem.</w:t>
            </w:r>
            <w:r w:rsidR="00693566" w:rsidRPr="00FC7989">
              <w:rPr>
                <w:sz w:val="24"/>
                <w:szCs w:val="24"/>
              </w:rPr>
              <w:t>.</w:t>
            </w:r>
          </w:p>
        </w:tc>
        <w:tc>
          <w:tcPr>
            <w:tcW w:w="2693" w:type="dxa"/>
          </w:tcPr>
          <w:p w14:paraId="0C2AF65C" w14:textId="77777777" w:rsidR="004A2A8F" w:rsidRPr="00057127" w:rsidRDefault="00C67A97" w:rsidP="00057127">
            <w:pPr>
              <w:snapToGrid w:val="0"/>
              <w:spacing w:before="60" w:after="60"/>
              <w:rPr>
                <w:sz w:val="24"/>
                <w:szCs w:val="24"/>
                <w:lang w:val="fi-FI"/>
              </w:rPr>
            </w:pPr>
            <w:r w:rsidRPr="00FC7989">
              <w:rPr>
                <w:sz w:val="24"/>
                <w:szCs w:val="24"/>
              </w:rPr>
              <w:t>Membantu memudahkan penyusunan dan penyajian laporan hasil penilaian.</w:t>
            </w:r>
          </w:p>
        </w:tc>
      </w:tr>
    </w:tbl>
    <w:p w14:paraId="33896477" w14:textId="77777777" w:rsidR="00693566" w:rsidRPr="00057127" w:rsidRDefault="00693566" w:rsidP="00C67A97">
      <w:pPr>
        <w:rPr>
          <w:sz w:val="24"/>
          <w:szCs w:val="24"/>
          <w:lang w:val="fi-FI"/>
        </w:rPr>
      </w:pPr>
    </w:p>
    <w:p w14:paraId="38E00638" w14:textId="77777777" w:rsidR="00693566" w:rsidRPr="00FC7989" w:rsidRDefault="00C67A97" w:rsidP="00693566">
      <w:pPr>
        <w:ind w:firstLine="709"/>
        <w:jc w:val="both"/>
        <w:rPr>
          <w:sz w:val="24"/>
          <w:szCs w:val="24"/>
        </w:rPr>
      </w:pPr>
      <w:r w:rsidRPr="00FC7989">
        <w:rPr>
          <w:sz w:val="24"/>
          <w:szCs w:val="24"/>
        </w:rPr>
        <w:t>Berdasarkan Tabel 3.5, sistem yang diusulkan memberikan perubahan utama pada pengelolaan data, proses penilaian, pengolahan nilai, pemeringkatan, pemantauan perkembangan kinerja, penyimpanan data, dan penyusunan laporan. Perubahan tersebut tidak dimaksudkan untuk menggantikan pelaksanaan PKG yang berjalan, tetapi untuk menyediakan sarana berbasis web yang membantu pengelolaan dan pengolahan data penilaian secara lebih terstruktur dan terdokumentasi. Kepala Sekolah tetap menjadi pihak yang memberikan penilaian, sedangkan Administrator berperan dalam pengelolaan data sistem. Sistem kemudian melakukan pengolahan menggunakan metode MOORA untuk menghasilkan pemeringkatan pada setiap periode penilaian.</w:t>
      </w:r>
    </w:p>
    <w:p w14:paraId="055B55C8" w14:textId="77777777" w:rsidR="00693566" w:rsidRPr="00057127" w:rsidRDefault="00C67A97" w:rsidP="004D5CE2">
      <w:pPr>
        <w:spacing w:after="120"/>
        <w:ind w:firstLine="709"/>
        <w:jc w:val="both"/>
        <w:rPr>
          <w:sz w:val="24"/>
          <w:szCs w:val="24"/>
          <w:lang w:val="fi-FI"/>
        </w:rPr>
      </w:pPr>
      <w:r w:rsidRPr="00057127">
        <w:rPr>
          <w:sz w:val="24"/>
          <w:szCs w:val="24"/>
          <w:lang w:val="fi-FI"/>
        </w:rPr>
        <w:t>Untuk pemantauan perkembangan kinerja, sistem menggunakan skor asli atau skor kriteria yang konsisten antarperiode. Nilai preferensi MOORA digunakan untuk pemeringkatan pada masing-masing periode dan tidak digunakan sebagai satu-satunya dasar untuk membandingkan perkembangan kinerja guru antarperiode.</w:t>
      </w:r>
    </w:p>
    <w:p w14:paraId="1BF69F6B" w14:textId="77777777" w:rsidR="00CD6EA5" w:rsidRPr="00FC7989" w:rsidRDefault="00CD6EA5" w:rsidP="008537B8">
      <w:pPr>
        <w:pStyle w:val="Heading3"/>
        <w:numPr>
          <w:ilvl w:val="2"/>
          <w:numId w:val="12"/>
        </w:numPr>
        <w:ind w:left="709"/>
        <w:rPr>
          <w:rFonts w:cs="Times New Roman"/>
        </w:rPr>
      </w:pPr>
      <w:r w:rsidRPr="00FC7989">
        <w:rPr>
          <w:rFonts w:cs="Times New Roman"/>
        </w:rPr>
        <w:lastRenderedPageBreak/>
        <w:t>BPMN Sistem yang Diusulkan (</w:t>
      </w:r>
      <w:r w:rsidRPr="00FC7989">
        <w:rPr>
          <w:rFonts w:cs="Times New Roman"/>
          <w:i/>
          <w:iCs/>
        </w:rPr>
        <w:t>To-Be</w:t>
      </w:r>
      <w:r w:rsidRPr="00FC7989">
        <w:rPr>
          <w:rFonts w:cs="Times New Roman"/>
        </w:rPr>
        <w:t>)</w:t>
      </w:r>
    </w:p>
    <w:p w14:paraId="5F4E8377" w14:textId="77777777" w:rsidR="00CD6EA5" w:rsidRPr="00FC7989" w:rsidRDefault="002B67E1" w:rsidP="00CD6EA5">
      <w:pPr>
        <w:ind w:firstLine="709"/>
        <w:jc w:val="both"/>
        <w:rPr>
          <w:sz w:val="24"/>
          <w:szCs w:val="24"/>
        </w:rPr>
      </w:pPr>
      <w:r w:rsidRPr="00FC7989">
        <w:rPr>
          <w:sz w:val="24"/>
          <w:szCs w:val="24"/>
        </w:rPr>
        <w:t>Berdasarkan hasil analisis terhadap sistem berjalan dan permasalahan yang telah diidentifikasi, sistem yang diusulkan berupa Sistem Pendukung Keputusan Penilaian Kinerja Guru berbasis web menggunakan metode MOORA. Sistem dirancang untuk membantu pengelolaan data penilaian secara lebih terstruktur, mendukung pengolahan nilai berdasarkan kriteria dan bobot yang telah ditetapkan, serta menghasilkan nilai preferensi dan pemeringkatan guru sebagai bahan pendukung evaluasi dan pengambilan keputusan oleh Kepala Sekolah.</w:t>
      </w:r>
    </w:p>
    <w:p w14:paraId="621663E4" w14:textId="77777777" w:rsidR="00CD6EA5" w:rsidRPr="00FC7989" w:rsidRDefault="002B67E1" w:rsidP="00CD6EA5">
      <w:pPr>
        <w:ind w:firstLine="709"/>
        <w:jc w:val="both"/>
        <w:rPr>
          <w:sz w:val="24"/>
          <w:szCs w:val="24"/>
        </w:rPr>
      </w:pPr>
      <w:r w:rsidRPr="00FC7989">
        <w:rPr>
          <w:sz w:val="24"/>
          <w:szCs w:val="24"/>
        </w:rPr>
        <w:t>Sistem yang diusulkan melibatkan tiga jenis pengguna, yaitu Administrator, Kepala Sekolah, dan Guru. Kepala Sekolah berperan sebagai penilai utama yang memiliki kewenangan dalam memberikan dan menetapkan nilai kinerja guru berdasarkan kriteria penilaian yang telah ditentukan. Administrator berperan sebagai asisten penilai yang membantu Kepala Sekolah dalam aspek administratif dan pencatatan data penilaian, seperti menyiapkan data guru, mengelola periode penilaian, serta mencatat atau memasukkan data hasil penilaian ke dalam sistem berdasarkan hasil penilaian dan arahan Kepala Sekolah. Peran Administrator sebagai asisten penilai tidak memberikan kewenangan untuk menentukan nilai kinerja guru secara mandiri.</w:t>
      </w:r>
    </w:p>
    <w:p w14:paraId="1002FEBE" w14:textId="77777777" w:rsidR="00CD6EA5" w:rsidRPr="00FC7989" w:rsidRDefault="002B67E1" w:rsidP="00CD6EA5">
      <w:pPr>
        <w:ind w:firstLine="709"/>
        <w:jc w:val="both"/>
        <w:rPr>
          <w:sz w:val="24"/>
          <w:szCs w:val="24"/>
        </w:rPr>
      </w:pPr>
      <w:r w:rsidRPr="00FC7989">
        <w:rPr>
          <w:sz w:val="24"/>
          <w:szCs w:val="24"/>
        </w:rPr>
        <w:t>Data penilaian yang telah tersedia selanjutnya diperiksa kelengkapannya oleh sistem sebelum digunakan dalam proses perhitungan. Sistem melakukan pengolahan data menggunakan metode MOORA berdasarkan kriteria dan bobot yang telah ditetapkan untuk menghasilkan nilai preferensi dan pemeringkatan guru pada setiap periode penilaian.</w:t>
      </w:r>
    </w:p>
    <w:p w14:paraId="5DF37B7D" w14:textId="77777777" w:rsidR="002B67E1" w:rsidRPr="00FC7989" w:rsidRDefault="002B67E1" w:rsidP="00CD6EA5">
      <w:pPr>
        <w:ind w:firstLine="709"/>
        <w:jc w:val="both"/>
        <w:rPr>
          <w:sz w:val="24"/>
          <w:szCs w:val="24"/>
        </w:rPr>
      </w:pPr>
      <w:r w:rsidRPr="00FC7989">
        <w:rPr>
          <w:sz w:val="24"/>
          <w:szCs w:val="24"/>
        </w:rPr>
        <w:lastRenderedPageBreak/>
        <w:t xml:space="preserve">Hasil perhitungan dapat digunakan oleh Kepala Sekolah untuk melihat informasi nilai, pemeringkatan, </w:t>
      </w:r>
      <w:r w:rsidRPr="00FC7989">
        <w:rPr>
          <w:i/>
          <w:iCs/>
          <w:sz w:val="24"/>
          <w:szCs w:val="24"/>
        </w:rPr>
        <w:t>monitoring</w:t>
      </w:r>
      <w:r w:rsidRPr="00FC7989">
        <w:rPr>
          <w:sz w:val="24"/>
          <w:szCs w:val="24"/>
        </w:rPr>
        <w:t xml:space="preserve"> perkembangan, dan laporan penilaian. Guru memiliki akses terbatas untuk melihat hasil penilaian dan riwayat penilaian miliknya sendiri sesuai dengan hak akses yang diberikan. Dengan rancangan tersebut, sistem yang diusulkan menjadi alat bantu untuk mengelola, mengolah, dan menyajikan informasi penilaian kinerja guru secara lebih terstruktur, terukur, dan terdokumentasi.</w:t>
      </w:r>
    </w:p>
    <w:p w14:paraId="60D55AA7" w14:textId="77777777" w:rsidR="00333193" w:rsidRPr="00FC7989" w:rsidRDefault="00BA35BF" w:rsidP="00723F88">
      <w:pPr>
        <w:jc w:val="center"/>
        <w:rPr>
          <w:sz w:val="24"/>
          <w:szCs w:val="24"/>
        </w:rPr>
      </w:pPr>
      <w:r w:rsidRPr="00FC7989">
        <w:rPr>
          <w:noProof/>
          <w:sz w:val="24"/>
          <w:szCs w:val="24"/>
        </w:rPr>
        <w:drawing>
          <wp:inline distT="0" distB="0" distL="0" distR="0" wp14:anchorId="6C7F74DA" wp14:editId="4D794E3A">
            <wp:extent cx="5044440" cy="2422226"/>
            <wp:effectExtent l="19050" t="19050" r="2286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55033" cy="2427313"/>
                    </a:xfrm>
                    <a:prstGeom prst="rect">
                      <a:avLst/>
                    </a:prstGeom>
                    <a:ln>
                      <a:solidFill>
                        <a:schemeClr val="tx1"/>
                      </a:solidFill>
                    </a:ln>
                  </pic:spPr>
                </pic:pic>
              </a:graphicData>
            </a:graphic>
          </wp:inline>
        </w:drawing>
      </w:r>
    </w:p>
    <w:p w14:paraId="74039640" w14:textId="77777777" w:rsidR="009A0E13" w:rsidRPr="00FC7989" w:rsidRDefault="009A0E13" w:rsidP="0049716A">
      <w:pPr>
        <w:spacing w:after="120"/>
        <w:jc w:val="center"/>
        <w:rPr>
          <w:color w:val="000000" w:themeColor="text1"/>
          <w:sz w:val="24"/>
          <w:szCs w:val="24"/>
          <w:lang w:val="en-US"/>
        </w:rPr>
      </w:pPr>
      <w:r w:rsidRPr="00FC7989">
        <w:rPr>
          <w:b/>
          <w:bCs/>
          <w:color w:val="000000" w:themeColor="text1"/>
          <w:sz w:val="24"/>
          <w:szCs w:val="24"/>
        </w:rPr>
        <w:t xml:space="preserve">Gambar 3. </w:t>
      </w:r>
      <w:r w:rsidR="001D2090">
        <w:rPr>
          <w:b/>
          <w:bCs/>
          <w:color w:val="000000" w:themeColor="text1"/>
          <w:sz w:val="24"/>
          <w:szCs w:val="24"/>
          <w:lang w:val="en-US"/>
        </w:rPr>
        <w:t xml:space="preserve">4 </w:t>
      </w:r>
      <w:r w:rsidRPr="00FC7989">
        <w:rPr>
          <w:color w:val="000000" w:themeColor="text1"/>
          <w:sz w:val="24"/>
          <w:szCs w:val="24"/>
          <w:lang w:val="en-US"/>
        </w:rPr>
        <w:t>BPMN To-be</w:t>
      </w:r>
    </w:p>
    <w:p w14:paraId="48A8106F" w14:textId="77777777" w:rsidR="00BA35BF" w:rsidRPr="00FC7989" w:rsidRDefault="00BA35BF" w:rsidP="00BA35BF">
      <w:pPr>
        <w:ind w:firstLine="709"/>
        <w:jc w:val="both"/>
        <w:rPr>
          <w:sz w:val="24"/>
          <w:szCs w:val="24"/>
          <w:lang w:val="en-US"/>
        </w:rPr>
      </w:pPr>
      <w:r w:rsidRPr="00FC7989">
        <w:rPr>
          <w:sz w:val="24"/>
          <w:szCs w:val="24"/>
          <w:lang w:val="en-US"/>
        </w:rPr>
        <w:t>Berdasarkan Gambar 3.</w:t>
      </w:r>
      <w:r w:rsidR="00E05F46" w:rsidRPr="00FC7989">
        <w:rPr>
          <w:sz w:val="24"/>
          <w:szCs w:val="24"/>
          <w:lang w:val="en-US"/>
        </w:rPr>
        <w:t>5</w:t>
      </w:r>
      <w:r w:rsidRPr="00FC7989">
        <w:rPr>
          <w:sz w:val="24"/>
          <w:szCs w:val="24"/>
          <w:lang w:val="en-US"/>
        </w:rPr>
        <w:t>, BPMN Sistem Usulan (</w:t>
      </w:r>
      <w:r w:rsidRPr="00FC7989">
        <w:rPr>
          <w:i/>
          <w:iCs/>
          <w:sz w:val="24"/>
          <w:szCs w:val="24"/>
          <w:lang w:val="en-US"/>
        </w:rPr>
        <w:t>To-Be</w:t>
      </w:r>
      <w:r w:rsidRPr="00FC7989">
        <w:rPr>
          <w:sz w:val="24"/>
          <w:szCs w:val="24"/>
          <w:lang w:val="en-US"/>
        </w:rPr>
        <w:t>) menggambarkan proses penilaian kinerja guru setelah diterapkannya Sistem Pendukung Keputusan berbasis web. Proses dimulai dengan autentikasi pengguna sesuai hak akses masing-masing. Administrator mengelola data pengguna, data guru, kriteria, bobot, subkriteria atau skala penilaian, serta periode penilaian</w:t>
      </w:r>
      <w:r w:rsidR="00CC1F8B">
        <w:rPr>
          <w:sz w:val="24"/>
          <w:szCs w:val="24"/>
          <w:lang w:val="en-US"/>
        </w:rPr>
        <w:t xml:space="preserve">, </w:t>
      </w:r>
      <w:r w:rsidR="004D47A3" w:rsidRPr="004D47A3">
        <w:rPr>
          <w:sz w:val="24"/>
          <w:szCs w:val="24"/>
          <w:lang w:val="en-US"/>
        </w:rPr>
        <w:t xml:space="preserve">Setelah proses penilaian dan perhitungan MOORA pada suatu periode selesai serta hasilnya telah ditetapkan, periode tersebut dikunci. Periode yang telah dikunci tidak dapat mengalami perubahan pada data penilaian, bobot, maupun hasil perhitungan melalui proses </w:t>
      </w:r>
      <w:r w:rsidR="004D47A3" w:rsidRPr="004D47A3">
        <w:rPr>
          <w:sz w:val="24"/>
          <w:szCs w:val="24"/>
          <w:lang w:val="en-US"/>
        </w:rPr>
        <w:lastRenderedPageBreak/>
        <w:t xml:space="preserve">normal sistem. Penguncian bertujuan menjaga konsistensi dan integritas riwayat penilaian sehingga hasil periode sebelumnya tetap dapat ditelusuri. </w:t>
      </w:r>
      <w:r w:rsidR="00CC1F8B" w:rsidRPr="00CC1F8B">
        <w:rPr>
          <w:sz w:val="24"/>
          <w:szCs w:val="24"/>
          <w:lang w:val="en-US"/>
        </w:rPr>
        <w:t>Guru yang baru ditambahkan ke dalam sistem dapat menjadi alternatif penilaian setelah statusnya tercatat sebagai guru aktif dan memiliki data penilaian pada periode yang sedang diproses. Guru baru tidak dimasukkan ke dalam perhitungan apabila data penilaian pada periode tersebut belum tersedia secara lengkap.</w:t>
      </w:r>
    </w:p>
    <w:p w14:paraId="728B3D79" w14:textId="77777777" w:rsidR="00BA35BF" w:rsidRPr="00FC7989" w:rsidRDefault="00BA35BF" w:rsidP="00BA35BF">
      <w:pPr>
        <w:ind w:firstLine="709"/>
        <w:jc w:val="both"/>
        <w:rPr>
          <w:sz w:val="24"/>
          <w:szCs w:val="24"/>
          <w:lang w:val="en-US"/>
        </w:rPr>
      </w:pPr>
      <w:r w:rsidRPr="00FC7989">
        <w:rPr>
          <w:sz w:val="24"/>
          <w:szCs w:val="24"/>
          <w:lang w:val="en-US"/>
        </w:rPr>
        <w:t>Kepala Sekolah berperan sebagai penilai utama yang memberikan nilai kinerja guru berdasarkan kriteria yang telah ditetapkan. Administrator berperan sebagai asisten penilai yang membantu aspek administratif dan pencatatan data hasil penilaian berdasarkan hasil penilaian dan arahan Kepala Sekolah. Administrator tidak menentukan nilai kinerja guru secara mandiri.</w:t>
      </w:r>
    </w:p>
    <w:p w14:paraId="62C25247" w14:textId="77777777" w:rsidR="00BA35BF" w:rsidRPr="00FC7989" w:rsidRDefault="00BA35BF" w:rsidP="00BA35BF">
      <w:pPr>
        <w:ind w:firstLine="709"/>
        <w:jc w:val="both"/>
        <w:rPr>
          <w:sz w:val="24"/>
          <w:szCs w:val="24"/>
          <w:lang w:val="en-US"/>
        </w:rPr>
      </w:pPr>
      <w:r w:rsidRPr="00FC7989">
        <w:rPr>
          <w:sz w:val="24"/>
          <w:szCs w:val="24"/>
          <w:lang w:val="en-US"/>
        </w:rPr>
        <w:t>Data penilaian yang telah tersedia selanjutnya diperiksa kelengkapannya oleh sistem. Apabila data belum lengkap, sistem memberikan informasi mengenai data yang perlu dilengkapi. Apabila data telah lengkap, sistem menjalankan proses perhitungan MOORA yang meliputi pembentukan matriks keputusan, normalisasi, pembobotan, perhitungan nilai optimasi, penentuan nilai preferensi, dan pemeringkatan guru. Hasil perhitungan kemudian disimpan berdasarkan periode penilaian.</w:t>
      </w:r>
    </w:p>
    <w:p w14:paraId="53DB496E" w14:textId="77777777" w:rsidR="004352C1" w:rsidRPr="00FC7989" w:rsidRDefault="00BA35BF" w:rsidP="004352C1">
      <w:pPr>
        <w:spacing w:after="120"/>
        <w:ind w:firstLine="709"/>
        <w:jc w:val="both"/>
        <w:rPr>
          <w:sz w:val="24"/>
          <w:szCs w:val="24"/>
          <w:lang w:val="en-US"/>
        </w:rPr>
      </w:pPr>
      <w:r w:rsidRPr="00FC7989">
        <w:rPr>
          <w:sz w:val="24"/>
          <w:szCs w:val="24"/>
          <w:lang w:val="en-US"/>
        </w:rPr>
        <w:t xml:space="preserve">Kepala Sekolah dapat melihat hasil penilaian, pemeringkatan, </w:t>
      </w:r>
      <w:r w:rsidRPr="00FC7989">
        <w:rPr>
          <w:i/>
          <w:iCs/>
          <w:sz w:val="24"/>
          <w:szCs w:val="24"/>
          <w:lang w:val="en-US"/>
        </w:rPr>
        <w:t xml:space="preserve">monitoring </w:t>
      </w:r>
      <w:r w:rsidRPr="00FC7989">
        <w:rPr>
          <w:sz w:val="24"/>
          <w:szCs w:val="24"/>
          <w:lang w:val="en-US"/>
        </w:rPr>
        <w:t xml:space="preserve">perkembangan, dan laporan sebagai informasi pendukung evaluasi dan pengambilan keputusan. Guru hanya dapat melihat hasil penilaian dan riwayat penilaian miliknya sendiri. </w:t>
      </w:r>
      <w:r w:rsidRPr="00FC7989">
        <w:rPr>
          <w:i/>
          <w:iCs/>
          <w:sz w:val="24"/>
          <w:szCs w:val="24"/>
          <w:lang w:val="en-US"/>
        </w:rPr>
        <w:t>Monitoring</w:t>
      </w:r>
      <w:r w:rsidRPr="00FC7989">
        <w:rPr>
          <w:sz w:val="24"/>
          <w:szCs w:val="24"/>
          <w:lang w:val="en-US"/>
        </w:rPr>
        <w:t xml:space="preserve"> perkembangan menggunakan skor asli atau skor kriteria yang digunakan secara konsisten antarperiode, sedangkan nilai </w:t>
      </w:r>
      <w:r w:rsidRPr="00FC7989">
        <w:rPr>
          <w:sz w:val="24"/>
          <w:szCs w:val="24"/>
          <w:lang w:val="en-US"/>
        </w:rPr>
        <w:lastRenderedPageBreak/>
        <w:t>preferensi MOORA digunakan untuk menghasilkan pemeringkatan pada setiap periode penilaian.</w:t>
      </w:r>
    </w:p>
    <w:p w14:paraId="1E9CE06C" w14:textId="77777777" w:rsidR="003573E0" w:rsidRPr="00FC7989" w:rsidRDefault="003573E0" w:rsidP="008537B8">
      <w:pPr>
        <w:pStyle w:val="Heading3"/>
        <w:numPr>
          <w:ilvl w:val="2"/>
          <w:numId w:val="12"/>
        </w:numPr>
        <w:ind w:left="709" w:hanging="709"/>
        <w:rPr>
          <w:rFonts w:cs="Times New Roman"/>
        </w:rPr>
      </w:pPr>
      <w:r w:rsidRPr="00FC7989">
        <w:rPr>
          <w:rFonts w:cs="Times New Roman"/>
        </w:rPr>
        <w:t>Analisis BPMN Sistem Usulan (</w:t>
      </w:r>
      <w:r w:rsidRPr="00FC7989">
        <w:rPr>
          <w:rFonts w:cs="Times New Roman"/>
          <w:i/>
          <w:iCs/>
        </w:rPr>
        <w:t>To-Be</w:t>
      </w:r>
      <w:r w:rsidRPr="00FC7989">
        <w:rPr>
          <w:rFonts w:cs="Times New Roman"/>
        </w:rPr>
        <w:t>)</w:t>
      </w:r>
    </w:p>
    <w:p w14:paraId="035A5273" w14:textId="77777777" w:rsidR="003573E0" w:rsidRPr="00FC7989" w:rsidRDefault="003573E0" w:rsidP="003573E0">
      <w:pPr>
        <w:ind w:firstLine="709"/>
        <w:jc w:val="both"/>
        <w:rPr>
          <w:sz w:val="24"/>
          <w:szCs w:val="24"/>
        </w:rPr>
      </w:pPr>
      <w:r w:rsidRPr="00FC7989">
        <w:rPr>
          <w:i/>
          <w:iCs/>
          <w:sz w:val="24"/>
          <w:szCs w:val="24"/>
        </w:rPr>
        <w:t>Business Process Model and Notation</w:t>
      </w:r>
      <w:r w:rsidRPr="00FC7989">
        <w:rPr>
          <w:sz w:val="24"/>
          <w:szCs w:val="24"/>
        </w:rPr>
        <w:t xml:space="preserve"> (BPMN) Sistem Usulan (</w:t>
      </w:r>
      <w:r w:rsidRPr="00FC7989">
        <w:rPr>
          <w:i/>
          <w:iCs/>
          <w:sz w:val="24"/>
          <w:szCs w:val="24"/>
        </w:rPr>
        <w:t>To-Be</w:t>
      </w:r>
      <w:r w:rsidRPr="00FC7989">
        <w:rPr>
          <w:sz w:val="24"/>
          <w:szCs w:val="24"/>
        </w:rPr>
        <w:t xml:space="preserve">) menggambarkan proses bisnis baru yang diterapkan setelah Sistem Pendukung Keputusan Penilaian Kinerja Guru berbasis web menggunakan metode </w:t>
      </w:r>
      <w:r w:rsidRPr="00FC7989">
        <w:rPr>
          <w:rStyle w:val="CommentTextChar"/>
          <w:sz w:val="24"/>
          <w:szCs w:val="24"/>
        </w:rPr>
        <w:t>MOORA</w:t>
      </w:r>
      <w:r w:rsidR="00A11209" w:rsidRPr="00FC7989">
        <w:rPr>
          <w:rStyle w:val="CommentTextChar"/>
          <w:sz w:val="24"/>
          <w:szCs w:val="24"/>
          <w:lang w:val="en-US"/>
        </w:rPr>
        <w:t xml:space="preserve"> </w:t>
      </w:r>
      <w:r w:rsidRPr="00FC7989">
        <w:rPr>
          <w:sz w:val="24"/>
          <w:szCs w:val="24"/>
        </w:rPr>
        <w:t xml:space="preserve">diimplementasikan. Berbeda dengan sistem yang sedang berjalan yang masih mengandalkan pencatatan dan rekapitulasi secara </w:t>
      </w:r>
      <w:r w:rsidR="001C030B" w:rsidRPr="00FC7989">
        <w:rPr>
          <w:sz w:val="24"/>
          <w:szCs w:val="24"/>
        </w:rPr>
        <w:t>Konvensional</w:t>
      </w:r>
      <w:r w:rsidRPr="00FC7989">
        <w:rPr>
          <w:sz w:val="24"/>
          <w:szCs w:val="24"/>
        </w:rPr>
        <w:t>, proses bisnis yang diusulkan telah mengintegrasikan seluruh aktivitas penilaian ke dalam satu sistem sehingga proses pengelolaan data, perhitungan, hingga penyajian hasil dapat dilakukan secara lebih efektif dan efisien.</w:t>
      </w:r>
    </w:p>
    <w:p w14:paraId="3B19B6A2" w14:textId="77777777" w:rsidR="003573E0" w:rsidRPr="00FC7989" w:rsidRDefault="003573E0" w:rsidP="003573E0">
      <w:pPr>
        <w:ind w:firstLine="709"/>
        <w:jc w:val="both"/>
        <w:rPr>
          <w:sz w:val="24"/>
          <w:szCs w:val="24"/>
        </w:rPr>
      </w:pPr>
      <w:r w:rsidRPr="00FC7989">
        <w:rPr>
          <w:sz w:val="24"/>
          <w:szCs w:val="24"/>
        </w:rPr>
        <w:t xml:space="preserve">Proses bisnis diawali dengan Administrator melakukan autentikasi ke dalam sistem menggunakan akun yang telah terdaftar. Setelah proses autentikasi berhasil, </w:t>
      </w:r>
      <w:r w:rsidR="005F6F57" w:rsidRPr="005F6F57">
        <w:rPr>
          <w:sz w:val="24"/>
          <w:szCs w:val="24"/>
        </w:rPr>
        <w:t>Administrator memilih periode penilaian yang akan digunakan sebagai dasar pelaksanaan penilaian.</w:t>
      </w:r>
      <w:r w:rsidRPr="00FC7989">
        <w:rPr>
          <w:sz w:val="24"/>
          <w:szCs w:val="24"/>
        </w:rPr>
        <w:t xml:space="preserve">. Selanjutnya Administrator mengelola </w:t>
      </w:r>
      <w:r w:rsidR="00C25F74" w:rsidRPr="00C25F74">
        <w:rPr>
          <w:i/>
          <w:iCs/>
          <w:sz w:val="24"/>
          <w:szCs w:val="24"/>
        </w:rPr>
        <w:t>data master</w:t>
      </w:r>
      <w:r w:rsidRPr="00FC7989">
        <w:rPr>
          <w:sz w:val="24"/>
          <w:szCs w:val="24"/>
        </w:rPr>
        <w:t xml:space="preserve"> yang meliputi data guru, data pengguna, data kriteria, data subkriteria, dan </w:t>
      </w:r>
      <w:r w:rsidR="005F6F57" w:rsidRPr="005F6F57">
        <w:rPr>
          <w:sz w:val="24"/>
          <w:szCs w:val="24"/>
        </w:rPr>
        <w:t>data periode penilaian</w:t>
      </w:r>
      <w:r w:rsidRPr="00FC7989">
        <w:rPr>
          <w:sz w:val="24"/>
          <w:szCs w:val="24"/>
        </w:rPr>
        <w:t xml:space="preserve"> sebagai data pendukung proses penilaian.</w:t>
      </w:r>
    </w:p>
    <w:p w14:paraId="648028CF" w14:textId="77777777" w:rsidR="003573E0" w:rsidRPr="008E073D" w:rsidRDefault="003573E0" w:rsidP="003573E0">
      <w:pPr>
        <w:ind w:firstLine="709"/>
        <w:jc w:val="both"/>
        <w:rPr>
          <w:sz w:val="24"/>
          <w:szCs w:val="24"/>
          <w:lang w:val="en-US"/>
        </w:rPr>
      </w:pPr>
      <w:r w:rsidRPr="00FC7989">
        <w:rPr>
          <w:sz w:val="24"/>
          <w:szCs w:val="24"/>
        </w:rPr>
        <w:t xml:space="preserve">Setelah seluruh </w:t>
      </w:r>
      <w:r w:rsidR="00C25F74" w:rsidRPr="00C25F74">
        <w:rPr>
          <w:i/>
          <w:iCs/>
          <w:sz w:val="24"/>
          <w:szCs w:val="24"/>
        </w:rPr>
        <w:t>data master</w:t>
      </w:r>
      <w:r w:rsidRPr="00FC7989">
        <w:rPr>
          <w:sz w:val="24"/>
          <w:szCs w:val="24"/>
        </w:rPr>
        <w:t xml:space="preserve"> tersedia, Administrator melakukan </w:t>
      </w:r>
      <w:r w:rsidR="00C25F74" w:rsidRPr="00C25F74">
        <w:rPr>
          <w:i/>
          <w:iCs/>
          <w:sz w:val="24"/>
          <w:szCs w:val="24"/>
        </w:rPr>
        <w:t xml:space="preserve">input </w:t>
      </w:r>
      <w:r w:rsidRPr="00FC7989">
        <w:rPr>
          <w:sz w:val="24"/>
          <w:szCs w:val="24"/>
        </w:rPr>
        <w:t xml:space="preserve">data penilaian kinerja guru berdasarkan hasil observasi dan dokumen pendukung sesuai dengan kriteria yang telah ditentukan. Sebelum proses perhitungan dilakukan, Administrator melakukan proses </w:t>
      </w:r>
      <w:r w:rsidR="00EE19B8" w:rsidRPr="008E073D">
        <w:rPr>
          <w:i/>
          <w:iCs/>
          <w:sz w:val="24"/>
          <w:szCs w:val="24"/>
        </w:rPr>
        <w:t>review</w:t>
      </w:r>
      <w:r w:rsidRPr="00FC7989">
        <w:rPr>
          <w:sz w:val="24"/>
          <w:szCs w:val="24"/>
        </w:rPr>
        <w:t xml:space="preserve"> dan finalisasi terhadap seluruh data penilaian. Sistem kemudian melakukan validasi kelengkapan data untuk memastikan bahwa seluruh guru pada periode tersebut telah memperoleh penilaian. </w:t>
      </w:r>
      <w:r w:rsidRPr="00FC7989">
        <w:rPr>
          <w:sz w:val="24"/>
          <w:szCs w:val="24"/>
        </w:rPr>
        <w:lastRenderedPageBreak/>
        <w:t>Apabila masih terdapat data yang belum lengkap, sistem akan memberikan notifikasi sehingga Administrator dapat melengkapi data terlebih dahulu sebelum proses perhitungan dijalankan</w:t>
      </w:r>
      <w:r w:rsidR="008E073D">
        <w:rPr>
          <w:sz w:val="24"/>
          <w:szCs w:val="24"/>
          <w:lang w:val="en-US"/>
        </w:rPr>
        <w:t xml:space="preserve">, </w:t>
      </w:r>
      <w:r w:rsidR="008E073D" w:rsidRPr="008E073D">
        <w:rPr>
          <w:sz w:val="24"/>
          <w:szCs w:val="24"/>
          <w:lang w:val="en-US"/>
        </w:rPr>
        <w:t>Periode penilaian ditetapkan secara bulanan berdasarkan bulan kalender. Setiap hasil penilaian disimpan dan diidentifikasi berdasarkan bulan dan tahun penilaian sehingga data antarperiode dapat dibedakan dan ditelusuri.</w:t>
      </w:r>
    </w:p>
    <w:p w14:paraId="23AA83BD" w14:textId="77777777" w:rsidR="003573E0" w:rsidRPr="00FC7989" w:rsidRDefault="003573E0" w:rsidP="003573E0">
      <w:pPr>
        <w:ind w:firstLine="709"/>
        <w:jc w:val="both"/>
        <w:rPr>
          <w:sz w:val="24"/>
          <w:szCs w:val="24"/>
        </w:rPr>
      </w:pPr>
      <w:r w:rsidRPr="00FC7989">
        <w:rPr>
          <w:sz w:val="24"/>
          <w:szCs w:val="24"/>
        </w:rPr>
        <w:t xml:space="preserve">Apabila seluruh data telah dinyatakan lengkap, sistem secara otomatis menjalankan proses perhitungan menggunakan metode MOORA. Hasil perhitungan berupa nilai preferensi setiap guru digunakan untuk menghasilkan pemeringkatan guru secara otomatis. Selanjutnya sistem menyimpan seluruh hasil perhitungan ke dalam basis data sebagai riwayat penilaian </w:t>
      </w:r>
      <w:r w:rsidR="005F6F57" w:rsidRPr="005F6F57">
        <w:rPr>
          <w:sz w:val="24"/>
          <w:szCs w:val="24"/>
        </w:rPr>
        <w:t>berdasarkan periode penilaian yang dipilih</w:t>
      </w:r>
      <w:r w:rsidRPr="00FC7989">
        <w:rPr>
          <w:sz w:val="24"/>
          <w:szCs w:val="24"/>
        </w:rPr>
        <w:t>.</w:t>
      </w:r>
    </w:p>
    <w:p w14:paraId="5F8CAAC5" w14:textId="77777777" w:rsidR="003573E0" w:rsidRPr="00FC7989" w:rsidRDefault="003573E0" w:rsidP="003573E0">
      <w:pPr>
        <w:ind w:firstLine="709"/>
        <w:jc w:val="both"/>
        <w:rPr>
          <w:sz w:val="24"/>
          <w:szCs w:val="24"/>
        </w:rPr>
      </w:pPr>
      <w:r w:rsidRPr="00FC7989">
        <w:rPr>
          <w:sz w:val="24"/>
          <w:szCs w:val="24"/>
        </w:rPr>
        <w:t xml:space="preserve">Selain menghasilkan pemeringkatan guru, sistem juga memperbarui informasi pada menu </w:t>
      </w:r>
      <w:r w:rsidRPr="00FC7989">
        <w:rPr>
          <w:i/>
          <w:iCs/>
          <w:sz w:val="24"/>
          <w:szCs w:val="24"/>
        </w:rPr>
        <w:t>Monitoring</w:t>
      </w:r>
      <w:r w:rsidRPr="00FC7989">
        <w:rPr>
          <w:sz w:val="24"/>
          <w:szCs w:val="24"/>
        </w:rPr>
        <w:t xml:space="preserve"> Kinerja Guru. Melalui menu tersebut, Kepala Sekolah dapat melihat rekap hasil penilaian, riwayat penilaian setiap guru, serta perkembangan nilai kinerja guru pada setiap periode. Informasi tersebut menjadi dasar dalam melakukan evaluasi dan pembinaan guru secara lebih objektif dan berkelanjutan.</w:t>
      </w:r>
    </w:p>
    <w:p w14:paraId="328041DA" w14:textId="77777777" w:rsidR="003573E0" w:rsidRPr="00FC7989" w:rsidRDefault="003573E0" w:rsidP="003573E0">
      <w:pPr>
        <w:ind w:firstLine="709"/>
        <w:jc w:val="both"/>
        <w:rPr>
          <w:sz w:val="24"/>
          <w:szCs w:val="24"/>
        </w:rPr>
      </w:pPr>
      <w:r w:rsidRPr="00FC7989">
        <w:rPr>
          <w:sz w:val="24"/>
          <w:szCs w:val="24"/>
        </w:rPr>
        <w:t>Pada proses akhir, sistem menghasilkan laporan hasil penilaian yang dapat digunakan oleh Kepala Sekolah sebagai bahan pengambilan keputusan. Guru juga diberikan hak akses untuk melihat hasil penilaian dan riwayat penilaian miliknya sebagai bentuk transparansi serta bahan evaluasi terhadap kinerja yang telah dicapai.</w:t>
      </w:r>
    </w:p>
    <w:p w14:paraId="7D6B0C74" w14:textId="77777777" w:rsidR="00CD6EA5" w:rsidRPr="00057127" w:rsidRDefault="003573E0" w:rsidP="00CC5AFB">
      <w:pPr>
        <w:spacing w:after="120"/>
        <w:ind w:firstLine="709"/>
        <w:jc w:val="both"/>
        <w:rPr>
          <w:sz w:val="24"/>
          <w:szCs w:val="24"/>
        </w:rPr>
      </w:pPr>
      <w:r w:rsidRPr="00FC7989">
        <w:rPr>
          <w:sz w:val="24"/>
          <w:szCs w:val="24"/>
        </w:rPr>
        <w:lastRenderedPageBreak/>
        <w:t>Berdasarkan hasil analisis BPMN Sistem Usulan (</w:t>
      </w:r>
      <w:r w:rsidRPr="00FC7989">
        <w:rPr>
          <w:i/>
          <w:iCs/>
          <w:sz w:val="24"/>
          <w:szCs w:val="24"/>
        </w:rPr>
        <w:t>To-Be</w:t>
      </w:r>
      <w:r w:rsidRPr="00FC7989">
        <w:rPr>
          <w:sz w:val="24"/>
          <w:szCs w:val="24"/>
        </w:rPr>
        <w:t xml:space="preserve">), dapat disimpulkan bahwa proses bisnis yang diusulkan mampu mengatasi berbagai kelemahan pada sistem yang sedang berjalan, khususnya dalam aspek integrasi data, otomatisasi proses penilaian, objektivitas pengambilan keputusan, serta penyediaan informasi </w:t>
      </w:r>
      <w:r w:rsidRPr="00FC7989">
        <w:rPr>
          <w:i/>
          <w:iCs/>
          <w:sz w:val="24"/>
          <w:szCs w:val="24"/>
        </w:rPr>
        <w:t>monitoring</w:t>
      </w:r>
      <w:r w:rsidRPr="00FC7989">
        <w:rPr>
          <w:sz w:val="24"/>
          <w:szCs w:val="24"/>
        </w:rPr>
        <w:t xml:space="preserve"> kinerja guru secara berkala. Dengan demikian, sistem yang diusulkan diharapkan mampu meningkatkan efektivitas proses Penilaian Kinerja Guru di </w:t>
      </w:r>
      <w:r w:rsidR="004364F0" w:rsidRPr="00CC5AFB">
        <w:rPr>
          <w:sz w:val="24"/>
          <w:szCs w:val="24"/>
        </w:rPr>
        <w:t>SMA Al-Ihsan</w:t>
      </w:r>
      <w:r w:rsidR="004364F0" w:rsidRPr="00CC5AFB">
        <w:rPr>
          <w:i/>
          <w:iCs/>
          <w:sz w:val="24"/>
          <w:szCs w:val="24"/>
        </w:rPr>
        <w:t xml:space="preserve"> </w:t>
      </w:r>
      <w:r w:rsidR="00CC5AFB" w:rsidRPr="00CC5AFB">
        <w:rPr>
          <w:i/>
          <w:iCs/>
          <w:sz w:val="24"/>
          <w:szCs w:val="24"/>
        </w:rPr>
        <w:t xml:space="preserve"> </w:t>
      </w:r>
      <w:r w:rsidR="00EA0A33" w:rsidRPr="00EA0A33">
        <w:rPr>
          <w:i/>
          <w:iCs/>
          <w:sz w:val="24"/>
          <w:szCs w:val="24"/>
        </w:rPr>
        <w:t>Boarding School</w:t>
      </w:r>
      <w:r w:rsidR="004364F0" w:rsidRPr="00CC5AFB">
        <w:rPr>
          <w:i/>
          <w:iCs/>
          <w:sz w:val="24"/>
          <w:szCs w:val="24"/>
        </w:rPr>
        <w:t>.</w:t>
      </w:r>
    </w:p>
    <w:p w14:paraId="0EC9AA31" w14:textId="77777777" w:rsidR="006A4C36" w:rsidRPr="00FC7989" w:rsidRDefault="006A4C36" w:rsidP="008537B8">
      <w:pPr>
        <w:pStyle w:val="Heading2"/>
        <w:numPr>
          <w:ilvl w:val="1"/>
          <w:numId w:val="12"/>
        </w:numPr>
        <w:ind w:hanging="660"/>
        <w:rPr>
          <w:rFonts w:cs="Times New Roman"/>
          <w:szCs w:val="24"/>
        </w:rPr>
      </w:pPr>
      <w:r w:rsidRPr="00FC7989">
        <w:rPr>
          <w:rFonts w:cs="Times New Roman"/>
          <w:szCs w:val="24"/>
        </w:rPr>
        <w:t>Analisis Kebutuhan Sistem</w:t>
      </w:r>
    </w:p>
    <w:p w14:paraId="6992CA94" w14:textId="77777777" w:rsidR="0062572B" w:rsidRPr="00FC7989" w:rsidRDefault="00AD1C76" w:rsidP="0062572B">
      <w:pPr>
        <w:ind w:firstLine="709"/>
        <w:jc w:val="both"/>
        <w:rPr>
          <w:sz w:val="24"/>
          <w:szCs w:val="24"/>
        </w:rPr>
      </w:pPr>
      <w:r w:rsidRPr="00FC7989">
        <w:rPr>
          <w:sz w:val="24"/>
          <w:szCs w:val="24"/>
        </w:rPr>
        <w:t>Analisis kebutuhan sistem dilakukan untuk mengidentifikasi fungsi dan kebutuhan yang diperlukan dalam pengembangan Sistem Pendukung Keputusan Penilaian Kinerja Guru berbasis web. Kebutuhan sistem disusun berdasarkan hasil analisis sistem berjalan, sistem yang diusulkan, serta pembagian hak akses pengguna.</w:t>
      </w:r>
    </w:p>
    <w:p w14:paraId="3F72731F" w14:textId="77777777" w:rsidR="0062572B" w:rsidRPr="00FC7989" w:rsidRDefault="00AD1C76" w:rsidP="0049716A">
      <w:pPr>
        <w:spacing w:after="120"/>
        <w:ind w:firstLine="709"/>
        <w:jc w:val="both"/>
        <w:rPr>
          <w:sz w:val="24"/>
          <w:szCs w:val="24"/>
        </w:rPr>
      </w:pPr>
      <w:r w:rsidRPr="00FC7989">
        <w:rPr>
          <w:sz w:val="24"/>
          <w:szCs w:val="24"/>
        </w:rPr>
        <w:t xml:space="preserve">Kebutuhan sistem terdiri atas kebutuhan fungsional dan kebutuhan nonfungsional. Kebutuhan fungsional menjelaskan fungsi yang harus tersedia dalam sistem untuk mendukung pengelolaan data, proses penilaian, perhitungan menggunakan metode MOORA, penyajian hasil, </w:t>
      </w:r>
      <w:r w:rsidRPr="00FC7989">
        <w:rPr>
          <w:i/>
          <w:iCs/>
          <w:sz w:val="24"/>
          <w:szCs w:val="24"/>
        </w:rPr>
        <w:t>monitoring</w:t>
      </w:r>
      <w:r w:rsidRPr="00FC7989">
        <w:rPr>
          <w:sz w:val="24"/>
          <w:szCs w:val="24"/>
        </w:rPr>
        <w:t>, dan pelaporan. Kebutuhan nonfungsional menjelaskan kebutuhan kualitas sistem yang berkaitan dengan keamanan, kinerja, kemudahan penggunaan, dan keandalan sistem.</w:t>
      </w:r>
    </w:p>
    <w:p w14:paraId="24B7408F" w14:textId="77777777" w:rsidR="0062572B" w:rsidRPr="00FC7989" w:rsidRDefault="0062572B" w:rsidP="0062572B">
      <w:pPr>
        <w:pStyle w:val="Heading3"/>
        <w:ind w:left="709" w:hanging="709"/>
        <w:rPr>
          <w:rFonts w:cs="Times New Roman"/>
        </w:rPr>
      </w:pPr>
      <w:r w:rsidRPr="00057127">
        <w:rPr>
          <w:rFonts w:cs="Times New Roman"/>
        </w:rPr>
        <w:t>3.5.1</w:t>
      </w:r>
      <w:r w:rsidRPr="00057127">
        <w:rPr>
          <w:rFonts w:cs="Times New Roman"/>
        </w:rPr>
        <w:tab/>
      </w:r>
      <w:r w:rsidRPr="00FC7989">
        <w:rPr>
          <w:rFonts w:cs="Times New Roman"/>
        </w:rPr>
        <w:t>Kebutuhan Fungsional</w:t>
      </w:r>
    </w:p>
    <w:p w14:paraId="25346EB0" w14:textId="77777777" w:rsidR="00AD1C76" w:rsidRPr="00FC7989" w:rsidRDefault="00AD1C76" w:rsidP="00AD1C76">
      <w:pPr>
        <w:ind w:firstLine="709"/>
        <w:jc w:val="both"/>
        <w:rPr>
          <w:sz w:val="24"/>
          <w:szCs w:val="24"/>
        </w:rPr>
      </w:pPr>
      <w:r w:rsidRPr="00FC7989">
        <w:rPr>
          <w:sz w:val="24"/>
          <w:szCs w:val="24"/>
        </w:rPr>
        <w:t xml:space="preserve">Kebutuhan fungsional merupakan fungsi yang harus tersedia dalam sistem agar proses pengelolaan dan penilaian kinerja guru dapat berjalan sesuai dengan </w:t>
      </w:r>
      <w:r w:rsidRPr="00FC7989">
        <w:rPr>
          <w:sz w:val="24"/>
          <w:szCs w:val="24"/>
        </w:rPr>
        <w:lastRenderedPageBreak/>
        <w:t>pembagian hak akses pengguna. Kebutuhan fungsional sistem yang diusulkan disajikan pada Tabel 3.6.</w:t>
      </w:r>
      <w:r w:rsidR="0062572B" w:rsidRPr="00FC7989">
        <w:rPr>
          <w:sz w:val="24"/>
          <w:szCs w:val="24"/>
        </w:rPr>
        <w:t xml:space="preserve"> </w:t>
      </w:r>
    </w:p>
    <w:p w14:paraId="67872D60" w14:textId="77777777" w:rsidR="009A0E13" w:rsidRPr="00FC7989" w:rsidRDefault="009A0E13" w:rsidP="00AD1C76">
      <w:pPr>
        <w:keepNext/>
        <w:ind w:firstLine="709"/>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Fungsional</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6804"/>
      </w:tblGrid>
      <w:tr w:rsidR="0062572B" w:rsidRPr="00FC7989" w14:paraId="449F9C00" w14:textId="77777777" w:rsidTr="00723F88">
        <w:trPr>
          <w:cantSplit/>
          <w:tblHeader/>
          <w:jc w:val="center"/>
        </w:trPr>
        <w:tc>
          <w:tcPr>
            <w:tcW w:w="988" w:type="dxa"/>
            <w:shd w:val="clear" w:color="auto" w:fill="00B050"/>
            <w:vAlign w:val="center"/>
          </w:tcPr>
          <w:p w14:paraId="47E4BB1A" w14:textId="77777777" w:rsidR="0062572B" w:rsidRPr="00FC7989" w:rsidRDefault="0062572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Kode</w:t>
            </w:r>
          </w:p>
        </w:tc>
        <w:tc>
          <w:tcPr>
            <w:tcW w:w="6804" w:type="dxa"/>
            <w:shd w:val="clear" w:color="auto" w:fill="00B050"/>
            <w:vAlign w:val="center"/>
          </w:tcPr>
          <w:p w14:paraId="2CEABE9F" w14:textId="77777777" w:rsidR="0062572B" w:rsidRPr="00FC7989" w:rsidRDefault="0062572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Kebutuhan Fungsional</w:t>
            </w:r>
          </w:p>
        </w:tc>
      </w:tr>
      <w:tr w:rsidR="0062572B" w:rsidRPr="00FC7989" w14:paraId="22A35DBD" w14:textId="77777777" w:rsidTr="00723F88">
        <w:trPr>
          <w:cantSplit/>
          <w:jc w:val="center"/>
        </w:trPr>
        <w:tc>
          <w:tcPr>
            <w:tcW w:w="988" w:type="dxa"/>
          </w:tcPr>
          <w:p w14:paraId="3A30755B" w14:textId="77777777" w:rsidR="0062572B" w:rsidRPr="00FC7989" w:rsidRDefault="0062572B" w:rsidP="00723F88">
            <w:pPr>
              <w:snapToGrid w:val="0"/>
              <w:spacing w:before="60" w:after="60" w:line="240" w:lineRule="auto"/>
              <w:jc w:val="both"/>
              <w:rPr>
                <w:sz w:val="24"/>
                <w:szCs w:val="24"/>
                <w:lang w:val="en-US"/>
              </w:rPr>
            </w:pPr>
            <w:r w:rsidRPr="00FC7989">
              <w:rPr>
                <w:sz w:val="24"/>
                <w:szCs w:val="24"/>
                <w:lang w:val="en-US"/>
              </w:rPr>
              <w:t>KF-01</w:t>
            </w:r>
          </w:p>
        </w:tc>
        <w:tc>
          <w:tcPr>
            <w:tcW w:w="6804" w:type="dxa"/>
          </w:tcPr>
          <w:p w14:paraId="7012F73A" w14:textId="77777777" w:rsidR="0062572B" w:rsidRPr="00FC7989" w:rsidRDefault="00AD1C76" w:rsidP="00723F88">
            <w:pPr>
              <w:snapToGrid w:val="0"/>
              <w:spacing w:before="60" w:after="60" w:line="240" w:lineRule="auto"/>
              <w:rPr>
                <w:sz w:val="24"/>
                <w:szCs w:val="24"/>
              </w:rPr>
            </w:pPr>
            <w:r w:rsidRPr="00FC7989">
              <w:rPr>
                <w:sz w:val="24"/>
                <w:szCs w:val="24"/>
              </w:rPr>
              <w:t>Sistem dapat melakukan autentikasi pengguna berdasarkan nama pengguna dan kata sandi.</w:t>
            </w:r>
            <w:r w:rsidR="0099107C" w:rsidRPr="00FC7989">
              <w:rPr>
                <w:sz w:val="24"/>
                <w:szCs w:val="24"/>
              </w:rPr>
              <w:t>.</w:t>
            </w:r>
          </w:p>
        </w:tc>
      </w:tr>
      <w:tr w:rsidR="0062572B" w:rsidRPr="00FC7989" w14:paraId="2418AB86" w14:textId="77777777" w:rsidTr="00723F88">
        <w:trPr>
          <w:cantSplit/>
          <w:jc w:val="center"/>
        </w:trPr>
        <w:tc>
          <w:tcPr>
            <w:tcW w:w="988" w:type="dxa"/>
          </w:tcPr>
          <w:p w14:paraId="704FE443" w14:textId="77777777" w:rsidR="0062572B" w:rsidRPr="00FC7989" w:rsidRDefault="0062572B" w:rsidP="00723F88">
            <w:pPr>
              <w:snapToGrid w:val="0"/>
              <w:spacing w:before="60" w:after="60" w:line="240" w:lineRule="auto"/>
              <w:jc w:val="both"/>
              <w:rPr>
                <w:sz w:val="24"/>
                <w:szCs w:val="24"/>
                <w:lang w:val="en-US"/>
              </w:rPr>
            </w:pPr>
            <w:r w:rsidRPr="00FC7989">
              <w:rPr>
                <w:sz w:val="24"/>
                <w:szCs w:val="24"/>
                <w:lang w:val="en-US"/>
              </w:rPr>
              <w:t>KF-02</w:t>
            </w:r>
          </w:p>
        </w:tc>
        <w:tc>
          <w:tcPr>
            <w:tcW w:w="6804" w:type="dxa"/>
          </w:tcPr>
          <w:p w14:paraId="43F4DEEB" w14:textId="77777777" w:rsidR="0062572B" w:rsidRPr="00FC7989" w:rsidRDefault="00AD1C76" w:rsidP="00723F88">
            <w:pPr>
              <w:snapToGrid w:val="0"/>
              <w:spacing w:before="60" w:after="60" w:line="240" w:lineRule="auto"/>
              <w:jc w:val="both"/>
              <w:rPr>
                <w:sz w:val="24"/>
                <w:szCs w:val="24"/>
              </w:rPr>
            </w:pPr>
            <w:r w:rsidRPr="00FC7989">
              <w:rPr>
                <w:sz w:val="24"/>
                <w:szCs w:val="24"/>
              </w:rPr>
              <w:t>Sistem dapat mengelola data pengguna sesuai dengan hak aksesnya.</w:t>
            </w:r>
          </w:p>
        </w:tc>
      </w:tr>
      <w:tr w:rsidR="0062572B" w:rsidRPr="00FC7989" w14:paraId="60CC2006" w14:textId="77777777" w:rsidTr="00723F88">
        <w:trPr>
          <w:cantSplit/>
          <w:jc w:val="center"/>
        </w:trPr>
        <w:tc>
          <w:tcPr>
            <w:tcW w:w="988" w:type="dxa"/>
          </w:tcPr>
          <w:p w14:paraId="6178F876" w14:textId="77777777" w:rsidR="0062572B" w:rsidRPr="00FC7989" w:rsidRDefault="0062572B" w:rsidP="00723F88">
            <w:pPr>
              <w:snapToGrid w:val="0"/>
              <w:spacing w:before="60" w:after="60" w:line="240" w:lineRule="auto"/>
              <w:jc w:val="both"/>
              <w:rPr>
                <w:sz w:val="24"/>
                <w:szCs w:val="24"/>
                <w:lang w:val="en-US"/>
              </w:rPr>
            </w:pPr>
            <w:r w:rsidRPr="00FC7989">
              <w:rPr>
                <w:sz w:val="24"/>
                <w:szCs w:val="24"/>
                <w:lang w:val="en-US"/>
              </w:rPr>
              <w:t>KF-03</w:t>
            </w:r>
          </w:p>
        </w:tc>
        <w:tc>
          <w:tcPr>
            <w:tcW w:w="6804" w:type="dxa"/>
          </w:tcPr>
          <w:p w14:paraId="78E0BD53" w14:textId="77777777" w:rsidR="0062572B" w:rsidRPr="00FC7989" w:rsidRDefault="00AD1C76" w:rsidP="00723F88">
            <w:pPr>
              <w:snapToGrid w:val="0"/>
              <w:spacing w:before="60" w:after="60" w:line="240" w:lineRule="auto"/>
              <w:jc w:val="both"/>
              <w:rPr>
                <w:sz w:val="24"/>
                <w:szCs w:val="24"/>
              </w:rPr>
            </w:pPr>
            <w:r w:rsidRPr="00FC7989">
              <w:rPr>
                <w:sz w:val="24"/>
                <w:szCs w:val="24"/>
              </w:rPr>
              <w:t>Sistem dapat mengelola data guru.</w:t>
            </w:r>
          </w:p>
        </w:tc>
      </w:tr>
      <w:tr w:rsidR="0062572B" w:rsidRPr="00FC7989" w14:paraId="7D81B46C" w14:textId="77777777" w:rsidTr="00723F88">
        <w:trPr>
          <w:cantSplit/>
          <w:jc w:val="center"/>
        </w:trPr>
        <w:tc>
          <w:tcPr>
            <w:tcW w:w="988" w:type="dxa"/>
          </w:tcPr>
          <w:p w14:paraId="11F55E39" w14:textId="77777777" w:rsidR="0062572B" w:rsidRPr="00FC7989" w:rsidRDefault="0062572B" w:rsidP="00723F88">
            <w:pPr>
              <w:snapToGrid w:val="0"/>
              <w:spacing w:before="60" w:after="60" w:line="240" w:lineRule="auto"/>
              <w:jc w:val="both"/>
              <w:rPr>
                <w:sz w:val="24"/>
                <w:szCs w:val="24"/>
                <w:lang w:val="en-US"/>
              </w:rPr>
            </w:pPr>
            <w:r w:rsidRPr="00FC7989">
              <w:rPr>
                <w:sz w:val="24"/>
                <w:szCs w:val="24"/>
                <w:lang w:val="en-US"/>
              </w:rPr>
              <w:t>KF-04</w:t>
            </w:r>
          </w:p>
        </w:tc>
        <w:tc>
          <w:tcPr>
            <w:tcW w:w="6804" w:type="dxa"/>
          </w:tcPr>
          <w:p w14:paraId="0D2C7498" w14:textId="77777777" w:rsidR="0062572B" w:rsidRPr="00FC7989" w:rsidRDefault="00AD1C76" w:rsidP="00723F88">
            <w:pPr>
              <w:snapToGrid w:val="0"/>
              <w:spacing w:before="60" w:after="60" w:line="240" w:lineRule="auto"/>
              <w:jc w:val="both"/>
              <w:rPr>
                <w:sz w:val="24"/>
                <w:szCs w:val="24"/>
              </w:rPr>
            </w:pPr>
            <w:r w:rsidRPr="00FC7989">
              <w:rPr>
                <w:sz w:val="24"/>
                <w:szCs w:val="24"/>
              </w:rPr>
              <w:t>Sistem dapat mengelola data kriteria penilaian beserta bobot yang telah ditetapkan.</w:t>
            </w:r>
          </w:p>
        </w:tc>
      </w:tr>
      <w:tr w:rsidR="0062572B" w:rsidRPr="00FC7989" w14:paraId="6ED93FF4" w14:textId="77777777" w:rsidTr="00723F88">
        <w:trPr>
          <w:cantSplit/>
          <w:jc w:val="center"/>
        </w:trPr>
        <w:tc>
          <w:tcPr>
            <w:tcW w:w="988" w:type="dxa"/>
          </w:tcPr>
          <w:p w14:paraId="73F37ED4" w14:textId="77777777" w:rsidR="0062572B" w:rsidRPr="00FC7989" w:rsidRDefault="0062572B" w:rsidP="00723F88">
            <w:pPr>
              <w:snapToGrid w:val="0"/>
              <w:spacing w:before="60" w:after="60" w:line="240" w:lineRule="auto"/>
              <w:jc w:val="both"/>
              <w:rPr>
                <w:sz w:val="24"/>
                <w:szCs w:val="24"/>
                <w:lang w:val="en-US"/>
              </w:rPr>
            </w:pPr>
            <w:r w:rsidRPr="00FC7989">
              <w:rPr>
                <w:sz w:val="24"/>
                <w:szCs w:val="24"/>
                <w:lang w:val="en-US"/>
              </w:rPr>
              <w:t>KF-05</w:t>
            </w:r>
          </w:p>
        </w:tc>
        <w:tc>
          <w:tcPr>
            <w:tcW w:w="6804" w:type="dxa"/>
          </w:tcPr>
          <w:p w14:paraId="5F5584EC" w14:textId="77777777" w:rsidR="0062572B" w:rsidRPr="00FC7989" w:rsidRDefault="00AD1C76" w:rsidP="00723F88">
            <w:pPr>
              <w:snapToGrid w:val="0"/>
              <w:spacing w:before="60" w:after="60" w:line="240" w:lineRule="auto"/>
              <w:jc w:val="both"/>
              <w:rPr>
                <w:sz w:val="24"/>
                <w:szCs w:val="24"/>
              </w:rPr>
            </w:pPr>
            <w:r w:rsidRPr="00FC7989">
              <w:rPr>
                <w:sz w:val="24"/>
                <w:szCs w:val="24"/>
              </w:rPr>
              <w:t>Sistem dapat mengelola subkriteria atau skala penilaian yang digunakan pada setiap kriteria.</w:t>
            </w:r>
          </w:p>
        </w:tc>
      </w:tr>
      <w:tr w:rsidR="0062572B" w:rsidRPr="00FC7989" w14:paraId="6B7AAEDB" w14:textId="77777777" w:rsidTr="00723F88">
        <w:trPr>
          <w:cantSplit/>
          <w:jc w:val="center"/>
        </w:trPr>
        <w:tc>
          <w:tcPr>
            <w:tcW w:w="988" w:type="dxa"/>
          </w:tcPr>
          <w:p w14:paraId="1F7754E6" w14:textId="77777777" w:rsidR="0062572B" w:rsidRPr="00FC7989" w:rsidRDefault="0062572B" w:rsidP="00723F88">
            <w:pPr>
              <w:snapToGrid w:val="0"/>
              <w:spacing w:before="60" w:after="60" w:line="240" w:lineRule="auto"/>
              <w:jc w:val="both"/>
              <w:rPr>
                <w:sz w:val="24"/>
                <w:szCs w:val="24"/>
                <w:lang w:val="en-US"/>
              </w:rPr>
            </w:pPr>
            <w:r w:rsidRPr="00FC7989">
              <w:rPr>
                <w:sz w:val="24"/>
                <w:szCs w:val="24"/>
                <w:lang w:val="en-US"/>
              </w:rPr>
              <w:t>KF-06</w:t>
            </w:r>
          </w:p>
        </w:tc>
        <w:tc>
          <w:tcPr>
            <w:tcW w:w="6804" w:type="dxa"/>
          </w:tcPr>
          <w:p w14:paraId="4000CCB4" w14:textId="77777777" w:rsidR="0062572B" w:rsidRDefault="00AD1C76" w:rsidP="00723F88">
            <w:pPr>
              <w:snapToGrid w:val="0"/>
              <w:spacing w:before="60" w:after="60" w:line="240" w:lineRule="auto"/>
              <w:jc w:val="both"/>
              <w:rPr>
                <w:sz w:val="24"/>
                <w:szCs w:val="24"/>
              </w:rPr>
            </w:pPr>
            <w:r w:rsidRPr="00FC7989">
              <w:rPr>
                <w:sz w:val="24"/>
                <w:szCs w:val="24"/>
              </w:rPr>
              <w:t>Sistem dapat mengelola periode penilaian.</w:t>
            </w:r>
          </w:p>
          <w:p w14:paraId="79B9E45D" w14:textId="77777777" w:rsidR="008E073D" w:rsidRPr="00FC7989" w:rsidRDefault="008E073D" w:rsidP="00723F88">
            <w:pPr>
              <w:snapToGrid w:val="0"/>
              <w:spacing w:before="60" w:after="60" w:line="240" w:lineRule="auto"/>
              <w:jc w:val="both"/>
              <w:rPr>
                <w:sz w:val="24"/>
                <w:szCs w:val="24"/>
              </w:rPr>
            </w:pPr>
            <w:r w:rsidRPr="008E073D">
              <w:rPr>
                <w:sz w:val="24"/>
                <w:szCs w:val="24"/>
              </w:rPr>
              <w:t>Periode penilaian ditetapkan secara bulanan berdasarkan bulan kalender. Setiap hasil penilaian disimpan dan diidentifikasi berdasarkan bulan dan tahun penilaian sehingga data antarperiode dapat dibedakan dan ditelusuri.</w:t>
            </w:r>
          </w:p>
        </w:tc>
      </w:tr>
      <w:tr w:rsidR="0062572B" w:rsidRPr="00FC7989" w14:paraId="0A70A820" w14:textId="77777777" w:rsidTr="00723F88">
        <w:trPr>
          <w:cantSplit/>
          <w:jc w:val="center"/>
        </w:trPr>
        <w:tc>
          <w:tcPr>
            <w:tcW w:w="988" w:type="dxa"/>
          </w:tcPr>
          <w:p w14:paraId="5C92F720" w14:textId="77777777" w:rsidR="0062572B" w:rsidRPr="00FC7989" w:rsidRDefault="0062572B" w:rsidP="00723F88">
            <w:pPr>
              <w:snapToGrid w:val="0"/>
              <w:spacing w:before="60" w:after="60" w:line="240" w:lineRule="auto"/>
              <w:jc w:val="both"/>
              <w:rPr>
                <w:sz w:val="24"/>
                <w:szCs w:val="24"/>
                <w:lang w:val="en-US"/>
              </w:rPr>
            </w:pPr>
            <w:r w:rsidRPr="00FC7989">
              <w:rPr>
                <w:sz w:val="24"/>
                <w:szCs w:val="24"/>
                <w:lang w:val="en-US"/>
              </w:rPr>
              <w:t>KF-O7</w:t>
            </w:r>
          </w:p>
        </w:tc>
        <w:tc>
          <w:tcPr>
            <w:tcW w:w="6804" w:type="dxa"/>
          </w:tcPr>
          <w:p w14:paraId="0D1F724D" w14:textId="77777777" w:rsidR="0062572B" w:rsidRPr="00FC7989" w:rsidRDefault="008E073D" w:rsidP="00723F88">
            <w:pPr>
              <w:snapToGrid w:val="0"/>
              <w:spacing w:before="60" w:after="60" w:line="240" w:lineRule="auto"/>
              <w:jc w:val="both"/>
              <w:rPr>
                <w:sz w:val="24"/>
                <w:szCs w:val="24"/>
              </w:rPr>
            </w:pPr>
            <w:r>
              <w:rPr>
                <w:sz w:val="24"/>
                <w:szCs w:val="24"/>
                <w:lang w:val="en-US"/>
              </w:rPr>
              <w:t>S</w:t>
            </w:r>
            <w:r w:rsidR="002B67E1" w:rsidRPr="00FC7989">
              <w:rPr>
                <w:sz w:val="24"/>
                <w:szCs w:val="24"/>
              </w:rPr>
              <w:t>istem dapat mencatat data nilai kinerja guru berdasarkan hasil penilaian Kepala Sekolah dengan dukungan Administrator dalam proses pencatatan dan pengelolaan data penilaian.</w:t>
            </w:r>
          </w:p>
        </w:tc>
      </w:tr>
      <w:tr w:rsidR="0099107C" w:rsidRPr="00FC7989" w14:paraId="2533DAE8" w14:textId="77777777" w:rsidTr="00723F88">
        <w:trPr>
          <w:cantSplit/>
          <w:jc w:val="center"/>
        </w:trPr>
        <w:tc>
          <w:tcPr>
            <w:tcW w:w="988" w:type="dxa"/>
          </w:tcPr>
          <w:p w14:paraId="1EEE974A"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KF-08</w:t>
            </w:r>
          </w:p>
        </w:tc>
        <w:tc>
          <w:tcPr>
            <w:tcW w:w="6804" w:type="dxa"/>
          </w:tcPr>
          <w:p w14:paraId="422EA62F" w14:textId="77777777" w:rsidR="0099107C" w:rsidRDefault="00AD1C76" w:rsidP="00723F88">
            <w:pPr>
              <w:snapToGrid w:val="0"/>
              <w:spacing w:before="60" w:after="60" w:line="240" w:lineRule="auto"/>
              <w:jc w:val="both"/>
              <w:rPr>
                <w:sz w:val="24"/>
                <w:szCs w:val="24"/>
              </w:rPr>
            </w:pPr>
            <w:r w:rsidRPr="00FC7989">
              <w:rPr>
                <w:sz w:val="24"/>
                <w:szCs w:val="24"/>
              </w:rPr>
              <w:t>Sistem dapat melakukan pemeriksaan kelengkapan data penilaian sebelum proses perhitungan dilakukan.</w:t>
            </w:r>
          </w:p>
          <w:p w14:paraId="12AA2AAD" w14:textId="77777777" w:rsidR="00CC1F8B" w:rsidRPr="00FC7989" w:rsidRDefault="00CC1F8B" w:rsidP="00723F88">
            <w:pPr>
              <w:snapToGrid w:val="0"/>
              <w:spacing w:before="60" w:after="60" w:line="240" w:lineRule="auto"/>
              <w:jc w:val="both"/>
              <w:rPr>
                <w:sz w:val="24"/>
                <w:szCs w:val="24"/>
              </w:rPr>
            </w:pPr>
            <w:r w:rsidRPr="00CC1F8B">
              <w:rPr>
                <w:sz w:val="24"/>
                <w:szCs w:val="24"/>
              </w:rPr>
              <w:t>Data penilaian yang belum lengkap atau masih kosong tidak dapat diproses ke tahap perhitungan MOORA. Sistem memberikan informasi kepada Administrator mengenai data yang belum lengkap sehingga data dapat dilengkapi atau diperbaiki sebelum proses perhitungan dilakukan.</w:t>
            </w:r>
          </w:p>
        </w:tc>
      </w:tr>
      <w:tr w:rsidR="0099107C" w:rsidRPr="00FC7989" w14:paraId="40E77B26" w14:textId="77777777" w:rsidTr="00723F88">
        <w:trPr>
          <w:cantSplit/>
          <w:jc w:val="center"/>
        </w:trPr>
        <w:tc>
          <w:tcPr>
            <w:tcW w:w="988" w:type="dxa"/>
          </w:tcPr>
          <w:p w14:paraId="5161C8A0"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KF-09</w:t>
            </w:r>
          </w:p>
        </w:tc>
        <w:tc>
          <w:tcPr>
            <w:tcW w:w="6804" w:type="dxa"/>
          </w:tcPr>
          <w:p w14:paraId="2F5A93DE" w14:textId="77777777" w:rsidR="0099107C" w:rsidRPr="00FC7989" w:rsidRDefault="00AD1C76" w:rsidP="00723F88">
            <w:pPr>
              <w:snapToGrid w:val="0"/>
              <w:spacing w:before="60" w:after="60" w:line="240" w:lineRule="auto"/>
              <w:jc w:val="both"/>
              <w:rPr>
                <w:sz w:val="24"/>
                <w:szCs w:val="24"/>
              </w:rPr>
            </w:pPr>
            <w:r w:rsidRPr="00FC7989">
              <w:rPr>
                <w:sz w:val="24"/>
                <w:szCs w:val="24"/>
              </w:rPr>
              <w:t>Sistem dapat melakukan perhitungan nilai kinerja guru menggunakan metode MOORA berdasarkan data penilaian dan bobot yang telah ditetapkan.</w:t>
            </w:r>
          </w:p>
        </w:tc>
      </w:tr>
      <w:tr w:rsidR="0099107C" w:rsidRPr="00FC7989" w14:paraId="15E04310" w14:textId="77777777" w:rsidTr="00723F88">
        <w:trPr>
          <w:cantSplit/>
          <w:jc w:val="center"/>
        </w:trPr>
        <w:tc>
          <w:tcPr>
            <w:tcW w:w="988" w:type="dxa"/>
          </w:tcPr>
          <w:p w14:paraId="0B6C2FEF"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KF-10</w:t>
            </w:r>
          </w:p>
        </w:tc>
        <w:tc>
          <w:tcPr>
            <w:tcW w:w="6804" w:type="dxa"/>
          </w:tcPr>
          <w:p w14:paraId="5077901B" w14:textId="77777777" w:rsidR="0099107C" w:rsidRPr="00FC7989" w:rsidRDefault="00AD1C76" w:rsidP="00723F88">
            <w:pPr>
              <w:snapToGrid w:val="0"/>
              <w:spacing w:before="60" w:after="60" w:line="240" w:lineRule="auto"/>
              <w:jc w:val="both"/>
              <w:rPr>
                <w:sz w:val="24"/>
                <w:szCs w:val="24"/>
              </w:rPr>
            </w:pPr>
            <w:r w:rsidRPr="00FC7989">
              <w:rPr>
                <w:sz w:val="24"/>
                <w:szCs w:val="24"/>
              </w:rPr>
              <w:t>Sistem dapat menghasilkan nilai preferensi setiap guru pada periode penilaian.</w:t>
            </w:r>
          </w:p>
        </w:tc>
      </w:tr>
      <w:tr w:rsidR="0099107C" w:rsidRPr="00FC7989" w14:paraId="3BA60C23" w14:textId="77777777" w:rsidTr="00723F88">
        <w:trPr>
          <w:cantSplit/>
          <w:jc w:val="center"/>
        </w:trPr>
        <w:tc>
          <w:tcPr>
            <w:tcW w:w="988" w:type="dxa"/>
          </w:tcPr>
          <w:p w14:paraId="57797BD3"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KF-11</w:t>
            </w:r>
          </w:p>
        </w:tc>
        <w:tc>
          <w:tcPr>
            <w:tcW w:w="6804" w:type="dxa"/>
          </w:tcPr>
          <w:p w14:paraId="6A9044A3" w14:textId="77777777" w:rsidR="0099107C" w:rsidRPr="00FC7989" w:rsidRDefault="00AD1C76" w:rsidP="00723F88">
            <w:pPr>
              <w:snapToGrid w:val="0"/>
              <w:spacing w:before="60" w:after="60" w:line="240" w:lineRule="auto"/>
              <w:jc w:val="both"/>
              <w:rPr>
                <w:sz w:val="24"/>
                <w:szCs w:val="24"/>
              </w:rPr>
            </w:pPr>
            <w:r w:rsidRPr="00FC7989">
              <w:rPr>
                <w:sz w:val="24"/>
                <w:szCs w:val="24"/>
              </w:rPr>
              <w:t>Sistem dapat menghasilkan pemeringkatan guru berdasarkan nilai preferensi MOORA pada setiap periode penilaian.</w:t>
            </w:r>
          </w:p>
        </w:tc>
      </w:tr>
      <w:tr w:rsidR="0099107C" w:rsidRPr="00FC7989" w14:paraId="310F812E" w14:textId="77777777" w:rsidTr="00723F88">
        <w:trPr>
          <w:cantSplit/>
          <w:jc w:val="center"/>
        </w:trPr>
        <w:tc>
          <w:tcPr>
            <w:tcW w:w="988" w:type="dxa"/>
          </w:tcPr>
          <w:p w14:paraId="6C2C7C45"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KF-12</w:t>
            </w:r>
          </w:p>
        </w:tc>
        <w:tc>
          <w:tcPr>
            <w:tcW w:w="6804" w:type="dxa"/>
          </w:tcPr>
          <w:p w14:paraId="01A84FF1" w14:textId="77777777" w:rsidR="0099107C" w:rsidRPr="00FC7989" w:rsidRDefault="00BF1915" w:rsidP="00723F88">
            <w:pPr>
              <w:snapToGrid w:val="0"/>
              <w:spacing w:before="60" w:after="60" w:line="240" w:lineRule="auto"/>
              <w:jc w:val="both"/>
              <w:rPr>
                <w:sz w:val="24"/>
                <w:szCs w:val="24"/>
              </w:rPr>
            </w:pPr>
            <w:r w:rsidRPr="00FC7989">
              <w:rPr>
                <w:sz w:val="24"/>
                <w:szCs w:val="24"/>
              </w:rPr>
              <w:t>Sistem dapat menyimpan riwayat hasil penilaian berdasarkan periode penilaian.</w:t>
            </w:r>
          </w:p>
        </w:tc>
      </w:tr>
      <w:tr w:rsidR="0099107C" w:rsidRPr="00FC7989" w14:paraId="14CA9C38" w14:textId="77777777" w:rsidTr="00723F88">
        <w:trPr>
          <w:cantSplit/>
          <w:jc w:val="center"/>
        </w:trPr>
        <w:tc>
          <w:tcPr>
            <w:tcW w:w="988" w:type="dxa"/>
          </w:tcPr>
          <w:p w14:paraId="3ADB9722"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lastRenderedPageBreak/>
              <w:t>KF-13</w:t>
            </w:r>
          </w:p>
        </w:tc>
        <w:tc>
          <w:tcPr>
            <w:tcW w:w="6804" w:type="dxa"/>
          </w:tcPr>
          <w:p w14:paraId="1541B507" w14:textId="77777777" w:rsidR="0099107C" w:rsidRPr="00FC7989" w:rsidRDefault="00BF1915" w:rsidP="00723F88">
            <w:pPr>
              <w:snapToGrid w:val="0"/>
              <w:spacing w:before="60" w:after="60" w:line="240" w:lineRule="auto"/>
              <w:jc w:val="both"/>
              <w:rPr>
                <w:sz w:val="24"/>
                <w:szCs w:val="24"/>
              </w:rPr>
            </w:pPr>
            <w:r w:rsidRPr="00FC7989">
              <w:rPr>
                <w:sz w:val="24"/>
                <w:szCs w:val="24"/>
              </w:rPr>
              <w:t xml:space="preserve">Sistem dapat menampilkan </w:t>
            </w:r>
            <w:r w:rsidRPr="00FC7989">
              <w:rPr>
                <w:i/>
                <w:iCs/>
                <w:sz w:val="24"/>
                <w:szCs w:val="24"/>
              </w:rPr>
              <w:t>monitoring</w:t>
            </w:r>
            <w:r w:rsidRPr="00FC7989">
              <w:rPr>
                <w:sz w:val="24"/>
                <w:szCs w:val="24"/>
              </w:rPr>
              <w:t xml:space="preserve"> perkembangan kinerja guru berdasarkan skor asli atau skor kriteria yang digunakan secara konsisten antarperiode.</w:t>
            </w:r>
          </w:p>
        </w:tc>
      </w:tr>
      <w:tr w:rsidR="0099107C" w:rsidRPr="00FC7989" w14:paraId="3342624E" w14:textId="77777777" w:rsidTr="00723F88">
        <w:trPr>
          <w:cantSplit/>
          <w:jc w:val="center"/>
        </w:trPr>
        <w:tc>
          <w:tcPr>
            <w:tcW w:w="988" w:type="dxa"/>
          </w:tcPr>
          <w:p w14:paraId="3BD7DF8B"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KF-14</w:t>
            </w:r>
          </w:p>
        </w:tc>
        <w:tc>
          <w:tcPr>
            <w:tcW w:w="6804" w:type="dxa"/>
          </w:tcPr>
          <w:p w14:paraId="63A7B11C" w14:textId="77777777" w:rsidR="0099107C" w:rsidRPr="00FC7989" w:rsidRDefault="00BF1915" w:rsidP="00723F88">
            <w:pPr>
              <w:snapToGrid w:val="0"/>
              <w:spacing w:before="60" w:after="60" w:line="240" w:lineRule="auto"/>
              <w:jc w:val="both"/>
              <w:rPr>
                <w:sz w:val="24"/>
                <w:szCs w:val="24"/>
              </w:rPr>
            </w:pPr>
            <w:r w:rsidRPr="00FC7989">
              <w:rPr>
                <w:sz w:val="24"/>
                <w:szCs w:val="24"/>
              </w:rPr>
              <w:t>Sistem dapat menampilkan detail hasil penilaian guru berdasarkan kriteria penilaian sesuai dengan hak akses pengguna.</w:t>
            </w:r>
          </w:p>
        </w:tc>
      </w:tr>
      <w:tr w:rsidR="0099107C" w:rsidRPr="00FC7989" w14:paraId="467329CD" w14:textId="77777777" w:rsidTr="00723F88">
        <w:trPr>
          <w:cantSplit/>
          <w:jc w:val="center"/>
        </w:trPr>
        <w:tc>
          <w:tcPr>
            <w:tcW w:w="988" w:type="dxa"/>
          </w:tcPr>
          <w:p w14:paraId="14C209BA"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KF-15</w:t>
            </w:r>
          </w:p>
        </w:tc>
        <w:tc>
          <w:tcPr>
            <w:tcW w:w="6804" w:type="dxa"/>
          </w:tcPr>
          <w:p w14:paraId="72FBF1AB" w14:textId="77777777" w:rsidR="0099107C" w:rsidRPr="00FC7989" w:rsidRDefault="00BF1915" w:rsidP="00723F88">
            <w:pPr>
              <w:snapToGrid w:val="0"/>
              <w:spacing w:before="60" w:after="60" w:line="240" w:lineRule="auto"/>
              <w:jc w:val="both"/>
              <w:rPr>
                <w:sz w:val="24"/>
                <w:szCs w:val="24"/>
              </w:rPr>
            </w:pPr>
            <w:r w:rsidRPr="00FC7989">
              <w:rPr>
                <w:sz w:val="24"/>
                <w:szCs w:val="24"/>
              </w:rPr>
              <w:t>Sistem dapat menghasilkan dan mencetak laporan hasil penilaian berdasarkan periode penilaian.</w:t>
            </w:r>
          </w:p>
        </w:tc>
      </w:tr>
      <w:tr w:rsidR="0099107C" w:rsidRPr="00FC7989" w14:paraId="563C3CB1" w14:textId="77777777" w:rsidTr="00723F88">
        <w:trPr>
          <w:cantSplit/>
          <w:jc w:val="center"/>
        </w:trPr>
        <w:tc>
          <w:tcPr>
            <w:tcW w:w="988" w:type="dxa"/>
          </w:tcPr>
          <w:p w14:paraId="4B1780E7"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KF-16</w:t>
            </w:r>
          </w:p>
        </w:tc>
        <w:tc>
          <w:tcPr>
            <w:tcW w:w="6804" w:type="dxa"/>
          </w:tcPr>
          <w:p w14:paraId="5FB8F92E" w14:textId="77777777" w:rsidR="0099107C" w:rsidRPr="00FC7989" w:rsidRDefault="00BF1915" w:rsidP="00723F88">
            <w:pPr>
              <w:snapToGrid w:val="0"/>
              <w:spacing w:before="60" w:after="60" w:line="240" w:lineRule="auto"/>
              <w:jc w:val="both"/>
              <w:rPr>
                <w:sz w:val="24"/>
                <w:szCs w:val="24"/>
              </w:rPr>
            </w:pPr>
            <w:r w:rsidRPr="00FC7989">
              <w:rPr>
                <w:sz w:val="24"/>
                <w:szCs w:val="24"/>
              </w:rPr>
              <w:t>Sistem dapat menampilkan hasil penilaian kepada Guru hanya untuk data penilaian miliknya sendiri.</w:t>
            </w:r>
          </w:p>
        </w:tc>
      </w:tr>
      <w:tr w:rsidR="0099107C" w:rsidRPr="00FC7989" w14:paraId="4DBB33DC" w14:textId="77777777" w:rsidTr="00723F88">
        <w:trPr>
          <w:cantSplit/>
          <w:jc w:val="center"/>
        </w:trPr>
        <w:tc>
          <w:tcPr>
            <w:tcW w:w="988" w:type="dxa"/>
          </w:tcPr>
          <w:p w14:paraId="5FF12A1D" w14:textId="77777777" w:rsidR="0099107C" w:rsidRPr="00FC7989" w:rsidRDefault="0099107C" w:rsidP="00723F88">
            <w:pPr>
              <w:snapToGrid w:val="0"/>
              <w:spacing w:before="60" w:after="60" w:line="240" w:lineRule="auto"/>
              <w:jc w:val="both"/>
              <w:rPr>
                <w:sz w:val="24"/>
                <w:szCs w:val="24"/>
                <w:lang w:val="en-US"/>
              </w:rPr>
            </w:pPr>
            <w:r w:rsidRPr="00FC7989">
              <w:rPr>
                <w:sz w:val="24"/>
                <w:szCs w:val="24"/>
                <w:lang w:val="en-US"/>
              </w:rPr>
              <w:t>KF-17</w:t>
            </w:r>
          </w:p>
        </w:tc>
        <w:tc>
          <w:tcPr>
            <w:tcW w:w="68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07C" w:rsidRPr="00FC7989" w14:paraId="39359E18" w14:textId="77777777" w:rsidTr="0099107C">
              <w:trPr>
                <w:tblCellSpacing w:w="15" w:type="dxa"/>
              </w:trPr>
              <w:tc>
                <w:tcPr>
                  <w:tcW w:w="0" w:type="auto"/>
                  <w:vAlign w:val="center"/>
                  <w:hideMark/>
                </w:tcPr>
                <w:p w14:paraId="41E9963E" w14:textId="77777777" w:rsidR="0099107C" w:rsidRPr="00FC7989" w:rsidRDefault="0099107C" w:rsidP="00723F88">
                  <w:pPr>
                    <w:snapToGrid w:val="0"/>
                    <w:spacing w:before="60" w:after="60" w:line="240" w:lineRule="auto"/>
                    <w:rPr>
                      <w:sz w:val="24"/>
                      <w:szCs w:val="24"/>
                      <w:lang w:val="en-ID" w:eastAsia="en-ID"/>
                    </w:rPr>
                  </w:pPr>
                </w:p>
              </w:tc>
            </w:tr>
          </w:tbl>
          <w:p w14:paraId="58FEC2D4" w14:textId="77777777" w:rsidR="0099107C" w:rsidRPr="00FC7989" w:rsidRDefault="00BF1915" w:rsidP="00723F88">
            <w:pPr>
              <w:snapToGrid w:val="0"/>
              <w:spacing w:before="60" w:after="60" w:line="240" w:lineRule="auto"/>
              <w:rPr>
                <w:vanish/>
                <w:sz w:val="24"/>
                <w:szCs w:val="24"/>
                <w:lang w:val="en-ID" w:eastAsia="en-ID"/>
              </w:rPr>
            </w:pPr>
            <w:r w:rsidRPr="00FC7989">
              <w:rPr>
                <w:sz w:val="24"/>
                <w:szCs w:val="24"/>
                <w:lang w:val="en-ID" w:eastAsia="en-ID"/>
              </w:rPr>
              <w:t>Sistem dapat menampilkan hasil pemeringkatan dan informasi penilaian kepada Kepala Sekolah sebagai bahan pendukung evaluasi dan pengambilan keputusan.</w:t>
            </w:r>
          </w:p>
          <w:p w14:paraId="40851D20" w14:textId="77777777" w:rsidR="0099107C" w:rsidRPr="00FC7989" w:rsidRDefault="0099107C" w:rsidP="00723F88">
            <w:pPr>
              <w:snapToGrid w:val="0"/>
              <w:spacing w:before="60" w:after="60" w:line="240" w:lineRule="auto"/>
              <w:jc w:val="both"/>
              <w:rPr>
                <w:sz w:val="24"/>
                <w:szCs w:val="24"/>
              </w:rPr>
            </w:pPr>
          </w:p>
        </w:tc>
      </w:tr>
    </w:tbl>
    <w:p w14:paraId="10B0AB70" w14:textId="77777777" w:rsidR="004D342A" w:rsidRPr="00FC7989" w:rsidRDefault="00BF1915" w:rsidP="00723F88">
      <w:pPr>
        <w:spacing w:before="120"/>
        <w:ind w:firstLine="709"/>
        <w:jc w:val="both"/>
        <w:rPr>
          <w:sz w:val="24"/>
          <w:szCs w:val="24"/>
        </w:rPr>
      </w:pPr>
      <w:r w:rsidRPr="00FC7989">
        <w:rPr>
          <w:sz w:val="24"/>
          <w:szCs w:val="24"/>
        </w:rPr>
        <w:t>Berdasarkan Tabel 3.6, kebutuhan fungsional sistem mencakup proses autentikasi pengguna, pengelolaan data pengguna dan guru, pengelolaan kriteria, bobot, subkriteria atau skala penilaian, serta periode penilaian. Sistem juga menyediakan fungsi pencatatan data nilai kinerja guru berdasarkan hasil penilaian Kepala Sekolah, pemeriksaan kelengkapan data, perhitungan menggunakan metode MOORA, penyajian nilai preferensi dan pemeringkatan pada setiap periode penilaian, serta penyimpanan riwayat hasil penilaian.</w:t>
      </w:r>
    </w:p>
    <w:p w14:paraId="64ADAA86" w14:textId="77777777" w:rsidR="004D342A" w:rsidRPr="00FC7989" w:rsidRDefault="00BF1915" w:rsidP="0049716A">
      <w:pPr>
        <w:spacing w:after="120"/>
        <w:ind w:firstLine="709"/>
        <w:jc w:val="both"/>
        <w:rPr>
          <w:sz w:val="24"/>
          <w:szCs w:val="24"/>
        </w:rPr>
      </w:pPr>
      <w:r w:rsidRPr="00FC7989">
        <w:rPr>
          <w:sz w:val="24"/>
          <w:szCs w:val="24"/>
        </w:rPr>
        <w:t xml:space="preserve">Selain itu, sistem menyediakan fungsi </w:t>
      </w:r>
      <w:r w:rsidRPr="00FC7989">
        <w:rPr>
          <w:i/>
          <w:iCs/>
          <w:sz w:val="24"/>
          <w:szCs w:val="24"/>
        </w:rPr>
        <w:t>monitoring</w:t>
      </w:r>
      <w:r w:rsidRPr="00FC7989">
        <w:rPr>
          <w:sz w:val="24"/>
          <w:szCs w:val="24"/>
        </w:rPr>
        <w:t xml:space="preserve"> perkembangan kinerja guru berdasarkan skor asli atau skor kriteria yang digunakan secara konsisten antarperiode, penyajian detail hasil penilaian, serta pembuatan laporan berdasarkan periode penilaian. Hak akses pengguna dibatasi sesuai dengan perannya, yaitu Administrator sebagai pengelola data sistem, Kepala Sekolah sebagai pihak yang memberikan penilaian dan memperoleh informasi hasil pemeringkatan, serta Guru yang hanya dapat melihat hasil penilaian miliknya sendiri. Dengan kebutuhan </w:t>
      </w:r>
      <w:r w:rsidRPr="00FC7989">
        <w:rPr>
          <w:sz w:val="24"/>
          <w:szCs w:val="24"/>
        </w:rPr>
        <w:lastRenderedPageBreak/>
        <w:t>tersebut, sistem diharapkan dapat membantu proses pengelolaan dan pengolahan penilaian kinerja guru secara lebih terstruktur dan terdokumentasi.</w:t>
      </w:r>
    </w:p>
    <w:p w14:paraId="7573B16A" w14:textId="77777777" w:rsidR="004D342A" w:rsidRPr="00FC7989" w:rsidRDefault="004D342A" w:rsidP="008537B8">
      <w:pPr>
        <w:pStyle w:val="Heading3"/>
        <w:numPr>
          <w:ilvl w:val="2"/>
          <w:numId w:val="12"/>
        </w:numPr>
        <w:ind w:left="709"/>
        <w:rPr>
          <w:rFonts w:cs="Times New Roman"/>
        </w:rPr>
      </w:pPr>
      <w:r w:rsidRPr="00FC7989">
        <w:rPr>
          <w:rFonts w:cs="Times New Roman"/>
        </w:rPr>
        <w:t xml:space="preserve">Analisis Kebutuhan </w:t>
      </w:r>
      <w:r w:rsidR="007233D3" w:rsidRPr="00FC7989">
        <w:rPr>
          <w:rFonts w:cs="Times New Roman"/>
          <w:lang w:val="en-US"/>
        </w:rPr>
        <w:t>Nonf</w:t>
      </w:r>
      <w:r w:rsidRPr="00FC7989">
        <w:rPr>
          <w:rFonts w:cs="Times New Roman"/>
        </w:rPr>
        <w:t>ungsional</w:t>
      </w:r>
    </w:p>
    <w:p w14:paraId="726A2E6F" w14:textId="77777777" w:rsidR="004D342A" w:rsidRPr="00FC7989" w:rsidRDefault="00BF1915" w:rsidP="004D342A">
      <w:pPr>
        <w:ind w:firstLine="709"/>
        <w:jc w:val="both"/>
        <w:rPr>
          <w:sz w:val="24"/>
          <w:szCs w:val="24"/>
        </w:rPr>
      </w:pPr>
      <w:r w:rsidRPr="00FC7989">
        <w:rPr>
          <w:sz w:val="24"/>
          <w:szCs w:val="24"/>
        </w:rPr>
        <w:t>Kebutuhan nonfungsional merupakan kebutuhan yang berkaitan dengan karakteristik dan kualitas sistem yang mendukung agar fungsi sistem dapat digunakan dengan baik. Kebutuhan nonfungsional pada sistem yang diusulkan meliputi aspek keamanan, kemudahan penggunaan, kinerja, kompatibilitas, keandalan, dan pemeliharaan sistem.</w:t>
      </w:r>
      <w:r w:rsidR="004D342A" w:rsidRPr="00FC7989">
        <w:rPr>
          <w:sz w:val="24"/>
          <w:szCs w:val="24"/>
        </w:rPr>
        <w:t xml:space="preserve"> </w:t>
      </w:r>
    </w:p>
    <w:p w14:paraId="6E844D23" w14:textId="77777777" w:rsidR="004D342A" w:rsidRPr="00FC7989" w:rsidRDefault="004D342A" w:rsidP="004D342A">
      <w:pPr>
        <w:jc w:val="both"/>
        <w:rPr>
          <w:sz w:val="24"/>
          <w:szCs w:val="24"/>
        </w:rPr>
      </w:pPr>
      <w:r w:rsidRPr="00FC7989">
        <w:rPr>
          <w:sz w:val="24"/>
          <w:szCs w:val="24"/>
        </w:rPr>
        <w:t>Adapun kebutuhan nonfungsional sistem yang diusulkan disajikan pada Tabel 3.7.</w:t>
      </w:r>
    </w:p>
    <w:p w14:paraId="64901872" w14:textId="77777777" w:rsidR="007233D3" w:rsidRPr="00FC7989" w:rsidRDefault="007233D3" w:rsidP="007233D3">
      <w:pPr>
        <w:keepNext/>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Nonfungsional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693"/>
        <w:gridCol w:w="3963"/>
      </w:tblGrid>
      <w:tr w:rsidR="00E1643A" w:rsidRPr="00FC7989" w14:paraId="5EDC7BC7" w14:textId="77777777" w:rsidTr="00723F88">
        <w:trPr>
          <w:cantSplit/>
          <w:tblHeader/>
          <w:jc w:val="center"/>
        </w:trPr>
        <w:tc>
          <w:tcPr>
            <w:tcW w:w="1271" w:type="dxa"/>
            <w:shd w:val="clear" w:color="auto" w:fill="00B050"/>
          </w:tcPr>
          <w:p w14:paraId="0706BA70" w14:textId="77777777" w:rsidR="00E1643A" w:rsidRPr="00FC7989" w:rsidRDefault="00E1643A"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Kode</w:t>
            </w:r>
          </w:p>
        </w:tc>
        <w:tc>
          <w:tcPr>
            <w:tcW w:w="2693" w:type="dxa"/>
            <w:shd w:val="clear" w:color="auto" w:fill="00B050"/>
          </w:tcPr>
          <w:p w14:paraId="282B192E" w14:textId="77777777" w:rsidR="00E1643A" w:rsidRPr="00FC7989" w:rsidRDefault="00E1643A"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Aspek</w:t>
            </w:r>
          </w:p>
        </w:tc>
        <w:tc>
          <w:tcPr>
            <w:tcW w:w="3963" w:type="dxa"/>
            <w:shd w:val="clear" w:color="auto" w:fill="00B050"/>
          </w:tcPr>
          <w:p w14:paraId="1871BFEC" w14:textId="77777777" w:rsidR="00E1643A" w:rsidRPr="00FC7989" w:rsidRDefault="00E1643A" w:rsidP="00723F88">
            <w:pPr>
              <w:snapToGrid w:val="0"/>
              <w:spacing w:before="60" w:after="60" w:line="240" w:lineRule="auto"/>
              <w:jc w:val="center"/>
              <w:rPr>
                <w:b/>
                <w:bCs/>
                <w:color w:val="FFFFFF" w:themeColor="background1"/>
                <w:sz w:val="24"/>
                <w:szCs w:val="24"/>
              </w:rPr>
            </w:pPr>
            <w:r w:rsidRPr="00FC7989">
              <w:rPr>
                <w:b/>
                <w:bCs/>
                <w:color w:val="FFFFFF" w:themeColor="background1"/>
                <w:sz w:val="24"/>
                <w:szCs w:val="24"/>
              </w:rPr>
              <w:t>Kebutuhan Nonfungsional</w:t>
            </w:r>
          </w:p>
        </w:tc>
      </w:tr>
      <w:tr w:rsidR="00E1643A" w:rsidRPr="00FC7989" w14:paraId="1445E10E" w14:textId="77777777" w:rsidTr="00723F88">
        <w:trPr>
          <w:cantSplit/>
          <w:jc w:val="center"/>
        </w:trPr>
        <w:tc>
          <w:tcPr>
            <w:tcW w:w="1271" w:type="dxa"/>
          </w:tcPr>
          <w:p w14:paraId="4B85603A" w14:textId="77777777" w:rsidR="00E1643A" w:rsidRPr="00FC7989" w:rsidRDefault="00E1643A" w:rsidP="00723F88">
            <w:pPr>
              <w:snapToGrid w:val="0"/>
              <w:spacing w:before="60" w:after="60" w:line="240" w:lineRule="auto"/>
              <w:jc w:val="center"/>
              <w:rPr>
                <w:sz w:val="24"/>
                <w:szCs w:val="24"/>
              </w:rPr>
            </w:pPr>
            <w:r w:rsidRPr="00FC7989">
              <w:rPr>
                <w:sz w:val="24"/>
                <w:szCs w:val="24"/>
              </w:rPr>
              <w:t>KNF-01</w:t>
            </w:r>
          </w:p>
        </w:tc>
        <w:tc>
          <w:tcPr>
            <w:tcW w:w="2693" w:type="dxa"/>
          </w:tcPr>
          <w:p w14:paraId="56C9703A" w14:textId="77777777" w:rsidR="00E1643A" w:rsidRPr="00FC7989" w:rsidRDefault="00E1643A" w:rsidP="00723F88">
            <w:pPr>
              <w:snapToGrid w:val="0"/>
              <w:spacing w:before="60" w:after="60" w:line="240" w:lineRule="auto"/>
              <w:jc w:val="center"/>
              <w:rPr>
                <w:sz w:val="24"/>
                <w:szCs w:val="24"/>
              </w:rPr>
            </w:pPr>
            <w:r w:rsidRPr="00FC7989">
              <w:rPr>
                <w:sz w:val="24"/>
                <w:szCs w:val="24"/>
              </w:rPr>
              <w:t>Keamanan</w:t>
            </w:r>
          </w:p>
        </w:tc>
        <w:tc>
          <w:tcPr>
            <w:tcW w:w="3963" w:type="dxa"/>
          </w:tcPr>
          <w:p w14:paraId="08E35523" w14:textId="77777777" w:rsidR="00E1643A" w:rsidRPr="00FC7989" w:rsidRDefault="003F1F2D" w:rsidP="00723F88">
            <w:pPr>
              <w:snapToGrid w:val="0"/>
              <w:spacing w:before="60" w:after="60" w:line="240" w:lineRule="auto"/>
              <w:jc w:val="both"/>
              <w:rPr>
                <w:sz w:val="24"/>
                <w:szCs w:val="24"/>
              </w:rPr>
            </w:pPr>
            <w:r w:rsidRPr="00FC7989">
              <w:rPr>
                <w:sz w:val="24"/>
                <w:szCs w:val="24"/>
              </w:rPr>
              <w:t>Sistem harus menyediakan autentikasi pengguna menggunakan username dan password sebelum pengguna dapat mengakses sistem.</w:t>
            </w:r>
          </w:p>
        </w:tc>
      </w:tr>
      <w:tr w:rsidR="00E1643A" w:rsidRPr="00FC7989" w14:paraId="262A13F8" w14:textId="77777777" w:rsidTr="00723F88">
        <w:trPr>
          <w:cantSplit/>
          <w:jc w:val="center"/>
        </w:trPr>
        <w:tc>
          <w:tcPr>
            <w:tcW w:w="1271" w:type="dxa"/>
          </w:tcPr>
          <w:p w14:paraId="57D7988C" w14:textId="77777777" w:rsidR="00E1643A" w:rsidRPr="00FC7989" w:rsidRDefault="00E1643A" w:rsidP="00723F88">
            <w:pPr>
              <w:snapToGrid w:val="0"/>
              <w:spacing w:before="60" w:after="60" w:line="240" w:lineRule="auto"/>
              <w:jc w:val="center"/>
              <w:rPr>
                <w:sz w:val="24"/>
                <w:szCs w:val="24"/>
              </w:rPr>
            </w:pPr>
            <w:r w:rsidRPr="00FC7989">
              <w:rPr>
                <w:sz w:val="24"/>
                <w:szCs w:val="24"/>
              </w:rPr>
              <w:t>KNF-02</w:t>
            </w:r>
          </w:p>
        </w:tc>
        <w:tc>
          <w:tcPr>
            <w:tcW w:w="2693" w:type="dxa"/>
          </w:tcPr>
          <w:p w14:paraId="05041120" w14:textId="77777777" w:rsidR="00E1643A" w:rsidRPr="00FC7989" w:rsidRDefault="00E1643A" w:rsidP="00723F88">
            <w:pPr>
              <w:snapToGrid w:val="0"/>
              <w:spacing w:before="60" w:after="60" w:line="240" w:lineRule="auto"/>
              <w:jc w:val="center"/>
              <w:rPr>
                <w:sz w:val="24"/>
                <w:szCs w:val="24"/>
              </w:rPr>
            </w:pPr>
            <w:r w:rsidRPr="00FC7989">
              <w:rPr>
                <w:sz w:val="24"/>
                <w:szCs w:val="24"/>
              </w:rPr>
              <w:t>Keamanan</w:t>
            </w:r>
          </w:p>
        </w:tc>
        <w:tc>
          <w:tcPr>
            <w:tcW w:w="3963" w:type="dxa"/>
          </w:tcPr>
          <w:p w14:paraId="08119913" w14:textId="77777777" w:rsidR="00E1643A" w:rsidRPr="00FC7989" w:rsidRDefault="003F1F2D" w:rsidP="00723F88">
            <w:pPr>
              <w:snapToGrid w:val="0"/>
              <w:spacing w:before="60" w:after="60" w:line="240" w:lineRule="auto"/>
              <w:jc w:val="both"/>
              <w:rPr>
                <w:sz w:val="24"/>
                <w:szCs w:val="24"/>
              </w:rPr>
            </w:pPr>
            <w:r w:rsidRPr="00FC7989">
              <w:rPr>
                <w:sz w:val="24"/>
                <w:szCs w:val="24"/>
              </w:rPr>
              <w:t>Sistem harus membatasi akses terhadap data dan fungsi berdasarkan hak akses Administrator, Kepala Sekolah, dan Guru.</w:t>
            </w:r>
          </w:p>
        </w:tc>
      </w:tr>
      <w:tr w:rsidR="00E1643A" w:rsidRPr="00FC7989" w14:paraId="0E50FED8" w14:textId="77777777" w:rsidTr="00723F88">
        <w:trPr>
          <w:cantSplit/>
          <w:jc w:val="center"/>
        </w:trPr>
        <w:tc>
          <w:tcPr>
            <w:tcW w:w="1271" w:type="dxa"/>
          </w:tcPr>
          <w:p w14:paraId="374CCF0F" w14:textId="77777777" w:rsidR="00E1643A" w:rsidRPr="00FC7989" w:rsidRDefault="00E1643A" w:rsidP="00723F88">
            <w:pPr>
              <w:snapToGrid w:val="0"/>
              <w:spacing w:before="60" w:after="60" w:line="240" w:lineRule="auto"/>
              <w:jc w:val="center"/>
              <w:rPr>
                <w:sz w:val="24"/>
                <w:szCs w:val="24"/>
              </w:rPr>
            </w:pPr>
            <w:r w:rsidRPr="00FC7989">
              <w:rPr>
                <w:sz w:val="24"/>
                <w:szCs w:val="24"/>
              </w:rPr>
              <w:t>KNF-03</w:t>
            </w:r>
          </w:p>
        </w:tc>
        <w:tc>
          <w:tcPr>
            <w:tcW w:w="2693" w:type="dxa"/>
          </w:tcPr>
          <w:p w14:paraId="18B0549C" w14:textId="77777777" w:rsidR="00E1643A" w:rsidRPr="00FC7989" w:rsidRDefault="00E1643A" w:rsidP="00723F88">
            <w:pPr>
              <w:snapToGrid w:val="0"/>
              <w:spacing w:before="60" w:after="60" w:line="240" w:lineRule="auto"/>
              <w:jc w:val="center"/>
              <w:rPr>
                <w:sz w:val="24"/>
                <w:szCs w:val="24"/>
              </w:rPr>
            </w:pPr>
            <w:r w:rsidRPr="00FC7989">
              <w:rPr>
                <w:sz w:val="24"/>
                <w:szCs w:val="24"/>
              </w:rPr>
              <w:t>Kemudahan Penggunaan</w:t>
            </w:r>
          </w:p>
        </w:tc>
        <w:tc>
          <w:tcPr>
            <w:tcW w:w="3963" w:type="dxa"/>
          </w:tcPr>
          <w:p w14:paraId="3FAA9633" w14:textId="77777777" w:rsidR="00E1643A" w:rsidRPr="00FC7989" w:rsidRDefault="003F1F2D" w:rsidP="00723F88">
            <w:pPr>
              <w:snapToGrid w:val="0"/>
              <w:spacing w:before="60" w:after="60" w:line="240" w:lineRule="auto"/>
              <w:jc w:val="both"/>
              <w:rPr>
                <w:sz w:val="24"/>
                <w:szCs w:val="24"/>
              </w:rPr>
            </w:pPr>
            <w:r w:rsidRPr="00FC7989">
              <w:rPr>
                <w:sz w:val="24"/>
                <w:szCs w:val="24"/>
              </w:rPr>
              <w:t>Sistem harus menyediakan antarmuka yang dapat digunakan oleh setiap pengguna sesuai dengan fungsi dan hak aksesnya.</w:t>
            </w:r>
          </w:p>
        </w:tc>
      </w:tr>
      <w:tr w:rsidR="00E1643A" w:rsidRPr="00FC7989" w14:paraId="4B77EC9E" w14:textId="77777777" w:rsidTr="00723F88">
        <w:trPr>
          <w:cantSplit/>
          <w:jc w:val="center"/>
        </w:trPr>
        <w:tc>
          <w:tcPr>
            <w:tcW w:w="1271" w:type="dxa"/>
          </w:tcPr>
          <w:p w14:paraId="544D4F8D" w14:textId="77777777" w:rsidR="00E1643A" w:rsidRPr="00FC7989" w:rsidRDefault="00E1643A" w:rsidP="00723F88">
            <w:pPr>
              <w:snapToGrid w:val="0"/>
              <w:spacing w:before="60" w:after="60" w:line="240" w:lineRule="auto"/>
              <w:jc w:val="center"/>
              <w:rPr>
                <w:sz w:val="24"/>
                <w:szCs w:val="24"/>
              </w:rPr>
            </w:pPr>
            <w:r w:rsidRPr="00FC7989">
              <w:rPr>
                <w:sz w:val="24"/>
                <w:szCs w:val="24"/>
              </w:rPr>
              <w:t>KNF-04</w:t>
            </w:r>
          </w:p>
        </w:tc>
        <w:tc>
          <w:tcPr>
            <w:tcW w:w="2693" w:type="dxa"/>
          </w:tcPr>
          <w:p w14:paraId="34F1BF12" w14:textId="77777777" w:rsidR="00E1643A" w:rsidRPr="00FC7989" w:rsidRDefault="00E1643A" w:rsidP="00723F88">
            <w:pPr>
              <w:snapToGrid w:val="0"/>
              <w:spacing w:before="60" w:after="60" w:line="240" w:lineRule="auto"/>
              <w:jc w:val="center"/>
              <w:rPr>
                <w:sz w:val="24"/>
                <w:szCs w:val="24"/>
              </w:rPr>
            </w:pPr>
            <w:r w:rsidRPr="00FC7989">
              <w:rPr>
                <w:sz w:val="24"/>
                <w:szCs w:val="24"/>
              </w:rPr>
              <w:t>Kinerja</w:t>
            </w:r>
          </w:p>
        </w:tc>
        <w:tc>
          <w:tcPr>
            <w:tcW w:w="3963" w:type="dxa"/>
          </w:tcPr>
          <w:p w14:paraId="393BF021" w14:textId="77777777" w:rsidR="00E1643A" w:rsidRPr="00FC7989" w:rsidRDefault="003F1F2D" w:rsidP="00723F88">
            <w:pPr>
              <w:snapToGrid w:val="0"/>
              <w:spacing w:before="60" w:after="60" w:line="240" w:lineRule="auto"/>
              <w:jc w:val="both"/>
              <w:rPr>
                <w:sz w:val="24"/>
                <w:szCs w:val="24"/>
                <w:lang w:val="en-US"/>
              </w:rPr>
            </w:pPr>
            <w:r w:rsidRPr="00FC7989">
              <w:rPr>
                <w:sz w:val="24"/>
                <w:szCs w:val="24"/>
                <w:lang w:val="en-US"/>
              </w:rPr>
              <w:t>Sistem harus dapat menjalankan proses pengelolaan data, penilaian, perhitungan MOORA, dan penyajian hasil sesuai dengan fungsi yang tersedia.</w:t>
            </w:r>
          </w:p>
        </w:tc>
      </w:tr>
      <w:tr w:rsidR="00E1643A" w:rsidRPr="00FC7989" w14:paraId="06906AE0" w14:textId="77777777" w:rsidTr="00723F88">
        <w:trPr>
          <w:cantSplit/>
          <w:jc w:val="center"/>
        </w:trPr>
        <w:tc>
          <w:tcPr>
            <w:tcW w:w="1271" w:type="dxa"/>
          </w:tcPr>
          <w:p w14:paraId="52BD3FF1" w14:textId="77777777" w:rsidR="00E1643A" w:rsidRPr="00FC7989" w:rsidRDefault="00E1643A" w:rsidP="00723F88">
            <w:pPr>
              <w:snapToGrid w:val="0"/>
              <w:spacing w:before="60" w:after="60" w:line="240" w:lineRule="auto"/>
              <w:jc w:val="center"/>
              <w:rPr>
                <w:sz w:val="24"/>
                <w:szCs w:val="24"/>
              </w:rPr>
            </w:pPr>
            <w:r w:rsidRPr="00FC7989">
              <w:rPr>
                <w:sz w:val="24"/>
                <w:szCs w:val="24"/>
              </w:rPr>
              <w:t>KNF-05</w:t>
            </w:r>
          </w:p>
        </w:tc>
        <w:tc>
          <w:tcPr>
            <w:tcW w:w="2693" w:type="dxa"/>
          </w:tcPr>
          <w:p w14:paraId="414AD286" w14:textId="77777777" w:rsidR="00E1643A" w:rsidRPr="00FC7989" w:rsidRDefault="00E1643A" w:rsidP="00723F88">
            <w:pPr>
              <w:snapToGrid w:val="0"/>
              <w:spacing w:before="60" w:after="60" w:line="240" w:lineRule="auto"/>
              <w:jc w:val="center"/>
              <w:rPr>
                <w:sz w:val="24"/>
                <w:szCs w:val="24"/>
                <w:lang w:val="en-US"/>
              </w:rPr>
            </w:pPr>
            <w:r w:rsidRPr="00FC7989">
              <w:rPr>
                <w:sz w:val="24"/>
                <w:szCs w:val="24"/>
                <w:lang w:val="en-US"/>
              </w:rPr>
              <w:t>Kompatibilitas</w:t>
            </w:r>
          </w:p>
        </w:tc>
        <w:tc>
          <w:tcPr>
            <w:tcW w:w="3963" w:type="dxa"/>
          </w:tcPr>
          <w:p w14:paraId="6E7B2D94" w14:textId="77777777" w:rsidR="00E1643A" w:rsidRPr="00FC7989" w:rsidRDefault="003F1F2D" w:rsidP="00723F88">
            <w:pPr>
              <w:snapToGrid w:val="0"/>
              <w:spacing w:before="60" w:after="60" w:line="240" w:lineRule="auto"/>
              <w:jc w:val="both"/>
              <w:rPr>
                <w:sz w:val="24"/>
                <w:szCs w:val="24"/>
              </w:rPr>
            </w:pPr>
            <w:r w:rsidRPr="00FC7989">
              <w:rPr>
                <w:sz w:val="24"/>
                <w:szCs w:val="24"/>
              </w:rPr>
              <w:t>Sistem harus dapat digunakan melalui peramban web yang mendukung teknologi yang digunakan dalam pengembangan sistem.</w:t>
            </w:r>
          </w:p>
        </w:tc>
      </w:tr>
      <w:tr w:rsidR="00E1643A" w:rsidRPr="00FC7989" w14:paraId="080A8B8A" w14:textId="77777777" w:rsidTr="00723F88">
        <w:trPr>
          <w:cantSplit/>
          <w:jc w:val="center"/>
        </w:trPr>
        <w:tc>
          <w:tcPr>
            <w:tcW w:w="1271" w:type="dxa"/>
          </w:tcPr>
          <w:p w14:paraId="6D60BA43" w14:textId="77777777" w:rsidR="00E1643A" w:rsidRPr="00FC7989" w:rsidRDefault="00E1643A" w:rsidP="00723F88">
            <w:pPr>
              <w:snapToGrid w:val="0"/>
              <w:spacing w:before="60" w:after="60" w:line="240" w:lineRule="auto"/>
              <w:jc w:val="center"/>
              <w:rPr>
                <w:sz w:val="24"/>
                <w:szCs w:val="24"/>
              </w:rPr>
            </w:pPr>
            <w:r w:rsidRPr="00FC7989">
              <w:rPr>
                <w:sz w:val="24"/>
                <w:szCs w:val="24"/>
              </w:rPr>
              <w:lastRenderedPageBreak/>
              <w:t>KNF-06</w:t>
            </w:r>
          </w:p>
        </w:tc>
        <w:tc>
          <w:tcPr>
            <w:tcW w:w="2693" w:type="dxa"/>
          </w:tcPr>
          <w:p w14:paraId="32D68098" w14:textId="77777777" w:rsidR="00E1643A" w:rsidRPr="00FC7989" w:rsidRDefault="00E1643A" w:rsidP="00723F88">
            <w:pPr>
              <w:snapToGrid w:val="0"/>
              <w:spacing w:before="60" w:after="60" w:line="240" w:lineRule="auto"/>
              <w:jc w:val="center"/>
              <w:rPr>
                <w:sz w:val="24"/>
                <w:szCs w:val="24"/>
              </w:rPr>
            </w:pPr>
            <w:r w:rsidRPr="00FC7989">
              <w:rPr>
                <w:sz w:val="24"/>
                <w:szCs w:val="24"/>
              </w:rPr>
              <w:t>Keandalan</w:t>
            </w:r>
          </w:p>
        </w:tc>
        <w:tc>
          <w:tcPr>
            <w:tcW w:w="3963" w:type="dxa"/>
          </w:tcPr>
          <w:p w14:paraId="6A10228E" w14:textId="77777777" w:rsidR="00E1643A" w:rsidRPr="00FC7989" w:rsidRDefault="003F1F2D" w:rsidP="00723F88">
            <w:pPr>
              <w:snapToGrid w:val="0"/>
              <w:spacing w:before="60" w:after="60" w:line="240" w:lineRule="auto"/>
              <w:jc w:val="both"/>
              <w:rPr>
                <w:sz w:val="24"/>
                <w:szCs w:val="24"/>
              </w:rPr>
            </w:pPr>
            <w:r w:rsidRPr="00FC7989">
              <w:rPr>
                <w:sz w:val="24"/>
                <w:szCs w:val="24"/>
              </w:rPr>
              <w:t>Sistem harus dapat menyimpan data pengguna, guru, penilaian, dan hasil perhitungan sehingga data dapat digunakan kembali sesuai periode penilaian.</w:t>
            </w:r>
          </w:p>
        </w:tc>
      </w:tr>
      <w:tr w:rsidR="00E1643A" w:rsidRPr="00FC7989" w14:paraId="55C0CE05" w14:textId="77777777" w:rsidTr="00723F88">
        <w:trPr>
          <w:cantSplit/>
          <w:jc w:val="center"/>
        </w:trPr>
        <w:tc>
          <w:tcPr>
            <w:tcW w:w="1271" w:type="dxa"/>
          </w:tcPr>
          <w:p w14:paraId="1797DA78" w14:textId="77777777" w:rsidR="00E1643A" w:rsidRPr="00FC7989" w:rsidRDefault="00E1643A" w:rsidP="00723F88">
            <w:pPr>
              <w:snapToGrid w:val="0"/>
              <w:spacing w:before="60" w:after="60" w:line="240" w:lineRule="auto"/>
              <w:jc w:val="center"/>
              <w:rPr>
                <w:sz w:val="24"/>
                <w:szCs w:val="24"/>
              </w:rPr>
            </w:pPr>
            <w:r w:rsidRPr="00FC7989">
              <w:rPr>
                <w:sz w:val="24"/>
                <w:szCs w:val="24"/>
              </w:rPr>
              <w:t>KNF-07</w:t>
            </w:r>
          </w:p>
        </w:tc>
        <w:tc>
          <w:tcPr>
            <w:tcW w:w="2693" w:type="dxa"/>
          </w:tcPr>
          <w:p w14:paraId="37A4DCF3" w14:textId="77777777" w:rsidR="00E1643A" w:rsidRPr="00FC7989" w:rsidRDefault="00E1643A" w:rsidP="00723F88">
            <w:pPr>
              <w:snapToGrid w:val="0"/>
              <w:spacing w:before="60" w:after="60" w:line="240" w:lineRule="auto"/>
              <w:jc w:val="center"/>
              <w:rPr>
                <w:sz w:val="24"/>
                <w:szCs w:val="24"/>
              </w:rPr>
            </w:pPr>
            <w:r w:rsidRPr="00FC7989">
              <w:rPr>
                <w:sz w:val="24"/>
                <w:szCs w:val="24"/>
              </w:rPr>
              <w:t>Pemeliharaan</w:t>
            </w:r>
          </w:p>
        </w:tc>
        <w:tc>
          <w:tcPr>
            <w:tcW w:w="3963" w:type="dxa"/>
          </w:tcPr>
          <w:p w14:paraId="4ABD2853" w14:textId="77777777" w:rsidR="00E1643A" w:rsidRPr="00FC7989" w:rsidRDefault="003F1F2D" w:rsidP="00723F88">
            <w:pPr>
              <w:snapToGrid w:val="0"/>
              <w:spacing w:before="60" w:after="60" w:line="240" w:lineRule="auto"/>
              <w:jc w:val="both"/>
              <w:rPr>
                <w:sz w:val="24"/>
                <w:szCs w:val="24"/>
              </w:rPr>
            </w:pPr>
            <w:r w:rsidRPr="00FC7989">
              <w:rPr>
                <w:sz w:val="24"/>
                <w:szCs w:val="24"/>
              </w:rPr>
              <w:t>Struktur sistem dan basis data harus disusun secara terstruktur sehingga data dan fungsi sistem dapat dikelola dan dikembangkan sesuai kebutuhan.</w:t>
            </w:r>
          </w:p>
        </w:tc>
      </w:tr>
    </w:tbl>
    <w:p w14:paraId="53300719" w14:textId="77777777" w:rsidR="004D342A" w:rsidRPr="00FC7989" w:rsidRDefault="003F1F2D" w:rsidP="00723F88">
      <w:pPr>
        <w:spacing w:before="120" w:after="120"/>
        <w:ind w:firstLine="709"/>
        <w:jc w:val="both"/>
        <w:rPr>
          <w:sz w:val="24"/>
          <w:szCs w:val="24"/>
        </w:rPr>
      </w:pPr>
      <w:r w:rsidRPr="00FC7989">
        <w:rPr>
          <w:sz w:val="24"/>
          <w:szCs w:val="24"/>
        </w:rPr>
        <w:t xml:space="preserve">Berdasarkan Tabel 3.7, kebutuhan nonfungsional sistem mencakup aspek keamanan, kemudahan penggunaan, kinerja, kompatibilitas, keandalan, dan pemeliharaan. Aspek keamanan diterapkan melalui autentikasi pengguna dan pembatasan hak akses berdasarkan peran. Administrator memiliki akses untuk mengelola data sistem, Kepala Sekolah memiliki akses untuk melakukan penilaian dan melihat hasil pemeringkatan, sedangkan Guru hanya dapat melihat hasil penilaian miliknya sendiri. Sistem juga dirancang agar dapat digunakan melalui peramban web serta mampu menjalankan proses pengelolaan data, perhitungan MOORA, dan penyajian hasil sesuai dengan fungsi yang tersedia. Selain itu, data penilaian dan hasil perhitungan disimpan berdasarkan periode penilaian agar dapat digunakan kembali sebagai riwayat dan bahan </w:t>
      </w:r>
      <w:r w:rsidRPr="00FC7989">
        <w:rPr>
          <w:i/>
          <w:iCs/>
          <w:sz w:val="24"/>
          <w:szCs w:val="24"/>
        </w:rPr>
        <w:t>monitoring</w:t>
      </w:r>
      <w:r w:rsidRPr="00FC7989">
        <w:rPr>
          <w:sz w:val="24"/>
          <w:szCs w:val="24"/>
        </w:rPr>
        <w:t xml:space="preserve"> perkembangan kinerja guru.</w:t>
      </w:r>
    </w:p>
    <w:p w14:paraId="748D2AD0" w14:textId="77777777" w:rsidR="00BF3B43" w:rsidRPr="00FC7989" w:rsidRDefault="00BF3B43" w:rsidP="008537B8">
      <w:pPr>
        <w:pStyle w:val="Heading2"/>
        <w:numPr>
          <w:ilvl w:val="1"/>
          <w:numId w:val="12"/>
        </w:numPr>
        <w:ind w:hanging="660"/>
        <w:rPr>
          <w:rFonts w:cs="Times New Roman"/>
          <w:szCs w:val="24"/>
        </w:rPr>
      </w:pPr>
      <w:r w:rsidRPr="00FC7989">
        <w:rPr>
          <w:rFonts w:cs="Times New Roman"/>
          <w:szCs w:val="24"/>
        </w:rPr>
        <w:t>Analisis Pengguna Sistem</w:t>
      </w:r>
    </w:p>
    <w:p w14:paraId="66B05A82" w14:textId="77777777" w:rsidR="00F66FDD" w:rsidRPr="00FC7989" w:rsidRDefault="002C1228" w:rsidP="00F66FDD">
      <w:pPr>
        <w:ind w:firstLine="709"/>
        <w:jc w:val="both"/>
        <w:rPr>
          <w:sz w:val="24"/>
          <w:szCs w:val="24"/>
        </w:rPr>
      </w:pPr>
      <w:r w:rsidRPr="00FC7989">
        <w:rPr>
          <w:sz w:val="24"/>
          <w:szCs w:val="24"/>
        </w:rPr>
        <w:t xml:space="preserve">Analisis pengguna sistem dilakukan untuk mengidentifikasi pihak-pihak yang menggunakan Sistem Pendukung Keputusan Penilaian Kinerja Guru berbasis web beserta hak akses yang dimiliki oleh masing-masing pengguna. Pembagian hak akses disusun berdasarkan tugas, tanggung jawab, dan kewenangan pengguna </w:t>
      </w:r>
      <w:r w:rsidRPr="00FC7989">
        <w:rPr>
          <w:sz w:val="24"/>
          <w:szCs w:val="24"/>
        </w:rPr>
        <w:lastRenderedPageBreak/>
        <w:t>dalam proses penilaian kinerja guru sehingga fungsi sistem dapat digunakan sesuai dengan peran masing-masing.</w:t>
      </w:r>
    </w:p>
    <w:p w14:paraId="168D0B44" w14:textId="77777777" w:rsidR="00F66FDD" w:rsidRPr="00FC7989" w:rsidRDefault="002C1228" w:rsidP="00F132F6">
      <w:pPr>
        <w:spacing w:after="120"/>
        <w:ind w:firstLine="709"/>
        <w:jc w:val="both"/>
        <w:rPr>
          <w:sz w:val="24"/>
          <w:szCs w:val="24"/>
        </w:rPr>
      </w:pPr>
      <w:r w:rsidRPr="00FC7989">
        <w:rPr>
          <w:sz w:val="24"/>
          <w:szCs w:val="24"/>
        </w:rPr>
        <w:t>Berdasarkan hasil analisis proses bisnis dan kebutuhan sistem, sistem yang diusulkan melibatkan tiga jenis pengguna, yaitu Administrator, Kepala Sekolah, dan Guru. Administrator berperan sebagai asisten penilai sekaligus pengelola data dan administrasi sistem, Kepala Sekolah berperan sebagai penilai utama serta pihak yang menggunakan hasil pemeringkatan sebagai informasi pendukung evaluasi dan pengambilan keputusan, sedangkan Guru merupakan pihak yang dinilai dan memperoleh akses untuk melihat hasil penilaian miliknya sendiri.</w:t>
      </w:r>
    </w:p>
    <w:p w14:paraId="3BF5E19B" w14:textId="77777777" w:rsidR="00F66FDD" w:rsidRPr="00FC7989" w:rsidRDefault="00F66FDD" w:rsidP="00F66FDD">
      <w:pPr>
        <w:pStyle w:val="Heading3"/>
        <w:ind w:left="709" w:hanging="709"/>
        <w:rPr>
          <w:rFonts w:cs="Times New Roman"/>
        </w:rPr>
      </w:pPr>
      <w:r w:rsidRPr="00FC7989">
        <w:rPr>
          <w:rFonts w:cs="Times New Roman"/>
          <w:lang w:val="en-US"/>
        </w:rPr>
        <w:t>3.6.1</w:t>
      </w:r>
      <w:r w:rsidRPr="00FC7989">
        <w:rPr>
          <w:rFonts w:cs="Times New Roman"/>
          <w:lang w:val="en-US"/>
        </w:rPr>
        <w:tab/>
      </w:r>
      <w:r w:rsidRPr="00FC7989">
        <w:rPr>
          <w:rFonts w:cs="Times New Roman"/>
        </w:rPr>
        <w:t>Administrator</w:t>
      </w:r>
    </w:p>
    <w:p w14:paraId="62DCD019" w14:textId="77777777" w:rsidR="00F66FDD" w:rsidRPr="00FC7989" w:rsidRDefault="002C1228" w:rsidP="0049716A">
      <w:pPr>
        <w:ind w:firstLine="851"/>
        <w:jc w:val="both"/>
        <w:rPr>
          <w:sz w:val="24"/>
          <w:szCs w:val="24"/>
        </w:rPr>
      </w:pPr>
      <w:r w:rsidRPr="00FC7989">
        <w:rPr>
          <w:sz w:val="24"/>
          <w:szCs w:val="24"/>
        </w:rPr>
        <w:t>Administrator merupakan pengguna yang bertugas mengelola data dan administrasi sistem serta membantu proses penilaian dalam aspek administratif dan pencatatan data. Administrator dapat mengelola data pengguna, data guru, kriteria, bobot, subkriteria atau skala penilaian, serta periode penilaian.</w:t>
      </w:r>
      <w:r w:rsidR="00F66FDD" w:rsidRPr="00FC7989">
        <w:rPr>
          <w:sz w:val="24"/>
          <w:szCs w:val="24"/>
        </w:rPr>
        <w:t xml:space="preserve"> </w:t>
      </w:r>
    </w:p>
    <w:p w14:paraId="4C283249" w14:textId="77777777" w:rsidR="00F66FDD" w:rsidRPr="00FC7989" w:rsidRDefault="002C1228" w:rsidP="00F66FDD">
      <w:pPr>
        <w:ind w:firstLine="851"/>
        <w:jc w:val="both"/>
        <w:rPr>
          <w:sz w:val="24"/>
          <w:szCs w:val="24"/>
        </w:rPr>
      </w:pPr>
      <w:r w:rsidRPr="00FC7989">
        <w:rPr>
          <w:sz w:val="24"/>
          <w:szCs w:val="24"/>
        </w:rPr>
        <w:t>Dalam proses penilaian, Administrator berperan sebagai asisten penilai yang membantu Kepala Sekolah dalam menyiapkan dan mencatat data hasil penilaian ke dalam sistem. Data nilai yang dicatat oleh Administrator berasal dari hasil penilaian Kepala Sekolah dan tidak ditentukan oleh Administrator secara mandiri. Dengan pembagian tersebut, kewenangan penilaian tetap berada pada Kepala Sekolah, sedangkan Administrator membantu proses administratif dan pengelolaan data agar dapat diproses oleh sistem.</w:t>
      </w:r>
    </w:p>
    <w:p w14:paraId="3D1E073E" w14:textId="77777777" w:rsidR="002C1228" w:rsidRPr="00FC7989" w:rsidRDefault="002C1228" w:rsidP="002C1228">
      <w:pPr>
        <w:jc w:val="both"/>
        <w:rPr>
          <w:sz w:val="24"/>
          <w:szCs w:val="24"/>
        </w:rPr>
      </w:pPr>
      <w:r w:rsidRPr="00FC7989">
        <w:rPr>
          <w:sz w:val="24"/>
          <w:szCs w:val="24"/>
        </w:rPr>
        <w:lastRenderedPageBreak/>
        <w:t xml:space="preserve">Administrator tidak bertugas melakukan perhitungan MOORA secara </w:t>
      </w:r>
      <w:r w:rsidR="00A50B93" w:rsidRPr="00FC7989">
        <w:rPr>
          <w:sz w:val="24"/>
          <w:szCs w:val="24"/>
        </w:rPr>
        <w:t>konvensional</w:t>
      </w:r>
      <w:r w:rsidRPr="00FC7989">
        <w:rPr>
          <w:sz w:val="24"/>
          <w:szCs w:val="24"/>
        </w:rPr>
        <w:t>. Proses perhitungan dilakukan oleh sistem berdasarkan data penilaian, kriteria, dan bobot yang telah tersedia.</w:t>
      </w:r>
    </w:p>
    <w:p w14:paraId="44089E81" w14:textId="77777777" w:rsidR="00F66FDD" w:rsidRPr="00FC7989" w:rsidRDefault="007233D3" w:rsidP="007233D3">
      <w:pPr>
        <w:keepNext/>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F66FDD" w:rsidRPr="00FC7989">
        <w:rPr>
          <w:color w:val="000000" w:themeColor="text1"/>
          <w:sz w:val="24"/>
          <w:szCs w:val="24"/>
        </w:rPr>
        <w:t>Hak Akses Administrator</w:t>
      </w:r>
    </w:p>
    <w:tbl>
      <w:tblPr>
        <w:tblW w:w="7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7374"/>
      </w:tblGrid>
      <w:tr w:rsidR="00F66FDD" w:rsidRPr="00FC7989" w14:paraId="72EDD2CB" w14:textId="77777777" w:rsidTr="00723F88">
        <w:trPr>
          <w:cantSplit/>
          <w:trHeight w:val="319"/>
          <w:tblHeader/>
        </w:trPr>
        <w:tc>
          <w:tcPr>
            <w:tcW w:w="570" w:type="dxa"/>
            <w:shd w:val="clear" w:color="auto" w:fill="00B050"/>
          </w:tcPr>
          <w:p w14:paraId="19B5918F" w14:textId="77777777" w:rsidR="00F66FDD" w:rsidRPr="00FC7989" w:rsidRDefault="00F66FDD" w:rsidP="00723F88">
            <w:pPr>
              <w:snapToGrid w:val="0"/>
              <w:spacing w:line="240" w:lineRule="auto"/>
              <w:jc w:val="center"/>
              <w:rPr>
                <w:b/>
                <w:bCs/>
                <w:color w:val="FFFFFF" w:themeColor="background1"/>
                <w:sz w:val="24"/>
                <w:szCs w:val="24"/>
                <w:lang w:val="en-US"/>
              </w:rPr>
            </w:pPr>
            <w:r w:rsidRPr="00FC7989">
              <w:rPr>
                <w:b/>
                <w:bCs/>
                <w:color w:val="FFFFFF" w:themeColor="background1"/>
                <w:sz w:val="24"/>
                <w:szCs w:val="24"/>
                <w:lang w:val="en-US"/>
              </w:rPr>
              <w:t>No.</w:t>
            </w:r>
          </w:p>
        </w:tc>
        <w:tc>
          <w:tcPr>
            <w:tcW w:w="7374" w:type="dxa"/>
            <w:shd w:val="clear" w:color="auto" w:fill="00B050"/>
          </w:tcPr>
          <w:p w14:paraId="659DD47E" w14:textId="77777777" w:rsidR="00F66FDD" w:rsidRPr="00FC7989" w:rsidRDefault="00F66FDD" w:rsidP="00723F88">
            <w:pPr>
              <w:snapToGrid w:val="0"/>
              <w:spacing w:line="240" w:lineRule="auto"/>
              <w:jc w:val="center"/>
              <w:rPr>
                <w:b/>
                <w:bCs/>
                <w:color w:val="FFFFFF" w:themeColor="background1"/>
                <w:sz w:val="24"/>
                <w:szCs w:val="24"/>
                <w:lang w:val="en-US"/>
              </w:rPr>
            </w:pPr>
            <w:r w:rsidRPr="00FC7989">
              <w:rPr>
                <w:b/>
                <w:bCs/>
                <w:color w:val="FFFFFF" w:themeColor="background1"/>
                <w:sz w:val="24"/>
                <w:szCs w:val="24"/>
                <w:lang w:val="en-US"/>
              </w:rPr>
              <w:t>Akses</w:t>
            </w:r>
          </w:p>
        </w:tc>
      </w:tr>
      <w:tr w:rsidR="00F66FDD" w:rsidRPr="00FC7989" w14:paraId="69419550" w14:textId="77777777" w:rsidTr="00723F88">
        <w:trPr>
          <w:cantSplit/>
          <w:trHeight w:val="319"/>
        </w:trPr>
        <w:tc>
          <w:tcPr>
            <w:tcW w:w="570" w:type="dxa"/>
          </w:tcPr>
          <w:p w14:paraId="28BC9A9A"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1.</w:t>
            </w:r>
          </w:p>
        </w:tc>
        <w:tc>
          <w:tcPr>
            <w:tcW w:w="7374" w:type="dxa"/>
          </w:tcPr>
          <w:p w14:paraId="6683CC4D" w14:textId="77777777" w:rsidR="00F66FDD" w:rsidRPr="00FC7989" w:rsidRDefault="00B01218" w:rsidP="00723F88">
            <w:pPr>
              <w:snapToGrid w:val="0"/>
              <w:spacing w:line="240" w:lineRule="auto"/>
              <w:jc w:val="both"/>
              <w:rPr>
                <w:sz w:val="24"/>
                <w:szCs w:val="24"/>
              </w:rPr>
            </w:pPr>
            <w:r w:rsidRPr="00B01218">
              <w:rPr>
                <w:i/>
                <w:iCs/>
                <w:sz w:val="24"/>
                <w:szCs w:val="24"/>
              </w:rPr>
              <w:t>Login</w:t>
            </w:r>
            <w:r w:rsidR="00F66FDD" w:rsidRPr="00FC7989">
              <w:rPr>
                <w:sz w:val="24"/>
                <w:szCs w:val="24"/>
              </w:rPr>
              <w:t xml:space="preserve"> ke sistem</w:t>
            </w:r>
          </w:p>
        </w:tc>
      </w:tr>
      <w:tr w:rsidR="00F66FDD" w:rsidRPr="00FC7989" w14:paraId="5B4D24DB" w14:textId="77777777" w:rsidTr="00723F88">
        <w:trPr>
          <w:cantSplit/>
          <w:trHeight w:val="319"/>
        </w:trPr>
        <w:tc>
          <w:tcPr>
            <w:tcW w:w="570" w:type="dxa"/>
          </w:tcPr>
          <w:p w14:paraId="140A1B1F"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2.</w:t>
            </w:r>
          </w:p>
        </w:tc>
        <w:tc>
          <w:tcPr>
            <w:tcW w:w="7374" w:type="dxa"/>
          </w:tcPr>
          <w:p w14:paraId="62BF2DCE" w14:textId="77777777" w:rsidR="00F66FDD" w:rsidRPr="00FC7989" w:rsidRDefault="00F66FDD" w:rsidP="00723F88">
            <w:pPr>
              <w:snapToGrid w:val="0"/>
              <w:spacing w:line="240" w:lineRule="auto"/>
              <w:jc w:val="both"/>
              <w:rPr>
                <w:sz w:val="24"/>
                <w:szCs w:val="24"/>
              </w:rPr>
            </w:pPr>
            <w:r w:rsidRPr="00FC7989">
              <w:rPr>
                <w:sz w:val="24"/>
                <w:szCs w:val="24"/>
              </w:rPr>
              <w:t>Mengelola data pengguna</w:t>
            </w:r>
          </w:p>
        </w:tc>
      </w:tr>
      <w:tr w:rsidR="00F66FDD" w:rsidRPr="00FC7989" w14:paraId="4E64EFE3" w14:textId="77777777" w:rsidTr="00723F88">
        <w:trPr>
          <w:cantSplit/>
          <w:trHeight w:val="319"/>
        </w:trPr>
        <w:tc>
          <w:tcPr>
            <w:tcW w:w="570" w:type="dxa"/>
          </w:tcPr>
          <w:p w14:paraId="398BCA6A"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3.</w:t>
            </w:r>
          </w:p>
        </w:tc>
        <w:tc>
          <w:tcPr>
            <w:tcW w:w="7374" w:type="dxa"/>
          </w:tcPr>
          <w:p w14:paraId="42E10AB7" w14:textId="77777777" w:rsidR="00F66FDD" w:rsidRPr="00FC7989" w:rsidRDefault="00F66FDD" w:rsidP="00723F88">
            <w:pPr>
              <w:snapToGrid w:val="0"/>
              <w:spacing w:line="240" w:lineRule="auto"/>
              <w:jc w:val="both"/>
              <w:rPr>
                <w:sz w:val="24"/>
                <w:szCs w:val="24"/>
              </w:rPr>
            </w:pPr>
            <w:r w:rsidRPr="00FC7989">
              <w:rPr>
                <w:sz w:val="24"/>
                <w:szCs w:val="24"/>
              </w:rPr>
              <w:t>Mengelola data guru</w:t>
            </w:r>
          </w:p>
        </w:tc>
      </w:tr>
      <w:tr w:rsidR="00F66FDD" w:rsidRPr="00FC7989" w14:paraId="545779AE" w14:textId="77777777" w:rsidTr="00723F88">
        <w:trPr>
          <w:cantSplit/>
          <w:trHeight w:val="319"/>
        </w:trPr>
        <w:tc>
          <w:tcPr>
            <w:tcW w:w="570" w:type="dxa"/>
          </w:tcPr>
          <w:p w14:paraId="1153B667"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4.</w:t>
            </w:r>
          </w:p>
        </w:tc>
        <w:tc>
          <w:tcPr>
            <w:tcW w:w="7374" w:type="dxa"/>
          </w:tcPr>
          <w:p w14:paraId="53894636" w14:textId="77777777" w:rsidR="00F66FDD" w:rsidRPr="00FC7989" w:rsidRDefault="00F66FDD" w:rsidP="00723F88">
            <w:pPr>
              <w:snapToGrid w:val="0"/>
              <w:spacing w:line="240" w:lineRule="auto"/>
              <w:jc w:val="both"/>
              <w:rPr>
                <w:sz w:val="24"/>
                <w:szCs w:val="24"/>
              </w:rPr>
            </w:pPr>
            <w:r w:rsidRPr="00FC7989">
              <w:rPr>
                <w:sz w:val="24"/>
                <w:szCs w:val="24"/>
              </w:rPr>
              <w:t>Mengelola data kriteria</w:t>
            </w:r>
          </w:p>
        </w:tc>
      </w:tr>
      <w:tr w:rsidR="00F66FDD" w:rsidRPr="00FC7989" w14:paraId="6A3A27DA" w14:textId="77777777" w:rsidTr="00723F88">
        <w:trPr>
          <w:cantSplit/>
          <w:trHeight w:val="319"/>
        </w:trPr>
        <w:tc>
          <w:tcPr>
            <w:tcW w:w="570" w:type="dxa"/>
          </w:tcPr>
          <w:p w14:paraId="3AE3EFEA"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5.</w:t>
            </w:r>
          </w:p>
        </w:tc>
        <w:tc>
          <w:tcPr>
            <w:tcW w:w="7374" w:type="dxa"/>
          </w:tcPr>
          <w:p w14:paraId="5577A678" w14:textId="77777777" w:rsidR="00F66FDD" w:rsidRPr="00FC7989" w:rsidRDefault="00F66FDD" w:rsidP="00723F88">
            <w:pPr>
              <w:snapToGrid w:val="0"/>
              <w:spacing w:line="240" w:lineRule="auto"/>
              <w:jc w:val="both"/>
              <w:rPr>
                <w:sz w:val="24"/>
                <w:szCs w:val="24"/>
                <w:lang w:val="en-US"/>
              </w:rPr>
            </w:pPr>
            <w:r w:rsidRPr="00FC7989">
              <w:rPr>
                <w:sz w:val="24"/>
                <w:szCs w:val="24"/>
              </w:rPr>
              <w:t xml:space="preserve">Mengelola data </w:t>
            </w:r>
            <w:r w:rsidR="00C27AF4" w:rsidRPr="00FC7989">
              <w:rPr>
                <w:sz w:val="24"/>
                <w:szCs w:val="24"/>
                <w:lang w:val="en-US"/>
              </w:rPr>
              <w:t>bobot kriteria</w:t>
            </w:r>
          </w:p>
        </w:tc>
      </w:tr>
      <w:tr w:rsidR="00F66FDD" w:rsidRPr="00FC7989" w14:paraId="001220BC" w14:textId="77777777" w:rsidTr="00723F88">
        <w:trPr>
          <w:cantSplit/>
          <w:trHeight w:val="319"/>
        </w:trPr>
        <w:tc>
          <w:tcPr>
            <w:tcW w:w="570" w:type="dxa"/>
          </w:tcPr>
          <w:p w14:paraId="5417C35D"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6.</w:t>
            </w:r>
          </w:p>
        </w:tc>
        <w:tc>
          <w:tcPr>
            <w:tcW w:w="7374" w:type="dxa"/>
          </w:tcPr>
          <w:p w14:paraId="2EAEB994" w14:textId="77777777" w:rsidR="00F66FDD" w:rsidRPr="00FC7989" w:rsidRDefault="00F66FDD" w:rsidP="00723F88">
            <w:pPr>
              <w:snapToGrid w:val="0"/>
              <w:spacing w:line="240" w:lineRule="auto"/>
              <w:jc w:val="both"/>
              <w:rPr>
                <w:sz w:val="24"/>
                <w:szCs w:val="24"/>
              </w:rPr>
            </w:pPr>
            <w:r w:rsidRPr="00FC7989">
              <w:rPr>
                <w:sz w:val="24"/>
                <w:szCs w:val="24"/>
              </w:rPr>
              <w:t xml:space="preserve">Mengelola data </w:t>
            </w:r>
            <w:r w:rsidR="00C27AF4" w:rsidRPr="00FC7989">
              <w:rPr>
                <w:sz w:val="24"/>
                <w:szCs w:val="24"/>
              </w:rPr>
              <w:t>subkriteria atau skala penilaian</w:t>
            </w:r>
          </w:p>
        </w:tc>
      </w:tr>
      <w:tr w:rsidR="00F66FDD" w:rsidRPr="00FC7989" w14:paraId="02BE04D7" w14:textId="77777777" w:rsidTr="00723F88">
        <w:trPr>
          <w:cantSplit/>
          <w:trHeight w:val="319"/>
        </w:trPr>
        <w:tc>
          <w:tcPr>
            <w:tcW w:w="570" w:type="dxa"/>
          </w:tcPr>
          <w:p w14:paraId="527E8817"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7.</w:t>
            </w:r>
          </w:p>
        </w:tc>
        <w:tc>
          <w:tcPr>
            <w:tcW w:w="7374" w:type="dxa"/>
          </w:tcPr>
          <w:p w14:paraId="5B37B23F" w14:textId="77777777" w:rsidR="00F66FDD" w:rsidRPr="00FC7989" w:rsidRDefault="00F66FDD" w:rsidP="00723F88">
            <w:pPr>
              <w:snapToGrid w:val="0"/>
              <w:spacing w:line="240" w:lineRule="auto"/>
              <w:jc w:val="both"/>
              <w:rPr>
                <w:sz w:val="24"/>
                <w:szCs w:val="24"/>
              </w:rPr>
            </w:pPr>
            <w:r w:rsidRPr="00FC7989">
              <w:rPr>
                <w:sz w:val="24"/>
                <w:szCs w:val="24"/>
              </w:rPr>
              <w:t>Meng</w:t>
            </w:r>
            <w:r w:rsidR="00C25F74" w:rsidRPr="00C25F74">
              <w:rPr>
                <w:i/>
                <w:iCs/>
                <w:sz w:val="24"/>
                <w:szCs w:val="24"/>
              </w:rPr>
              <w:t xml:space="preserve">input </w:t>
            </w:r>
            <w:r w:rsidRPr="00FC7989">
              <w:rPr>
                <w:sz w:val="24"/>
                <w:szCs w:val="24"/>
              </w:rPr>
              <w:t xml:space="preserve">data </w:t>
            </w:r>
            <w:r w:rsidR="00C27AF4" w:rsidRPr="00FC7989">
              <w:rPr>
                <w:sz w:val="24"/>
                <w:szCs w:val="24"/>
              </w:rPr>
              <w:t>periode penilaian</w:t>
            </w:r>
          </w:p>
        </w:tc>
      </w:tr>
      <w:tr w:rsidR="00F66FDD" w:rsidRPr="00FC7989" w14:paraId="7D79C5D4" w14:textId="77777777" w:rsidTr="00723F88">
        <w:trPr>
          <w:cantSplit/>
          <w:trHeight w:val="640"/>
        </w:trPr>
        <w:tc>
          <w:tcPr>
            <w:tcW w:w="570" w:type="dxa"/>
          </w:tcPr>
          <w:p w14:paraId="4ECC5970"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8.</w:t>
            </w:r>
          </w:p>
        </w:tc>
        <w:tc>
          <w:tcPr>
            <w:tcW w:w="7374" w:type="dxa"/>
          </w:tcPr>
          <w:p w14:paraId="108FF369" w14:textId="77777777" w:rsidR="00F66FDD" w:rsidRPr="00FC7989" w:rsidRDefault="00C27AF4" w:rsidP="00723F88">
            <w:pPr>
              <w:snapToGrid w:val="0"/>
              <w:spacing w:line="240" w:lineRule="auto"/>
              <w:jc w:val="both"/>
              <w:rPr>
                <w:sz w:val="24"/>
                <w:szCs w:val="24"/>
              </w:rPr>
            </w:pPr>
            <w:r w:rsidRPr="00FC7989">
              <w:rPr>
                <w:sz w:val="24"/>
                <w:szCs w:val="24"/>
              </w:rPr>
              <w:t>Membantu mencatat atau memasukkan data hasil penilaian berdasarkan hasil penilaian Kepala Sekolah</w:t>
            </w:r>
          </w:p>
        </w:tc>
      </w:tr>
      <w:tr w:rsidR="00F66FDD" w:rsidRPr="00FC7989" w14:paraId="76CD7DBC" w14:textId="77777777" w:rsidTr="00723F88">
        <w:trPr>
          <w:cantSplit/>
          <w:trHeight w:val="319"/>
        </w:trPr>
        <w:tc>
          <w:tcPr>
            <w:tcW w:w="570" w:type="dxa"/>
          </w:tcPr>
          <w:p w14:paraId="43A7492E"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9.</w:t>
            </w:r>
          </w:p>
        </w:tc>
        <w:tc>
          <w:tcPr>
            <w:tcW w:w="7374" w:type="dxa"/>
          </w:tcPr>
          <w:p w14:paraId="03AF4A99" w14:textId="77777777" w:rsidR="00F66FDD" w:rsidRPr="00FC7989" w:rsidRDefault="00C27AF4" w:rsidP="00723F88">
            <w:pPr>
              <w:snapToGrid w:val="0"/>
              <w:spacing w:line="240" w:lineRule="auto"/>
              <w:jc w:val="both"/>
              <w:rPr>
                <w:sz w:val="24"/>
                <w:szCs w:val="24"/>
              </w:rPr>
            </w:pPr>
            <w:r w:rsidRPr="00FC7989">
              <w:rPr>
                <w:sz w:val="24"/>
                <w:szCs w:val="24"/>
              </w:rPr>
              <w:t>Memeriksa kelengkapan data penilaian</w:t>
            </w:r>
          </w:p>
        </w:tc>
      </w:tr>
      <w:tr w:rsidR="00F66FDD" w:rsidRPr="00FC7989" w14:paraId="05CA245F" w14:textId="77777777" w:rsidTr="00723F88">
        <w:trPr>
          <w:cantSplit/>
          <w:trHeight w:val="319"/>
        </w:trPr>
        <w:tc>
          <w:tcPr>
            <w:tcW w:w="570" w:type="dxa"/>
          </w:tcPr>
          <w:p w14:paraId="445D914E"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10</w:t>
            </w:r>
          </w:p>
        </w:tc>
        <w:tc>
          <w:tcPr>
            <w:tcW w:w="7374" w:type="dxa"/>
          </w:tcPr>
          <w:p w14:paraId="549C287D" w14:textId="77777777" w:rsidR="00F66FDD" w:rsidRPr="00FC7989" w:rsidRDefault="00C27AF4" w:rsidP="00723F88">
            <w:pPr>
              <w:snapToGrid w:val="0"/>
              <w:spacing w:line="240" w:lineRule="auto"/>
              <w:jc w:val="both"/>
              <w:rPr>
                <w:sz w:val="24"/>
                <w:szCs w:val="24"/>
              </w:rPr>
            </w:pPr>
            <w:r w:rsidRPr="00FC7989">
              <w:rPr>
                <w:sz w:val="24"/>
                <w:szCs w:val="24"/>
              </w:rPr>
              <w:t>Melihat hasil pemeringkatan sesuai hak akses yang diberikan</w:t>
            </w:r>
          </w:p>
        </w:tc>
      </w:tr>
      <w:tr w:rsidR="00F66FDD" w:rsidRPr="00FC7989" w14:paraId="2F0B911D" w14:textId="77777777" w:rsidTr="00723F88">
        <w:trPr>
          <w:cantSplit/>
          <w:trHeight w:val="334"/>
        </w:trPr>
        <w:tc>
          <w:tcPr>
            <w:tcW w:w="570" w:type="dxa"/>
          </w:tcPr>
          <w:p w14:paraId="36E205A3"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11.</w:t>
            </w:r>
          </w:p>
        </w:tc>
        <w:tc>
          <w:tcPr>
            <w:tcW w:w="7374" w:type="dxa"/>
          </w:tcPr>
          <w:p w14:paraId="17FF0FBD" w14:textId="77777777" w:rsidR="00F66FDD" w:rsidRPr="00FC7989" w:rsidRDefault="00C27AF4" w:rsidP="00723F88">
            <w:pPr>
              <w:snapToGrid w:val="0"/>
              <w:spacing w:line="240" w:lineRule="auto"/>
              <w:jc w:val="both"/>
              <w:rPr>
                <w:sz w:val="24"/>
                <w:szCs w:val="24"/>
              </w:rPr>
            </w:pPr>
            <w:r w:rsidRPr="00FC7989">
              <w:rPr>
                <w:sz w:val="24"/>
                <w:szCs w:val="24"/>
              </w:rPr>
              <w:t>Melihat data riwayat penilaian</w:t>
            </w:r>
          </w:p>
        </w:tc>
      </w:tr>
      <w:tr w:rsidR="00F66FDD" w:rsidRPr="00FC7989" w14:paraId="5347322B" w14:textId="77777777" w:rsidTr="00723F88">
        <w:trPr>
          <w:cantSplit/>
          <w:trHeight w:val="319"/>
        </w:trPr>
        <w:tc>
          <w:tcPr>
            <w:tcW w:w="570" w:type="dxa"/>
          </w:tcPr>
          <w:p w14:paraId="69CADC00" w14:textId="77777777" w:rsidR="00F66FDD" w:rsidRPr="00FC7989" w:rsidRDefault="00F66FDD" w:rsidP="00723F88">
            <w:pPr>
              <w:snapToGrid w:val="0"/>
              <w:spacing w:line="240" w:lineRule="auto"/>
              <w:jc w:val="both"/>
              <w:rPr>
                <w:sz w:val="24"/>
                <w:szCs w:val="24"/>
                <w:lang w:val="en-US"/>
              </w:rPr>
            </w:pPr>
            <w:r w:rsidRPr="00FC7989">
              <w:rPr>
                <w:sz w:val="24"/>
                <w:szCs w:val="24"/>
                <w:lang w:val="en-US"/>
              </w:rPr>
              <w:t>12.</w:t>
            </w:r>
          </w:p>
        </w:tc>
        <w:tc>
          <w:tcPr>
            <w:tcW w:w="7374" w:type="dxa"/>
          </w:tcPr>
          <w:p w14:paraId="2666DD5E" w14:textId="77777777" w:rsidR="00F66FDD" w:rsidRPr="00FC7989" w:rsidRDefault="00C27AF4" w:rsidP="00723F88">
            <w:pPr>
              <w:snapToGrid w:val="0"/>
              <w:spacing w:line="240" w:lineRule="auto"/>
              <w:jc w:val="both"/>
              <w:rPr>
                <w:sz w:val="24"/>
                <w:szCs w:val="24"/>
              </w:rPr>
            </w:pPr>
            <w:r w:rsidRPr="00FC7989">
              <w:rPr>
                <w:sz w:val="24"/>
                <w:szCs w:val="24"/>
              </w:rPr>
              <w:t>Mengelola atau mencetak laporan sesuai fungsi sistem</w:t>
            </w:r>
          </w:p>
        </w:tc>
      </w:tr>
    </w:tbl>
    <w:p w14:paraId="108E7079" w14:textId="77777777" w:rsidR="00F66FDD" w:rsidRPr="00FC7989" w:rsidRDefault="00F66FDD" w:rsidP="00723F88">
      <w:pPr>
        <w:pStyle w:val="Heading3"/>
        <w:spacing w:before="120"/>
        <w:ind w:left="709" w:hanging="709"/>
        <w:rPr>
          <w:rFonts w:cs="Times New Roman"/>
        </w:rPr>
      </w:pPr>
      <w:r w:rsidRPr="00057127">
        <w:rPr>
          <w:rFonts w:cs="Times New Roman"/>
          <w:lang w:val="fi-FI"/>
        </w:rPr>
        <w:t>3.6.2</w:t>
      </w:r>
      <w:r w:rsidRPr="00057127">
        <w:rPr>
          <w:rFonts w:cs="Times New Roman"/>
          <w:lang w:val="fi-FI"/>
        </w:rPr>
        <w:tab/>
      </w:r>
      <w:r w:rsidRPr="00FC7989">
        <w:rPr>
          <w:rFonts w:cs="Times New Roman"/>
        </w:rPr>
        <w:t>Kepala Sekolah</w:t>
      </w:r>
    </w:p>
    <w:p w14:paraId="437D7E3D" w14:textId="77777777" w:rsidR="004012A3" w:rsidRPr="00FC7989" w:rsidRDefault="00C27AF4" w:rsidP="004012A3">
      <w:pPr>
        <w:ind w:firstLine="709"/>
        <w:jc w:val="both"/>
        <w:rPr>
          <w:sz w:val="24"/>
          <w:szCs w:val="24"/>
        </w:rPr>
      </w:pPr>
      <w:r w:rsidRPr="00FC7989">
        <w:rPr>
          <w:sz w:val="24"/>
          <w:szCs w:val="24"/>
        </w:rPr>
        <w:t>Kepala Sekolah merupakan penilai utama dalam proses penilaian kinerja guru. Kepala Sekolah memiliki kewenangan untuk memberikan nilai berdasarkan kriteria penilaian yang telah ditetapkan. Hasil penilaian tersebut menjadi data yang digunakan sistem untuk melakukan pengolahan menggunakan metode MOORA.</w:t>
      </w:r>
    </w:p>
    <w:p w14:paraId="4060D169" w14:textId="77777777" w:rsidR="004012A3" w:rsidRPr="00FC7989" w:rsidRDefault="00C27AF4" w:rsidP="004012A3">
      <w:pPr>
        <w:ind w:firstLine="709"/>
        <w:jc w:val="both"/>
        <w:rPr>
          <w:sz w:val="24"/>
          <w:szCs w:val="24"/>
        </w:rPr>
      </w:pPr>
      <w:r w:rsidRPr="00FC7989">
        <w:rPr>
          <w:sz w:val="24"/>
          <w:szCs w:val="24"/>
        </w:rPr>
        <w:t>Selain melakukan penilaian, Kepala Sekolah dapat melihat hasil nilai, nilai preferensi, pemeringkatan, detail penilaian,</w:t>
      </w:r>
      <w:r w:rsidRPr="00FC7989">
        <w:rPr>
          <w:i/>
          <w:iCs/>
          <w:sz w:val="24"/>
          <w:szCs w:val="24"/>
        </w:rPr>
        <w:t xml:space="preserve"> monitoring</w:t>
      </w:r>
      <w:r w:rsidRPr="00FC7989">
        <w:rPr>
          <w:sz w:val="24"/>
          <w:szCs w:val="24"/>
        </w:rPr>
        <w:t xml:space="preserve"> perkembangan, dan laporan hasil penilaian. Informasi tersebut digunakan sebagai bahan pendukung dalam melakukan evaluasi dan pengambilan keputusan terkait kinerja guru.</w:t>
      </w:r>
    </w:p>
    <w:p w14:paraId="5D4E8E85" w14:textId="77777777" w:rsidR="004012A3" w:rsidRPr="00FC7989" w:rsidRDefault="007233D3" w:rsidP="007233D3">
      <w:pPr>
        <w:keepNext/>
        <w:jc w:val="center"/>
        <w:rPr>
          <w:i/>
          <w:iCs/>
          <w:color w:val="000000" w:themeColor="text1"/>
          <w:sz w:val="24"/>
          <w:szCs w:val="24"/>
        </w:rPr>
      </w:pPr>
      <w:r w:rsidRPr="00FC7989">
        <w:rPr>
          <w:b/>
          <w:bCs/>
          <w:color w:val="000000" w:themeColor="text1"/>
          <w:sz w:val="24"/>
          <w:szCs w:val="24"/>
        </w:rPr>
        <w:lastRenderedPageBreak/>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8</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4012A3" w:rsidRPr="00FC7989">
        <w:rPr>
          <w:color w:val="000000" w:themeColor="text1"/>
          <w:sz w:val="24"/>
          <w:szCs w:val="24"/>
        </w:rPr>
        <w:t>Hak Akses Kepala Sekolah</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7363"/>
      </w:tblGrid>
      <w:tr w:rsidR="004012A3" w:rsidRPr="00FC7989" w14:paraId="40A6E9C0" w14:textId="77777777" w:rsidTr="00723F88">
        <w:trPr>
          <w:cantSplit/>
          <w:tblHeader/>
        </w:trPr>
        <w:tc>
          <w:tcPr>
            <w:tcW w:w="570" w:type="dxa"/>
            <w:shd w:val="clear" w:color="auto" w:fill="00B050"/>
          </w:tcPr>
          <w:p w14:paraId="29BE7B4E" w14:textId="77777777" w:rsidR="004012A3" w:rsidRPr="00FC7989" w:rsidRDefault="004012A3"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0B8D23E6" w14:textId="77777777" w:rsidR="004012A3" w:rsidRPr="00FC7989" w:rsidRDefault="004012A3"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Akses</w:t>
            </w:r>
          </w:p>
        </w:tc>
      </w:tr>
      <w:tr w:rsidR="004012A3" w:rsidRPr="00FC7989" w14:paraId="7A522AA3" w14:textId="77777777" w:rsidTr="00723F88">
        <w:trPr>
          <w:cantSplit/>
        </w:trPr>
        <w:tc>
          <w:tcPr>
            <w:tcW w:w="570" w:type="dxa"/>
          </w:tcPr>
          <w:p w14:paraId="5E623142" w14:textId="77777777" w:rsidR="004012A3" w:rsidRPr="00FC7989" w:rsidRDefault="004012A3" w:rsidP="00723F88">
            <w:pPr>
              <w:snapToGrid w:val="0"/>
              <w:spacing w:before="60" w:after="60" w:line="240" w:lineRule="auto"/>
              <w:jc w:val="both"/>
              <w:rPr>
                <w:sz w:val="24"/>
                <w:szCs w:val="24"/>
                <w:lang w:val="en-US"/>
              </w:rPr>
            </w:pPr>
            <w:r w:rsidRPr="00FC7989">
              <w:rPr>
                <w:sz w:val="24"/>
                <w:szCs w:val="24"/>
                <w:lang w:val="en-US"/>
              </w:rPr>
              <w:t>1.</w:t>
            </w:r>
          </w:p>
        </w:tc>
        <w:tc>
          <w:tcPr>
            <w:tcW w:w="7363" w:type="dxa"/>
          </w:tcPr>
          <w:p w14:paraId="780887E4" w14:textId="77777777" w:rsidR="004012A3" w:rsidRPr="00FC7989" w:rsidRDefault="00B01218" w:rsidP="00723F88">
            <w:pPr>
              <w:snapToGrid w:val="0"/>
              <w:spacing w:before="60" w:after="60" w:line="240" w:lineRule="auto"/>
              <w:jc w:val="both"/>
              <w:rPr>
                <w:sz w:val="24"/>
                <w:szCs w:val="24"/>
              </w:rPr>
            </w:pPr>
            <w:r w:rsidRPr="00B01218">
              <w:rPr>
                <w:i/>
                <w:iCs/>
                <w:sz w:val="24"/>
                <w:szCs w:val="24"/>
              </w:rPr>
              <w:t>Login</w:t>
            </w:r>
            <w:r w:rsidR="004012A3" w:rsidRPr="00FC7989">
              <w:rPr>
                <w:sz w:val="24"/>
                <w:szCs w:val="24"/>
              </w:rPr>
              <w:t xml:space="preserve"> ke sistem</w:t>
            </w:r>
          </w:p>
        </w:tc>
      </w:tr>
      <w:tr w:rsidR="004012A3" w:rsidRPr="00FC7989" w14:paraId="559034B2" w14:textId="77777777" w:rsidTr="00723F88">
        <w:trPr>
          <w:cantSplit/>
        </w:trPr>
        <w:tc>
          <w:tcPr>
            <w:tcW w:w="570" w:type="dxa"/>
          </w:tcPr>
          <w:p w14:paraId="3D3AB650" w14:textId="77777777" w:rsidR="004012A3" w:rsidRPr="00FC7989" w:rsidRDefault="004012A3" w:rsidP="00723F88">
            <w:pPr>
              <w:snapToGrid w:val="0"/>
              <w:spacing w:before="60" w:after="60" w:line="240" w:lineRule="auto"/>
              <w:jc w:val="both"/>
              <w:rPr>
                <w:sz w:val="24"/>
                <w:szCs w:val="24"/>
                <w:lang w:val="en-US"/>
              </w:rPr>
            </w:pPr>
            <w:r w:rsidRPr="00FC7989">
              <w:rPr>
                <w:sz w:val="24"/>
                <w:szCs w:val="24"/>
                <w:lang w:val="en-US"/>
              </w:rPr>
              <w:t>2.</w:t>
            </w:r>
          </w:p>
        </w:tc>
        <w:tc>
          <w:tcPr>
            <w:tcW w:w="7363" w:type="dxa"/>
          </w:tcPr>
          <w:p w14:paraId="1070E1B9" w14:textId="77777777" w:rsidR="004012A3" w:rsidRPr="00FC7989" w:rsidRDefault="004012A3" w:rsidP="00723F88">
            <w:pPr>
              <w:snapToGrid w:val="0"/>
              <w:spacing w:before="60" w:after="60" w:line="240" w:lineRule="auto"/>
              <w:jc w:val="both"/>
              <w:rPr>
                <w:sz w:val="24"/>
                <w:szCs w:val="24"/>
              </w:rPr>
            </w:pPr>
            <w:r w:rsidRPr="00FC7989">
              <w:rPr>
                <w:sz w:val="24"/>
                <w:szCs w:val="24"/>
              </w:rPr>
              <w:t xml:space="preserve">Melihat </w:t>
            </w:r>
            <w:r w:rsidRPr="00FC7989">
              <w:rPr>
                <w:i/>
                <w:iCs/>
                <w:sz w:val="24"/>
                <w:szCs w:val="24"/>
              </w:rPr>
              <w:t>dashboard</w:t>
            </w:r>
          </w:p>
        </w:tc>
      </w:tr>
      <w:tr w:rsidR="004012A3" w:rsidRPr="00FC7989" w14:paraId="169DD1D4" w14:textId="77777777" w:rsidTr="00723F88">
        <w:trPr>
          <w:cantSplit/>
        </w:trPr>
        <w:tc>
          <w:tcPr>
            <w:tcW w:w="570" w:type="dxa"/>
          </w:tcPr>
          <w:p w14:paraId="18427D3D" w14:textId="77777777" w:rsidR="004012A3" w:rsidRPr="00FC7989" w:rsidRDefault="004012A3" w:rsidP="00723F88">
            <w:pPr>
              <w:snapToGrid w:val="0"/>
              <w:spacing w:before="60" w:after="60" w:line="240" w:lineRule="auto"/>
              <w:jc w:val="both"/>
              <w:rPr>
                <w:sz w:val="24"/>
                <w:szCs w:val="24"/>
                <w:lang w:val="en-US"/>
              </w:rPr>
            </w:pPr>
            <w:r w:rsidRPr="00FC7989">
              <w:rPr>
                <w:sz w:val="24"/>
                <w:szCs w:val="24"/>
                <w:lang w:val="en-US"/>
              </w:rPr>
              <w:t>3.</w:t>
            </w:r>
          </w:p>
        </w:tc>
        <w:tc>
          <w:tcPr>
            <w:tcW w:w="7363" w:type="dxa"/>
          </w:tcPr>
          <w:p w14:paraId="49CB4834" w14:textId="77777777" w:rsidR="004012A3" w:rsidRPr="00FC7989" w:rsidRDefault="00C27AF4" w:rsidP="00723F88">
            <w:pPr>
              <w:snapToGrid w:val="0"/>
              <w:spacing w:before="60" w:after="60" w:line="240" w:lineRule="auto"/>
              <w:jc w:val="both"/>
              <w:rPr>
                <w:sz w:val="24"/>
                <w:szCs w:val="24"/>
              </w:rPr>
            </w:pPr>
            <w:r w:rsidRPr="00FC7989">
              <w:rPr>
                <w:sz w:val="24"/>
                <w:szCs w:val="24"/>
              </w:rPr>
              <w:t>Melakukan penilaian kinerja guru</w:t>
            </w:r>
          </w:p>
        </w:tc>
      </w:tr>
      <w:tr w:rsidR="004012A3" w:rsidRPr="00FC7989" w14:paraId="719AA10A" w14:textId="77777777" w:rsidTr="00723F88">
        <w:trPr>
          <w:cantSplit/>
        </w:trPr>
        <w:tc>
          <w:tcPr>
            <w:tcW w:w="570" w:type="dxa"/>
          </w:tcPr>
          <w:p w14:paraId="3F876AD0" w14:textId="77777777" w:rsidR="004012A3" w:rsidRPr="00FC7989" w:rsidRDefault="004012A3" w:rsidP="00723F88">
            <w:pPr>
              <w:snapToGrid w:val="0"/>
              <w:spacing w:before="60" w:after="60" w:line="240" w:lineRule="auto"/>
              <w:jc w:val="both"/>
              <w:rPr>
                <w:sz w:val="24"/>
                <w:szCs w:val="24"/>
                <w:lang w:val="en-US"/>
              </w:rPr>
            </w:pPr>
            <w:r w:rsidRPr="00FC7989">
              <w:rPr>
                <w:sz w:val="24"/>
                <w:szCs w:val="24"/>
                <w:lang w:val="en-US"/>
              </w:rPr>
              <w:t>4.</w:t>
            </w:r>
          </w:p>
        </w:tc>
        <w:tc>
          <w:tcPr>
            <w:tcW w:w="7363" w:type="dxa"/>
          </w:tcPr>
          <w:p w14:paraId="49197B43" w14:textId="77777777" w:rsidR="004012A3" w:rsidRPr="00FC7989" w:rsidRDefault="00C27AF4" w:rsidP="00723F88">
            <w:pPr>
              <w:snapToGrid w:val="0"/>
              <w:spacing w:before="60" w:after="60" w:line="240" w:lineRule="auto"/>
              <w:jc w:val="both"/>
              <w:rPr>
                <w:sz w:val="24"/>
                <w:szCs w:val="24"/>
              </w:rPr>
            </w:pPr>
            <w:r w:rsidRPr="00FC7989">
              <w:rPr>
                <w:sz w:val="24"/>
                <w:szCs w:val="24"/>
              </w:rPr>
              <w:t>Melihat hasil penilaian guru</w:t>
            </w:r>
          </w:p>
        </w:tc>
      </w:tr>
      <w:tr w:rsidR="004012A3" w:rsidRPr="00FC7989" w14:paraId="2A40E0E2" w14:textId="77777777" w:rsidTr="00723F88">
        <w:trPr>
          <w:cantSplit/>
        </w:trPr>
        <w:tc>
          <w:tcPr>
            <w:tcW w:w="570" w:type="dxa"/>
          </w:tcPr>
          <w:p w14:paraId="5420E575" w14:textId="77777777" w:rsidR="004012A3" w:rsidRPr="00FC7989" w:rsidRDefault="004012A3" w:rsidP="00723F88">
            <w:pPr>
              <w:snapToGrid w:val="0"/>
              <w:spacing w:before="60" w:after="60" w:line="240" w:lineRule="auto"/>
              <w:jc w:val="both"/>
              <w:rPr>
                <w:sz w:val="24"/>
                <w:szCs w:val="24"/>
                <w:lang w:val="en-US"/>
              </w:rPr>
            </w:pPr>
            <w:r w:rsidRPr="00FC7989">
              <w:rPr>
                <w:sz w:val="24"/>
                <w:szCs w:val="24"/>
                <w:lang w:val="en-US"/>
              </w:rPr>
              <w:t>5.</w:t>
            </w:r>
          </w:p>
        </w:tc>
        <w:tc>
          <w:tcPr>
            <w:tcW w:w="7363" w:type="dxa"/>
          </w:tcPr>
          <w:p w14:paraId="0D0F97D8" w14:textId="77777777" w:rsidR="004012A3" w:rsidRPr="00FC7989" w:rsidRDefault="00C4617A" w:rsidP="00723F88">
            <w:pPr>
              <w:snapToGrid w:val="0"/>
              <w:spacing w:before="60" w:after="60" w:line="240" w:lineRule="auto"/>
              <w:jc w:val="both"/>
              <w:rPr>
                <w:sz w:val="24"/>
                <w:szCs w:val="24"/>
              </w:rPr>
            </w:pPr>
            <w:r w:rsidRPr="00FC7989">
              <w:rPr>
                <w:sz w:val="24"/>
                <w:szCs w:val="24"/>
              </w:rPr>
              <w:t>Melihat hasil pemeringkatan guru</w:t>
            </w:r>
          </w:p>
        </w:tc>
      </w:tr>
      <w:tr w:rsidR="004012A3" w:rsidRPr="00FC7989" w14:paraId="73067BAE" w14:textId="77777777" w:rsidTr="00723F88">
        <w:trPr>
          <w:cantSplit/>
        </w:trPr>
        <w:tc>
          <w:tcPr>
            <w:tcW w:w="570" w:type="dxa"/>
          </w:tcPr>
          <w:p w14:paraId="16000669" w14:textId="77777777" w:rsidR="004012A3" w:rsidRPr="00FC7989" w:rsidRDefault="004012A3" w:rsidP="00723F88">
            <w:pPr>
              <w:snapToGrid w:val="0"/>
              <w:spacing w:before="60" w:after="60" w:line="240" w:lineRule="auto"/>
              <w:jc w:val="both"/>
              <w:rPr>
                <w:sz w:val="24"/>
                <w:szCs w:val="24"/>
                <w:lang w:val="en-US"/>
              </w:rPr>
            </w:pPr>
            <w:r w:rsidRPr="00FC7989">
              <w:rPr>
                <w:sz w:val="24"/>
                <w:szCs w:val="24"/>
                <w:lang w:val="en-US"/>
              </w:rPr>
              <w:t>6.</w:t>
            </w:r>
          </w:p>
        </w:tc>
        <w:tc>
          <w:tcPr>
            <w:tcW w:w="7363" w:type="dxa"/>
          </w:tcPr>
          <w:p w14:paraId="1A02A87D" w14:textId="77777777" w:rsidR="004012A3" w:rsidRPr="00FC7989" w:rsidRDefault="00E52892" w:rsidP="00723F88">
            <w:pPr>
              <w:snapToGrid w:val="0"/>
              <w:spacing w:before="60" w:after="60" w:line="240" w:lineRule="auto"/>
              <w:jc w:val="both"/>
              <w:rPr>
                <w:sz w:val="24"/>
                <w:szCs w:val="24"/>
              </w:rPr>
            </w:pPr>
            <w:r w:rsidRPr="00FC7989">
              <w:rPr>
                <w:sz w:val="24"/>
                <w:szCs w:val="24"/>
              </w:rPr>
              <w:t>Mencetak laporan hasil penilaian</w:t>
            </w:r>
          </w:p>
        </w:tc>
      </w:tr>
      <w:tr w:rsidR="00C4617A" w:rsidRPr="00FC7989" w14:paraId="1661B2C1" w14:textId="77777777" w:rsidTr="00723F88">
        <w:trPr>
          <w:cantSplit/>
        </w:trPr>
        <w:tc>
          <w:tcPr>
            <w:tcW w:w="570" w:type="dxa"/>
          </w:tcPr>
          <w:p w14:paraId="5AC3ABDC" w14:textId="77777777" w:rsidR="00C4617A" w:rsidRPr="00FC7989" w:rsidRDefault="00C4617A" w:rsidP="00723F88">
            <w:pPr>
              <w:snapToGrid w:val="0"/>
              <w:spacing w:before="60" w:after="60" w:line="240" w:lineRule="auto"/>
              <w:jc w:val="both"/>
              <w:rPr>
                <w:sz w:val="24"/>
                <w:szCs w:val="24"/>
                <w:lang w:val="en-US"/>
              </w:rPr>
            </w:pPr>
            <w:r w:rsidRPr="00FC7989">
              <w:rPr>
                <w:sz w:val="24"/>
                <w:szCs w:val="24"/>
                <w:lang w:val="en-US"/>
              </w:rPr>
              <w:t>7.</w:t>
            </w:r>
          </w:p>
        </w:tc>
        <w:tc>
          <w:tcPr>
            <w:tcW w:w="7363" w:type="dxa"/>
          </w:tcPr>
          <w:p w14:paraId="1FA4F542" w14:textId="77777777" w:rsidR="00C4617A" w:rsidRPr="00FC7989" w:rsidRDefault="00C4617A" w:rsidP="00723F88">
            <w:pPr>
              <w:snapToGrid w:val="0"/>
              <w:spacing w:before="60" w:after="60" w:line="240" w:lineRule="auto"/>
              <w:jc w:val="both"/>
              <w:rPr>
                <w:sz w:val="24"/>
                <w:szCs w:val="24"/>
              </w:rPr>
            </w:pPr>
            <w:r w:rsidRPr="00FC7989">
              <w:rPr>
                <w:sz w:val="24"/>
                <w:szCs w:val="24"/>
              </w:rPr>
              <w:t xml:space="preserve">Melihat </w:t>
            </w:r>
            <w:r w:rsidRPr="00FC7989">
              <w:rPr>
                <w:i/>
                <w:iCs/>
                <w:sz w:val="24"/>
                <w:szCs w:val="24"/>
              </w:rPr>
              <w:t>monitoring</w:t>
            </w:r>
            <w:r w:rsidRPr="00FC7989">
              <w:rPr>
                <w:sz w:val="24"/>
                <w:szCs w:val="24"/>
              </w:rPr>
              <w:t xml:space="preserve"> perkembangan kinerja guru</w:t>
            </w:r>
          </w:p>
        </w:tc>
      </w:tr>
      <w:tr w:rsidR="00C4617A" w:rsidRPr="00FC7989" w14:paraId="226DCD0A" w14:textId="77777777" w:rsidTr="00723F88">
        <w:trPr>
          <w:cantSplit/>
        </w:trPr>
        <w:tc>
          <w:tcPr>
            <w:tcW w:w="570" w:type="dxa"/>
          </w:tcPr>
          <w:p w14:paraId="3D135E6B" w14:textId="77777777" w:rsidR="00C4617A" w:rsidRPr="00FC7989" w:rsidRDefault="00C4617A" w:rsidP="00723F88">
            <w:pPr>
              <w:snapToGrid w:val="0"/>
              <w:spacing w:before="60" w:after="60" w:line="240" w:lineRule="auto"/>
              <w:jc w:val="both"/>
              <w:rPr>
                <w:sz w:val="24"/>
                <w:szCs w:val="24"/>
                <w:lang w:val="en-US"/>
              </w:rPr>
            </w:pPr>
            <w:r w:rsidRPr="00FC7989">
              <w:rPr>
                <w:sz w:val="24"/>
                <w:szCs w:val="24"/>
                <w:lang w:val="en-US"/>
              </w:rPr>
              <w:t>8.</w:t>
            </w:r>
          </w:p>
        </w:tc>
        <w:tc>
          <w:tcPr>
            <w:tcW w:w="7363" w:type="dxa"/>
          </w:tcPr>
          <w:p w14:paraId="2B1A1394" w14:textId="77777777" w:rsidR="00C4617A" w:rsidRPr="00FC7989" w:rsidRDefault="00C4617A" w:rsidP="00723F88">
            <w:pPr>
              <w:snapToGrid w:val="0"/>
              <w:spacing w:before="60" w:after="60" w:line="240" w:lineRule="auto"/>
              <w:jc w:val="both"/>
              <w:rPr>
                <w:sz w:val="24"/>
                <w:szCs w:val="24"/>
              </w:rPr>
            </w:pPr>
            <w:r w:rsidRPr="00FC7989">
              <w:rPr>
                <w:sz w:val="24"/>
                <w:szCs w:val="24"/>
              </w:rPr>
              <w:t>Melihat riwayat hasil penilaian</w:t>
            </w:r>
          </w:p>
        </w:tc>
      </w:tr>
      <w:tr w:rsidR="00C4617A" w:rsidRPr="00FC7989" w14:paraId="0CF0A1CB" w14:textId="77777777" w:rsidTr="00723F88">
        <w:trPr>
          <w:cantSplit/>
        </w:trPr>
        <w:tc>
          <w:tcPr>
            <w:tcW w:w="570" w:type="dxa"/>
          </w:tcPr>
          <w:p w14:paraId="695FBBEB" w14:textId="77777777" w:rsidR="00C4617A" w:rsidRPr="00FC7989" w:rsidRDefault="00C4617A" w:rsidP="00723F88">
            <w:pPr>
              <w:snapToGrid w:val="0"/>
              <w:spacing w:before="60" w:after="60" w:line="240" w:lineRule="auto"/>
              <w:jc w:val="both"/>
              <w:rPr>
                <w:sz w:val="24"/>
                <w:szCs w:val="24"/>
                <w:lang w:val="en-US"/>
              </w:rPr>
            </w:pPr>
            <w:r w:rsidRPr="00FC7989">
              <w:rPr>
                <w:sz w:val="24"/>
                <w:szCs w:val="24"/>
                <w:lang w:val="en-US"/>
              </w:rPr>
              <w:t>9.</w:t>
            </w:r>
          </w:p>
        </w:tc>
        <w:tc>
          <w:tcPr>
            <w:tcW w:w="7363" w:type="dxa"/>
          </w:tcPr>
          <w:p w14:paraId="18B9048F" w14:textId="77777777" w:rsidR="00C4617A" w:rsidRPr="00FC7989" w:rsidRDefault="00C4617A" w:rsidP="00723F88">
            <w:pPr>
              <w:snapToGrid w:val="0"/>
              <w:spacing w:before="60" w:after="60" w:line="240" w:lineRule="auto"/>
              <w:jc w:val="both"/>
              <w:rPr>
                <w:sz w:val="24"/>
                <w:szCs w:val="24"/>
              </w:rPr>
            </w:pPr>
            <w:r w:rsidRPr="00FC7989">
              <w:rPr>
                <w:sz w:val="24"/>
                <w:szCs w:val="24"/>
              </w:rPr>
              <w:t>Mencetak laporan hasil penilaian</w:t>
            </w:r>
          </w:p>
        </w:tc>
      </w:tr>
    </w:tbl>
    <w:p w14:paraId="4DC0986A" w14:textId="77777777" w:rsidR="00F66FDD" w:rsidRPr="00FC7989" w:rsidRDefault="00F66FDD" w:rsidP="00723F88">
      <w:pPr>
        <w:pStyle w:val="Heading3"/>
        <w:spacing w:before="120"/>
        <w:ind w:left="709" w:hanging="709"/>
        <w:rPr>
          <w:rFonts w:cs="Times New Roman"/>
        </w:rPr>
      </w:pPr>
      <w:r w:rsidRPr="00FC7989">
        <w:rPr>
          <w:rFonts w:cs="Times New Roman"/>
          <w:lang w:val="en-US"/>
        </w:rPr>
        <w:t>3.6.3</w:t>
      </w:r>
      <w:r w:rsidRPr="00FC7989">
        <w:rPr>
          <w:rFonts w:cs="Times New Roman"/>
          <w:lang w:val="en-US"/>
        </w:rPr>
        <w:tab/>
      </w:r>
      <w:r w:rsidRPr="00FC7989">
        <w:rPr>
          <w:rFonts w:cs="Times New Roman"/>
        </w:rPr>
        <w:t>Guru</w:t>
      </w:r>
    </w:p>
    <w:p w14:paraId="70A4002F" w14:textId="77777777" w:rsidR="00E52892" w:rsidRPr="00FC7989" w:rsidRDefault="00C4617A" w:rsidP="00E52892">
      <w:pPr>
        <w:ind w:firstLine="709"/>
        <w:jc w:val="both"/>
        <w:rPr>
          <w:sz w:val="24"/>
          <w:szCs w:val="24"/>
        </w:rPr>
      </w:pPr>
      <w:r w:rsidRPr="00FC7989">
        <w:rPr>
          <w:sz w:val="24"/>
          <w:szCs w:val="24"/>
        </w:rPr>
        <w:t>Guru merupakan pengguna yang menjadi pihak yang dinilai dalam sistem. Guru memperoleh akses terbatas terhadap informasi penilaian yang berkaitan dengan dirinya sendiri. Pembatasan tersebut diterapkan agar Guru tidak dapat melihat data penilaian atau hasil penilaian guru lainnya.</w:t>
      </w:r>
    </w:p>
    <w:p w14:paraId="5EA7F792" w14:textId="77777777" w:rsidR="00C4617A" w:rsidRPr="00FC7989" w:rsidRDefault="00C4617A" w:rsidP="00E52892">
      <w:pPr>
        <w:ind w:firstLine="709"/>
        <w:jc w:val="both"/>
        <w:rPr>
          <w:sz w:val="24"/>
          <w:szCs w:val="24"/>
        </w:rPr>
      </w:pPr>
      <w:r w:rsidRPr="00FC7989">
        <w:rPr>
          <w:sz w:val="24"/>
          <w:szCs w:val="24"/>
        </w:rPr>
        <w:t>Melalui sistem, Guru dapat melihat hasil penilaian pada setiap periode dan riwayat penilaian miliknya sendiri. Informasi tersebut dapat digunakan sebagai bahan evaluasi diri terhadap kinerja yang telah dicapai.</w:t>
      </w:r>
    </w:p>
    <w:p w14:paraId="6CD1767A" w14:textId="77777777" w:rsidR="007233D3" w:rsidRPr="00FC7989" w:rsidRDefault="007233D3" w:rsidP="007233D3">
      <w:pPr>
        <w:keepNext/>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9</w:t>
      </w:r>
      <w:r w:rsidRPr="00FC7989">
        <w:rPr>
          <w:b/>
          <w:bCs/>
          <w:i/>
          <w:iCs/>
          <w:color w:val="000000" w:themeColor="text1"/>
          <w:sz w:val="24"/>
          <w:szCs w:val="24"/>
        </w:rPr>
        <w:fldChar w:fldCharType="end"/>
      </w:r>
      <w:r w:rsidRPr="00FC7989">
        <w:rPr>
          <w:color w:val="000000" w:themeColor="text1"/>
          <w:sz w:val="24"/>
          <w:szCs w:val="24"/>
          <w:lang w:val="en-US"/>
        </w:rPr>
        <w:t xml:space="preserve"> Hak akses Guru</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7363"/>
      </w:tblGrid>
      <w:tr w:rsidR="00E52892" w:rsidRPr="00FC7989" w14:paraId="6937925B" w14:textId="77777777" w:rsidTr="00723F88">
        <w:trPr>
          <w:cantSplit/>
          <w:tblHeader/>
        </w:trPr>
        <w:tc>
          <w:tcPr>
            <w:tcW w:w="570" w:type="dxa"/>
            <w:shd w:val="clear" w:color="auto" w:fill="00B050"/>
          </w:tcPr>
          <w:p w14:paraId="3ABB0960" w14:textId="77777777" w:rsidR="00E52892" w:rsidRPr="00FC7989" w:rsidRDefault="00E52892"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No.</w:t>
            </w:r>
          </w:p>
        </w:tc>
        <w:tc>
          <w:tcPr>
            <w:tcW w:w="7363" w:type="dxa"/>
            <w:shd w:val="clear" w:color="auto" w:fill="00B050"/>
          </w:tcPr>
          <w:p w14:paraId="346386CF" w14:textId="77777777" w:rsidR="00E52892" w:rsidRPr="00FC7989" w:rsidRDefault="00E52892"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Akses</w:t>
            </w:r>
          </w:p>
        </w:tc>
      </w:tr>
      <w:tr w:rsidR="00E52892" w:rsidRPr="00FC7989" w14:paraId="6BDB0B31" w14:textId="77777777" w:rsidTr="00723F88">
        <w:trPr>
          <w:cantSplit/>
        </w:trPr>
        <w:tc>
          <w:tcPr>
            <w:tcW w:w="570" w:type="dxa"/>
          </w:tcPr>
          <w:p w14:paraId="13F6A120" w14:textId="77777777" w:rsidR="00E52892" w:rsidRPr="00FC7989" w:rsidRDefault="00E52892" w:rsidP="00723F88">
            <w:pPr>
              <w:snapToGrid w:val="0"/>
              <w:spacing w:before="60" w:after="60" w:line="240" w:lineRule="auto"/>
              <w:jc w:val="both"/>
              <w:rPr>
                <w:sz w:val="24"/>
                <w:szCs w:val="24"/>
                <w:lang w:val="en-US"/>
              </w:rPr>
            </w:pPr>
            <w:r w:rsidRPr="00FC7989">
              <w:rPr>
                <w:sz w:val="24"/>
                <w:szCs w:val="24"/>
                <w:lang w:val="en-US"/>
              </w:rPr>
              <w:t>1.</w:t>
            </w:r>
          </w:p>
        </w:tc>
        <w:tc>
          <w:tcPr>
            <w:tcW w:w="7363" w:type="dxa"/>
          </w:tcPr>
          <w:p w14:paraId="779009F6" w14:textId="77777777" w:rsidR="00E52892" w:rsidRPr="00FC7989" w:rsidRDefault="00B01218" w:rsidP="00723F88">
            <w:pPr>
              <w:snapToGrid w:val="0"/>
              <w:spacing w:before="60" w:after="60" w:line="240" w:lineRule="auto"/>
              <w:jc w:val="both"/>
              <w:rPr>
                <w:sz w:val="24"/>
                <w:szCs w:val="24"/>
              </w:rPr>
            </w:pPr>
            <w:r w:rsidRPr="00B01218">
              <w:rPr>
                <w:i/>
                <w:iCs/>
                <w:sz w:val="24"/>
                <w:szCs w:val="24"/>
              </w:rPr>
              <w:t>Login</w:t>
            </w:r>
            <w:r w:rsidR="00E52892" w:rsidRPr="00FC7989">
              <w:rPr>
                <w:i/>
                <w:iCs/>
                <w:sz w:val="24"/>
                <w:szCs w:val="24"/>
              </w:rPr>
              <w:t xml:space="preserve"> </w:t>
            </w:r>
            <w:r w:rsidR="00E52892" w:rsidRPr="00FC7989">
              <w:rPr>
                <w:sz w:val="24"/>
                <w:szCs w:val="24"/>
              </w:rPr>
              <w:t>ke sistem</w:t>
            </w:r>
          </w:p>
        </w:tc>
      </w:tr>
      <w:tr w:rsidR="00E52892" w:rsidRPr="00FC7989" w14:paraId="641482F3" w14:textId="77777777" w:rsidTr="00723F88">
        <w:trPr>
          <w:cantSplit/>
        </w:trPr>
        <w:tc>
          <w:tcPr>
            <w:tcW w:w="570" w:type="dxa"/>
          </w:tcPr>
          <w:p w14:paraId="4D493523" w14:textId="77777777" w:rsidR="00E52892" w:rsidRPr="00FC7989" w:rsidRDefault="00E52892" w:rsidP="00723F88">
            <w:pPr>
              <w:snapToGrid w:val="0"/>
              <w:spacing w:before="60" w:after="60" w:line="240" w:lineRule="auto"/>
              <w:jc w:val="both"/>
              <w:rPr>
                <w:sz w:val="24"/>
                <w:szCs w:val="24"/>
                <w:lang w:val="en-US"/>
              </w:rPr>
            </w:pPr>
            <w:r w:rsidRPr="00FC7989">
              <w:rPr>
                <w:sz w:val="24"/>
                <w:szCs w:val="24"/>
                <w:lang w:val="en-US"/>
              </w:rPr>
              <w:t>2.</w:t>
            </w:r>
          </w:p>
        </w:tc>
        <w:tc>
          <w:tcPr>
            <w:tcW w:w="7363" w:type="dxa"/>
          </w:tcPr>
          <w:p w14:paraId="0C884D92" w14:textId="77777777" w:rsidR="00E52892" w:rsidRPr="00FC7989" w:rsidRDefault="00E52892" w:rsidP="00723F88">
            <w:pPr>
              <w:snapToGrid w:val="0"/>
              <w:spacing w:before="60" w:after="60" w:line="240" w:lineRule="auto"/>
              <w:jc w:val="both"/>
              <w:rPr>
                <w:sz w:val="24"/>
                <w:szCs w:val="24"/>
              </w:rPr>
            </w:pPr>
            <w:r w:rsidRPr="00FC7989">
              <w:rPr>
                <w:sz w:val="24"/>
                <w:szCs w:val="24"/>
              </w:rPr>
              <w:t>Melihat</w:t>
            </w:r>
            <w:r w:rsidRPr="00FC7989">
              <w:rPr>
                <w:i/>
                <w:iCs/>
                <w:sz w:val="24"/>
                <w:szCs w:val="24"/>
              </w:rPr>
              <w:t xml:space="preserve"> dashboard</w:t>
            </w:r>
          </w:p>
        </w:tc>
      </w:tr>
      <w:tr w:rsidR="00E52892" w:rsidRPr="00FC7989" w14:paraId="5BE6F297" w14:textId="77777777" w:rsidTr="00723F88">
        <w:trPr>
          <w:cantSplit/>
        </w:trPr>
        <w:tc>
          <w:tcPr>
            <w:tcW w:w="570" w:type="dxa"/>
          </w:tcPr>
          <w:p w14:paraId="01F084DD" w14:textId="77777777" w:rsidR="00E52892" w:rsidRPr="00FC7989" w:rsidRDefault="00E52892" w:rsidP="00723F88">
            <w:pPr>
              <w:snapToGrid w:val="0"/>
              <w:spacing w:before="60" w:after="60" w:line="240" w:lineRule="auto"/>
              <w:jc w:val="both"/>
              <w:rPr>
                <w:sz w:val="24"/>
                <w:szCs w:val="24"/>
                <w:lang w:val="en-US"/>
              </w:rPr>
            </w:pPr>
            <w:r w:rsidRPr="00FC7989">
              <w:rPr>
                <w:sz w:val="24"/>
                <w:szCs w:val="24"/>
                <w:lang w:val="en-US"/>
              </w:rPr>
              <w:t>3.</w:t>
            </w:r>
          </w:p>
        </w:tc>
        <w:tc>
          <w:tcPr>
            <w:tcW w:w="7363" w:type="dxa"/>
          </w:tcPr>
          <w:p w14:paraId="0325CAEF" w14:textId="77777777" w:rsidR="00E52892" w:rsidRPr="00FC7989" w:rsidRDefault="00E52892" w:rsidP="00723F88">
            <w:pPr>
              <w:snapToGrid w:val="0"/>
              <w:spacing w:before="60" w:after="60" w:line="240" w:lineRule="auto"/>
              <w:jc w:val="both"/>
              <w:rPr>
                <w:sz w:val="24"/>
                <w:szCs w:val="24"/>
              </w:rPr>
            </w:pPr>
            <w:r w:rsidRPr="00FC7989">
              <w:rPr>
                <w:sz w:val="24"/>
                <w:szCs w:val="24"/>
              </w:rPr>
              <w:t>Melihat hasil penilaian pribadi</w:t>
            </w:r>
          </w:p>
        </w:tc>
      </w:tr>
      <w:tr w:rsidR="00E52892" w:rsidRPr="00FC7989" w14:paraId="47825033" w14:textId="77777777" w:rsidTr="00723F88">
        <w:trPr>
          <w:cantSplit/>
        </w:trPr>
        <w:tc>
          <w:tcPr>
            <w:tcW w:w="570" w:type="dxa"/>
          </w:tcPr>
          <w:p w14:paraId="45F56B6F" w14:textId="77777777" w:rsidR="00E52892" w:rsidRPr="00FC7989" w:rsidRDefault="00E52892" w:rsidP="00723F88">
            <w:pPr>
              <w:snapToGrid w:val="0"/>
              <w:spacing w:before="60" w:after="60" w:line="240" w:lineRule="auto"/>
              <w:jc w:val="both"/>
              <w:rPr>
                <w:sz w:val="24"/>
                <w:szCs w:val="24"/>
                <w:lang w:val="en-US"/>
              </w:rPr>
            </w:pPr>
            <w:r w:rsidRPr="00FC7989">
              <w:rPr>
                <w:sz w:val="24"/>
                <w:szCs w:val="24"/>
                <w:lang w:val="en-US"/>
              </w:rPr>
              <w:t>4.</w:t>
            </w:r>
          </w:p>
        </w:tc>
        <w:tc>
          <w:tcPr>
            <w:tcW w:w="7363" w:type="dxa"/>
          </w:tcPr>
          <w:p w14:paraId="732758B0" w14:textId="77777777" w:rsidR="00E52892" w:rsidRPr="00FC7989" w:rsidRDefault="00E52892" w:rsidP="00723F88">
            <w:pPr>
              <w:snapToGrid w:val="0"/>
              <w:spacing w:before="60" w:after="60" w:line="240" w:lineRule="auto"/>
              <w:jc w:val="both"/>
              <w:rPr>
                <w:sz w:val="24"/>
                <w:szCs w:val="24"/>
              </w:rPr>
            </w:pPr>
            <w:r w:rsidRPr="00FC7989">
              <w:rPr>
                <w:sz w:val="24"/>
                <w:szCs w:val="24"/>
              </w:rPr>
              <w:t>Melihat riwayat hasil penilaian</w:t>
            </w:r>
          </w:p>
        </w:tc>
      </w:tr>
      <w:tr w:rsidR="00E52892" w:rsidRPr="00FC7989" w14:paraId="76EE48B3" w14:textId="77777777" w:rsidTr="00723F88">
        <w:trPr>
          <w:cantSplit/>
        </w:trPr>
        <w:tc>
          <w:tcPr>
            <w:tcW w:w="570" w:type="dxa"/>
          </w:tcPr>
          <w:p w14:paraId="6D4B7C88" w14:textId="77777777" w:rsidR="00E52892" w:rsidRPr="00FC7989" w:rsidRDefault="00E52892" w:rsidP="00723F88">
            <w:pPr>
              <w:snapToGrid w:val="0"/>
              <w:spacing w:before="60" w:after="60" w:line="240" w:lineRule="auto"/>
              <w:jc w:val="both"/>
              <w:rPr>
                <w:sz w:val="24"/>
                <w:szCs w:val="24"/>
                <w:lang w:val="en-US"/>
              </w:rPr>
            </w:pPr>
            <w:r w:rsidRPr="00FC7989">
              <w:rPr>
                <w:sz w:val="24"/>
                <w:szCs w:val="24"/>
                <w:lang w:val="en-US"/>
              </w:rPr>
              <w:t>5.</w:t>
            </w:r>
          </w:p>
        </w:tc>
        <w:tc>
          <w:tcPr>
            <w:tcW w:w="7363" w:type="dxa"/>
          </w:tcPr>
          <w:p w14:paraId="03F55C9B" w14:textId="77777777" w:rsidR="00E52892" w:rsidRPr="00FC7989" w:rsidRDefault="00E52892" w:rsidP="00723F88">
            <w:pPr>
              <w:snapToGrid w:val="0"/>
              <w:spacing w:before="60" w:after="60" w:line="240" w:lineRule="auto"/>
              <w:jc w:val="both"/>
              <w:rPr>
                <w:sz w:val="24"/>
                <w:szCs w:val="24"/>
              </w:rPr>
            </w:pPr>
            <w:r w:rsidRPr="00FC7989">
              <w:rPr>
                <w:sz w:val="24"/>
                <w:szCs w:val="24"/>
              </w:rPr>
              <w:t>Mengelola profil akun</w:t>
            </w:r>
          </w:p>
        </w:tc>
      </w:tr>
    </w:tbl>
    <w:p w14:paraId="2E67E32E" w14:textId="77777777" w:rsidR="00E52892" w:rsidRPr="00FC7989" w:rsidRDefault="00E52892" w:rsidP="00F132F6">
      <w:pPr>
        <w:spacing w:after="120"/>
        <w:jc w:val="both"/>
        <w:rPr>
          <w:sz w:val="24"/>
          <w:szCs w:val="24"/>
          <w:lang w:val="en-US"/>
        </w:rPr>
      </w:pPr>
    </w:p>
    <w:p w14:paraId="628321C4" w14:textId="77777777" w:rsidR="00C4617A" w:rsidRPr="00FC7989" w:rsidRDefault="00C4617A" w:rsidP="00C4617A">
      <w:pPr>
        <w:spacing w:after="120"/>
        <w:ind w:firstLine="709"/>
        <w:jc w:val="both"/>
        <w:rPr>
          <w:sz w:val="24"/>
          <w:szCs w:val="24"/>
          <w:lang w:val="en-US"/>
        </w:rPr>
      </w:pPr>
      <w:r w:rsidRPr="00FC7989">
        <w:rPr>
          <w:sz w:val="24"/>
          <w:szCs w:val="24"/>
          <w:lang w:val="en-US"/>
        </w:rPr>
        <w:lastRenderedPageBreak/>
        <w:t>Berdasarkan pembagian hak akses tersebut, setiap pengguna memiliki fungsi yang berbeda sesuai dengan kebutuhan sistem. Kepala Sekolah memiliki kewenangan utama dalam memberikan penilaian kinerja guru dan menggunakan hasil pengolahan sebagai informasi pendukung evaluasi dan pengambilan keputusan. Administrator berperan sebagai asisten penilai dalam aspek administratif dan pencatatan data serta mengelola data sistem sesuai hak aksesnya. Sementara itu, Guru hanya dapat mengakses hasil dan riwayat penilaian miliknya sendiri. Proses perhitungan menggunakan metode MOORA dilakukan oleh sistem berdasarkan data penilaian, kriteria, dan bobot yang telah ditetapkan. Pembagian tersebut digunakan sebagai dasar dalam perancangan interaksi pengguna dengan sistem pada tahap perancangan selanjutnya.</w:t>
      </w:r>
    </w:p>
    <w:p w14:paraId="5BB35609" w14:textId="77777777" w:rsidR="00BF3B43" w:rsidRPr="00FC7989" w:rsidRDefault="00DE2C5E" w:rsidP="00DE2C5E">
      <w:pPr>
        <w:pStyle w:val="Heading2"/>
        <w:ind w:left="709" w:hanging="709"/>
        <w:rPr>
          <w:rFonts w:cs="Times New Roman"/>
          <w:szCs w:val="24"/>
        </w:rPr>
      </w:pPr>
      <w:r w:rsidRPr="00FC7989">
        <w:rPr>
          <w:rFonts w:cs="Times New Roman"/>
          <w:szCs w:val="24"/>
          <w:lang w:val="en-US"/>
        </w:rPr>
        <w:t>3.7</w:t>
      </w:r>
      <w:r w:rsidR="000740B0" w:rsidRPr="00FC7989">
        <w:rPr>
          <w:rFonts w:cs="Times New Roman"/>
          <w:szCs w:val="24"/>
          <w:lang w:val="en-US"/>
        </w:rPr>
        <w:tab/>
      </w:r>
      <w:r w:rsidRPr="00FC7989">
        <w:rPr>
          <w:rFonts w:cs="Times New Roman"/>
          <w:szCs w:val="24"/>
        </w:rPr>
        <w:t>Analisis Data</w:t>
      </w:r>
    </w:p>
    <w:p w14:paraId="09F87E73" w14:textId="77777777" w:rsidR="000740B0" w:rsidRPr="00FC7989" w:rsidRDefault="000740B0" w:rsidP="000740B0">
      <w:pPr>
        <w:ind w:firstLine="709"/>
        <w:jc w:val="both"/>
        <w:rPr>
          <w:sz w:val="24"/>
          <w:szCs w:val="24"/>
        </w:rPr>
      </w:pPr>
      <w:r w:rsidRPr="00FC7989">
        <w:rPr>
          <w:sz w:val="24"/>
          <w:szCs w:val="24"/>
        </w:rPr>
        <w:t>Analisis data dilakukan untuk mengidentifikasi data yang dibutuhkan dalam Sistem Pendukung Keputusan Penilaian Kinerja Guru berbasis web menggunakan metode MOORA. Data-data tersebut merupakan komponen utama yang digunakan dalam proses pengelolaan sistem, pelaksanaan penilaian, perhitungan metode MOORA, hingga penyajian hasil pemeringkatan guru.</w:t>
      </w:r>
    </w:p>
    <w:p w14:paraId="1D17B9D3" w14:textId="77777777" w:rsidR="000740B0" w:rsidRPr="00FC7989" w:rsidRDefault="000740B0" w:rsidP="00F132F6">
      <w:pPr>
        <w:spacing w:after="120"/>
        <w:ind w:firstLine="709"/>
        <w:jc w:val="both"/>
        <w:rPr>
          <w:sz w:val="24"/>
          <w:szCs w:val="24"/>
        </w:rPr>
      </w:pPr>
      <w:r w:rsidRPr="00FC7989">
        <w:rPr>
          <w:sz w:val="24"/>
          <w:szCs w:val="24"/>
        </w:rPr>
        <w:t>Berdasarkan hasil observasi, wawancara, serta analisis kebutuhan sistem, data yang digunakan dalam penelitian ini terdiri atas data guru, data kriteria penilaian, data bobot kriteria, data nilai penilaian, dan data hasil perhitungan MOORA.</w:t>
      </w:r>
    </w:p>
    <w:p w14:paraId="3240A866" w14:textId="77777777" w:rsidR="000740B0" w:rsidRPr="00FC7989" w:rsidRDefault="000740B0" w:rsidP="000740B0">
      <w:pPr>
        <w:pStyle w:val="Heading3"/>
        <w:ind w:left="709" w:hanging="709"/>
        <w:rPr>
          <w:rFonts w:cs="Times New Roman"/>
        </w:rPr>
      </w:pPr>
      <w:r w:rsidRPr="00057127">
        <w:rPr>
          <w:rFonts w:cs="Times New Roman"/>
        </w:rPr>
        <w:lastRenderedPageBreak/>
        <w:t>3.7.1</w:t>
      </w:r>
      <w:r w:rsidRPr="00057127">
        <w:rPr>
          <w:rFonts w:cs="Times New Roman"/>
        </w:rPr>
        <w:tab/>
      </w:r>
      <w:r w:rsidRPr="00FC7989">
        <w:rPr>
          <w:rFonts w:cs="Times New Roman"/>
        </w:rPr>
        <w:t>Analisis Data Guru</w:t>
      </w:r>
    </w:p>
    <w:p w14:paraId="7589153D" w14:textId="77777777" w:rsidR="000740B0" w:rsidRPr="00FC7989" w:rsidRDefault="00A50B93" w:rsidP="000740B0">
      <w:pPr>
        <w:ind w:firstLine="709"/>
        <w:jc w:val="both"/>
        <w:rPr>
          <w:sz w:val="24"/>
          <w:szCs w:val="24"/>
        </w:rPr>
      </w:pPr>
      <w:r w:rsidRPr="00FC7989">
        <w:rPr>
          <w:sz w:val="24"/>
          <w:szCs w:val="24"/>
        </w:rPr>
        <w:t>Data guru merupakan data yang digunakan untuk mengidentifikasi alternatif yang menjadi objek dalam proses penilaian kinerja guru. Data guru bersumber dari data sekolah dan dokumen pembagian tugas mengajar dan tugas tambahan guru yang digunakan dalam penelitian.</w:t>
      </w:r>
    </w:p>
    <w:p w14:paraId="2700AA3E" w14:textId="77777777" w:rsidR="000740B0" w:rsidRPr="00FC7989" w:rsidRDefault="00A50B93" w:rsidP="000740B0">
      <w:pPr>
        <w:ind w:firstLine="709"/>
        <w:jc w:val="both"/>
        <w:rPr>
          <w:sz w:val="24"/>
          <w:szCs w:val="24"/>
        </w:rPr>
      </w:pPr>
      <w:r w:rsidRPr="00FC7989">
        <w:rPr>
          <w:sz w:val="24"/>
          <w:szCs w:val="24"/>
        </w:rPr>
        <w:t xml:space="preserve">Alternatif penelitian terdiri atas guru yang tercatat aktif mengajar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DA6385" w:rsidRPr="00DA6385">
        <w:rPr>
          <w:i/>
          <w:iCs/>
          <w:sz w:val="24"/>
          <w:szCs w:val="24"/>
        </w:rPr>
        <w:t xml:space="preserve"> </w:t>
      </w:r>
      <w:r w:rsidRPr="00FC7989">
        <w:rPr>
          <w:sz w:val="24"/>
          <w:szCs w:val="24"/>
        </w:rPr>
        <w:t>sesuai data sekolah yang digunakan dalam penelitian.</w:t>
      </w:r>
    </w:p>
    <w:p w14:paraId="5F8FC159" w14:textId="77777777" w:rsidR="000740B0" w:rsidRPr="00FC7989" w:rsidRDefault="007233D3" w:rsidP="007233D3">
      <w:pPr>
        <w:keepNext/>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10</w:t>
      </w:r>
      <w:r w:rsidRPr="00FC7989">
        <w:rPr>
          <w:b/>
          <w:bCs/>
          <w:i/>
          <w:iCs/>
          <w:color w:val="000000" w:themeColor="text1"/>
          <w:sz w:val="24"/>
          <w:szCs w:val="24"/>
        </w:rPr>
        <w:fldChar w:fldCharType="end"/>
      </w:r>
      <w:r w:rsidR="000740B0" w:rsidRPr="00FC7989">
        <w:rPr>
          <w:color w:val="000000" w:themeColor="text1"/>
          <w:sz w:val="24"/>
          <w:szCs w:val="24"/>
        </w:rPr>
        <w:t xml:space="preserve"> Analisis Data Guru</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237"/>
      </w:tblGrid>
      <w:tr w:rsidR="00B6513B" w:rsidRPr="00FC7989" w14:paraId="7D599F3F" w14:textId="77777777" w:rsidTr="00723F88">
        <w:trPr>
          <w:cantSplit/>
          <w:tblHeader/>
        </w:trPr>
        <w:tc>
          <w:tcPr>
            <w:tcW w:w="1696" w:type="dxa"/>
            <w:shd w:val="clear" w:color="auto" w:fill="00B050"/>
          </w:tcPr>
          <w:p w14:paraId="28F94F59" w14:textId="77777777" w:rsidR="00B6513B" w:rsidRPr="00FC7989" w:rsidRDefault="00B6513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Data</w:t>
            </w:r>
          </w:p>
        </w:tc>
        <w:tc>
          <w:tcPr>
            <w:tcW w:w="6237" w:type="dxa"/>
            <w:shd w:val="clear" w:color="auto" w:fill="00B050"/>
          </w:tcPr>
          <w:p w14:paraId="7F65BEE7" w14:textId="77777777" w:rsidR="00B6513B" w:rsidRPr="00FC7989" w:rsidRDefault="00B6513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Keterangan</w:t>
            </w:r>
          </w:p>
        </w:tc>
      </w:tr>
      <w:tr w:rsidR="00B6513B" w:rsidRPr="00FC7989" w14:paraId="10E1FEC2" w14:textId="77777777" w:rsidTr="00723F88">
        <w:trPr>
          <w:cantSplit/>
        </w:trPr>
        <w:tc>
          <w:tcPr>
            <w:tcW w:w="1696" w:type="dxa"/>
          </w:tcPr>
          <w:p w14:paraId="723F337D" w14:textId="77777777" w:rsidR="00B6513B" w:rsidRPr="00FC7989" w:rsidRDefault="00B6513B" w:rsidP="00723F88">
            <w:pPr>
              <w:snapToGrid w:val="0"/>
              <w:spacing w:before="60" w:after="60" w:line="240" w:lineRule="auto"/>
              <w:jc w:val="both"/>
              <w:rPr>
                <w:sz w:val="24"/>
                <w:szCs w:val="24"/>
                <w:lang w:val="en-US"/>
              </w:rPr>
            </w:pPr>
            <w:r w:rsidRPr="00FC7989">
              <w:rPr>
                <w:sz w:val="24"/>
                <w:szCs w:val="24"/>
              </w:rPr>
              <w:t>NIP/NUPTK</w:t>
            </w:r>
          </w:p>
        </w:tc>
        <w:tc>
          <w:tcPr>
            <w:tcW w:w="6237" w:type="dxa"/>
          </w:tcPr>
          <w:p w14:paraId="7DA72922" w14:textId="77777777" w:rsidR="00B6513B" w:rsidRPr="00FC7989" w:rsidRDefault="00B6513B" w:rsidP="00723F88">
            <w:pPr>
              <w:snapToGrid w:val="0"/>
              <w:spacing w:before="60" w:after="60" w:line="240" w:lineRule="auto"/>
              <w:jc w:val="both"/>
              <w:rPr>
                <w:sz w:val="24"/>
                <w:szCs w:val="24"/>
              </w:rPr>
            </w:pPr>
            <w:r w:rsidRPr="00FC7989">
              <w:rPr>
                <w:sz w:val="24"/>
                <w:szCs w:val="24"/>
              </w:rPr>
              <w:t>Identitas guru</w:t>
            </w:r>
          </w:p>
        </w:tc>
      </w:tr>
      <w:tr w:rsidR="00B6513B" w:rsidRPr="00FC7989" w14:paraId="7FC38C81" w14:textId="77777777" w:rsidTr="00723F88">
        <w:trPr>
          <w:cantSplit/>
        </w:trPr>
        <w:tc>
          <w:tcPr>
            <w:tcW w:w="1696" w:type="dxa"/>
          </w:tcPr>
          <w:p w14:paraId="48F70043" w14:textId="77777777" w:rsidR="00B6513B" w:rsidRPr="00FC7989" w:rsidRDefault="00B6513B" w:rsidP="00723F88">
            <w:pPr>
              <w:snapToGrid w:val="0"/>
              <w:spacing w:before="60" w:after="60" w:line="240" w:lineRule="auto"/>
              <w:jc w:val="both"/>
              <w:rPr>
                <w:sz w:val="24"/>
                <w:szCs w:val="24"/>
                <w:lang w:val="en-US"/>
              </w:rPr>
            </w:pPr>
            <w:r w:rsidRPr="00FC7989">
              <w:rPr>
                <w:sz w:val="24"/>
                <w:szCs w:val="24"/>
              </w:rPr>
              <w:t>Nama Guru</w:t>
            </w:r>
          </w:p>
        </w:tc>
        <w:tc>
          <w:tcPr>
            <w:tcW w:w="6237" w:type="dxa"/>
          </w:tcPr>
          <w:p w14:paraId="46D1F57D" w14:textId="77777777" w:rsidR="00B6513B" w:rsidRPr="00FC7989" w:rsidRDefault="00B6513B" w:rsidP="00723F88">
            <w:pPr>
              <w:snapToGrid w:val="0"/>
              <w:spacing w:before="60" w:after="60" w:line="240" w:lineRule="auto"/>
              <w:jc w:val="both"/>
              <w:rPr>
                <w:sz w:val="24"/>
                <w:szCs w:val="24"/>
              </w:rPr>
            </w:pPr>
            <w:r w:rsidRPr="00FC7989">
              <w:rPr>
                <w:sz w:val="24"/>
                <w:szCs w:val="24"/>
              </w:rPr>
              <w:t>Nama lengkap guru</w:t>
            </w:r>
          </w:p>
        </w:tc>
      </w:tr>
      <w:tr w:rsidR="00B6513B" w:rsidRPr="00FC7989" w14:paraId="4C60707D" w14:textId="77777777" w:rsidTr="00723F88">
        <w:trPr>
          <w:cantSplit/>
        </w:trPr>
        <w:tc>
          <w:tcPr>
            <w:tcW w:w="1696" w:type="dxa"/>
          </w:tcPr>
          <w:p w14:paraId="0BF237BD" w14:textId="77777777" w:rsidR="00B6513B" w:rsidRPr="00FC7989" w:rsidRDefault="00B6513B" w:rsidP="00723F88">
            <w:pPr>
              <w:snapToGrid w:val="0"/>
              <w:spacing w:before="60" w:after="60" w:line="240" w:lineRule="auto"/>
              <w:jc w:val="both"/>
              <w:rPr>
                <w:sz w:val="24"/>
                <w:szCs w:val="24"/>
                <w:lang w:val="en-US"/>
              </w:rPr>
            </w:pPr>
            <w:r w:rsidRPr="00FC7989">
              <w:rPr>
                <w:sz w:val="24"/>
                <w:szCs w:val="24"/>
              </w:rPr>
              <w:t>Jenis Kelamin</w:t>
            </w:r>
          </w:p>
        </w:tc>
        <w:tc>
          <w:tcPr>
            <w:tcW w:w="6237" w:type="dxa"/>
          </w:tcPr>
          <w:p w14:paraId="6650FF56" w14:textId="77777777" w:rsidR="00B6513B" w:rsidRPr="00FC7989" w:rsidRDefault="00A50B93" w:rsidP="00723F88">
            <w:pPr>
              <w:snapToGrid w:val="0"/>
              <w:spacing w:before="60" w:after="60" w:line="240" w:lineRule="auto"/>
              <w:jc w:val="both"/>
              <w:rPr>
                <w:sz w:val="24"/>
                <w:szCs w:val="24"/>
              </w:rPr>
            </w:pPr>
            <w:r w:rsidRPr="00FC7989">
              <w:rPr>
                <w:sz w:val="24"/>
                <w:szCs w:val="24"/>
              </w:rPr>
              <w:t>Jenis kelamin guru</w:t>
            </w:r>
          </w:p>
        </w:tc>
      </w:tr>
      <w:tr w:rsidR="00B6513B" w:rsidRPr="00FC7989" w14:paraId="1EB7206B" w14:textId="77777777" w:rsidTr="00723F88">
        <w:trPr>
          <w:cantSplit/>
        </w:trPr>
        <w:tc>
          <w:tcPr>
            <w:tcW w:w="1696" w:type="dxa"/>
          </w:tcPr>
          <w:p w14:paraId="2AC85AFB" w14:textId="77777777" w:rsidR="00B6513B" w:rsidRPr="00FC7989" w:rsidRDefault="00B6513B" w:rsidP="00723F88">
            <w:pPr>
              <w:snapToGrid w:val="0"/>
              <w:spacing w:before="60" w:after="60" w:line="240" w:lineRule="auto"/>
              <w:jc w:val="both"/>
              <w:rPr>
                <w:sz w:val="24"/>
                <w:szCs w:val="24"/>
                <w:lang w:val="en-US"/>
              </w:rPr>
            </w:pPr>
            <w:r w:rsidRPr="00FC7989">
              <w:rPr>
                <w:sz w:val="24"/>
                <w:szCs w:val="24"/>
              </w:rPr>
              <w:t>Mata Pelajaran</w:t>
            </w:r>
          </w:p>
        </w:tc>
        <w:tc>
          <w:tcPr>
            <w:tcW w:w="6237" w:type="dxa"/>
          </w:tcPr>
          <w:p w14:paraId="6357146A" w14:textId="77777777" w:rsidR="00B6513B" w:rsidRPr="00FC7989" w:rsidRDefault="00B6513B" w:rsidP="00723F88">
            <w:pPr>
              <w:snapToGrid w:val="0"/>
              <w:spacing w:before="60" w:after="60" w:line="240" w:lineRule="auto"/>
              <w:jc w:val="both"/>
              <w:rPr>
                <w:sz w:val="24"/>
                <w:szCs w:val="24"/>
              </w:rPr>
            </w:pPr>
            <w:r w:rsidRPr="00FC7989">
              <w:rPr>
                <w:sz w:val="24"/>
                <w:szCs w:val="24"/>
              </w:rPr>
              <w:t>Mata pelajaran yang diampu</w:t>
            </w:r>
          </w:p>
        </w:tc>
      </w:tr>
      <w:tr w:rsidR="00B6513B" w:rsidRPr="00FC7989" w14:paraId="60F6DC32" w14:textId="77777777" w:rsidTr="00723F88">
        <w:trPr>
          <w:cantSplit/>
        </w:trPr>
        <w:tc>
          <w:tcPr>
            <w:tcW w:w="1696" w:type="dxa"/>
          </w:tcPr>
          <w:p w14:paraId="726370A6" w14:textId="77777777" w:rsidR="00B6513B" w:rsidRPr="00FC7989" w:rsidRDefault="00B6513B" w:rsidP="00723F88">
            <w:pPr>
              <w:snapToGrid w:val="0"/>
              <w:spacing w:before="60" w:after="60" w:line="240" w:lineRule="auto"/>
              <w:jc w:val="both"/>
              <w:rPr>
                <w:sz w:val="24"/>
                <w:szCs w:val="24"/>
                <w:lang w:val="en-US"/>
              </w:rPr>
            </w:pPr>
            <w:r w:rsidRPr="00FC7989">
              <w:rPr>
                <w:sz w:val="24"/>
                <w:szCs w:val="24"/>
              </w:rPr>
              <w:t>Status Guru</w:t>
            </w:r>
          </w:p>
        </w:tc>
        <w:tc>
          <w:tcPr>
            <w:tcW w:w="6237" w:type="dxa"/>
          </w:tcPr>
          <w:p w14:paraId="6BE590F4" w14:textId="77777777" w:rsidR="00B6513B" w:rsidRPr="00FC7989" w:rsidRDefault="00B6513B" w:rsidP="00723F88">
            <w:pPr>
              <w:snapToGrid w:val="0"/>
              <w:spacing w:before="60" w:after="60" w:line="240" w:lineRule="auto"/>
              <w:jc w:val="both"/>
              <w:rPr>
                <w:sz w:val="24"/>
                <w:szCs w:val="24"/>
              </w:rPr>
            </w:pPr>
            <w:r w:rsidRPr="00FC7989">
              <w:rPr>
                <w:sz w:val="24"/>
                <w:szCs w:val="24"/>
              </w:rPr>
              <w:t>Mata pelajaran yang diampu</w:t>
            </w:r>
          </w:p>
        </w:tc>
      </w:tr>
      <w:tr w:rsidR="00A50B93" w:rsidRPr="00FC7989" w14:paraId="2E7B5D24" w14:textId="77777777" w:rsidTr="00723F88">
        <w:trPr>
          <w:cantSplit/>
        </w:trPr>
        <w:tc>
          <w:tcPr>
            <w:tcW w:w="1696" w:type="dxa"/>
          </w:tcPr>
          <w:p w14:paraId="796A583B" w14:textId="77777777" w:rsidR="00A50B93" w:rsidRPr="00FC7989" w:rsidRDefault="00A50B93" w:rsidP="00723F88">
            <w:pPr>
              <w:snapToGrid w:val="0"/>
              <w:spacing w:before="60" w:after="60" w:line="240" w:lineRule="auto"/>
              <w:jc w:val="both"/>
              <w:rPr>
                <w:sz w:val="24"/>
                <w:szCs w:val="24"/>
              </w:rPr>
            </w:pPr>
            <w:r w:rsidRPr="00FC7989">
              <w:rPr>
                <w:sz w:val="24"/>
                <w:szCs w:val="24"/>
              </w:rPr>
              <w:t>Tugas Tambahan</w:t>
            </w:r>
          </w:p>
        </w:tc>
        <w:tc>
          <w:tcPr>
            <w:tcW w:w="6237" w:type="dxa"/>
          </w:tcPr>
          <w:p w14:paraId="7FC7C91D" w14:textId="77777777" w:rsidR="00A50B93" w:rsidRPr="00FC7989" w:rsidRDefault="00A50B93" w:rsidP="00723F88">
            <w:pPr>
              <w:snapToGrid w:val="0"/>
              <w:spacing w:before="60" w:after="60" w:line="240" w:lineRule="auto"/>
              <w:jc w:val="both"/>
              <w:rPr>
                <w:sz w:val="24"/>
                <w:szCs w:val="24"/>
              </w:rPr>
            </w:pPr>
            <w:r w:rsidRPr="00FC7989">
              <w:rPr>
                <w:sz w:val="24"/>
                <w:szCs w:val="24"/>
              </w:rPr>
              <w:t>Tugas tambahan yang tercatat pada dokumen sekolah</w:t>
            </w:r>
          </w:p>
        </w:tc>
      </w:tr>
      <w:tr w:rsidR="00A50B93" w:rsidRPr="00FC7989" w14:paraId="127CA090" w14:textId="77777777" w:rsidTr="00723F88">
        <w:trPr>
          <w:cantSplit/>
        </w:trPr>
        <w:tc>
          <w:tcPr>
            <w:tcW w:w="1696" w:type="dxa"/>
          </w:tcPr>
          <w:p w14:paraId="4DB0EE71" w14:textId="77777777" w:rsidR="00A50B93" w:rsidRPr="00FC7989" w:rsidRDefault="00A50B93" w:rsidP="00723F88">
            <w:pPr>
              <w:snapToGrid w:val="0"/>
              <w:spacing w:before="60" w:after="60" w:line="240" w:lineRule="auto"/>
              <w:jc w:val="both"/>
              <w:rPr>
                <w:sz w:val="24"/>
                <w:szCs w:val="24"/>
              </w:rPr>
            </w:pPr>
            <w:r w:rsidRPr="00FC7989">
              <w:rPr>
                <w:sz w:val="24"/>
                <w:szCs w:val="24"/>
              </w:rPr>
              <w:t>JTM</w:t>
            </w:r>
          </w:p>
        </w:tc>
        <w:tc>
          <w:tcPr>
            <w:tcW w:w="6237" w:type="dxa"/>
          </w:tcPr>
          <w:p w14:paraId="17B84004" w14:textId="77777777" w:rsidR="00A50B93" w:rsidRPr="00FC7989" w:rsidRDefault="00A50B93" w:rsidP="00723F88">
            <w:pPr>
              <w:snapToGrid w:val="0"/>
              <w:spacing w:before="60" w:after="60" w:line="240" w:lineRule="auto"/>
              <w:jc w:val="both"/>
              <w:rPr>
                <w:sz w:val="24"/>
                <w:szCs w:val="24"/>
              </w:rPr>
            </w:pPr>
            <w:r w:rsidRPr="00FC7989">
              <w:rPr>
                <w:sz w:val="24"/>
                <w:szCs w:val="24"/>
              </w:rPr>
              <w:t>Jumlah jam tatap muka sesuai data tugas mengajar</w:t>
            </w:r>
          </w:p>
        </w:tc>
      </w:tr>
    </w:tbl>
    <w:p w14:paraId="754D4918" w14:textId="77777777" w:rsidR="000740B0" w:rsidRPr="00FC7989" w:rsidRDefault="000740B0" w:rsidP="00723F88">
      <w:pPr>
        <w:pStyle w:val="Heading3"/>
        <w:spacing w:before="120"/>
        <w:ind w:left="709" w:hanging="709"/>
        <w:rPr>
          <w:rFonts w:cs="Times New Roman"/>
        </w:rPr>
      </w:pPr>
      <w:r w:rsidRPr="00FC7989">
        <w:rPr>
          <w:rFonts w:cs="Times New Roman"/>
          <w:lang w:val="en-US"/>
        </w:rPr>
        <w:t>3.7.2</w:t>
      </w:r>
      <w:r w:rsidRPr="00FC7989">
        <w:rPr>
          <w:rFonts w:cs="Times New Roman"/>
          <w:lang w:val="en-US"/>
        </w:rPr>
        <w:tab/>
      </w:r>
      <w:r w:rsidRPr="00FC7989">
        <w:rPr>
          <w:rFonts w:cs="Times New Roman"/>
        </w:rPr>
        <w:t>Analisis Data Kriteria</w:t>
      </w:r>
    </w:p>
    <w:p w14:paraId="30FA0160" w14:textId="77777777" w:rsidR="00CE48AB" w:rsidRPr="00FC7989" w:rsidRDefault="00A50B93" w:rsidP="00CE48AB">
      <w:pPr>
        <w:ind w:firstLine="709"/>
        <w:jc w:val="both"/>
        <w:rPr>
          <w:i/>
          <w:iCs/>
          <w:sz w:val="24"/>
          <w:szCs w:val="24"/>
        </w:rPr>
      </w:pPr>
      <w:r w:rsidRPr="00FC7989">
        <w:rPr>
          <w:sz w:val="24"/>
          <w:szCs w:val="24"/>
        </w:rPr>
        <w:t>Data kriteria merupakan data yang digunakan sebagai dasar dalam melakukan penilaian kinerja guru. Kriteria penelitian ditetapkan berdasarkan kebutuhan penilaian yang digunakan dalam penelitian serta hasil konfirmasi dengan pihak sekolah.</w:t>
      </w:r>
    </w:p>
    <w:p w14:paraId="021389D5" w14:textId="77777777" w:rsidR="00EE3523" w:rsidRPr="001D2090" w:rsidRDefault="00A50B93" w:rsidP="001D2090">
      <w:pPr>
        <w:jc w:val="both"/>
        <w:rPr>
          <w:sz w:val="24"/>
          <w:szCs w:val="24"/>
        </w:rPr>
      </w:pPr>
      <w:r w:rsidRPr="00FC7989">
        <w:rPr>
          <w:sz w:val="24"/>
          <w:szCs w:val="24"/>
        </w:rPr>
        <w:t>Kriteria yang digunakan dalam sistem terdiri atas empat kriteria, yaitu:</w:t>
      </w:r>
    </w:p>
    <w:p w14:paraId="429B6E92" w14:textId="77777777" w:rsidR="00CE48AB" w:rsidRPr="00FC7989" w:rsidRDefault="00F132F6" w:rsidP="00F132F6">
      <w:pPr>
        <w:keepNext/>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11</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CE48AB" w:rsidRPr="00FC7989">
        <w:rPr>
          <w:color w:val="000000" w:themeColor="text1"/>
          <w:sz w:val="24"/>
          <w:szCs w:val="24"/>
        </w:rPr>
        <w:t>Analisis Data Kriteria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514"/>
      </w:tblGrid>
      <w:tr w:rsidR="00CE48AB" w:rsidRPr="00FC7989" w14:paraId="75CD8C2B" w14:textId="77777777" w:rsidTr="00723F88">
        <w:trPr>
          <w:cantSplit/>
          <w:tblHeader/>
        </w:trPr>
        <w:tc>
          <w:tcPr>
            <w:tcW w:w="1413" w:type="dxa"/>
            <w:shd w:val="clear" w:color="auto" w:fill="00B050"/>
          </w:tcPr>
          <w:p w14:paraId="5FEDA7BD" w14:textId="77777777" w:rsidR="00CE48AB" w:rsidRPr="00FC7989" w:rsidRDefault="00CE48A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Kode</w:t>
            </w:r>
          </w:p>
        </w:tc>
        <w:tc>
          <w:tcPr>
            <w:tcW w:w="6514" w:type="dxa"/>
            <w:shd w:val="clear" w:color="auto" w:fill="00B050"/>
          </w:tcPr>
          <w:p w14:paraId="3B48E031" w14:textId="77777777" w:rsidR="00CE48AB" w:rsidRPr="00FC7989" w:rsidRDefault="00CE48A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Kriteria</w:t>
            </w:r>
          </w:p>
        </w:tc>
      </w:tr>
      <w:tr w:rsidR="00CE48AB" w:rsidRPr="00FC7989" w14:paraId="066534E0" w14:textId="77777777" w:rsidTr="00723F88">
        <w:trPr>
          <w:cantSplit/>
        </w:trPr>
        <w:tc>
          <w:tcPr>
            <w:tcW w:w="1413" w:type="dxa"/>
          </w:tcPr>
          <w:p w14:paraId="69873BB0" w14:textId="77777777" w:rsidR="00CE48AB" w:rsidRPr="00FC7989" w:rsidRDefault="00CE48AB" w:rsidP="00723F88">
            <w:pPr>
              <w:snapToGrid w:val="0"/>
              <w:spacing w:before="60" w:after="60" w:line="240" w:lineRule="auto"/>
              <w:jc w:val="center"/>
              <w:rPr>
                <w:sz w:val="24"/>
                <w:szCs w:val="24"/>
                <w:lang w:val="en-US"/>
              </w:rPr>
            </w:pPr>
            <w:r w:rsidRPr="00FC7989">
              <w:rPr>
                <w:sz w:val="24"/>
                <w:szCs w:val="24"/>
                <w:lang w:val="en-US"/>
              </w:rPr>
              <w:t>C1</w:t>
            </w:r>
          </w:p>
        </w:tc>
        <w:tc>
          <w:tcPr>
            <w:tcW w:w="6514" w:type="dxa"/>
          </w:tcPr>
          <w:p w14:paraId="0409C8B3" w14:textId="77777777" w:rsidR="00CE48AB" w:rsidRPr="00FC7989" w:rsidRDefault="00CE48AB" w:rsidP="00723F88">
            <w:pPr>
              <w:snapToGrid w:val="0"/>
              <w:spacing w:before="60" w:after="60" w:line="240" w:lineRule="auto"/>
              <w:jc w:val="both"/>
              <w:rPr>
                <w:sz w:val="24"/>
                <w:szCs w:val="24"/>
                <w:lang w:val="en-US"/>
              </w:rPr>
            </w:pPr>
            <w:r w:rsidRPr="00FC7989">
              <w:rPr>
                <w:sz w:val="24"/>
                <w:szCs w:val="24"/>
                <w:lang w:val="en-US"/>
              </w:rPr>
              <w:t>Kehadiran</w:t>
            </w:r>
          </w:p>
        </w:tc>
      </w:tr>
      <w:tr w:rsidR="00CE48AB" w:rsidRPr="00FC7989" w14:paraId="7B258D80" w14:textId="77777777" w:rsidTr="00723F88">
        <w:trPr>
          <w:cantSplit/>
        </w:trPr>
        <w:tc>
          <w:tcPr>
            <w:tcW w:w="1413" w:type="dxa"/>
          </w:tcPr>
          <w:p w14:paraId="73AA318A" w14:textId="77777777" w:rsidR="00CE48AB" w:rsidRPr="00FC7989" w:rsidRDefault="00CE48AB" w:rsidP="00723F88">
            <w:pPr>
              <w:snapToGrid w:val="0"/>
              <w:spacing w:before="60" w:after="60" w:line="240" w:lineRule="auto"/>
              <w:jc w:val="center"/>
              <w:rPr>
                <w:sz w:val="24"/>
                <w:szCs w:val="24"/>
                <w:lang w:val="en-US"/>
              </w:rPr>
            </w:pPr>
            <w:r w:rsidRPr="00FC7989">
              <w:rPr>
                <w:sz w:val="24"/>
                <w:szCs w:val="24"/>
                <w:lang w:val="en-US"/>
              </w:rPr>
              <w:lastRenderedPageBreak/>
              <w:t>C2</w:t>
            </w:r>
          </w:p>
        </w:tc>
        <w:tc>
          <w:tcPr>
            <w:tcW w:w="6514" w:type="dxa"/>
          </w:tcPr>
          <w:p w14:paraId="633B75DD" w14:textId="77777777" w:rsidR="00CE48AB" w:rsidRPr="00FC7989" w:rsidRDefault="00CE48AB" w:rsidP="00723F88">
            <w:pPr>
              <w:snapToGrid w:val="0"/>
              <w:spacing w:before="60" w:after="60" w:line="240" w:lineRule="auto"/>
              <w:jc w:val="both"/>
              <w:rPr>
                <w:sz w:val="24"/>
                <w:szCs w:val="24"/>
                <w:lang w:val="en-US"/>
              </w:rPr>
            </w:pPr>
            <w:r w:rsidRPr="00FC7989">
              <w:rPr>
                <w:sz w:val="24"/>
                <w:szCs w:val="24"/>
                <w:lang w:val="en-US"/>
              </w:rPr>
              <w:t>Ketepatan Waktu</w:t>
            </w:r>
          </w:p>
        </w:tc>
      </w:tr>
      <w:tr w:rsidR="00CE48AB" w:rsidRPr="00FC7989" w14:paraId="5B04901E" w14:textId="77777777" w:rsidTr="00723F88">
        <w:trPr>
          <w:cantSplit/>
        </w:trPr>
        <w:tc>
          <w:tcPr>
            <w:tcW w:w="1413" w:type="dxa"/>
          </w:tcPr>
          <w:p w14:paraId="6AB26F1E" w14:textId="77777777" w:rsidR="00CE48AB" w:rsidRPr="00FC7989" w:rsidRDefault="00CE48AB" w:rsidP="00723F88">
            <w:pPr>
              <w:snapToGrid w:val="0"/>
              <w:spacing w:before="60" w:after="60" w:line="240" w:lineRule="auto"/>
              <w:jc w:val="center"/>
              <w:rPr>
                <w:sz w:val="24"/>
                <w:szCs w:val="24"/>
                <w:lang w:val="en-US"/>
              </w:rPr>
            </w:pPr>
            <w:r w:rsidRPr="00FC7989">
              <w:rPr>
                <w:sz w:val="24"/>
                <w:szCs w:val="24"/>
                <w:lang w:val="en-US"/>
              </w:rPr>
              <w:t>C3</w:t>
            </w:r>
          </w:p>
        </w:tc>
        <w:tc>
          <w:tcPr>
            <w:tcW w:w="6514" w:type="dxa"/>
          </w:tcPr>
          <w:p w14:paraId="5A5DC968" w14:textId="77777777" w:rsidR="00CE48AB" w:rsidRPr="00FC7989" w:rsidRDefault="0084143E" w:rsidP="00723F88">
            <w:pPr>
              <w:snapToGrid w:val="0"/>
              <w:spacing w:before="60" w:after="60" w:line="240" w:lineRule="auto"/>
              <w:jc w:val="both"/>
              <w:rPr>
                <w:sz w:val="24"/>
                <w:szCs w:val="24"/>
                <w:lang w:val="en-US"/>
              </w:rPr>
            </w:pPr>
            <w:r w:rsidRPr="00FC7989">
              <w:rPr>
                <w:sz w:val="24"/>
                <w:szCs w:val="24"/>
                <w:lang w:val="en-US"/>
              </w:rPr>
              <w:t>Kelengkapan Perangkat Pembelajaran</w:t>
            </w:r>
          </w:p>
        </w:tc>
      </w:tr>
      <w:tr w:rsidR="00CE48AB" w:rsidRPr="00FC7989" w14:paraId="65D3B51E" w14:textId="77777777" w:rsidTr="00723F88">
        <w:trPr>
          <w:cantSplit/>
        </w:trPr>
        <w:tc>
          <w:tcPr>
            <w:tcW w:w="1413" w:type="dxa"/>
          </w:tcPr>
          <w:p w14:paraId="5919B9F8" w14:textId="77777777" w:rsidR="00CE48AB" w:rsidRPr="00FC7989" w:rsidRDefault="00CE48AB" w:rsidP="00723F88">
            <w:pPr>
              <w:snapToGrid w:val="0"/>
              <w:spacing w:before="60" w:after="60" w:line="240" w:lineRule="auto"/>
              <w:jc w:val="center"/>
              <w:rPr>
                <w:sz w:val="24"/>
                <w:szCs w:val="24"/>
                <w:lang w:val="en-US"/>
              </w:rPr>
            </w:pPr>
            <w:r w:rsidRPr="00FC7989">
              <w:rPr>
                <w:sz w:val="24"/>
                <w:szCs w:val="24"/>
                <w:lang w:val="en-US"/>
              </w:rPr>
              <w:t>C4</w:t>
            </w:r>
          </w:p>
        </w:tc>
        <w:tc>
          <w:tcPr>
            <w:tcW w:w="6514" w:type="dxa"/>
          </w:tcPr>
          <w:p w14:paraId="4B004E96" w14:textId="77777777" w:rsidR="00CE48AB" w:rsidRPr="00FC7989" w:rsidRDefault="006D42E2" w:rsidP="00723F88">
            <w:pPr>
              <w:snapToGrid w:val="0"/>
              <w:spacing w:before="60" w:after="60" w:line="240" w:lineRule="auto"/>
              <w:jc w:val="both"/>
              <w:rPr>
                <w:sz w:val="24"/>
                <w:szCs w:val="24"/>
                <w:lang w:val="en-US"/>
              </w:rPr>
            </w:pPr>
            <w:r w:rsidRPr="00FC7989">
              <w:rPr>
                <w:sz w:val="24"/>
                <w:szCs w:val="24"/>
                <w:lang w:val="en-US"/>
              </w:rPr>
              <w:t>Kelengkapan administrasi penilaian</w:t>
            </w:r>
            <w:r w:rsidR="00A50B93" w:rsidRPr="00FC7989">
              <w:rPr>
                <w:sz w:val="24"/>
                <w:szCs w:val="24"/>
                <w:lang w:val="en-US"/>
              </w:rPr>
              <w:t xml:space="preserve"> Penilian</w:t>
            </w:r>
          </w:p>
        </w:tc>
      </w:tr>
    </w:tbl>
    <w:p w14:paraId="53CC9ADE" w14:textId="77777777" w:rsidR="0084143E" w:rsidRPr="00FC7989" w:rsidRDefault="0084143E" w:rsidP="00723F88">
      <w:pPr>
        <w:spacing w:before="120"/>
        <w:ind w:firstLine="709"/>
        <w:jc w:val="both"/>
        <w:rPr>
          <w:sz w:val="24"/>
          <w:szCs w:val="24"/>
        </w:rPr>
      </w:pPr>
      <w:r w:rsidRPr="00FC7989">
        <w:rPr>
          <w:sz w:val="24"/>
          <w:szCs w:val="24"/>
        </w:rPr>
        <w:t>Keempat kriteria tersebut digunakan sebagai dasar dalam mengevaluasi kinerja guru dan menjadi variabel penilaian yang akan diproses menggunakan metode MOORA.</w:t>
      </w:r>
    </w:p>
    <w:p w14:paraId="6B5E1475" w14:textId="77777777" w:rsidR="000740B0" w:rsidRPr="00FC7989" w:rsidRDefault="000740B0" w:rsidP="000740B0">
      <w:pPr>
        <w:pStyle w:val="Heading3"/>
        <w:ind w:left="709" w:hanging="709"/>
        <w:rPr>
          <w:rFonts w:cs="Times New Roman"/>
        </w:rPr>
      </w:pPr>
      <w:r w:rsidRPr="00FC7989">
        <w:rPr>
          <w:rFonts w:cs="Times New Roman"/>
          <w:lang w:val="en-US"/>
        </w:rPr>
        <w:t>3.7.3</w:t>
      </w:r>
      <w:r w:rsidRPr="00FC7989">
        <w:rPr>
          <w:rFonts w:cs="Times New Roman"/>
          <w:lang w:val="en-US"/>
        </w:rPr>
        <w:tab/>
      </w:r>
      <w:r w:rsidRPr="00FC7989">
        <w:rPr>
          <w:rFonts w:cs="Times New Roman"/>
        </w:rPr>
        <w:t>Analisis Data Bobot</w:t>
      </w:r>
    </w:p>
    <w:p w14:paraId="1343B63B" w14:textId="77777777" w:rsidR="0084143E" w:rsidRPr="00FC7989" w:rsidRDefault="00774BE3" w:rsidP="0084143E">
      <w:pPr>
        <w:ind w:firstLine="709"/>
        <w:jc w:val="both"/>
        <w:rPr>
          <w:sz w:val="24"/>
          <w:szCs w:val="24"/>
        </w:rPr>
      </w:pPr>
      <w:r w:rsidRPr="00774BE3">
        <w:rPr>
          <w:sz w:val="24"/>
          <w:szCs w:val="24"/>
        </w:rPr>
        <w:t xml:space="preserve">Bobot setiap kriteria ditetapkan berdasarkan kesepakatan pihak sekolah. Proses wawancara untuk memperoleh dan mengonfirmasi bobot dilakukan dengan M. Hidad Abdillah, S.Pd. selaku Wakil Kepala, Operator, dan Guru Piket SMA Al-Ihsan </w:t>
      </w:r>
      <w:r w:rsidR="00EA0A33" w:rsidRPr="00EA0A33">
        <w:rPr>
          <w:i/>
          <w:iCs/>
          <w:sz w:val="24"/>
          <w:szCs w:val="24"/>
        </w:rPr>
        <w:t>Boarding School</w:t>
      </w:r>
      <w:r w:rsidRPr="00774BE3">
        <w:rPr>
          <w:sz w:val="24"/>
          <w:szCs w:val="24"/>
        </w:rPr>
        <w:t xml:space="preserve"> pada 22 Juni 2026. Pada saat wawancara, Kepala Sekolah tidak hadir secara langsung sehingga proses wawancara dan penyampaian kesepakatan pihak sekolah diwakili oleh Wakil Kepala. Berdasarkan kesepakatan tersebut, bobot yang digunakan dalam penelitian adalah 35% untuk kriteria Kehadiran (C1), 25% untuk Ketepatan Waktu (C2), 25% untuk Kelengkapan Perangkat Pembelajaran (C3), dan 15% untuk Kelengkapan Administrasi Penilaian (C4). Jumlah keseluruhan bobot adalah 100%.</w:t>
      </w:r>
    </w:p>
    <w:p w14:paraId="27B2B44D" w14:textId="77777777" w:rsidR="00F132F6" w:rsidRPr="00FC7989" w:rsidRDefault="00F132F6" w:rsidP="00F132F6">
      <w:pPr>
        <w:keepNext/>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Analisi Data Bobot</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5528"/>
      </w:tblGrid>
      <w:tr w:rsidR="00AB14E2" w:rsidRPr="00FC7989" w14:paraId="49FB2EF9" w14:textId="77777777" w:rsidTr="00723F88">
        <w:trPr>
          <w:cantSplit/>
          <w:tblHeader/>
        </w:trPr>
        <w:tc>
          <w:tcPr>
            <w:tcW w:w="2405" w:type="dxa"/>
            <w:shd w:val="clear" w:color="auto" w:fill="00B050"/>
          </w:tcPr>
          <w:p w14:paraId="0DBBB0AA" w14:textId="77777777" w:rsidR="00AB14E2" w:rsidRPr="00FC7989" w:rsidRDefault="00AB14E2"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Data</w:t>
            </w:r>
          </w:p>
        </w:tc>
        <w:tc>
          <w:tcPr>
            <w:tcW w:w="5528" w:type="dxa"/>
            <w:shd w:val="clear" w:color="auto" w:fill="00B050"/>
          </w:tcPr>
          <w:p w14:paraId="74751031" w14:textId="77777777" w:rsidR="00AB14E2" w:rsidRPr="00FC7989" w:rsidRDefault="00AB14E2"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Keterangan</w:t>
            </w:r>
          </w:p>
        </w:tc>
      </w:tr>
      <w:tr w:rsidR="00AB14E2" w:rsidRPr="00FC7989" w14:paraId="36E1EE7A" w14:textId="77777777" w:rsidTr="00723F88">
        <w:trPr>
          <w:cantSplit/>
        </w:trPr>
        <w:tc>
          <w:tcPr>
            <w:tcW w:w="2405" w:type="dxa"/>
          </w:tcPr>
          <w:p w14:paraId="4445D402" w14:textId="77777777" w:rsidR="00AB14E2" w:rsidRPr="00FC7989" w:rsidRDefault="00AB14E2" w:rsidP="00723F88">
            <w:pPr>
              <w:snapToGrid w:val="0"/>
              <w:spacing w:before="60" w:after="60" w:line="240" w:lineRule="auto"/>
              <w:jc w:val="both"/>
              <w:rPr>
                <w:sz w:val="24"/>
                <w:szCs w:val="24"/>
                <w:lang w:val="en-US"/>
              </w:rPr>
            </w:pPr>
            <w:r w:rsidRPr="00FC7989">
              <w:rPr>
                <w:sz w:val="24"/>
                <w:szCs w:val="24"/>
                <w:lang w:val="en-US"/>
              </w:rPr>
              <w:t>Kriteria</w:t>
            </w:r>
          </w:p>
        </w:tc>
        <w:tc>
          <w:tcPr>
            <w:tcW w:w="5528" w:type="dxa"/>
          </w:tcPr>
          <w:p w14:paraId="45E32A7E" w14:textId="77777777" w:rsidR="00AB14E2" w:rsidRPr="00FC7989" w:rsidRDefault="00774BE3" w:rsidP="00723F88">
            <w:pPr>
              <w:snapToGrid w:val="0"/>
              <w:spacing w:before="60" w:after="60" w:line="240" w:lineRule="auto"/>
              <w:rPr>
                <w:sz w:val="24"/>
                <w:szCs w:val="24"/>
              </w:rPr>
            </w:pPr>
            <w:r w:rsidRPr="00774BE3">
              <w:rPr>
                <w:sz w:val="24"/>
                <w:szCs w:val="24"/>
              </w:rPr>
              <w:t>Kode dan nama kriteria penilaian</w:t>
            </w:r>
          </w:p>
        </w:tc>
      </w:tr>
      <w:tr w:rsidR="00AB14E2" w:rsidRPr="00FC7989" w14:paraId="40E98EB5" w14:textId="77777777" w:rsidTr="00723F88">
        <w:trPr>
          <w:cantSplit/>
        </w:trPr>
        <w:tc>
          <w:tcPr>
            <w:tcW w:w="2405" w:type="dxa"/>
          </w:tcPr>
          <w:p w14:paraId="14869BD5" w14:textId="77777777" w:rsidR="00AB14E2" w:rsidRPr="00FC7989" w:rsidRDefault="00AB14E2" w:rsidP="00723F88">
            <w:pPr>
              <w:snapToGrid w:val="0"/>
              <w:spacing w:before="60" w:after="60" w:line="240" w:lineRule="auto"/>
              <w:jc w:val="both"/>
              <w:rPr>
                <w:sz w:val="24"/>
                <w:szCs w:val="24"/>
                <w:lang w:val="en-US"/>
              </w:rPr>
            </w:pPr>
            <w:r w:rsidRPr="00FC7989">
              <w:rPr>
                <w:sz w:val="24"/>
                <w:szCs w:val="24"/>
                <w:lang w:val="en-US"/>
              </w:rPr>
              <w:t>Bobot</w:t>
            </w:r>
          </w:p>
        </w:tc>
        <w:tc>
          <w:tcPr>
            <w:tcW w:w="5528" w:type="dxa"/>
          </w:tcPr>
          <w:p w14:paraId="0B15083C" w14:textId="77777777" w:rsidR="00AB14E2" w:rsidRPr="00FC7989" w:rsidRDefault="00774BE3" w:rsidP="00723F88">
            <w:pPr>
              <w:snapToGrid w:val="0"/>
              <w:spacing w:before="60" w:after="60" w:line="240" w:lineRule="auto"/>
              <w:rPr>
                <w:sz w:val="24"/>
                <w:szCs w:val="24"/>
              </w:rPr>
            </w:pPr>
            <w:r w:rsidRPr="00774BE3">
              <w:rPr>
                <w:sz w:val="24"/>
                <w:szCs w:val="24"/>
              </w:rPr>
              <w:t>Nilai kepentingan masing-masing kriteria</w:t>
            </w:r>
          </w:p>
        </w:tc>
      </w:tr>
      <w:tr w:rsidR="00AB14E2" w:rsidRPr="00FC7989" w14:paraId="6625BD60" w14:textId="77777777" w:rsidTr="00723F88">
        <w:trPr>
          <w:cantSplit/>
        </w:trPr>
        <w:tc>
          <w:tcPr>
            <w:tcW w:w="2405" w:type="dxa"/>
          </w:tcPr>
          <w:p w14:paraId="5B149656" w14:textId="77777777" w:rsidR="00AB14E2" w:rsidRPr="00FC7989" w:rsidRDefault="00AB14E2" w:rsidP="00723F88">
            <w:pPr>
              <w:snapToGrid w:val="0"/>
              <w:spacing w:before="60" w:after="60" w:line="240" w:lineRule="auto"/>
              <w:jc w:val="both"/>
              <w:rPr>
                <w:sz w:val="24"/>
                <w:szCs w:val="24"/>
                <w:lang w:val="en-US"/>
              </w:rPr>
            </w:pPr>
            <w:r w:rsidRPr="00FC7989">
              <w:rPr>
                <w:sz w:val="24"/>
                <w:szCs w:val="24"/>
                <w:lang w:val="en-US"/>
              </w:rPr>
              <w:t>Jenis Atribut</w:t>
            </w:r>
          </w:p>
        </w:tc>
        <w:tc>
          <w:tcPr>
            <w:tcW w:w="5528" w:type="dxa"/>
          </w:tcPr>
          <w:p w14:paraId="3FD84040" w14:textId="77777777" w:rsidR="00AB14E2" w:rsidRPr="00FC7989" w:rsidRDefault="00EE19B8" w:rsidP="00723F88">
            <w:pPr>
              <w:snapToGrid w:val="0"/>
              <w:spacing w:before="60" w:after="60" w:line="240" w:lineRule="auto"/>
              <w:rPr>
                <w:sz w:val="24"/>
                <w:szCs w:val="24"/>
              </w:rPr>
            </w:pPr>
            <w:r w:rsidRPr="00EE19B8">
              <w:rPr>
                <w:i/>
                <w:iCs/>
                <w:sz w:val="24"/>
                <w:szCs w:val="24"/>
              </w:rPr>
              <w:t>Benefit</w:t>
            </w:r>
            <w:r w:rsidR="00AB14E2" w:rsidRPr="00FC7989">
              <w:rPr>
                <w:sz w:val="24"/>
                <w:szCs w:val="24"/>
              </w:rPr>
              <w:t xml:space="preserve"> atau </w:t>
            </w:r>
            <w:r w:rsidRPr="00EE19B8">
              <w:rPr>
                <w:i/>
                <w:iCs/>
                <w:sz w:val="24"/>
                <w:szCs w:val="24"/>
              </w:rPr>
              <w:t>cost</w:t>
            </w:r>
          </w:p>
        </w:tc>
      </w:tr>
      <w:tr w:rsidR="00AB14E2" w:rsidRPr="00FC7989" w14:paraId="6E1C0A4D" w14:textId="77777777" w:rsidTr="00723F88">
        <w:trPr>
          <w:cantSplit/>
        </w:trPr>
        <w:tc>
          <w:tcPr>
            <w:tcW w:w="2405" w:type="dxa"/>
          </w:tcPr>
          <w:p w14:paraId="50DEFBD1" w14:textId="77777777" w:rsidR="00AB14E2" w:rsidRPr="00FC7989" w:rsidRDefault="00AB14E2" w:rsidP="00723F88">
            <w:pPr>
              <w:snapToGrid w:val="0"/>
              <w:spacing w:before="60" w:after="60" w:line="240" w:lineRule="auto"/>
              <w:jc w:val="both"/>
              <w:rPr>
                <w:sz w:val="24"/>
                <w:szCs w:val="24"/>
                <w:lang w:val="en-US"/>
              </w:rPr>
            </w:pPr>
            <w:r w:rsidRPr="00FC7989">
              <w:rPr>
                <w:sz w:val="24"/>
                <w:szCs w:val="24"/>
                <w:lang w:val="en-US"/>
              </w:rPr>
              <w:t>Sumber Penetapan</w:t>
            </w:r>
          </w:p>
        </w:tc>
        <w:tc>
          <w:tcPr>
            <w:tcW w:w="5528" w:type="dxa"/>
          </w:tcPr>
          <w:p w14:paraId="156F6901" w14:textId="77777777" w:rsidR="00AB14E2" w:rsidRPr="00FC7989" w:rsidRDefault="00AB14E2" w:rsidP="00723F88">
            <w:pPr>
              <w:snapToGrid w:val="0"/>
              <w:spacing w:before="60" w:after="60" w:line="240" w:lineRule="auto"/>
              <w:rPr>
                <w:sz w:val="24"/>
                <w:szCs w:val="24"/>
              </w:rPr>
            </w:pPr>
            <w:r w:rsidRPr="00FC7989">
              <w:rPr>
                <w:sz w:val="24"/>
                <w:szCs w:val="24"/>
              </w:rPr>
              <w:t>Kepala Sekolah</w:t>
            </w:r>
          </w:p>
        </w:tc>
      </w:tr>
      <w:tr w:rsidR="00774BE3" w:rsidRPr="00FC7989" w14:paraId="73A4FCB1" w14:textId="77777777" w:rsidTr="00723F88">
        <w:trPr>
          <w:cantSplit/>
        </w:trPr>
        <w:tc>
          <w:tcPr>
            <w:tcW w:w="2405" w:type="dxa"/>
          </w:tcPr>
          <w:p w14:paraId="44C41BFE" w14:textId="77777777" w:rsidR="00774BE3" w:rsidRPr="00FC7989" w:rsidRDefault="00774BE3" w:rsidP="00723F88">
            <w:pPr>
              <w:snapToGrid w:val="0"/>
              <w:spacing w:before="60" w:after="60" w:line="240" w:lineRule="auto"/>
              <w:rPr>
                <w:sz w:val="24"/>
                <w:szCs w:val="24"/>
                <w:lang w:val="en-US"/>
              </w:rPr>
            </w:pPr>
            <w:r w:rsidRPr="00774BE3">
              <w:rPr>
                <w:sz w:val="24"/>
                <w:szCs w:val="24"/>
                <w:lang w:val="en-US"/>
              </w:rPr>
              <w:t>Perwakilan dalam Wawancara</w:t>
            </w:r>
          </w:p>
        </w:tc>
        <w:tc>
          <w:tcPr>
            <w:tcW w:w="5528" w:type="dxa"/>
          </w:tcPr>
          <w:p w14:paraId="3272A808" w14:textId="77777777" w:rsidR="00774BE3" w:rsidRPr="00FC7989" w:rsidRDefault="00774BE3" w:rsidP="00723F88">
            <w:pPr>
              <w:snapToGrid w:val="0"/>
              <w:spacing w:before="60" w:after="60" w:line="240" w:lineRule="auto"/>
              <w:rPr>
                <w:sz w:val="24"/>
                <w:szCs w:val="24"/>
              </w:rPr>
            </w:pPr>
            <w:r w:rsidRPr="00774BE3">
              <w:rPr>
                <w:sz w:val="24"/>
                <w:szCs w:val="24"/>
              </w:rPr>
              <w:t>M. Hidad Abdillah, S.Pd.</w:t>
            </w:r>
          </w:p>
        </w:tc>
      </w:tr>
      <w:tr w:rsidR="00774BE3" w:rsidRPr="00FC7989" w14:paraId="7B5B2A1C" w14:textId="77777777" w:rsidTr="00723F88">
        <w:trPr>
          <w:cantSplit/>
        </w:trPr>
        <w:tc>
          <w:tcPr>
            <w:tcW w:w="2405" w:type="dxa"/>
          </w:tcPr>
          <w:p w14:paraId="1B7EFE93" w14:textId="77777777" w:rsidR="00774BE3" w:rsidRPr="00774BE3" w:rsidRDefault="00774BE3" w:rsidP="00723F88">
            <w:pPr>
              <w:snapToGrid w:val="0"/>
              <w:spacing w:before="60" w:after="60" w:line="240" w:lineRule="auto"/>
              <w:rPr>
                <w:sz w:val="24"/>
                <w:szCs w:val="24"/>
                <w:lang w:val="en-US"/>
              </w:rPr>
            </w:pPr>
            <w:r>
              <w:rPr>
                <w:sz w:val="24"/>
                <w:szCs w:val="24"/>
                <w:lang w:val="en-US"/>
              </w:rPr>
              <w:lastRenderedPageBreak/>
              <w:t>Jabatan</w:t>
            </w:r>
          </w:p>
        </w:tc>
        <w:tc>
          <w:tcPr>
            <w:tcW w:w="5528" w:type="dxa"/>
          </w:tcPr>
          <w:p w14:paraId="71F91302" w14:textId="77777777" w:rsidR="00774BE3" w:rsidRPr="00FC7989" w:rsidRDefault="00774BE3" w:rsidP="00723F88">
            <w:pPr>
              <w:snapToGrid w:val="0"/>
              <w:spacing w:before="60" w:after="60" w:line="240" w:lineRule="auto"/>
              <w:rPr>
                <w:sz w:val="24"/>
                <w:szCs w:val="24"/>
              </w:rPr>
            </w:pPr>
            <w:r>
              <w:t>Wakil Kepala, Operator, dan Guru Piket</w:t>
            </w:r>
          </w:p>
        </w:tc>
      </w:tr>
      <w:tr w:rsidR="00774BE3" w:rsidRPr="00FC7989" w14:paraId="44A704A2" w14:textId="77777777" w:rsidTr="00723F88">
        <w:trPr>
          <w:cantSplit/>
        </w:trPr>
        <w:tc>
          <w:tcPr>
            <w:tcW w:w="2405" w:type="dxa"/>
          </w:tcPr>
          <w:p w14:paraId="736B7412" w14:textId="77777777" w:rsidR="00774BE3" w:rsidRDefault="00774BE3" w:rsidP="00723F88">
            <w:pPr>
              <w:snapToGrid w:val="0"/>
              <w:spacing w:before="60" w:after="60" w:line="240" w:lineRule="auto"/>
              <w:rPr>
                <w:sz w:val="24"/>
                <w:szCs w:val="24"/>
                <w:lang w:val="en-US"/>
              </w:rPr>
            </w:pPr>
            <w:r w:rsidRPr="00774BE3">
              <w:rPr>
                <w:sz w:val="24"/>
                <w:szCs w:val="24"/>
                <w:lang w:val="en-US"/>
              </w:rPr>
              <w:t>Waktu Wawancara</w:t>
            </w:r>
          </w:p>
        </w:tc>
        <w:tc>
          <w:tcPr>
            <w:tcW w:w="5528" w:type="dxa"/>
          </w:tcPr>
          <w:p w14:paraId="7C50D923" w14:textId="77777777" w:rsidR="00774BE3" w:rsidRPr="00FC7989" w:rsidRDefault="00774BE3" w:rsidP="00723F88">
            <w:pPr>
              <w:snapToGrid w:val="0"/>
              <w:spacing w:before="60" w:after="60" w:line="240" w:lineRule="auto"/>
              <w:rPr>
                <w:sz w:val="24"/>
                <w:szCs w:val="24"/>
              </w:rPr>
            </w:pPr>
            <w:r w:rsidRPr="00774BE3">
              <w:rPr>
                <w:sz w:val="24"/>
                <w:szCs w:val="24"/>
              </w:rPr>
              <w:t>22 Juni 2026</w:t>
            </w:r>
          </w:p>
        </w:tc>
      </w:tr>
    </w:tbl>
    <w:p w14:paraId="29F32D90" w14:textId="77777777" w:rsidR="000740B0" w:rsidRPr="00FC7989" w:rsidRDefault="000740B0" w:rsidP="00723F88">
      <w:pPr>
        <w:pStyle w:val="Heading3"/>
        <w:spacing w:before="120"/>
        <w:rPr>
          <w:rFonts w:cs="Times New Roman"/>
        </w:rPr>
      </w:pPr>
      <w:r w:rsidRPr="00FC7989">
        <w:rPr>
          <w:rFonts w:cs="Times New Roman"/>
          <w:lang w:val="en-US"/>
        </w:rPr>
        <w:t>3.7.4</w:t>
      </w:r>
      <w:r w:rsidRPr="00FC7989">
        <w:rPr>
          <w:rFonts w:cs="Times New Roman"/>
          <w:lang w:val="en-US"/>
        </w:rPr>
        <w:tab/>
      </w:r>
      <w:r w:rsidRPr="00FC7989">
        <w:rPr>
          <w:rFonts w:cs="Times New Roman"/>
        </w:rPr>
        <w:t>Analisis Data Nilai Penilaian</w:t>
      </w:r>
    </w:p>
    <w:p w14:paraId="7127B7B7" w14:textId="77777777" w:rsidR="00AB14E2" w:rsidRPr="00FC7989" w:rsidRDefault="00AB14E2" w:rsidP="00AB14E2">
      <w:pPr>
        <w:ind w:firstLine="709"/>
        <w:jc w:val="both"/>
        <w:rPr>
          <w:sz w:val="24"/>
          <w:szCs w:val="24"/>
        </w:rPr>
      </w:pPr>
      <w:r w:rsidRPr="00FC7989">
        <w:rPr>
          <w:sz w:val="24"/>
          <w:szCs w:val="24"/>
        </w:rPr>
        <w:t xml:space="preserve">Data nilai penilaian merupakan data yang berisi nilai setiap guru berdasarkan kriteria yang telah ditetapkan. Data tersebut menjadi </w:t>
      </w:r>
      <w:r w:rsidR="00C25F74" w:rsidRPr="00C25F74">
        <w:rPr>
          <w:i/>
          <w:iCs/>
          <w:sz w:val="24"/>
          <w:szCs w:val="24"/>
        </w:rPr>
        <w:t xml:space="preserve">input </w:t>
      </w:r>
      <w:r w:rsidRPr="00FC7989">
        <w:rPr>
          <w:sz w:val="24"/>
          <w:szCs w:val="24"/>
        </w:rPr>
        <w:t>dalam proses perhitungan metode MOORA.</w:t>
      </w:r>
    </w:p>
    <w:p w14:paraId="1BBFCF7C" w14:textId="77777777" w:rsidR="008E534B" w:rsidRPr="00FC7989" w:rsidRDefault="00AB14E2" w:rsidP="00AB14E2">
      <w:pPr>
        <w:jc w:val="both"/>
        <w:rPr>
          <w:sz w:val="24"/>
          <w:szCs w:val="24"/>
        </w:rPr>
      </w:pPr>
      <w:r w:rsidRPr="00FC7989">
        <w:rPr>
          <w:sz w:val="24"/>
          <w:szCs w:val="24"/>
        </w:rPr>
        <w:t>Struktur data nilai penilaian disajikan pada Tabel 3.14.</w:t>
      </w:r>
    </w:p>
    <w:p w14:paraId="28878005" w14:textId="77777777" w:rsidR="008E534B" w:rsidRPr="00FC7989" w:rsidRDefault="00F132F6" w:rsidP="00F132F6">
      <w:pPr>
        <w:keepNext/>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13</w:t>
      </w:r>
      <w:r w:rsidRPr="00FC7989">
        <w:rPr>
          <w:b/>
          <w:bCs/>
          <w:i/>
          <w:iCs/>
          <w:color w:val="000000" w:themeColor="text1"/>
          <w:sz w:val="24"/>
          <w:szCs w:val="24"/>
        </w:rPr>
        <w:fldChar w:fldCharType="end"/>
      </w:r>
      <w:r w:rsidRPr="00FC7989">
        <w:rPr>
          <w:color w:val="000000" w:themeColor="text1"/>
          <w:sz w:val="24"/>
          <w:szCs w:val="24"/>
          <w:lang w:val="en-US"/>
        </w:rPr>
        <w:t xml:space="preserve"> </w:t>
      </w:r>
      <w:r w:rsidR="008E534B" w:rsidRPr="00FC7989">
        <w:rPr>
          <w:color w:val="000000" w:themeColor="text1"/>
          <w:sz w:val="24"/>
          <w:szCs w:val="24"/>
        </w:rPr>
        <w:t>Analisis Data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5805"/>
      </w:tblGrid>
      <w:tr w:rsidR="008E534B" w:rsidRPr="00FC7989" w14:paraId="56A82175" w14:textId="77777777" w:rsidTr="00723F88">
        <w:trPr>
          <w:cantSplit/>
          <w:tblHeader/>
        </w:trPr>
        <w:tc>
          <w:tcPr>
            <w:tcW w:w="2122" w:type="dxa"/>
            <w:shd w:val="clear" w:color="auto" w:fill="00B050"/>
          </w:tcPr>
          <w:p w14:paraId="71470D97" w14:textId="77777777" w:rsidR="008E534B" w:rsidRPr="00FC7989" w:rsidRDefault="008E534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Data</w:t>
            </w:r>
          </w:p>
        </w:tc>
        <w:tc>
          <w:tcPr>
            <w:tcW w:w="5805" w:type="dxa"/>
            <w:shd w:val="clear" w:color="auto" w:fill="00B050"/>
          </w:tcPr>
          <w:p w14:paraId="4DE14886" w14:textId="77777777" w:rsidR="008E534B" w:rsidRPr="00FC7989" w:rsidRDefault="008E534B" w:rsidP="00723F88">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Keterangan</w:t>
            </w:r>
          </w:p>
        </w:tc>
      </w:tr>
      <w:tr w:rsidR="008E534B" w:rsidRPr="00FC7989" w14:paraId="063251CE" w14:textId="77777777" w:rsidTr="00723F88">
        <w:trPr>
          <w:cantSplit/>
        </w:trPr>
        <w:tc>
          <w:tcPr>
            <w:tcW w:w="2122" w:type="dxa"/>
          </w:tcPr>
          <w:p w14:paraId="0B186B1C" w14:textId="77777777" w:rsidR="008E534B" w:rsidRPr="00FC7989" w:rsidRDefault="008E534B" w:rsidP="00723F88">
            <w:pPr>
              <w:snapToGrid w:val="0"/>
              <w:spacing w:before="60" w:after="60" w:line="240" w:lineRule="auto"/>
              <w:rPr>
                <w:sz w:val="24"/>
                <w:szCs w:val="24"/>
                <w:lang w:val="en-US"/>
              </w:rPr>
            </w:pPr>
            <w:r w:rsidRPr="00FC7989">
              <w:rPr>
                <w:sz w:val="24"/>
                <w:szCs w:val="24"/>
                <w:lang w:val="en-US"/>
              </w:rPr>
              <w:t>Guru</w:t>
            </w:r>
          </w:p>
        </w:tc>
        <w:tc>
          <w:tcPr>
            <w:tcW w:w="5805" w:type="dxa"/>
          </w:tcPr>
          <w:p w14:paraId="42D1D056" w14:textId="77777777" w:rsidR="008E534B" w:rsidRPr="00FC7989" w:rsidRDefault="0004761E" w:rsidP="00723F88">
            <w:pPr>
              <w:snapToGrid w:val="0"/>
              <w:spacing w:before="60" w:after="60" w:line="240" w:lineRule="auto"/>
              <w:jc w:val="both"/>
              <w:rPr>
                <w:sz w:val="24"/>
                <w:szCs w:val="24"/>
                <w:lang w:val="en-US"/>
              </w:rPr>
            </w:pPr>
            <w:r w:rsidRPr="00FC7989">
              <w:rPr>
                <w:sz w:val="24"/>
                <w:szCs w:val="24"/>
              </w:rPr>
              <w:t>Alternatif yang dinilai</w:t>
            </w:r>
          </w:p>
        </w:tc>
      </w:tr>
      <w:tr w:rsidR="008E534B" w:rsidRPr="00FC7989" w14:paraId="1577E1CA" w14:textId="77777777" w:rsidTr="00723F88">
        <w:trPr>
          <w:cantSplit/>
        </w:trPr>
        <w:tc>
          <w:tcPr>
            <w:tcW w:w="2122" w:type="dxa"/>
          </w:tcPr>
          <w:p w14:paraId="53790827" w14:textId="77777777" w:rsidR="008E534B" w:rsidRPr="00FC7989" w:rsidRDefault="008E534B" w:rsidP="00723F88">
            <w:pPr>
              <w:snapToGrid w:val="0"/>
              <w:spacing w:before="60" w:after="60" w:line="240" w:lineRule="auto"/>
              <w:rPr>
                <w:sz w:val="24"/>
                <w:szCs w:val="24"/>
                <w:lang w:val="en-US"/>
              </w:rPr>
            </w:pPr>
            <w:r w:rsidRPr="00FC7989">
              <w:rPr>
                <w:sz w:val="24"/>
                <w:szCs w:val="24"/>
                <w:lang w:val="en-US"/>
              </w:rPr>
              <w:t>Kriteria</w:t>
            </w:r>
          </w:p>
        </w:tc>
        <w:tc>
          <w:tcPr>
            <w:tcW w:w="5805" w:type="dxa"/>
          </w:tcPr>
          <w:p w14:paraId="653AA279" w14:textId="77777777" w:rsidR="008E534B" w:rsidRPr="00FC7989" w:rsidRDefault="0004761E" w:rsidP="00723F88">
            <w:pPr>
              <w:snapToGrid w:val="0"/>
              <w:spacing w:before="60" w:after="60" w:line="240" w:lineRule="auto"/>
              <w:jc w:val="both"/>
              <w:rPr>
                <w:sz w:val="24"/>
                <w:szCs w:val="24"/>
                <w:lang w:val="en-US"/>
              </w:rPr>
            </w:pPr>
            <w:r w:rsidRPr="00FC7989">
              <w:rPr>
                <w:sz w:val="24"/>
                <w:szCs w:val="24"/>
              </w:rPr>
              <w:t>Aspek penilaian</w:t>
            </w:r>
            <w:r w:rsidR="00AB14E2" w:rsidRPr="00FC7989">
              <w:rPr>
                <w:sz w:val="24"/>
                <w:szCs w:val="24"/>
                <w:lang w:val="en-US"/>
              </w:rPr>
              <w:t xml:space="preserve"> yang digunakan</w:t>
            </w:r>
          </w:p>
        </w:tc>
      </w:tr>
      <w:tr w:rsidR="008E534B" w:rsidRPr="00FC7989" w14:paraId="3761E907" w14:textId="77777777" w:rsidTr="00723F88">
        <w:trPr>
          <w:cantSplit/>
        </w:trPr>
        <w:tc>
          <w:tcPr>
            <w:tcW w:w="2122" w:type="dxa"/>
          </w:tcPr>
          <w:p w14:paraId="331DB017" w14:textId="77777777" w:rsidR="008E534B" w:rsidRPr="00FC7989" w:rsidRDefault="008E534B" w:rsidP="00723F88">
            <w:pPr>
              <w:snapToGrid w:val="0"/>
              <w:spacing w:before="60" w:after="60" w:line="240" w:lineRule="auto"/>
              <w:rPr>
                <w:sz w:val="24"/>
                <w:szCs w:val="24"/>
                <w:lang w:val="en-US"/>
              </w:rPr>
            </w:pPr>
            <w:r w:rsidRPr="00FC7989">
              <w:rPr>
                <w:sz w:val="24"/>
                <w:szCs w:val="24"/>
                <w:lang w:val="en-US"/>
              </w:rPr>
              <w:t>Nilai</w:t>
            </w:r>
          </w:p>
        </w:tc>
        <w:tc>
          <w:tcPr>
            <w:tcW w:w="5805" w:type="dxa"/>
          </w:tcPr>
          <w:p w14:paraId="14F9348E" w14:textId="77777777" w:rsidR="008E534B" w:rsidRPr="00057127" w:rsidRDefault="00B940C7" w:rsidP="00723F88">
            <w:pPr>
              <w:snapToGrid w:val="0"/>
              <w:spacing w:before="60" w:after="60" w:line="240" w:lineRule="auto"/>
              <w:jc w:val="both"/>
              <w:rPr>
                <w:sz w:val="24"/>
                <w:szCs w:val="24"/>
                <w:lang w:val="fi-FI"/>
              </w:rPr>
            </w:pPr>
            <w:r w:rsidRPr="00B940C7">
              <w:rPr>
                <w:sz w:val="24"/>
                <w:szCs w:val="24"/>
              </w:rPr>
              <w:t>Nilai hasil pengukuran atau pemeriksaan berdasarkan kriteria dan skala yang ditetapkan</w:t>
            </w:r>
          </w:p>
        </w:tc>
      </w:tr>
      <w:tr w:rsidR="008E534B" w:rsidRPr="00FC7989" w14:paraId="3230C1E2" w14:textId="77777777" w:rsidTr="00723F88">
        <w:trPr>
          <w:cantSplit/>
        </w:trPr>
        <w:tc>
          <w:tcPr>
            <w:tcW w:w="2122" w:type="dxa"/>
          </w:tcPr>
          <w:p w14:paraId="42358949" w14:textId="77777777" w:rsidR="008E534B" w:rsidRPr="00FC7989" w:rsidRDefault="008E534B" w:rsidP="00723F88">
            <w:pPr>
              <w:snapToGrid w:val="0"/>
              <w:spacing w:before="60" w:after="60" w:line="240" w:lineRule="auto"/>
              <w:rPr>
                <w:sz w:val="24"/>
                <w:szCs w:val="24"/>
                <w:lang w:val="en-US"/>
              </w:rPr>
            </w:pPr>
            <w:r w:rsidRPr="00FC7989">
              <w:rPr>
                <w:sz w:val="24"/>
                <w:szCs w:val="24"/>
                <w:lang w:val="en-US"/>
              </w:rPr>
              <w:t xml:space="preserve">Periode </w:t>
            </w:r>
            <w:r w:rsidR="00AB14E2" w:rsidRPr="00FC7989">
              <w:rPr>
                <w:sz w:val="24"/>
                <w:szCs w:val="24"/>
                <w:lang w:val="en-US"/>
              </w:rPr>
              <w:t>Penilaian</w:t>
            </w:r>
          </w:p>
        </w:tc>
        <w:tc>
          <w:tcPr>
            <w:tcW w:w="5805" w:type="dxa"/>
          </w:tcPr>
          <w:p w14:paraId="1AE083E6" w14:textId="77777777" w:rsidR="008E534B" w:rsidRPr="00FC7989" w:rsidRDefault="00AB14E2" w:rsidP="00723F88">
            <w:pPr>
              <w:snapToGrid w:val="0"/>
              <w:spacing w:before="60" w:after="60" w:line="240" w:lineRule="auto"/>
              <w:jc w:val="both"/>
              <w:rPr>
                <w:sz w:val="24"/>
                <w:szCs w:val="24"/>
                <w:lang w:val="en-US"/>
              </w:rPr>
            </w:pPr>
            <w:r w:rsidRPr="00FC7989">
              <w:rPr>
                <w:sz w:val="24"/>
                <w:szCs w:val="24"/>
              </w:rPr>
              <w:t>Periode ketika penilaian dilakukan</w:t>
            </w:r>
          </w:p>
        </w:tc>
      </w:tr>
      <w:tr w:rsidR="00C93DDB" w:rsidRPr="00FC7989" w14:paraId="2EB6A55A" w14:textId="77777777" w:rsidTr="00723F88">
        <w:trPr>
          <w:cantSplit/>
        </w:trPr>
        <w:tc>
          <w:tcPr>
            <w:tcW w:w="2122" w:type="dxa"/>
          </w:tcPr>
          <w:p w14:paraId="138ABED7" w14:textId="77777777" w:rsidR="00C93DDB" w:rsidRPr="00D63A79" w:rsidRDefault="00C93DDB" w:rsidP="00723F88">
            <w:pPr>
              <w:snapToGrid w:val="0"/>
              <w:spacing w:before="60" w:after="60" w:line="240" w:lineRule="auto"/>
              <w:rPr>
                <w:sz w:val="24"/>
                <w:szCs w:val="24"/>
                <w:lang w:val="en-US"/>
              </w:rPr>
            </w:pPr>
            <w:r w:rsidRPr="00FC7989">
              <w:rPr>
                <w:sz w:val="24"/>
                <w:szCs w:val="24"/>
                <w:lang w:val="en-US"/>
              </w:rPr>
              <w:t>P</w:t>
            </w:r>
            <w:r w:rsidRPr="00FC7989">
              <w:rPr>
                <w:sz w:val="24"/>
                <w:szCs w:val="24"/>
              </w:rPr>
              <w:t>enilai</w:t>
            </w:r>
            <w:r w:rsidR="00D63A79">
              <w:rPr>
                <w:sz w:val="24"/>
                <w:szCs w:val="24"/>
                <w:lang w:val="en-US"/>
              </w:rPr>
              <w:t>/Pemeriksa</w:t>
            </w:r>
          </w:p>
        </w:tc>
        <w:tc>
          <w:tcPr>
            <w:tcW w:w="5805" w:type="dxa"/>
          </w:tcPr>
          <w:p w14:paraId="4CC7F960" w14:textId="77777777" w:rsidR="00C93DDB" w:rsidRPr="00FC7989" w:rsidRDefault="00B940C7" w:rsidP="00723F88">
            <w:pPr>
              <w:snapToGrid w:val="0"/>
              <w:spacing w:before="60" w:after="60" w:line="240" w:lineRule="auto"/>
              <w:jc w:val="both"/>
              <w:rPr>
                <w:sz w:val="24"/>
                <w:szCs w:val="24"/>
              </w:rPr>
            </w:pPr>
            <w:r w:rsidRPr="00B940C7">
              <w:rPr>
                <w:sz w:val="24"/>
                <w:szCs w:val="24"/>
              </w:rPr>
              <w:t>Kepala Sekolah sebagai penilai utama</w:t>
            </w:r>
          </w:p>
        </w:tc>
      </w:tr>
      <w:tr w:rsidR="00B940C7" w:rsidRPr="00FC7989" w14:paraId="683AFAB7" w14:textId="77777777" w:rsidTr="00723F88">
        <w:trPr>
          <w:cantSplit/>
        </w:trPr>
        <w:tc>
          <w:tcPr>
            <w:tcW w:w="2122" w:type="dxa"/>
          </w:tcPr>
          <w:p w14:paraId="2FF2407E" w14:textId="77777777" w:rsidR="00B940C7" w:rsidRPr="00FC7989" w:rsidRDefault="00B940C7" w:rsidP="00723F88">
            <w:pPr>
              <w:snapToGrid w:val="0"/>
              <w:spacing w:before="60" w:after="60" w:line="240" w:lineRule="auto"/>
              <w:rPr>
                <w:sz w:val="24"/>
                <w:szCs w:val="24"/>
                <w:lang w:val="en-US"/>
              </w:rPr>
            </w:pPr>
            <w:r w:rsidRPr="00B940C7">
              <w:rPr>
                <w:sz w:val="24"/>
                <w:szCs w:val="24"/>
                <w:lang w:val="en-US"/>
              </w:rPr>
              <w:t>Penginput</w:t>
            </w:r>
          </w:p>
        </w:tc>
        <w:tc>
          <w:tcPr>
            <w:tcW w:w="5805" w:type="dxa"/>
          </w:tcPr>
          <w:p w14:paraId="7BA0F098" w14:textId="77777777" w:rsidR="00B940C7" w:rsidRPr="00B940C7" w:rsidRDefault="00B940C7" w:rsidP="00723F88">
            <w:pPr>
              <w:snapToGrid w:val="0"/>
              <w:spacing w:before="60" w:after="60" w:line="240" w:lineRule="auto"/>
              <w:jc w:val="both"/>
              <w:rPr>
                <w:sz w:val="24"/>
                <w:szCs w:val="24"/>
              </w:rPr>
            </w:pPr>
            <w:r w:rsidRPr="00B940C7">
              <w:rPr>
                <w:sz w:val="24"/>
                <w:szCs w:val="24"/>
              </w:rPr>
              <w:t>Administrator berdasarkan hasil penilaian</w:t>
            </w:r>
          </w:p>
        </w:tc>
      </w:tr>
      <w:tr w:rsidR="00B940C7" w:rsidRPr="00FC7989" w14:paraId="6E08A385" w14:textId="77777777" w:rsidTr="00723F88">
        <w:trPr>
          <w:cantSplit/>
        </w:trPr>
        <w:tc>
          <w:tcPr>
            <w:tcW w:w="2122" w:type="dxa"/>
          </w:tcPr>
          <w:p w14:paraId="39B1364B" w14:textId="77777777" w:rsidR="00B940C7" w:rsidRPr="00FC7989" w:rsidRDefault="00B940C7" w:rsidP="00723F88">
            <w:pPr>
              <w:snapToGrid w:val="0"/>
              <w:spacing w:before="60" w:after="60" w:line="240" w:lineRule="auto"/>
              <w:rPr>
                <w:sz w:val="24"/>
                <w:szCs w:val="24"/>
                <w:lang w:val="en-US"/>
              </w:rPr>
            </w:pPr>
            <w:r w:rsidRPr="00B940C7">
              <w:rPr>
                <w:sz w:val="24"/>
                <w:szCs w:val="24"/>
                <w:lang w:val="en-US"/>
              </w:rPr>
              <w:t>Sumber Data</w:t>
            </w:r>
          </w:p>
        </w:tc>
        <w:tc>
          <w:tcPr>
            <w:tcW w:w="5805" w:type="dxa"/>
          </w:tcPr>
          <w:p w14:paraId="5E7C9FBB" w14:textId="77777777" w:rsidR="00B940C7" w:rsidRPr="00B940C7" w:rsidRDefault="00B940C7" w:rsidP="00723F88">
            <w:pPr>
              <w:snapToGrid w:val="0"/>
              <w:spacing w:before="60" w:after="60" w:line="240" w:lineRule="auto"/>
              <w:jc w:val="both"/>
              <w:rPr>
                <w:sz w:val="24"/>
                <w:szCs w:val="24"/>
              </w:rPr>
            </w:pPr>
            <w:r w:rsidRPr="00B940C7">
              <w:rPr>
                <w:sz w:val="24"/>
                <w:szCs w:val="24"/>
              </w:rPr>
              <w:t>Data kehadiran, ketepatan waktu, dokumen perangkat pembelajaran, dan dokumen administrasi penilaian sesuai kriteria</w:t>
            </w:r>
          </w:p>
        </w:tc>
      </w:tr>
    </w:tbl>
    <w:p w14:paraId="3942AB3E" w14:textId="77777777" w:rsidR="008E534B" w:rsidRPr="00FC7989" w:rsidRDefault="008068AE" w:rsidP="00723F88">
      <w:pPr>
        <w:spacing w:before="120"/>
        <w:ind w:firstLine="709"/>
        <w:jc w:val="both"/>
        <w:rPr>
          <w:sz w:val="24"/>
          <w:szCs w:val="24"/>
        </w:rPr>
      </w:pPr>
      <w:r w:rsidRPr="008068AE">
        <w:rPr>
          <w:sz w:val="24"/>
          <w:szCs w:val="24"/>
        </w:rPr>
        <w:t xml:space="preserve">Nilai pada masing-masing kriteria diperoleh berdasarkan sumber data dan mekanisme pengukuran yang telah ditetapkan pada setiap kriteria. Kepala Sekolah berperan sebagai penilai dan pemeriksa utama yang menetapkan hasil penilaian berdasarkan data atau dokumen yang tersedia. Administrator berperan dalam pengelolaan dan pencatatan data penilaian ke dalam sistem berdasarkan hasil penilaian Kepala Sekolah. Untuk kriteria yang menggunakan dokumen guru </w:t>
      </w:r>
      <w:r w:rsidRPr="008068AE">
        <w:rPr>
          <w:sz w:val="24"/>
          <w:szCs w:val="24"/>
        </w:rPr>
        <w:lastRenderedPageBreak/>
        <w:t xml:space="preserve">sebagai sumber data, guru berperan sebagai penyedia dokumen yang menjadi objek pemeriksaan. </w:t>
      </w:r>
    </w:p>
    <w:p w14:paraId="4DB03B7F" w14:textId="77777777" w:rsidR="000740B0" w:rsidRPr="00FC7989" w:rsidRDefault="000740B0" w:rsidP="000740B0">
      <w:pPr>
        <w:pStyle w:val="Heading3"/>
        <w:ind w:left="709" w:hanging="709"/>
        <w:rPr>
          <w:rFonts w:cs="Times New Roman"/>
        </w:rPr>
      </w:pPr>
      <w:r w:rsidRPr="00057127">
        <w:rPr>
          <w:rFonts w:cs="Times New Roman"/>
        </w:rPr>
        <w:t>3.7.5</w:t>
      </w:r>
      <w:r w:rsidRPr="00057127">
        <w:rPr>
          <w:rFonts w:cs="Times New Roman"/>
        </w:rPr>
        <w:tab/>
      </w:r>
      <w:r w:rsidRPr="00FC7989">
        <w:rPr>
          <w:rFonts w:cs="Times New Roman"/>
        </w:rPr>
        <w:t>Analisis Data Hasil Perhitungan</w:t>
      </w:r>
    </w:p>
    <w:p w14:paraId="7CE74608" w14:textId="77777777" w:rsidR="000740B0" w:rsidRPr="00FC7989" w:rsidRDefault="00C93DDB" w:rsidP="0004761E">
      <w:pPr>
        <w:ind w:firstLine="709"/>
        <w:jc w:val="both"/>
        <w:rPr>
          <w:sz w:val="24"/>
          <w:szCs w:val="24"/>
        </w:rPr>
      </w:pPr>
      <w:r w:rsidRPr="00FC7989">
        <w:rPr>
          <w:sz w:val="24"/>
          <w:szCs w:val="24"/>
        </w:rPr>
        <w:t>Data hasil perhitungan merupakan data keluaran yang dihasilkan setelah sistem melakukan proses perhitungan menggunakan metode MOORA. Data tersebut digunakan untuk menyajikan informasi nilai preferensi dan pemeringkatan guru berdasarkan periode penilaian.</w:t>
      </w:r>
    </w:p>
    <w:p w14:paraId="4F76AB60" w14:textId="77777777" w:rsidR="00F132F6" w:rsidRPr="00FC7989" w:rsidRDefault="00F132F6" w:rsidP="00F132F6">
      <w:pPr>
        <w:keepNext/>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14</w:t>
      </w:r>
      <w:r w:rsidRPr="00FC7989">
        <w:rPr>
          <w:b/>
          <w:bCs/>
          <w:i/>
          <w:iCs/>
          <w:color w:val="000000" w:themeColor="text1"/>
          <w:sz w:val="24"/>
          <w:szCs w:val="24"/>
        </w:rPr>
        <w:fldChar w:fldCharType="end"/>
      </w:r>
      <w:r w:rsidRPr="00FC7989">
        <w:rPr>
          <w:color w:val="000000" w:themeColor="text1"/>
          <w:sz w:val="24"/>
          <w:szCs w:val="24"/>
          <w:lang w:val="en-US"/>
        </w:rPr>
        <w:t xml:space="preserve"> Analisi data Perhitungan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5805"/>
      </w:tblGrid>
      <w:tr w:rsidR="0004761E" w:rsidRPr="00FC7989" w14:paraId="6F472CEC" w14:textId="77777777" w:rsidTr="002A1F25">
        <w:trPr>
          <w:cantSplit/>
          <w:tblHeader/>
        </w:trPr>
        <w:tc>
          <w:tcPr>
            <w:tcW w:w="2122" w:type="dxa"/>
            <w:shd w:val="clear" w:color="auto" w:fill="00B050"/>
          </w:tcPr>
          <w:p w14:paraId="16994F21" w14:textId="77777777" w:rsidR="0004761E" w:rsidRPr="00FC7989" w:rsidRDefault="0004761E"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Data</w:t>
            </w:r>
          </w:p>
        </w:tc>
        <w:tc>
          <w:tcPr>
            <w:tcW w:w="5805" w:type="dxa"/>
            <w:shd w:val="clear" w:color="auto" w:fill="00B050"/>
          </w:tcPr>
          <w:p w14:paraId="127D62E2" w14:textId="77777777" w:rsidR="0004761E" w:rsidRPr="00FC7989" w:rsidRDefault="0004761E"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Keterangan</w:t>
            </w:r>
          </w:p>
        </w:tc>
      </w:tr>
      <w:tr w:rsidR="0004761E" w:rsidRPr="00FC7989" w14:paraId="32F65924" w14:textId="77777777" w:rsidTr="002A1F25">
        <w:trPr>
          <w:cantSplit/>
        </w:trPr>
        <w:tc>
          <w:tcPr>
            <w:tcW w:w="2122" w:type="dxa"/>
          </w:tcPr>
          <w:p w14:paraId="18935C1D" w14:textId="77777777" w:rsidR="0004761E" w:rsidRPr="00FC7989" w:rsidRDefault="00C93DDB" w:rsidP="002A1F25">
            <w:pPr>
              <w:snapToGrid w:val="0"/>
              <w:spacing w:before="60" w:after="60" w:line="240" w:lineRule="auto"/>
              <w:rPr>
                <w:sz w:val="24"/>
                <w:szCs w:val="24"/>
                <w:lang w:val="en-US"/>
              </w:rPr>
            </w:pPr>
            <w:r w:rsidRPr="00FC7989">
              <w:rPr>
                <w:sz w:val="24"/>
                <w:szCs w:val="24"/>
                <w:lang w:val="en-US"/>
              </w:rPr>
              <w:t>G</w:t>
            </w:r>
            <w:r w:rsidRPr="00FC7989">
              <w:rPr>
                <w:sz w:val="24"/>
                <w:szCs w:val="24"/>
              </w:rPr>
              <w:t>uru</w:t>
            </w:r>
          </w:p>
        </w:tc>
        <w:tc>
          <w:tcPr>
            <w:tcW w:w="5805" w:type="dxa"/>
          </w:tcPr>
          <w:p w14:paraId="68417A1B" w14:textId="77777777" w:rsidR="0004761E" w:rsidRPr="00FC7989" w:rsidRDefault="00C93DDB" w:rsidP="002A1F25">
            <w:pPr>
              <w:snapToGrid w:val="0"/>
              <w:spacing w:before="60" w:after="60" w:line="240" w:lineRule="auto"/>
              <w:jc w:val="both"/>
              <w:rPr>
                <w:sz w:val="24"/>
                <w:szCs w:val="24"/>
                <w:lang w:val="en-US"/>
              </w:rPr>
            </w:pPr>
            <w:r w:rsidRPr="00FC7989">
              <w:rPr>
                <w:sz w:val="24"/>
                <w:szCs w:val="24"/>
              </w:rPr>
              <w:t>Alternatif yang telah diproses</w:t>
            </w:r>
          </w:p>
        </w:tc>
      </w:tr>
      <w:tr w:rsidR="0004761E" w:rsidRPr="00FC7989" w14:paraId="18880C7B" w14:textId="77777777" w:rsidTr="002A1F25">
        <w:trPr>
          <w:cantSplit/>
        </w:trPr>
        <w:tc>
          <w:tcPr>
            <w:tcW w:w="2122" w:type="dxa"/>
          </w:tcPr>
          <w:p w14:paraId="2FC6932B" w14:textId="77777777" w:rsidR="0004761E" w:rsidRPr="00FC7989" w:rsidRDefault="00C93DDB" w:rsidP="002A1F25">
            <w:pPr>
              <w:snapToGrid w:val="0"/>
              <w:spacing w:before="60" w:after="60" w:line="240" w:lineRule="auto"/>
              <w:rPr>
                <w:sz w:val="24"/>
                <w:szCs w:val="24"/>
                <w:lang w:val="en-US"/>
              </w:rPr>
            </w:pPr>
            <w:r w:rsidRPr="00FC7989">
              <w:rPr>
                <w:sz w:val="24"/>
                <w:szCs w:val="24"/>
              </w:rPr>
              <w:t>Nilai Preferensi</w:t>
            </w:r>
          </w:p>
        </w:tc>
        <w:tc>
          <w:tcPr>
            <w:tcW w:w="5805" w:type="dxa"/>
          </w:tcPr>
          <w:p w14:paraId="7008B155" w14:textId="77777777" w:rsidR="0004761E" w:rsidRPr="00FC7989" w:rsidRDefault="00C93DDB" w:rsidP="002A1F25">
            <w:pPr>
              <w:snapToGrid w:val="0"/>
              <w:spacing w:before="60" w:after="60" w:line="240" w:lineRule="auto"/>
              <w:jc w:val="both"/>
              <w:rPr>
                <w:sz w:val="24"/>
                <w:szCs w:val="24"/>
                <w:lang w:val="en-US"/>
              </w:rPr>
            </w:pPr>
            <w:r w:rsidRPr="00FC7989">
              <w:rPr>
                <w:sz w:val="24"/>
                <w:szCs w:val="24"/>
              </w:rPr>
              <w:t>Nilai hasil perhitungan MOORA</w:t>
            </w:r>
          </w:p>
        </w:tc>
      </w:tr>
      <w:tr w:rsidR="0004761E" w:rsidRPr="00FC7989" w14:paraId="3BD54664" w14:textId="77777777" w:rsidTr="002A1F25">
        <w:trPr>
          <w:cantSplit/>
        </w:trPr>
        <w:tc>
          <w:tcPr>
            <w:tcW w:w="2122" w:type="dxa"/>
          </w:tcPr>
          <w:p w14:paraId="3653953D" w14:textId="77777777" w:rsidR="0004761E" w:rsidRPr="00FC7989" w:rsidRDefault="00C25F74" w:rsidP="002A1F25">
            <w:pPr>
              <w:snapToGrid w:val="0"/>
              <w:spacing w:before="60" w:after="60" w:line="240" w:lineRule="auto"/>
              <w:rPr>
                <w:sz w:val="24"/>
                <w:szCs w:val="24"/>
                <w:lang w:val="en-US"/>
              </w:rPr>
            </w:pPr>
            <w:r w:rsidRPr="00C25F74">
              <w:rPr>
                <w:i/>
                <w:iCs/>
                <w:sz w:val="24"/>
                <w:szCs w:val="24"/>
              </w:rPr>
              <w:t>Ranking</w:t>
            </w:r>
          </w:p>
        </w:tc>
        <w:tc>
          <w:tcPr>
            <w:tcW w:w="5805" w:type="dxa"/>
          </w:tcPr>
          <w:p w14:paraId="3F9114BC" w14:textId="77777777" w:rsidR="0004761E" w:rsidRPr="00FC7989" w:rsidRDefault="00C93DDB" w:rsidP="002A1F25">
            <w:pPr>
              <w:snapToGrid w:val="0"/>
              <w:spacing w:before="60" w:after="60" w:line="240" w:lineRule="auto"/>
              <w:jc w:val="both"/>
              <w:rPr>
                <w:b/>
                <w:bCs/>
                <w:sz w:val="24"/>
                <w:szCs w:val="24"/>
                <w:lang w:val="en-US"/>
              </w:rPr>
            </w:pPr>
            <w:r w:rsidRPr="00FC7989">
              <w:rPr>
                <w:sz w:val="24"/>
                <w:szCs w:val="24"/>
              </w:rPr>
              <w:t>Urutan alternatif berdasarkan nilai preferensi</w:t>
            </w:r>
          </w:p>
        </w:tc>
      </w:tr>
      <w:tr w:rsidR="0004761E" w:rsidRPr="00FC7989" w14:paraId="3D345C39" w14:textId="77777777" w:rsidTr="002A1F25">
        <w:trPr>
          <w:cantSplit/>
        </w:trPr>
        <w:tc>
          <w:tcPr>
            <w:tcW w:w="2122" w:type="dxa"/>
          </w:tcPr>
          <w:p w14:paraId="7FFA38D9" w14:textId="77777777" w:rsidR="0004761E" w:rsidRPr="00FC7989" w:rsidRDefault="00C93DDB" w:rsidP="002A1F25">
            <w:pPr>
              <w:snapToGrid w:val="0"/>
              <w:spacing w:before="60" w:after="60" w:line="240" w:lineRule="auto"/>
              <w:rPr>
                <w:sz w:val="24"/>
                <w:szCs w:val="24"/>
                <w:lang w:val="en-US"/>
              </w:rPr>
            </w:pPr>
            <w:r w:rsidRPr="00FC7989">
              <w:rPr>
                <w:sz w:val="24"/>
                <w:szCs w:val="24"/>
              </w:rPr>
              <w:t>Periode Penilaian</w:t>
            </w:r>
          </w:p>
        </w:tc>
        <w:tc>
          <w:tcPr>
            <w:tcW w:w="5805" w:type="dxa"/>
          </w:tcPr>
          <w:p w14:paraId="3D63EAD2" w14:textId="77777777" w:rsidR="0004761E" w:rsidRPr="00FC7989" w:rsidRDefault="00C93DDB" w:rsidP="002A1F25">
            <w:pPr>
              <w:snapToGrid w:val="0"/>
              <w:spacing w:before="60" w:after="60" w:line="240" w:lineRule="auto"/>
              <w:jc w:val="both"/>
              <w:rPr>
                <w:sz w:val="24"/>
                <w:szCs w:val="24"/>
                <w:lang w:val="en-US"/>
              </w:rPr>
            </w:pPr>
            <w:r w:rsidRPr="00FC7989">
              <w:rPr>
                <w:sz w:val="24"/>
                <w:szCs w:val="24"/>
              </w:rPr>
              <w:t>Periode perhitungan dilakukan</w:t>
            </w:r>
          </w:p>
        </w:tc>
      </w:tr>
    </w:tbl>
    <w:p w14:paraId="755AA3F9" w14:textId="77777777" w:rsidR="009B4B61" w:rsidRPr="00FC7989" w:rsidRDefault="00C93DDB" w:rsidP="002A1F25">
      <w:pPr>
        <w:spacing w:before="120" w:after="120"/>
        <w:ind w:firstLine="709"/>
        <w:jc w:val="both"/>
        <w:rPr>
          <w:sz w:val="24"/>
          <w:szCs w:val="24"/>
        </w:rPr>
      </w:pPr>
      <w:r w:rsidRPr="00FC7989">
        <w:rPr>
          <w:sz w:val="24"/>
          <w:szCs w:val="24"/>
        </w:rPr>
        <w:t>Hasil perhitungan disimpan berdasarkan periode penilaian sehingga dapat digunakan sebagai riwayat penilaian. Riwayat tersebut digunakan untuk mendukung pemantauan perkembangan kinerja guru antarperiode.</w:t>
      </w:r>
    </w:p>
    <w:p w14:paraId="31517E25" w14:textId="77777777" w:rsidR="00C93DDB" w:rsidRPr="00FC7989" w:rsidRDefault="00C93DDB" w:rsidP="00F132F6">
      <w:pPr>
        <w:spacing w:after="120"/>
        <w:ind w:firstLine="709"/>
        <w:jc w:val="both"/>
        <w:rPr>
          <w:sz w:val="24"/>
          <w:szCs w:val="24"/>
        </w:rPr>
      </w:pPr>
      <w:r w:rsidRPr="00FC7989">
        <w:rPr>
          <w:sz w:val="24"/>
          <w:szCs w:val="24"/>
        </w:rPr>
        <w:t xml:space="preserve">Dalam proses </w:t>
      </w:r>
      <w:r w:rsidRPr="00FC7989">
        <w:rPr>
          <w:i/>
          <w:iCs/>
          <w:sz w:val="24"/>
          <w:szCs w:val="24"/>
        </w:rPr>
        <w:t>monitoring,</w:t>
      </w:r>
      <w:r w:rsidRPr="00FC7989">
        <w:rPr>
          <w:sz w:val="24"/>
          <w:szCs w:val="24"/>
        </w:rPr>
        <w:t xml:space="preserve"> perkembangan kinerja dilihat berdasarkan skor asli atau skor kriteria yang digunakan secara konsisten antarperiode, sedangkan nilai preferensi MOORA digunakan untuk menghasilkan pemeringkatan pada masing-masing periode penilaian.</w:t>
      </w:r>
    </w:p>
    <w:p w14:paraId="1E61207E" w14:textId="77777777" w:rsidR="00C93DDB" w:rsidRPr="00FC7989" w:rsidRDefault="00C93DDB" w:rsidP="00CA2150">
      <w:pPr>
        <w:spacing w:after="120"/>
        <w:ind w:firstLine="709"/>
        <w:jc w:val="both"/>
        <w:rPr>
          <w:sz w:val="24"/>
          <w:szCs w:val="24"/>
        </w:rPr>
      </w:pPr>
      <w:r w:rsidRPr="00FC7989">
        <w:rPr>
          <w:sz w:val="24"/>
          <w:szCs w:val="24"/>
        </w:rPr>
        <w:t xml:space="preserve">Berdasarkan analisis data tersebut, sistem membutuhkan data guru sebagai alternatif, data kriteria sebagai atribut penilaian, data bobot sebagai tingkat kepentingan kriteria, data nilai penilaian sebagai masukan perhitungan, serta data hasil perhitungan sebagai keluaran sistem. Seluruh data tersebut saling berkaitan </w:t>
      </w:r>
      <w:r w:rsidRPr="00FC7989">
        <w:rPr>
          <w:sz w:val="24"/>
          <w:szCs w:val="24"/>
        </w:rPr>
        <w:lastRenderedPageBreak/>
        <w:t>dalam proses pengelolaan penilaian kinerja guru dan penerapan metode MOORA. Struktur data yang telah diidentifikasi selanjutnya menjadi dasar dalam menentukan kebutuhan basis data dan proses pengolahan data pada tahap perancangan sistem.</w:t>
      </w:r>
    </w:p>
    <w:p w14:paraId="0F284D74" w14:textId="77777777" w:rsidR="009B4B61" w:rsidRPr="00FC7989" w:rsidRDefault="009B4B61" w:rsidP="00D60028">
      <w:pPr>
        <w:pStyle w:val="Heading2"/>
        <w:ind w:left="709" w:hanging="709"/>
        <w:rPr>
          <w:rFonts w:cs="Times New Roman"/>
          <w:szCs w:val="24"/>
        </w:rPr>
      </w:pPr>
      <w:r w:rsidRPr="00057127">
        <w:rPr>
          <w:rFonts w:cs="Times New Roman"/>
          <w:szCs w:val="24"/>
        </w:rPr>
        <w:t>3.8</w:t>
      </w:r>
      <w:r w:rsidR="00D60028" w:rsidRPr="00057127">
        <w:rPr>
          <w:rFonts w:cs="Times New Roman"/>
          <w:szCs w:val="24"/>
        </w:rPr>
        <w:tab/>
      </w:r>
      <w:r w:rsidR="000F1B47" w:rsidRPr="00FC7989">
        <w:rPr>
          <w:rFonts w:cs="Times New Roman"/>
          <w:szCs w:val="24"/>
        </w:rPr>
        <w:t>Operasionalisasi Kriteria Penilaian Kinerja Guru</w:t>
      </w:r>
    </w:p>
    <w:p w14:paraId="18302027" w14:textId="77777777" w:rsidR="00C94431" w:rsidRPr="00FC7989" w:rsidRDefault="0030769B" w:rsidP="00CA2150">
      <w:pPr>
        <w:spacing w:after="120"/>
        <w:ind w:firstLine="709"/>
        <w:jc w:val="both"/>
        <w:rPr>
          <w:sz w:val="24"/>
          <w:szCs w:val="24"/>
        </w:rPr>
      </w:pPr>
      <w:r w:rsidRPr="00057127">
        <w:rPr>
          <w:sz w:val="24"/>
          <w:szCs w:val="24"/>
        </w:rPr>
        <w:t>D</w:t>
      </w:r>
      <w:r w:rsidR="00D60028" w:rsidRPr="00FC7989">
        <w:rPr>
          <w:sz w:val="24"/>
          <w:szCs w:val="24"/>
        </w:rPr>
        <w:t xml:space="preserve">alam penelitian ini, penilaian kinerja guru menggunakan empat kriteria,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00D60028" w:rsidRPr="00FC7989">
        <w:rPr>
          <w:sz w:val="24"/>
          <w:szCs w:val="24"/>
        </w:rPr>
        <w:t xml:space="preserve">Penilaian (C4). Keempat kriteria tersebut digunakan untuk merepresentasikan aspek pelaksanaan tugas guru yang menjadi objek penilaian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004364F0" w:rsidRPr="004364F0">
        <w:rPr>
          <w:i/>
          <w:iCs/>
          <w:sz w:val="24"/>
          <w:szCs w:val="24"/>
        </w:rPr>
        <w:t>.</w:t>
      </w:r>
      <w:r w:rsidR="00D60028" w:rsidRPr="00FC7989">
        <w:rPr>
          <w:sz w:val="24"/>
          <w:szCs w:val="24"/>
        </w:rPr>
        <w:t xml:space="preserve"> Agar data dari setiap kriteria dapat digunakan dalam proses perhitungan metode MOORA, masing-masing kriteria perlu dioperasionalkan ke dalam indikator dan data yang dapat diukur. Operasionalisasi tersebut mencakup definisi kriteria, indikator yang digunakan, data asli, sumber data, satuan pengukuran, mekanisme konversi ke dalam skala penilaian 1 sampai 5, serta klasifikasi atribut </w:t>
      </w:r>
      <w:r w:rsidR="00EE19B8" w:rsidRPr="00EE19B8">
        <w:rPr>
          <w:i/>
          <w:iCs/>
          <w:sz w:val="24"/>
          <w:szCs w:val="24"/>
        </w:rPr>
        <w:t>Benefit</w:t>
      </w:r>
      <w:r w:rsidR="00D60028" w:rsidRPr="00FC7989">
        <w:rPr>
          <w:sz w:val="24"/>
          <w:szCs w:val="24"/>
        </w:rPr>
        <w:t xml:space="preserve"> atau </w:t>
      </w:r>
      <w:r w:rsidR="00EE19B8" w:rsidRPr="00EE19B8">
        <w:rPr>
          <w:i/>
          <w:iCs/>
          <w:sz w:val="24"/>
          <w:szCs w:val="24"/>
        </w:rPr>
        <w:t>cost</w:t>
      </w:r>
      <w:r w:rsidR="00D60028" w:rsidRPr="00FC7989">
        <w:rPr>
          <w:sz w:val="24"/>
          <w:szCs w:val="24"/>
        </w:rPr>
        <w:t xml:space="preserve">. Dalam penelitian ini, keempat kriteria diarahkan sebagai atribut </w:t>
      </w:r>
      <w:r w:rsidR="00EE19B8" w:rsidRPr="00EE19B8">
        <w:rPr>
          <w:i/>
          <w:iCs/>
          <w:sz w:val="24"/>
          <w:szCs w:val="24"/>
        </w:rPr>
        <w:t>Benefit</w:t>
      </w:r>
      <w:r w:rsidR="00D60028" w:rsidRPr="00FC7989">
        <w:rPr>
          <w:sz w:val="24"/>
          <w:szCs w:val="24"/>
        </w:rPr>
        <w:t>, sehingga nilai yang lebih tinggi menunjukkan tingkat pencapaian yang lebih baik.</w:t>
      </w:r>
    </w:p>
    <w:p w14:paraId="094E36D0" w14:textId="77777777" w:rsidR="00C94431" w:rsidRPr="00057127" w:rsidRDefault="00D60028" w:rsidP="00D60028">
      <w:pPr>
        <w:pStyle w:val="Heading3"/>
        <w:ind w:left="709" w:hanging="709"/>
        <w:rPr>
          <w:rFonts w:cs="Times New Roman"/>
        </w:rPr>
      </w:pPr>
      <w:r w:rsidRPr="00057127">
        <w:rPr>
          <w:rFonts w:cs="Times New Roman"/>
        </w:rPr>
        <w:t>3.8.1</w:t>
      </w:r>
      <w:r w:rsidRPr="00057127">
        <w:rPr>
          <w:rFonts w:cs="Times New Roman"/>
        </w:rPr>
        <w:tab/>
      </w:r>
      <w:r w:rsidRPr="00FC7989">
        <w:rPr>
          <w:rFonts w:cs="Times New Roman"/>
        </w:rPr>
        <w:t>Operasionalisasi Kriteria Kehadiran (C1)</w:t>
      </w:r>
    </w:p>
    <w:p w14:paraId="18997759" w14:textId="77777777" w:rsidR="004B43E6" w:rsidRDefault="00A51C76" w:rsidP="00D60028">
      <w:pPr>
        <w:ind w:firstLine="709"/>
        <w:jc w:val="both"/>
        <w:rPr>
          <w:sz w:val="24"/>
          <w:szCs w:val="24"/>
        </w:rPr>
      </w:pPr>
      <w:r w:rsidRPr="00057127">
        <w:rPr>
          <w:sz w:val="24"/>
          <w:szCs w:val="24"/>
        </w:rPr>
        <w:t xml:space="preserve">Kehadiran (C1) merupakan kriteria yang digunakan untuk mengukur tingkat kehadiran guru dalam melaksanakan kewajiban jam mengajar yang diperhitungkan selama periode penilaian. Data kehadiran diperoleh dari data atau catatan pelaksanaan kegiatan mengajar dan dibandingkan dengan kewajiban jam mengajar </w:t>
      </w:r>
      <w:r w:rsidRPr="00057127">
        <w:rPr>
          <w:sz w:val="24"/>
          <w:szCs w:val="24"/>
        </w:rPr>
        <w:lastRenderedPageBreak/>
        <w:t>yang menjadi tanggung jawab masing-masing guru berdasarkan pembagian tugas mengajar pada periode penilaian.</w:t>
      </w:r>
    </w:p>
    <w:p w14:paraId="52844422" w14:textId="77777777" w:rsidR="00D63A79" w:rsidRPr="00057127" w:rsidRDefault="00D63A79" w:rsidP="00D60028">
      <w:pPr>
        <w:ind w:firstLine="709"/>
        <w:jc w:val="both"/>
        <w:rPr>
          <w:sz w:val="24"/>
          <w:szCs w:val="24"/>
        </w:rPr>
      </w:pPr>
      <w:r w:rsidRPr="00D63A79">
        <w:rPr>
          <w:sz w:val="24"/>
          <w:szCs w:val="24"/>
        </w:rPr>
        <w:t>Data kehadiran dan pembagian tugas digunakan sebagai sumber data untuk menentukan realisasi dan kewajiban jam mengajar. Data tersebut dikelola oleh Administrator sebagai bagian dari pengelolaan data sekolah, sedangkan hasil pengukuran diperiksa dan ditetapkan oleh Kepala Sekolah sebagai penilai utama.</w:t>
      </w:r>
    </w:p>
    <w:p w14:paraId="3736AC09" w14:textId="77777777" w:rsidR="00D60028" w:rsidRPr="00FC7989" w:rsidRDefault="00A51C76" w:rsidP="00A51C76">
      <w:pPr>
        <w:ind w:firstLine="709"/>
        <w:jc w:val="both"/>
        <w:rPr>
          <w:sz w:val="24"/>
          <w:szCs w:val="24"/>
          <w:lang w:val="en-US"/>
        </w:rPr>
      </w:pPr>
      <w:r w:rsidRPr="00057127">
        <w:rPr>
          <w:sz w:val="24"/>
          <w:szCs w:val="24"/>
        </w:rPr>
        <w:t xml:space="preserve">Pengukuran C1 dilakukan menggunakan persentase untuk menyesuaikan perbedaan jumlah kewajiban jam mengajar setiap guru. Nilai C1 dihitung dengan membandingkan jumlah realisasi jam mengajar yang diperhitungkan dengan jumlah kewajiban jam mengajar yang diperhitungkan selama periode penilaian. </w:t>
      </w:r>
      <w:r w:rsidRPr="00FC7989">
        <w:rPr>
          <w:sz w:val="24"/>
          <w:szCs w:val="24"/>
          <w:lang w:val="en-US"/>
        </w:rPr>
        <w:t>Perhitungan dilakukan menggunakan persamaan berikut:</w:t>
      </w:r>
      <w:r w:rsidR="00347755" w:rsidRPr="00FC7989">
        <w:rPr>
          <w:sz w:val="24"/>
          <w:szCs w:val="24"/>
          <w:lang w:val="en-US"/>
        </w:rPr>
        <w:t xml:space="preserve"> </w:t>
      </w:r>
    </w:p>
    <w:p w14:paraId="4772AD63" w14:textId="77777777" w:rsidR="00462FF8" w:rsidRPr="00FC7989" w:rsidRDefault="00462FF8" w:rsidP="004B43E6">
      <w:pPr>
        <w:jc w:val="both"/>
        <w:rPr>
          <w:sz w:val="24"/>
          <w:szCs w:val="24"/>
          <w:lang w:val="en-US"/>
        </w:rPr>
      </w:pPr>
      <w:r w:rsidRPr="00FC7989">
        <w:rPr>
          <w:noProof/>
          <w:sz w:val="24"/>
          <w:szCs w:val="24"/>
          <w:lang w:val="en-US"/>
        </w:rPr>
        <w:drawing>
          <wp:inline distT="0" distB="0" distL="0" distR="0" wp14:anchorId="1495075B" wp14:editId="3447F551">
            <wp:extent cx="4629796" cy="743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796" cy="743054"/>
                    </a:xfrm>
                    <a:prstGeom prst="rect">
                      <a:avLst/>
                    </a:prstGeom>
                  </pic:spPr>
                </pic:pic>
              </a:graphicData>
            </a:graphic>
          </wp:inline>
        </w:drawing>
      </w:r>
    </w:p>
    <w:p w14:paraId="157279D2" w14:textId="77777777" w:rsidR="00462FF8" w:rsidRPr="00FC7989" w:rsidRDefault="00462FF8" w:rsidP="00462FF8">
      <w:pPr>
        <w:jc w:val="both"/>
        <w:rPr>
          <w:sz w:val="24"/>
          <w:szCs w:val="24"/>
          <w:lang w:val="en-US"/>
        </w:rPr>
      </w:pPr>
      <w:r w:rsidRPr="00FC7989">
        <w:rPr>
          <w:sz w:val="24"/>
          <w:szCs w:val="24"/>
          <w:lang w:val="en-US"/>
        </w:rPr>
        <w:t>Keterangan:</w:t>
      </w:r>
    </w:p>
    <w:p w14:paraId="63B8325F" w14:textId="77777777" w:rsidR="00462FF8" w:rsidRPr="00FC7989" w:rsidRDefault="00A51C76" w:rsidP="00462FF8">
      <w:pPr>
        <w:jc w:val="both"/>
        <w:rPr>
          <w:sz w:val="24"/>
          <w:szCs w:val="24"/>
          <w:lang w:val="en-US"/>
        </w:rPr>
      </w:pPr>
      <w:r w:rsidRPr="00FC7989">
        <w:rPr>
          <w:sz w:val="24"/>
          <w:szCs w:val="24"/>
          <w:lang w:val="en-US"/>
        </w:rPr>
        <w:t>Realisasi Jam Mengajar yang Diperhitungkan: merupakan jumlah jam mengajar yang terlaksana dan tercatat sebagai pelaksanaan kewajiban mengajar guru.</w:t>
      </w:r>
    </w:p>
    <w:p w14:paraId="2C71527C" w14:textId="77777777" w:rsidR="00462FF8" w:rsidRDefault="00A51C76" w:rsidP="00462FF8">
      <w:pPr>
        <w:jc w:val="both"/>
        <w:rPr>
          <w:sz w:val="24"/>
          <w:szCs w:val="24"/>
          <w:lang w:val="en-US"/>
        </w:rPr>
      </w:pPr>
      <w:r w:rsidRPr="00FC7989">
        <w:rPr>
          <w:sz w:val="24"/>
          <w:szCs w:val="24"/>
          <w:lang w:val="en-US"/>
        </w:rPr>
        <w:t>Kewajiban Jam Mengajar yang Diperhitungkan: merupakan jumlah jam mengajar yang menjadi tanggung jawab guru berdasarkan pembagian tugas mengajar pada periode penilaian setelah memperhatikan kondisi yang secara resmi tidak menjadi bagian dari kewajiban kehadiran yang diperhitungkan.</w:t>
      </w:r>
      <w:r w:rsidR="00462FF8" w:rsidRPr="00FC7989">
        <w:rPr>
          <w:sz w:val="24"/>
          <w:szCs w:val="24"/>
          <w:lang w:val="en-US"/>
        </w:rPr>
        <w:t xml:space="preserve"> </w:t>
      </w:r>
    </w:p>
    <w:p w14:paraId="12762F13" w14:textId="77777777" w:rsidR="00675CAB" w:rsidRPr="00FC7989" w:rsidRDefault="00675CAB" w:rsidP="00675CAB">
      <w:pPr>
        <w:ind w:firstLine="709"/>
        <w:jc w:val="both"/>
        <w:rPr>
          <w:sz w:val="24"/>
          <w:szCs w:val="24"/>
          <w:lang w:val="en-US"/>
        </w:rPr>
      </w:pPr>
      <w:r w:rsidRPr="00675CAB">
        <w:rPr>
          <w:sz w:val="24"/>
          <w:szCs w:val="24"/>
          <w:lang w:val="en-US"/>
        </w:rPr>
        <w:t xml:space="preserve">Data kehadiran dan pembagian tugas digunakan sebagai sumber data untuk menentukan realisasi dan kewajiban jam mengajar. Data tersebut dikelola oleh </w:t>
      </w:r>
      <w:r w:rsidRPr="00675CAB">
        <w:rPr>
          <w:sz w:val="24"/>
          <w:szCs w:val="24"/>
          <w:lang w:val="en-US"/>
        </w:rPr>
        <w:lastRenderedPageBreak/>
        <w:t>Administrator sebagai bagian dari pengelolaan data sekolah, sedangkan hasil pengukuran diperiksa dan ditetapkan oleh Kepala Sekolah sebagai penilai utama.</w:t>
      </w:r>
    </w:p>
    <w:p w14:paraId="5AF89F14" w14:textId="77777777" w:rsidR="00A51C76" w:rsidRPr="00FC7989" w:rsidRDefault="00A51C76" w:rsidP="00A51C76">
      <w:pPr>
        <w:ind w:firstLine="709"/>
        <w:jc w:val="both"/>
        <w:rPr>
          <w:sz w:val="24"/>
          <w:szCs w:val="24"/>
          <w:lang w:val="en-US"/>
        </w:rPr>
      </w:pPr>
      <w:r w:rsidRPr="00FC7989">
        <w:rPr>
          <w:sz w:val="24"/>
          <w:szCs w:val="24"/>
        </w:rPr>
        <w:t>Perlakuan terhadap kondisi seperti izin, sakit, tugas luar, atau kegiatan resmi lainnya mengikuti ketentuan yang berlaku pada sekolah atau instrumen penilaian yang digunakan.</w:t>
      </w:r>
    </w:p>
    <w:p w14:paraId="0EFB9E6E" w14:textId="77777777" w:rsidR="00462FF8" w:rsidRPr="00057127" w:rsidRDefault="00A51C76" w:rsidP="00462FF8">
      <w:pPr>
        <w:ind w:firstLine="709"/>
        <w:jc w:val="both"/>
        <w:rPr>
          <w:sz w:val="24"/>
          <w:szCs w:val="24"/>
          <w:lang w:val="fi-FI"/>
        </w:rPr>
      </w:pPr>
      <w:r w:rsidRPr="00FC7989">
        <w:rPr>
          <w:sz w:val="24"/>
          <w:szCs w:val="24"/>
          <w:lang w:val="en-US"/>
        </w:rPr>
        <w:t xml:space="preserve">Hasil pengukuran C1 dinyatakan dalam persentase dengan rentang 0% sampai 100%. </w:t>
      </w:r>
      <w:r w:rsidRPr="00057127">
        <w:rPr>
          <w:sz w:val="24"/>
          <w:szCs w:val="24"/>
          <w:lang w:val="fi-FI"/>
        </w:rPr>
        <w:t xml:space="preserve">Nilai tersebut selanjutnya dikonversi ke dalam skala penilaian 1 sampai 5 menggunakan interval konversi pada Tabel 3.21. Karena semakin tinggi persentase pemenuhan kewajiban jam mengajar menunjukkan tingkat kehadiran yang semakin tinggi, kriteria Kehadiran (C1) dikategorikan sebagai atribut </w:t>
      </w:r>
      <w:r w:rsidR="00EE19B8" w:rsidRPr="00057127">
        <w:rPr>
          <w:i/>
          <w:iCs/>
          <w:sz w:val="24"/>
          <w:szCs w:val="24"/>
          <w:lang w:val="fi-FI"/>
        </w:rPr>
        <w:t>Benefit</w:t>
      </w:r>
      <w:r w:rsidRPr="00057127">
        <w:rPr>
          <w:sz w:val="24"/>
          <w:szCs w:val="24"/>
          <w:lang w:val="fi-FI"/>
        </w:rPr>
        <w:t xml:space="preserve"> dalam metode MOORA.</w:t>
      </w:r>
    </w:p>
    <w:p w14:paraId="65F9A578" w14:textId="77777777" w:rsidR="00321029" w:rsidRPr="00FC7989" w:rsidRDefault="00321029" w:rsidP="00321029">
      <w:pPr>
        <w:keepNext/>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15</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operasionalisasi C1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238"/>
      </w:tblGrid>
      <w:tr w:rsidR="006E0613" w:rsidRPr="00FC7989" w14:paraId="7DE7B22D" w14:textId="77777777" w:rsidTr="002A1F25">
        <w:trPr>
          <w:cantSplit/>
          <w:tblHeader/>
          <w:jc w:val="center"/>
        </w:trPr>
        <w:tc>
          <w:tcPr>
            <w:tcW w:w="2689" w:type="dxa"/>
            <w:shd w:val="clear" w:color="auto" w:fill="00B050"/>
          </w:tcPr>
          <w:p w14:paraId="354DDFAF" w14:textId="77777777" w:rsidR="006E0613" w:rsidRPr="00FC7989" w:rsidRDefault="006E0613"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078B166B" w14:textId="77777777" w:rsidR="006E0613" w:rsidRPr="00FC7989" w:rsidRDefault="006E0613"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6E0613" w:rsidRPr="00FC7989" w14:paraId="3129211C" w14:textId="77777777" w:rsidTr="002A1F25">
        <w:trPr>
          <w:cantSplit/>
          <w:jc w:val="center"/>
        </w:trPr>
        <w:tc>
          <w:tcPr>
            <w:tcW w:w="2689" w:type="dxa"/>
          </w:tcPr>
          <w:p w14:paraId="3CAB681A" w14:textId="77777777" w:rsidR="006E0613" w:rsidRPr="00FC7989" w:rsidRDefault="006E0613" w:rsidP="002A1F25">
            <w:pPr>
              <w:snapToGrid w:val="0"/>
              <w:spacing w:before="60" w:after="60" w:line="240" w:lineRule="auto"/>
              <w:rPr>
                <w:sz w:val="24"/>
                <w:szCs w:val="24"/>
                <w:lang w:val="en-US"/>
              </w:rPr>
            </w:pPr>
            <w:r w:rsidRPr="00FC7989">
              <w:rPr>
                <w:sz w:val="24"/>
                <w:szCs w:val="24"/>
              </w:rPr>
              <w:t>Kriteria</w:t>
            </w:r>
          </w:p>
        </w:tc>
        <w:tc>
          <w:tcPr>
            <w:tcW w:w="5238" w:type="dxa"/>
          </w:tcPr>
          <w:p w14:paraId="16C57BC0" w14:textId="77777777" w:rsidR="006E0613" w:rsidRPr="00FC7989" w:rsidRDefault="006E0613" w:rsidP="002A1F25">
            <w:pPr>
              <w:snapToGrid w:val="0"/>
              <w:spacing w:before="60" w:after="60" w:line="240" w:lineRule="auto"/>
              <w:rPr>
                <w:sz w:val="24"/>
                <w:szCs w:val="24"/>
                <w:lang w:val="en-US"/>
              </w:rPr>
            </w:pPr>
            <w:r w:rsidRPr="00FC7989">
              <w:rPr>
                <w:sz w:val="24"/>
                <w:szCs w:val="24"/>
              </w:rPr>
              <w:t>Kehadiran (C1)</w:t>
            </w:r>
          </w:p>
        </w:tc>
      </w:tr>
      <w:tr w:rsidR="006E0613" w:rsidRPr="00FC7989" w14:paraId="19E49179" w14:textId="77777777" w:rsidTr="002A1F25">
        <w:trPr>
          <w:cantSplit/>
          <w:jc w:val="center"/>
        </w:trPr>
        <w:tc>
          <w:tcPr>
            <w:tcW w:w="2689" w:type="dxa"/>
          </w:tcPr>
          <w:p w14:paraId="11E7F708" w14:textId="77777777" w:rsidR="006E0613" w:rsidRPr="00FC7989" w:rsidRDefault="006E0613" w:rsidP="002A1F25">
            <w:pPr>
              <w:snapToGrid w:val="0"/>
              <w:spacing w:before="60" w:after="60" w:line="240" w:lineRule="auto"/>
              <w:rPr>
                <w:sz w:val="24"/>
                <w:szCs w:val="24"/>
                <w:lang w:val="en-US"/>
              </w:rPr>
            </w:pPr>
            <w:r w:rsidRPr="00FC7989">
              <w:rPr>
                <w:sz w:val="24"/>
                <w:szCs w:val="24"/>
                <w:lang w:val="en-US"/>
              </w:rPr>
              <w:t>Yang Diukur</w:t>
            </w:r>
          </w:p>
        </w:tc>
        <w:tc>
          <w:tcPr>
            <w:tcW w:w="5238" w:type="dxa"/>
          </w:tcPr>
          <w:p w14:paraId="0AFCA8CE" w14:textId="77777777" w:rsidR="006E0613" w:rsidRPr="00FC7989" w:rsidRDefault="0030769B" w:rsidP="002A1F25">
            <w:pPr>
              <w:snapToGrid w:val="0"/>
              <w:spacing w:before="60" w:after="60" w:line="240" w:lineRule="auto"/>
              <w:rPr>
                <w:sz w:val="24"/>
                <w:szCs w:val="24"/>
                <w:lang w:val="en-US"/>
              </w:rPr>
            </w:pPr>
            <w:r w:rsidRPr="00FC7989">
              <w:rPr>
                <w:sz w:val="24"/>
                <w:szCs w:val="24"/>
              </w:rPr>
              <w:t>Tingkat kehadiran guru dalam melaksanakan kewajiban jam mengajar</w:t>
            </w:r>
          </w:p>
        </w:tc>
      </w:tr>
      <w:tr w:rsidR="006E0613" w:rsidRPr="00FC7989" w14:paraId="5AF5C74F" w14:textId="77777777" w:rsidTr="002A1F25">
        <w:trPr>
          <w:cantSplit/>
          <w:jc w:val="center"/>
        </w:trPr>
        <w:tc>
          <w:tcPr>
            <w:tcW w:w="2689" w:type="dxa"/>
          </w:tcPr>
          <w:p w14:paraId="70AD8FFE" w14:textId="77777777" w:rsidR="006E0613" w:rsidRPr="00FC7989" w:rsidRDefault="006E0613" w:rsidP="002A1F25">
            <w:pPr>
              <w:snapToGrid w:val="0"/>
              <w:spacing w:before="60" w:after="60" w:line="240" w:lineRule="auto"/>
              <w:rPr>
                <w:sz w:val="24"/>
                <w:szCs w:val="24"/>
                <w:lang w:val="en-US"/>
              </w:rPr>
            </w:pPr>
            <w:r w:rsidRPr="00FC7989">
              <w:rPr>
                <w:sz w:val="24"/>
                <w:szCs w:val="24"/>
                <w:lang w:val="en-US"/>
              </w:rPr>
              <w:t>Indikator</w:t>
            </w:r>
          </w:p>
        </w:tc>
        <w:tc>
          <w:tcPr>
            <w:tcW w:w="5238" w:type="dxa"/>
          </w:tcPr>
          <w:p w14:paraId="4D79F696" w14:textId="77777777" w:rsidR="006E0613" w:rsidRPr="00FC7989" w:rsidRDefault="0030769B" w:rsidP="002A1F25">
            <w:pPr>
              <w:snapToGrid w:val="0"/>
              <w:spacing w:before="60" w:after="60" w:line="240" w:lineRule="auto"/>
              <w:rPr>
                <w:sz w:val="24"/>
                <w:szCs w:val="24"/>
                <w:lang w:val="en-US"/>
              </w:rPr>
            </w:pPr>
            <w:r w:rsidRPr="00FC7989">
              <w:rPr>
                <w:sz w:val="24"/>
                <w:szCs w:val="24"/>
              </w:rPr>
              <w:t>Persentase realisasi jam mengajar terhadap kewajiban jam mengajar yang diperhitungkan</w:t>
            </w:r>
          </w:p>
        </w:tc>
      </w:tr>
      <w:tr w:rsidR="006E0613" w:rsidRPr="00FC7989" w14:paraId="23D2D809" w14:textId="77777777" w:rsidTr="002A1F25">
        <w:trPr>
          <w:cantSplit/>
          <w:jc w:val="center"/>
        </w:trPr>
        <w:tc>
          <w:tcPr>
            <w:tcW w:w="2689" w:type="dxa"/>
          </w:tcPr>
          <w:p w14:paraId="21EC1457" w14:textId="77777777" w:rsidR="006E0613" w:rsidRPr="00FC7989" w:rsidRDefault="006E0613" w:rsidP="002A1F25">
            <w:pPr>
              <w:snapToGrid w:val="0"/>
              <w:spacing w:before="60" w:after="60" w:line="240" w:lineRule="auto"/>
              <w:rPr>
                <w:sz w:val="24"/>
                <w:szCs w:val="24"/>
                <w:lang w:val="en-US"/>
              </w:rPr>
            </w:pPr>
            <w:r w:rsidRPr="00FC7989">
              <w:rPr>
                <w:sz w:val="24"/>
                <w:szCs w:val="24"/>
                <w:lang w:val="en-US"/>
              </w:rPr>
              <w:t>Data Asli</w:t>
            </w:r>
          </w:p>
        </w:tc>
        <w:tc>
          <w:tcPr>
            <w:tcW w:w="5238" w:type="dxa"/>
          </w:tcPr>
          <w:p w14:paraId="78D523FF" w14:textId="77777777" w:rsidR="006E0613" w:rsidRPr="00057127" w:rsidRDefault="006E0613" w:rsidP="002A1F25">
            <w:pPr>
              <w:snapToGrid w:val="0"/>
              <w:spacing w:before="60" w:after="60" w:line="240" w:lineRule="auto"/>
              <w:rPr>
                <w:sz w:val="24"/>
                <w:szCs w:val="24"/>
                <w:lang w:val="fi-FI"/>
              </w:rPr>
            </w:pPr>
            <w:r w:rsidRPr="00FC7989">
              <w:rPr>
                <w:sz w:val="24"/>
                <w:szCs w:val="24"/>
              </w:rPr>
              <w:t>Realisasi kehadiran dan kewajiban kehadiran</w:t>
            </w:r>
          </w:p>
        </w:tc>
      </w:tr>
      <w:tr w:rsidR="006E0613" w:rsidRPr="00FC7989" w14:paraId="2F91ADCC" w14:textId="77777777" w:rsidTr="002A1F25">
        <w:trPr>
          <w:cantSplit/>
          <w:jc w:val="center"/>
        </w:trPr>
        <w:tc>
          <w:tcPr>
            <w:tcW w:w="2689" w:type="dxa"/>
          </w:tcPr>
          <w:p w14:paraId="6AB6A869" w14:textId="77777777" w:rsidR="006E0613" w:rsidRPr="00FC7989" w:rsidRDefault="006E0613" w:rsidP="002A1F25">
            <w:pPr>
              <w:snapToGrid w:val="0"/>
              <w:spacing w:before="60" w:after="60" w:line="240" w:lineRule="auto"/>
              <w:rPr>
                <w:sz w:val="24"/>
                <w:szCs w:val="24"/>
                <w:lang w:val="en-US"/>
              </w:rPr>
            </w:pPr>
            <w:r w:rsidRPr="00FC7989">
              <w:rPr>
                <w:sz w:val="24"/>
                <w:szCs w:val="24"/>
                <w:lang w:val="en-US"/>
              </w:rPr>
              <w:t>Sumber Data</w:t>
            </w:r>
          </w:p>
        </w:tc>
        <w:tc>
          <w:tcPr>
            <w:tcW w:w="5238" w:type="dxa"/>
          </w:tcPr>
          <w:p w14:paraId="7C67A77F" w14:textId="77777777" w:rsidR="006E0613" w:rsidRPr="00FC7989" w:rsidRDefault="00675CAB" w:rsidP="002A1F25">
            <w:pPr>
              <w:snapToGrid w:val="0"/>
              <w:spacing w:before="60" w:after="60" w:line="240" w:lineRule="auto"/>
              <w:rPr>
                <w:sz w:val="24"/>
                <w:szCs w:val="24"/>
                <w:lang w:val="en-US"/>
              </w:rPr>
            </w:pPr>
            <w:r w:rsidRPr="00675CAB">
              <w:rPr>
                <w:sz w:val="24"/>
                <w:szCs w:val="24"/>
              </w:rPr>
              <w:t>Data/catatan kehadiran dan pembagian tugas</w:t>
            </w:r>
          </w:p>
        </w:tc>
      </w:tr>
      <w:tr w:rsidR="00675CAB" w:rsidRPr="00FC7989" w14:paraId="770DEF2F" w14:textId="77777777" w:rsidTr="002A1F25">
        <w:trPr>
          <w:cantSplit/>
          <w:jc w:val="center"/>
        </w:trPr>
        <w:tc>
          <w:tcPr>
            <w:tcW w:w="2689" w:type="dxa"/>
          </w:tcPr>
          <w:p w14:paraId="02C52BED" w14:textId="77777777" w:rsidR="00675CAB" w:rsidRPr="00FC7989" w:rsidRDefault="00675CAB" w:rsidP="002A1F25">
            <w:pPr>
              <w:snapToGrid w:val="0"/>
              <w:spacing w:before="60" w:after="60" w:line="240" w:lineRule="auto"/>
              <w:rPr>
                <w:sz w:val="24"/>
                <w:szCs w:val="24"/>
                <w:lang w:val="en-US"/>
              </w:rPr>
            </w:pPr>
            <w:r>
              <w:rPr>
                <w:sz w:val="24"/>
                <w:szCs w:val="24"/>
                <w:lang w:val="en-US"/>
              </w:rPr>
              <w:t>Pihak Penyedia</w:t>
            </w:r>
          </w:p>
        </w:tc>
        <w:tc>
          <w:tcPr>
            <w:tcW w:w="5238" w:type="dxa"/>
          </w:tcPr>
          <w:p w14:paraId="6132DB24" w14:textId="77777777" w:rsidR="00675CAB" w:rsidRPr="00675CAB" w:rsidRDefault="00675CAB" w:rsidP="002A1F25">
            <w:pPr>
              <w:snapToGrid w:val="0"/>
              <w:spacing w:before="60" w:after="60" w:line="240" w:lineRule="auto"/>
              <w:rPr>
                <w:sz w:val="24"/>
                <w:szCs w:val="24"/>
              </w:rPr>
            </w:pPr>
            <w:r w:rsidRPr="00675CAB">
              <w:rPr>
                <w:sz w:val="24"/>
                <w:szCs w:val="24"/>
              </w:rPr>
              <w:t>Administrator/pengelola data sekolah</w:t>
            </w:r>
          </w:p>
        </w:tc>
      </w:tr>
      <w:tr w:rsidR="00675CAB" w:rsidRPr="00FC7989" w14:paraId="25D1CF99" w14:textId="77777777" w:rsidTr="002A1F25">
        <w:trPr>
          <w:cantSplit/>
          <w:jc w:val="center"/>
        </w:trPr>
        <w:tc>
          <w:tcPr>
            <w:tcW w:w="2689" w:type="dxa"/>
          </w:tcPr>
          <w:p w14:paraId="6C9DDF9F" w14:textId="77777777" w:rsidR="00675CAB" w:rsidRDefault="00675CAB" w:rsidP="002A1F25">
            <w:pPr>
              <w:snapToGrid w:val="0"/>
              <w:spacing w:before="60" w:after="60" w:line="240" w:lineRule="auto"/>
              <w:rPr>
                <w:sz w:val="24"/>
                <w:szCs w:val="24"/>
                <w:lang w:val="en-US"/>
              </w:rPr>
            </w:pPr>
            <w:r>
              <w:rPr>
                <w:sz w:val="24"/>
                <w:szCs w:val="24"/>
                <w:lang w:val="en-US"/>
              </w:rPr>
              <w:t>Pihak Pemeriksa</w:t>
            </w:r>
          </w:p>
        </w:tc>
        <w:tc>
          <w:tcPr>
            <w:tcW w:w="5238" w:type="dxa"/>
          </w:tcPr>
          <w:p w14:paraId="7F98D935" w14:textId="77777777" w:rsidR="00675CAB" w:rsidRPr="00675CAB" w:rsidRDefault="00675CAB" w:rsidP="002A1F25">
            <w:pPr>
              <w:snapToGrid w:val="0"/>
              <w:spacing w:before="60" w:after="60" w:line="240" w:lineRule="auto"/>
              <w:rPr>
                <w:sz w:val="24"/>
                <w:szCs w:val="24"/>
                <w:lang w:val="en-US"/>
              </w:rPr>
            </w:pPr>
            <w:r w:rsidRPr="00675CAB">
              <w:rPr>
                <w:sz w:val="24"/>
                <w:szCs w:val="24"/>
                <w:lang w:val="en-US"/>
              </w:rPr>
              <w:t>Administrator/pengelola data sekolah</w:t>
            </w:r>
          </w:p>
        </w:tc>
      </w:tr>
      <w:tr w:rsidR="00675CAB" w:rsidRPr="00FC7989" w14:paraId="05652684" w14:textId="77777777" w:rsidTr="002A1F25">
        <w:trPr>
          <w:cantSplit/>
          <w:jc w:val="center"/>
        </w:trPr>
        <w:tc>
          <w:tcPr>
            <w:tcW w:w="2689" w:type="dxa"/>
          </w:tcPr>
          <w:p w14:paraId="7D15F878" w14:textId="77777777" w:rsidR="00675CAB" w:rsidRDefault="00675CAB" w:rsidP="002A1F25">
            <w:pPr>
              <w:snapToGrid w:val="0"/>
              <w:spacing w:before="60" w:after="60" w:line="240" w:lineRule="auto"/>
              <w:rPr>
                <w:sz w:val="24"/>
                <w:szCs w:val="24"/>
                <w:lang w:val="en-US"/>
              </w:rPr>
            </w:pPr>
            <w:r>
              <w:rPr>
                <w:sz w:val="24"/>
                <w:szCs w:val="24"/>
                <w:lang w:val="en-US"/>
              </w:rPr>
              <w:t xml:space="preserve">Pihak </w:t>
            </w:r>
            <w:r w:rsidRPr="00675CAB">
              <w:rPr>
                <w:i/>
                <w:iCs/>
                <w:sz w:val="24"/>
                <w:szCs w:val="24"/>
                <w:lang w:val="en-US"/>
              </w:rPr>
              <w:t>Input</w:t>
            </w:r>
          </w:p>
        </w:tc>
        <w:tc>
          <w:tcPr>
            <w:tcW w:w="5238" w:type="dxa"/>
          </w:tcPr>
          <w:p w14:paraId="4EEA1645" w14:textId="77777777" w:rsidR="00675CAB" w:rsidRPr="00675CAB" w:rsidRDefault="00675CAB" w:rsidP="002A1F25">
            <w:pPr>
              <w:snapToGrid w:val="0"/>
              <w:spacing w:before="60" w:after="60" w:line="240" w:lineRule="auto"/>
              <w:rPr>
                <w:sz w:val="24"/>
                <w:szCs w:val="24"/>
                <w:lang w:val="en-US"/>
              </w:rPr>
            </w:pPr>
          </w:p>
        </w:tc>
      </w:tr>
      <w:tr w:rsidR="006E0613" w:rsidRPr="00FC7989" w14:paraId="15A14F6D" w14:textId="77777777" w:rsidTr="002A1F25">
        <w:trPr>
          <w:cantSplit/>
          <w:jc w:val="center"/>
        </w:trPr>
        <w:tc>
          <w:tcPr>
            <w:tcW w:w="2689" w:type="dxa"/>
          </w:tcPr>
          <w:p w14:paraId="14835A71" w14:textId="77777777" w:rsidR="006E0613" w:rsidRPr="00FC7989" w:rsidRDefault="006E0613" w:rsidP="002A1F25">
            <w:pPr>
              <w:snapToGrid w:val="0"/>
              <w:spacing w:before="60" w:after="60" w:line="240" w:lineRule="auto"/>
              <w:rPr>
                <w:sz w:val="24"/>
                <w:szCs w:val="24"/>
                <w:lang w:val="en-US"/>
              </w:rPr>
            </w:pPr>
            <w:r w:rsidRPr="00FC7989">
              <w:rPr>
                <w:sz w:val="24"/>
                <w:szCs w:val="24"/>
                <w:lang w:val="en-US"/>
              </w:rPr>
              <w:t>Satuan</w:t>
            </w:r>
          </w:p>
        </w:tc>
        <w:tc>
          <w:tcPr>
            <w:tcW w:w="5238" w:type="dxa"/>
          </w:tcPr>
          <w:p w14:paraId="0E315547" w14:textId="77777777" w:rsidR="006E0613" w:rsidRPr="00FC7989" w:rsidRDefault="006E0613" w:rsidP="002A1F25">
            <w:pPr>
              <w:snapToGrid w:val="0"/>
              <w:spacing w:before="60" w:after="60" w:line="240" w:lineRule="auto"/>
              <w:rPr>
                <w:sz w:val="24"/>
                <w:szCs w:val="24"/>
                <w:lang w:val="en-US"/>
              </w:rPr>
            </w:pPr>
            <w:r w:rsidRPr="00FC7989">
              <w:rPr>
                <w:sz w:val="24"/>
                <w:szCs w:val="24"/>
              </w:rPr>
              <w:t>Persentase (%)</w:t>
            </w:r>
          </w:p>
        </w:tc>
      </w:tr>
      <w:tr w:rsidR="006E0613" w:rsidRPr="00FC7989" w14:paraId="4E450B9A" w14:textId="77777777" w:rsidTr="002A1F25">
        <w:trPr>
          <w:cantSplit/>
          <w:jc w:val="center"/>
        </w:trPr>
        <w:tc>
          <w:tcPr>
            <w:tcW w:w="2689" w:type="dxa"/>
          </w:tcPr>
          <w:p w14:paraId="6870B8C6" w14:textId="77777777" w:rsidR="006E0613" w:rsidRPr="00FC7989" w:rsidRDefault="006E0613" w:rsidP="002A1F25">
            <w:pPr>
              <w:snapToGrid w:val="0"/>
              <w:spacing w:before="60" w:after="60" w:line="240" w:lineRule="auto"/>
              <w:rPr>
                <w:sz w:val="24"/>
                <w:szCs w:val="24"/>
                <w:lang w:val="en-US"/>
              </w:rPr>
            </w:pPr>
            <w:r w:rsidRPr="00FC7989">
              <w:rPr>
                <w:sz w:val="24"/>
                <w:szCs w:val="24"/>
                <w:lang w:val="en-US"/>
              </w:rPr>
              <w:t>Jenis Atribut</w:t>
            </w:r>
          </w:p>
        </w:tc>
        <w:tc>
          <w:tcPr>
            <w:tcW w:w="5238" w:type="dxa"/>
          </w:tcPr>
          <w:p w14:paraId="476D7C44" w14:textId="77777777" w:rsidR="006E0613" w:rsidRPr="00FC7989" w:rsidRDefault="00EE19B8" w:rsidP="002A1F25">
            <w:pPr>
              <w:snapToGrid w:val="0"/>
              <w:spacing w:before="60" w:after="60" w:line="240" w:lineRule="auto"/>
              <w:rPr>
                <w:i/>
                <w:iCs/>
                <w:sz w:val="24"/>
                <w:szCs w:val="24"/>
                <w:lang w:val="en-US"/>
              </w:rPr>
            </w:pPr>
            <w:r w:rsidRPr="00EE19B8">
              <w:rPr>
                <w:i/>
                <w:iCs/>
                <w:sz w:val="24"/>
                <w:szCs w:val="24"/>
              </w:rPr>
              <w:t>Benefit</w:t>
            </w:r>
          </w:p>
        </w:tc>
      </w:tr>
      <w:tr w:rsidR="006E0613" w:rsidRPr="00FC7989" w14:paraId="17D1690E" w14:textId="77777777" w:rsidTr="002A1F25">
        <w:trPr>
          <w:cantSplit/>
          <w:jc w:val="center"/>
        </w:trPr>
        <w:tc>
          <w:tcPr>
            <w:tcW w:w="2689" w:type="dxa"/>
          </w:tcPr>
          <w:p w14:paraId="49DAF70D" w14:textId="77777777" w:rsidR="006E0613" w:rsidRPr="00FC7989" w:rsidRDefault="006E0613" w:rsidP="002A1F25">
            <w:pPr>
              <w:snapToGrid w:val="0"/>
              <w:spacing w:before="60" w:after="60" w:line="240" w:lineRule="auto"/>
              <w:rPr>
                <w:sz w:val="24"/>
                <w:szCs w:val="24"/>
                <w:lang w:val="en-US"/>
              </w:rPr>
            </w:pPr>
            <w:r w:rsidRPr="00FC7989">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0613" w:rsidRPr="00FC7989" w14:paraId="0E2E86B7" w14:textId="77777777" w:rsidTr="006E0613">
              <w:trPr>
                <w:tblCellSpacing w:w="15" w:type="dxa"/>
              </w:trPr>
              <w:tc>
                <w:tcPr>
                  <w:tcW w:w="0" w:type="auto"/>
                  <w:vAlign w:val="center"/>
                  <w:hideMark/>
                </w:tcPr>
                <w:p w14:paraId="70447AF9" w14:textId="77777777" w:rsidR="006E0613" w:rsidRPr="00FC7989" w:rsidRDefault="006E0613" w:rsidP="002A1F25">
                  <w:pPr>
                    <w:snapToGrid w:val="0"/>
                    <w:spacing w:before="60" w:after="60" w:line="240" w:lineRule="auto"/>
                    <w:rPr>
                      <w:sz w:val="24"/>
                      <w:szCs w:val="24"/>
                      <w:lang w:val="en-ID" w:eastAsia="en-ID"/>
                    </w:rPr>
                  </w:pPr>
                </w:p>
              </w:tc>
            </w:tr>
          </w:tbl>
          <w:p w14:paraId="29F2CF75" w14:textId="77777777" w:rsidR="006E0613" w:rsidRPr="00FC7989" w:rsidRDefault="006E0613" w:rsidP="002A1F25">
            <w:pPr>
              <w:snapToGrid w:val="0"/>
              <w:spacing w:before="60" w:after="60" w:line="240" w:lineRule="auto"/>
              <w:rPr>
                <w:vanish/>
                <w:sz w:val="24"/>
                <w:szCs w:val="24"/>
                <w:lang w:val="en-ID" w:eastAsia="en-ID"/>
              </w:rPr>
            </w:pPr>
          </w:p>
          <w:p w14:paraId="630D7F16" w14:textId="77777777" w:rsidR="006E0613" w:rsidRPr="00FC7989" w:rsidRDefault="00A51C76" w:rsidP="002A1F25">
            <w:pPr>
              <w:snapToGrid w:val="0"/>
              <w:spacing w:before="60" w:after="60" w:line="240" w:lineRule="auto"/>
              <w:rPr>
                <w:sz w:val="24"/>
                <w:szCs w:val="24"/>
                <w:lang w:val="en-US"/>
              </w:rPr>
            </w:pPr>
            <w:r w:rsidRPr="00FC7989">
              <w:rPr>
                <w:vanish/>
                <w:sz w:val="24"/>
                <w:szCs w:val="24"/>
                <w:lang w:val="en-ID" w:eastAsia="en-ID"/>
              </w:rPr>
              <w:t>Mengacu pada Tabel 3.21</w:t>
            </w:r>
            <w:r w:rsidRPr="00FC7989">
              <w:rPr>
                <w:sz w:val="24"/>
                <w:szCs w:val="24"/>
                <w:lang w:val="en-ID" w:eastAsia="en-ID"/>
              </w:rPr>
              <w:t>Mengacu pada Tabel 3.21</w:t>
            </w:r>
          </w:p>
        </w:tc>
      </w:tr>
    </w:tbl>
    <w:p w14:paraId="57B7ED71" w14:textId="77777777" w:rsidR="00462FF8" w:rsidRPr="00FC7989" w:rsidRDefault="00462FF8" w:rsidP="00A8787E">
      <w:pPr>
        <w:ind w:firstLine="709"/>
        <w:jc w:val="both"/>
        <w:rPr>
          <w:sz w:val="24"/>
          <w:szCs w:val="24"/>
          <w:lang w:val="en-US"/>
        </w:rPr>
      </w:pPr>
    </w:p>
    <w:p w14:paraId="461CDA19" w14:textId="77777777" w:rsidR="006E0613" w:rsidRPr="00057127" w:rsidRDefault="00347755" w:rsidP="00CA2150">
      <w:pPr>
        <w:spacing w:after="120"/>
        <w:ind w:firstLine="709"/>
        <w:jc w:val="both"/>
        <w:rPr>
          <w:sz w:val="24"/>
          <w:szCs w:val="24"/>
          <w:lang w:val="fi-FI"/>
        </w:rPr>
      </w:pPr>
      <w:r w:rsidRPr="00FC7989">
        <w:rPr>
          <w:sz w:val="24"/>
          <w:szCs w:val="24"/>
          <w:lang w:val="en-US"/>
        </w:rPr>
        <w:lastRenderedPageBreak/>
        <w:t xml:space="preserve">Nilai awal kriteria Kehadiran diperoleh dengan membandingkan jumlah jam mengajar yang terealisasi dan diperhitungkan dengan jumlah kewajiban jam mengajar yang diperhitungkan selama periode penilaian. </w:t>
      </w:r>
      <w:r w:rsidRPr="00057127">
        <w:rPr>
          <w:sz w:val="24"/>
          <w:szCs w:val="24"/>
          <w:lang w:val="fi-FI"/>
        </w:rPr>
        <w:t xml:space="preserve">Perhitungan dilakukan berdasarkan jadwal mengajar dan status kehadiran guru pada masing-masing pelaksanaan pembelajaran. Hasil perhitungan kemudian dinyatakan dalam bentuk persentase sebelum dikonversi ke dalam skala penilaian 1 sampai 5. </w:t>
      </w:r>
    </w:p>
    <w:p w14:paraId="5BE7C6F3" w14:textId="77777777" w:rsidR="00C94431" w:rsidRPr="00057127" w:rsidRDefault="00C94431" w:rsidP="00C94431">
      <w:pPr>
        <w:pStyle w:val="Heading3"/>
        <w:ind w:left="709" w:hanging="709"/>
        <w:rPr>
          <w:rFonts w:cs="Times New Roman"/>
          <w:lang w:val="fi-FI"/>
        </w:rPr>
      </w:pPr>
      <w:r w:rsidRPr="00057127">
        <w:rPr>
          <w:rFonts w:cs="Times New Roman"/>
          <w:lang w:val="fi-FI"/>
        </w:rPr>
        <w:t>3.8.2</w:t>
      </w:r>
      <w:r w:rsidRPr="00057127">
        <w:rPr>
          <w:rFonts w:cs="Times New Roman"/>
          <w:lang w:val="fi-FI"/>
        </w:rPr>
        <w:tab/>
      </w:r>
      <w:r w:rsidR="00321029" w:rsidRPr="00057127">
        <w:rPr>
          <w:rFonts w:cs="Times New Roman"/>
          <w:lang w:val="fi-FI"/>
        </w:rPr>
        <w:t>Operasionalisasi Kriteria Ketepatan Waktu (C2)</w:t>
      </w:r>
    </w:p>
    <w:p w14:paraId="65C83842" w14:textId="77777777" w:rsidR="00793B76" w:rsidRPr="00FC7989" w:rsidRDefault="00793B76" w:rsidP="00615555">
      <w:pPr>
        <w:ind w:firstLine="709"/>
        <w:jc w:val="both"/>
        <w:rPr>
          <w:sz w:val="24"/>
          <w:szCs w:val="24"/>
        </w:rPr>
      </w:pPr>
      <w:r w:rsidRPr="00FC7989">
        <w:rPr>
          <w:sz w:val="24"/>
          <w:szCs w:val="24"/>
        </w:rPr>
        <w:t>Ketepatan Waktu (C2) merupakan kriteria yang digunakan untuk mengukur tingkat ketepatan guru dalam memulai kegiatan pembelajaran sesuai dengan waktu yang telah ditetapkan pada jadwal mengajar selama periode penilaian. Pengukuran dilakukan dengan membandingkan waktu mulai pembelajaran yang telah ditetapkan dalam jadwal dengan waktu aktual dimulainya pembelajaran.</w:t>
      </w:r>
    </w:p>
    <w:p w14:paraId="4D232FF7" w14:textId="77777777" w:rsidR="00793B76" w:rsidRPr="00057127" w:rsidRDefault="00793B76" w:rsidP="00615555">
      <w:pPr>
        <w:ind w:firstLine="709"/>
        <w:jc w:val="both"/>
        <w:rPr>
          <w:sz w:val="24"/>
          <w:szCs w:val="24"/>
        </w:rPr>
      </w:pPr>
      <w:r w:rsidRPr="00057127">
        <w:rPr>
          <w:sz w:val="24"/>
          <w:szCs w:val="24"/>
        </w:rPr>
        <w:t>Pelaksanaan pembelajaran dikategorikan tepat waktu apabila waktu aktual dimulainya pembelajaran sama dengan atau lebih awal dari waktu mulai yang telah ditetapkan pada jadwal. Apabila waktu aktual dimulainya pembelajaran lebih lambat dari waktu yang telah ditetapkan, pelaksanaan tersebut dikategorikan terlambat. Data yang tidak memiliki waktu aktual atau memiliki status tidak dihitung tidak dimasukkan dalam perhitungan nilai C2. Kriteria ini menggunakan data pelaksanaan pembelajaran pada periode penilaian.</w:t>
      </w:r>
    </w:p>
    <w:p w14:paraId="59F3F776" w14:textId="77777777" w:rsidR="00C94431" w:rsidRPr="00FC7989" w:rsidRDefault="00793B76" w:rsidP="00615555">
      <w:pPr>
        <w:ind w:firstLine="709"/>
        <w:jc w:val="both"/>
        <w:rPr>
          <w:sz w:val="24"/>
          <w:szCs w:val="24"/>
          <w:lang w:val="en-US"/>
        </w:rPr>
      </w:pPr>
      <w:r w:rsidRPr="00057127">
        <w:rPr>
          <w:sz w:val="24"/>
          <w:szCs w:val="24"/>
        </w:rPr>
        <w:t xml:space="preserve">Nilai awal C2 dihitung berdasarkan perbandingan antara jumlah pelaksanaan pembelajaran yang dimulai tepat waktu dengan jumlah pelaksanaan pembelajaran yang diperhitungkan selama periode penilaian. </w:t>
      </w:r>
      <w:r w:rsidRPr="00FC7989">
        <w:rPr>
          <w:sz w:val="24"/>
          <w:szCs w:val="24"/>
          <w:lang w:val="en-US"/>
        </w:rPr>
        <w:t>Perhitungan dilakukan dengan persamaan:</w:t>
      </w:r>
      <w:r w:rsidR="00321029" w:rsidRPr="00FC7989">
        <w:rPr>
          <w:sz w:val="24"/>
          <w:szCs w:val="24"/>
          <w:lang w:val="en-US"/>
        </w:rPr>
        <w:t xml:space="preserve"> </w:t>
      </w:r>
    </w:p>
    <w:p w14:paraId="7F6956CF" w14:textId="77777777" w:rsidR="00793B76" w:rsidRPr="00FC7989" w:rsidRDefault="00793B76" w:rsidP="00615555">
      <w:pPr>
        <w:ind w:firstLine="709"/>
        <w:jc w:val="both"/>
        <w:rPr>
          <w:sz w:val="24"/>
          <w:szCs w:val="24"/>
          <w:lang w:val="en-US"/>
        </w:rPr>
      </w:pPr>
      <w:r w:rsidRPr="00FC7989">
        <w:rPr>
          <w:noProof/>
          <w:sz w:val="24"/>
          <w:szCs w:val="24"/>
          <w:lang w:val="en-US"/>
        </w:rPr>
        <w:lastRenderedPageBreak/>
        <w:drawing>
          <wp:inline distT="0" distB="0" distL="0" distR="0" wp14:anchorId="479AF44D" wp14:editId="1E9AF994">
            <wp:extent cx="4591691" cy="6763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91691" cy="676369"/>
                    </a:xfrm>
                    <a:prstGeom prst="rect">
                      <a:avLst/>
                    </a:prstGeom>
                  </pic:spPr>
                </pic:pic>
              </a:graphicData>
            </a:graphic>
          </wp:inline>
        </w:drawing>
      </w:r>
    </w:p>
    <w:p w14:paraId="07344774" w14:textId="77777777" w:rsidR="00421A5E" w:rsidRPr="00421A5E" w:rsidRDefault="00421A5E" w:rsidP="00421A5E">
      <w:pPr>
        <w:rPr>
          <w:sz w:val="24"/>
          <w:szCs w:val="24"/>
          <w:lang w:val="en-US"/>
        </w:rPr>
      </w:pPr>
      <w:r w:rsidRPr="00421A5E">
        <w:rPr>
          <w:sz w:val="24"/>
          <w:szCs w:val="24"/>
          <w:lang w:val="en-US"/>
        </w:rPr>
        <w:t>Keterangan:</w:t>
      </w:r>
    </w:p>
    <w:p w14:paraId="7BA5D12E" w14:textId="77777777" w:rsidR="00421A5E" w:rsidRPr="00421A5E" w:rsidRDefault="00421A5E" w:rsidP="00421A5E">
      <w:pPr>
        <w:rPr>
          <w:sz w:val="24"/>
          <w:szCs w:val="24"/>
          <w:lang w:val="en-US"/>
        </w:rPr>
      </w:pPr>
      <w:r w:rsidRPr="00421A5E">
        <w:rPr>
          <w:sz w:val="24"/>
          <w:szCs w:val="24"/>
          <w:lang w:val="en-US"/>
        </w:rPr>
        <w:t>Jumlah Jam Mengajar Tepat Waktu: jumlah jam mengajar yang pelaksanaannya memenuhi ketentuan waktu berdasarkan jadwal yang berlaku.</w:t>
      </w:r>
    </w:p>
    <w:p w14:paraId="2356B9B7" w14:textId="77777777" w:rsidR="00421A5E" w:rsidRDefault="00421A5E" w:rsidP="00421A5E">
      <w:pPr>
        <w:rPr>
          <w:sz w:val="24"/>
          <w:szCs w:val="24"/>
          <w:lang w:val="en-US"/>
        </w:rPr>
      </w:pPr>
      <w:r w:rsidRPr="00421A5E">
        <w:rPr>
          <w:sz w:val="24"/>
          <w:szCs w:val="24"/>
          <w:lang w:val="en-US"/>
        </w:rPr>
        <w:t>Jumlah Jam Mengajar yang Diperhitungkan: jumlah jam mengajar yang menjadi kewajiban guru selama periode penilaian setelah memperhatikan kondisi yang dikecualikan berdasarkan instrumen penelitian.</w:t>
      </w:r>
    </w:p>
    <w:p w14:paraId="511F5974" w14:textId="77777777" w:rsidR="00675CAB" w:rsidRDefault="009C3131" w:rsidP="009C3131">
      <w:pPr>
        <w:ind w:firstLine="709"/>
        <w:jc w:val="both"/>
        <w:rPr>
          <w:sz w:val="24"/>
          <w:szCs w:val="24"/>
          <w:lang w:val="en-US"/>
        </w:rPr>
      </w:pPr>
      <w:r w:rsidRPr="009C3131">
        <w:rPr>
          <w:sz w:val="24"/>
          <w:szCs w:val="24"/>
          <w:lang w:val="en-US"/>
        </w:rPr>
        <w:t>Data C2 diperoleh dari jadwal mengajar sebagai acuan waktu yang ditetapkan dan catatan atau data pelaksanaan pembelajaran sebagai waktu aktual. Data tersebut dikelola dan dicatat oleh Administrator, sedangkan hasil pemeriksaan ketepatan waktu ditetapkan oleh Kepala Sekolah sebagai penilai utama.</w:t>
      </w:r>
    </w:p>
    <w:p w14:paraId="3AB784EB" w14:textId="77777777" w:rsidR="00793B76" w:rsidRPr="00FC7989" w:rsidRDefault="00793B76" w:rsidP="00615555">
      <w:pPr>
        <w:ind w:firstLine="709"/>
        <w:jc w:val="both"/>
        <w:rPr>
          <w:sz w:val="24"/>
          <w:szCs w:val="24"/>
          <w:lang w:val="en-US"/>
        </w:rPr>
      </w:pPr>
      <w:r w:rsidRPr="00FC7989">
        <w:rPr>
          <w:sz w:val="24"/>
          <w:szCs w:val="24"/>
          <w:lang w:val="en-US"/>
        </w:rPr>
        <w:t>Jumlah Pelaksanaan Pembelajaran yang Diperhitungkan merupakan jumlah seluruh pelaksanaan pembelajaran yang memiliki data waktu aktual dan termasuk dalam proses penilaian setelah mengeluarkan data dengan status tidak dihitung.</w:t>
      </w:r>
    </w:p>
    <w:p w14:paraId="2D72F3AE" w14:textId="77777777" w:rsidR="00793B76" w:rsidRPr="00057127" w:rsidRDefault="00793B76" w:rsidP="00615555">
      <w:pPr>
        <w:ind w:firstLine="709"/>
        <w:jc w:val="both"/>
        <w:rPr>
          <w:sz w:val="24"/>
          <w:szCs w:val="24"/>
          <w:lang w:val="fi-FI"/>
        </w:rPr>
      </w:pPr>
      <w:r w:rsidRPr="00FC7989">
        <w:rPr>
          <w:sz w:val="24"/>
          <w:szCs w:val="24"/>
          <w:lang w:val="en-US"/>
        </w:rPr>
        <w:t xml:space="preserve">Hasil pengukuran C2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Karena semakin tinggi persentase pelaksanaan pembelajaran yang tepat waktu menunjukkan tingkat ketepatan waktu yang semakin baik, kriteria Ketepatan Waktu (C2) dikategorikan sebagai atribut </w:t>
      </w:r>
      <w:r w:rsidR="00EE19B8" w:rsidRPr="00057127">
        <w:rPr>
          <w:i/>
          <w:iCs/>
          <w:sz w:val="24"/>
          <w:szCs w:val="24"/>
          <w:lang w:val="fi-FI"/>
        </w:rPr>
        <w:t>Benefit</w:t>
      </w:r>
      <w:r w:rsidRPr="00057127">
        <w:rPr>
          <w:sz w:val="24"/>
          <w:szCs w:val="24"/>
          <w:lang w:val="fi-FI"/>
        </w:rPr>
        <w:t xml:space="preserve"> dalam metode MOORA.</w:t>
      </w:r>
    </w:p>
    <w:p w14:paraId="2DFB188D" w14:textId="77777777" w:rsidR="00615555" w:rsidRPr="00FC7989" w:rsidRDefault="00615555" w:rsidP="00615555">
      <w:pPr>
        <w:keepNext/>
        <w:jc w:val="center"/>
        <w:rPr>
          <w:b/>
          <w:bCs/>
          <w:i/>
          <w:iCs/>
          <w:color w:val="000000" w:themeColor="text1"/>
          <w:sz w:val="24"/>
          <w:szCs w:val="24"/>
          <w:lang w:val="en-US"/>
        </w:rPr>
      </w:pPr>
      <w:r w:rsidRPr="00FC7989">
        <w:rPr>
          <w:b/>
          <w:bCs/>
          <w:color w:val="000000" w:themeColor="text1"/>
          <w:sz w:val="24"/>
          <w:szCs w:val="24"/>
        </w:rPr>
        <w:lastRenderedPageBreak/>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16</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Tabel operasionalisasi C2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238"/>
      </w:tblGrid>
      <w:tr w:rsidR="00615555" w:rsidRPr="009C3131" w14:paraId="450F6D70" w14:textId="77777777" w:rsidTr="002A1F25">
        <w:trPr>
          <w:cantSplit/>
          <w:tblHeader/>
        </w:trPr>
        <w:tc>
          <w:tcPr>
            <w:tcW w:w="2689" w:type="dxa"/>
            <w:shd w:val="clear" w:color="auto" w:fill="00B050"/>
          </w:tcPr>
          <w:p w14:paraId="14E9B7DC" w14:textId="77777777" w:rsidR="00615555" w:rsidRPr="009C3131" w:rsidRDefault="00615555" w:rsidP="002A1F25">
            <w:pPr>
              <w:snapToGrid w:val="0"/>
              <w:spacing w:before="60" w:after="60" w:line="240" w:lineRule="auto"/>
              <w:jc w:val="center"/>
              <w:rPr>
                <w:b/>
                <w:bCs/>
                <w:color w:val="FFFFFF" w:themeColor="background1"/>
                <w:sz w:val="24"/>
                <w:szCs w:val="24"/>
                <w:lang w:val="en-US"/>
              </w:rPr>
            </w:pPr>
            <w:r w:rsidRPr="009C3131">
              <w:rPr>
                <w:b/>
                <w:bCs/>
                <w:color w:val="FFFFFF" w:themeColor="background1"/>
                <w:sz w:val="24"/>
                <w:szCs w:val="24"/>
                <w:lang w:val="en-US"/>
              </w:rPr>
              <w:t>Komponen</w:t>
            </w:r>
          </w:p>
        </w:tc>
        <w:tc>
          <w:tcPr>
            <w:tcW w:w="5238" w:type="dxa"/>
            <w:shd w:val="clear" w:color="auto" w:fill="00B050"/>
          </w:tcPr>
          <w:p w14:paraId="653F3635" w14:textId="77777777" w:rsidR="00615555" w:rsidRPr="009C3131" w:rsidRDefault="00615555" w:rsidP="002A1F25">
            <w:pPr>
              <w:snapToGrid w:val="0"/>
              <w:spacing w:before="60" w:after="60" w:line="240" w:lineRule="auto"/>
              <w:jc w:val="center"/>
              <w:rPr>
                <w:b/>
                <w:bCs/>
                <w:color w:val="FFFFFF" w:themeColor="background1"/>
                <w:sz w:val="24"/>
                <w:szCs w:val="24"/>
                <w:lang w:val="en-US"/>
              </w:rPr>
            </w:pPr>
            <w:r w:rsidRPr="009C3131">
              <w:rPr>
                <w:b/>
                <w:bCs/>
                <w:color w:val="FFFFFF" w:themeColor="background1"/>
                <w:sz w:val="24"/>
                <w:szCs w:val="24"/>
                <w:lang w:val="en-US"/>
              </w:rPr>
              <w:tab/>
              <w:t>Operasionalisasi</w:t>
            </w:r>
          </w:p>
        </w:tc>
      </w:tr>
      <w:tr w:rsidR="00615555" w:rsidRPr="009C3131" w14:paraId="37A734E8" w14:textId="77777777" w:rsidTr="002A1F25">
        <w:trPr>
          <w:cantSplit/>
        </w:trPr>
        <w:tc>
          <w:tcPr>
            <w:tcW w:w="2689" w:type="dxa"/>
          </w:tcPr>
          <w:p w14:paraId="7BE647E3" w14:textId="77777777" w:rsidR="00615555" w:rsidRPr="009C3131" w:rsidRDefault="00615555" w:rsidP="002A1F25">
            <w:pPr>
              <w:snapToGrid w:val="0"/>
              <w:spacing w:before="60" w:after="60" w:line="240" w:lineRule="auto"/>
              <w:rPr>
                <w:sz w:val="24"/>
                <w:szCs w:val="24"/>
                <w:lang w:val="en-US"/>
              </w:rPr>
            </w:pPr>
            <w:r w:rsidRPr="009C3131">
              <w:rPr>
                <w:sz w:val="24"/>
                <w:szCs w:val="24"/>
              </w:rPr>
              <w:t>Kriteria</w:t>
            </w:r>
          </w:p>
        </w:tc>
        <w:tc>
          <w:tcPr>
            <w:tcW w:w="5238" w:type="dxa"/>
          </w:tcPr>
          <w:p w14:paraId="4C60C660" w14:textId="77777777" w:rsidR="00615555" w:rsidRPr="009C3131" w:rsidRDefault="00615555" w:rsidP="002A1F25">
            <w:pPr>
              <w:snapToGrid w:val="0"/>
              <w:spacing w:before="60" w:after="60" w:line="240" w:lineRule="auto"/>
              <w:rPr>
                <w:sz w:val="24"/>
                <w:szCs w:val="24"/>
                <w:lang w:val="en-US"/>
              </w:rPr>
            </w:pPr>
            <w:r w:rsidRPr="009C3131">
              <w:rPr>
                <w:sz w:val="24"/>
                <w:szCs w:val="24"/>
              </w:rPr>
              <w:t>Ketepatan Waktu (C2)</w:t>
            </w:r>
          </w:p>
        </w:tc>
      </w:tr>
      <w:tr w:rsidR="00615555" w:rsidRPr="009C3131" w14:paraId="0F2FA4C1" w14:textId="77777777" w:rsidTr="002A1F25">
        <w:trPr>
          <w:cantSplit/>
        </w:trPr>
        <w:tc>
          <w:tcPr>
            <w:tcW w:w="2689" w:type="dxa"/>
          </w:tcPr>
          <w:p w14:paraId="24A56E91" w14:textId="77777777" w:rsidR="00615555" w:rsidRPr="009C3131" w:rsidRDefault="00615555" w:rsidP="002A1F25">
            <w:pPr>
              <w:snapToGrid w:val="0"/>
              <w:spacing w:before="60" w:after="60" w:line="240" w:lineRule="auto"/>
              <w:rPr>
                <w:sz w:val="24"/>
                <w:szCs w:val="24"/>
                <w:lang w:val="en-US"/>
              </w:rPr>
            </w:pPr>
            <w:r w:rsidRPr="009C3131">
              <w:rPr>
                <w:sz w:val="24"/>
                <w:szCs w:val="24"/>
                <w:lang w:val="en-US"/>
              </w:rPr>
              <w:t>Yang Diukur</w:t>
            </w:r>
          </w:p>
        </w:tc>
        <w:tc>
          <w:tcPr>
            <w:tcW w:w="5238" w:type="dxa"/>
          </w:tcPr>
          <w:p w14:paraId="798F72AF" w14:textId="77777777" w:rsidR="00615555" w:rsidRPr="009C3131" w:rsidRDefault="00DD718D" w:rsidP="002A1F25">
            <w:pPr>
              <w:snapToGrid w:val="0"/>
              <w:spacing w:before="60" w:after="60" w:line="240" w:lineRule="auto"/>
              <w:rPr>
                <w:sz w:val="24"/>
                <w:szCs w:val="24"/>
                <w:lang w:val="en-US"/>
              </w:rPr>
            </w:pPr>
            <w:r w:rsidRPr="009C3131">
              <w:rPr>
                <w:sz w:val="24"/>
                <w:szCs w:val="24"/>
              </w:rPr>
              <w:t>Tingkat ketepatan guru dalam memulai kegiatan pembelajaran sesuai jadwal</w:t>
            </w:r>
          </w:p>
        </w:tc>
      </w:tr>
      <w:tr w:rsidR="00615555" w:rsidRPr="009C3131" w14:paraId="55F3F91F" w14:textId="77777777" w:rsidTr="002A1F25">
        <w:trPr>
          <w:cantSplit/>
        </w:trPr>
        <w:tc>
          <w:tcPr>
            <w:tcW w:w="2689" w:type="dxa"/>
          </w:tcPr>
          <w:p w14:paraId="31D03949" w14:textId="77777777" w:rsidR="00615555" w:rsidRPr="009C3131" w:rsidRDefault="00615555" w:rsidP="002A1F25">
            <w:pPr>
              <w:snapToGrid w:val="0"/>
              <w:spacing w:before="60" w:after="60" w:line="240" w:lineRule="auto"/>
              <w:rPr>
                <w:sz w:val="24"/>
                <w:szCs w:val="24"/>
                <w:lang w:val="en-US"/>
              </w:rPr>
            </w:pPr>
            <w:r w:rsidRPr="009C3131">
              <w:rPr>
                <w:sz w:val="24"/>
                <w:szCs w:val="24"/>
                <w:lang w:val="en-US"/>
              </w:rPr>
              <w:t>Indikator</w:t>
            </w:r>
          </w:p>
        </w:tc>
        <w:tc>
          <w:tcPr>
            <w:tcW w:w="5238" w:type="dxa"/>
          </w:tcPr>
          <w:p w14:paraId="1C326FB3" w14:textId="77777777" w:rsidR="00615555" w:rsidRPr="009C3131" w:rsidRDefault="00DD718D" w:rsidP="002A1F25">
            <w:pPr>
              <w:snapToGrid w:val="0"/>
              <w:spacing w:before="60" w:after="60" w:line="240" w:lineRule="auto"/>
              <w:rPr>
                <w:sz w:val="24"/>
                <w:szCs w:val="24"/>
                <w:lang w:val="fi-FI"/>
              </w:rPr>
            </w:pPr>
            <w:r w:rsidRPr="009C3131">
              <w:rPr>
                <w:sz w:val="24"/>
                <w:szCs w:val="24"/>
              </w:rPr>
              <w:t>Persentase pelaksanaan pembelajaran yang dimulai tepat waktu</w:t>
            </w:r>
          </w:p>
        </w:tc>
      </w:tr>
      <w:tr w:rsidR="00615555" w:rsidRPr="009C3131" w14:paraId="46FC78B0" w14:textId="77777777" w:rsidTr="002A1F25">
        <w:trPr>
          <w:cantSplit/>
        </w:trPr>
        <w:tc>
          <w:tcPr>
            <w:tcW w:w="2689" w:type="dxa"/>
          </w:tcPr>
          <w:p w14:paraId="0BA904F7" w14:textId="77777777" w:rsidR="00615555" w:rsidRPr="009C3131" w:rsidRDefault="00615555" w:rsidP="002A1F25">
            <w:pPr>
              <w:snapToGrid w:val="0"/>
              <w:spacing w:before="60" w:after="60" w:line="240" w:lineRule="auto"/>
              <w:rPr>
                <w:sz w:val="24"/>
                <w:szCs w:val="24"/>
                <w:lang w:val="en-US"/>
              </w:rPr>
            </w:pPr>
            <w:r w:rsidRPr="009C3131">
              <w:rPr>
                <w:sz w:val="24"/>
                <w:szCs w:val="24"/>
                <w:lang w:val="en-US"/>
              </w:rPr>
              <w:t>Data Asli</w:t>
            </w:r>
          </w:p>
        </w:tc>
        <w:tc>
          <w:tcPr>
            <w:tcW w:w="5238" w:type="dxa"/>
          </w:tcPr>
          <w:p w14:paraId="6E301E04" w14:textId="77777777" w:rsidR="00615555" w:rsidRPr="009C3131" w:rsidRDefault="00DD718D" w:rsidP="002A1F25">
            <w:pPr>
              <w:snapToGrid w:val="0"/>
              <w:spacing w:before="60" w:after="60" w:line="240" w:lineRule="auto"/>
              <w:rPr>
                <w:sz w:val="24"/>
                <w:szCs w:val="24"/>
                <w:lang w:val="en-US"/>
              </w:rPr>
            </w:pPr>
            <w:r w:rsidRPr="009C3131">
              <w:rPr>
                <w:sz w:val="24"/>
                <w:szCs w:val="24"/>
              </w:rPr>
              <w:t>Jam seharusnya, jam aktual, dan status ketepatan waktu</w:t>
            </w:r>
          </w:p>
        </w:tc>
      </w:tr>
      <w:tr w:rsidR="00615555" w:rsidRPr="009C3131" w14:paraId="3E22AACE" w14:textId="77777777" w:rsidTr="002A1F25">
        <w:trPr>
          <w:cantSplit/>
        </w:trPr>
        <w:tc>
          <w:tcPr>
            <w:tcW w:w="2689" w:type="dxa"/>
          </w:tcPr>
          <w:p w14:paraId="5EAECDE1" w14:textId="77777777" w:rsidR="00615555" w:rsidRPr="009C3131" w:rsidRDefault="00615555" w:rsidP="002A1F25">
            <w:pPr>
              <w:snapToGrid w:val="0"/>
              <w:spacing w:before="60" w:after="60" w:line="240" w:lineRule="auto"/>
              <w:rPr>
                <w:sz w:val="24"/>
                <w:szCs w:val="24"/>
                <w:lang w:val="en-US"/>
              </w:rPr>
            </w:pPr>
            <w:r w:rsidRPr="009C3131">
              <w:rPr>
                <w:sz w:val="24"/>
                <w:szCs w:val="24"/>
                <w:lang w:val="en-US"/>
              </w:rPr>
              <w:t>Sumber Data</w:t>
            </w:r>
          </w:p>
        </w:tc>
        <w:tc>
          <w:tcPr>
            <w:tcW w:w="5238" w:type="dxa"/>
          </w:tcPr>
          <w:p w14:paraId="731D17B0" w14:textId="77777777" w:rsidR="00615555" w:rsidRPr="009C3131" w:rsidRDefault="00D63A79" w:rsidP="002A1F25">
            <w:pPr>
              <w:snapToGrid w:val="0"/>
              <w:spacing w:before="60" w:after="60" w:line="240" w:lineRule="auto"/>
              <w:rPr>
                <w:sz w:val="24"/>
                <w:szCs w:val="24"/>
                <w:lang w:val="en-US"/>
              </w:rPr>
            </w:pPr>
            <w:r w:rsidRPr="009C3131">
              <w:rPr>
                <w:sz w:val="24"/>
                <w:szCs w:val="24"/>
              </w:rPr>
              <w:t>Jadwal mengajar dan catatan/data ketepatan waktu</w:t>
            </w:r>
          </w:p>
        </w:tc>
      </w:tr>
      <w:tr w:rsidR="009C3131" w:rsidRPr="009C3131" w14:paraId="3D0520FE" w14:textId="77777777" w:rsidTr="002A1F25">
        <w:trPr>
          <w:cantSplit/>
        </w:trPr>
        <w:tc>
          <w:tcPr>
            <w:tcW w:w="2689" w:type="dxa"/>
          </w:tcPr>
          <w:p w14:paraId="52FF8204" w14:textId="77777777" w:rsidR="009C3131" w:rsidRPr="009C3131" w:rsidRDefault="009C3131" w:rsidP="002A1F25">
            <w:pPr>
              <w:snapToGrid w:val="0"/>
              <w:spacing w:before="60" w:after="60" w:line="240" w:lineRule="auto"/>
              <w:rPr>
                <w:sz w:val="24"/>
                <w:szCs w:val="24"/>
                <w:lang w:val="en-US"/>
              </w:rPr>
            </w:pPr>
            <w:r w:rsidRPr="009C3131">
              <w:rPr>
                <w:sz w:val="24"/>
                <w:szCs w:val="24"/>
                <w:lang w:val="en-US"/>
              </w:rPr>
              <w:t>Pihak Penyedia</w:t>
            </w:r>
          </w:p>
        </w:tc>
        <w:tc>
          <w:tcPr>
            <w:tcW w:w="5238" w:type="dxa"/>
          </w:tcPr>
          <w:p w14:paraId="2F2BC3D9" w14:textId="77777777" w:rsidR="009C3131" w:rsidRPr="009C3131" w:rsidRDefault="009C3131" w:rsidP="002A1F25">
            <w:pPr>
              <w:snapToGrid w:val="0"/>
              <w:spacing w:before="60" w:after="60" w:line="240" w:lineRule="auto"/>
              <w:rPr>
                <w:sz w:val="24"/>
                <w:szCs w:val="24"/>
              </w:rPr>
            </w:pPr>
            <w:r w:rsidRPr="009C3131">
              <w:rPr>
                <w:sz w:val="24"/>
                <w:szCs w:val="24"/>
              </w:rPr>
              <w:t>Administrator/pengelola data sekolah</w:t>
            </w:r>
          </w:p>
        </w:tc>
      </w:tr>
      <w:tr w:rsidR="009C3131" w:rsidRPr="009C3131" w14:paraId="57B32FFF" w14:textId="77777777" w:rsidTr="002A1F25">
        <w:trPr>
          <w:cantSplit/>
        </w:trPr>
        <w:tc>
          <w:tcPr>
            <w:tcW w:w="2689" w:type="dxa"/>
          </w:tcPr>
          <w:p w14:paraId="08CF7CDB" w14:textId="77777777" w:rsidR="009C3131" w:rsidRPr="009C3131" w:rsidRDefault="009C3131" w:rsidP="002A1F25">
            <w:pPr>
              <w:snapToGrid w:val="0"/>
              <w:spacing w:before="60" w:after="60" w:line="240" w:lineRule="auto"/>
              <w:rPr>
                <w:sz w:val="24"/>
                <w:szCs w:val="24"/>
                <w:lang w:val="en-US"/>
              </w:rPr>
            </w:pPr>
            <w:r w:rsidRPr="009C3131">
              <w:rPr>
                <w:sz w:val="24"/>
                <w:szCs w:val="24"/>
                <w:lang w:val="en-US"/>
              </w:rPr>
              <w:t>Pihak Pemeriksa</w:t>
            </w:r>
          </w:p>
        </w:tc>
        <w:tc>
          <w:tcPr>
            <w:tcW w:w="5238" w:type="dxa"/>
          </w:tcPr>
          <w:p w14:paraId="1AF5831A" w14:textId="77777777" w:rsidR="009C3131" w:rsidRPr="009C3131" w:rsidRDefault="009C3131" w:rsidP="002A1F25">
            <w:pPr>
              <w:snapToGrid w:val="0"/>
              <w:spacing w:before="60" w:after="60" w:line="240" w:lineRule="auto"/>
              <w:rPr>
                <w:sz w:val="24"/>
                <w:szCs w:val="24"/>
              </w:rPr>
            </w:pPr>
            <w:r w:rsidRPr="009C3131">
              <w:rPr>
                <w:sz w:val="24"/>
                <w:szCs w:val="24"/>
              </w:rPr>
              <w:t>Kepala Sekolah</w:t>
            </w:r>
          </w:p>
        </w:tc>
      </w:tr>
      <w:tr w:rsidR="009C3131" w:rsidRPr="009C3131" w14:paraId="1CEDDB6A" w14:textId="77777777" w:rsidTr="002A1F25">
        <w:trPr>
          <w:cantSplit/>
        </w:trPr>
        <w:tc>
          <w:tcPr>
            <w:tcW w:w="2689" w:type="dxa"/>
          </w:tcPr>
          <w:p w14:paraId="10452248" w14:textId="77777777" w:rsidR="009C3131" w:rsidRPr="009C3131" w:rsidRDefault="009C3131" w:rsidP="002A1F25">
            <w:pPr>
              <w:snapToGrid w:val="0"/>
              <w:spacing w:before="60" w:after="60" w:line="240" w:lineRule="auto"/>
              <w:rPr>
                <w:sz w:val="24"/>
                <w:szCs w:val="24"/>
                <w:lang w:val="en-US"/>
              </w:rPr>
            </w:pPr>
            <w:r w:rsidRPr="009C3131">
              <w:rPr>
                <w:sz w:val="24"/>
                <w:szCs w:val="24"/>
              </w:rPr>
              <w:t>Pihak I</w:t>
            </w:r>
            <w:r w:rsidRPr="009C3131">
              <w:rPr>
                <w:i/>
                <w:iCs/>
                <w:sz w:val="24"/>
                <w:szCs w:val="24"/>
              </w:rPr>
              <w:t>nput</w:t>
            </w:r>
          </w:p>
        </w:tc>
        <w:tc>
          <w:tcPr>
            <w:tcW w:w="5238" w:type="dxa"/>
          </w:tcPr>
          <w:p w14:paraId="4740D310" w14:textId="77777777" w:rsidR="009C3131" w:rsidRPr="009C3131" w:rsidRDefault="009C3131" w:rsidP="002A1F25">
            <w:pPr>
              <w:snapToGrid w:val="0"/>
              <w:spacing w:before="60" w:after="60" w:line="240" w:lineRule="auto"/>
              <w:rPr>
                <w:sz w:val="24"/>
                <w:szCs w:val="24"/>
              </w:rPr>
            </w:pPr>
            <w:r w:rsidRPr="009C3131">
              <w:rPr>
                <w:sz w:val="24"/>
                <w:szCs w:val="24"/>
              </w:rPr>
              <w:t>Administrator</w:t>
            </w:r>
          </w:p>
        </w:tc>
      </w:tr>
      <w:tr w:rsidR="00615555" w:rsidRPr="009C3131" w14:paraId="43F33686" w14:textId="77777777" w:rsidTr="002A1F25">
        <w:trPr>
          <w:cantSplit/>
        </w:trPr>
        <w:tc>
          <w:tcPr>
            <w:tcW w:w="2689" w:type="dxa"/>
          </w:tcPr>
          <w:p w14:paraId="6C0739BC" w14:textId="77777777" w:rsidR="00615555" w:rsidRPr="009C3131" w:rsidRDefault="00615555" w:rsidP="002A1F25">
            <w:pPr>
              <w:snapToGrid w:val="0"/>
              <w:spacing w:before="60" w:after="60" w:line="240" w:lineRule="auto"/>
              <w:rPr>
                <w:sz w:val="24"/>
                <w:szCs w:val="24"/>
                <w:lang w:val="en-US"/>
              </w:rPr>
            </w:pPr>
            <w:r w:rsidRPr="009C3131">
              <w:rPr>
                <w:sz w:val="24"/>
                <w:szCs w:val="24"/>
                <w:lang w:val="en-US"/>
              </w:rPr>
              <w:t>Satuan</w:t>
            </w:r>
          </w:p>
        </w:tc>
        <w:tc>
          <w:tcPr>
            <w:tcW w:w="5238" w:type="dxa"/>
          </w:tcPr>
          <w:p w14:paraId="6C3EE565" w14:textId="77777777" w:rsidR="00615555" w:rsidRPr="009C3131" w:rsidRDefault="00615555" w:rsidP="002A1F25">
            <w:pPr>
              <w:snapToGrid w:val="0"/>
              <w:spacing w:before="60" w:after="60" w:line="240" w:lineRule="auto"/>
              <w:rPr>
                <w:sz w:val="24"/>
                <w:szCs w:val="24"/>
                <w:lang w:val="en-US"/>
              </w:rPr>
            </w:pPr>
            <w:r w:rsidRPr="009C3131">
              <w:rPr>
                <w:sz w:val="24"/>
                <w:szCs w:val="24"/>
              </w:rPr>
              <w:t>Persentase (%)</w:t>
            </w:r>
          </w:p>
        </w:tc>
      </w:tr>
      <w:tr w:rsidR="00615555" w:rsidRPr="009C3131" w14:paraId="06A3617C" w14:textId="77777777" w:rsidTr="002A1F25">
        <w:trPr>
          <w:cantSplit/>
        </w:trPr>
        <w:tc>
          <w:tcPr>
            <w:tcW w:w="2689" w:type="dxa"/>
          </w:tcPr>
          <w:p w14:paraId="647F7CA2" w14:textId="77777777" w:rsidR="00615555" w:rsidRPr="009C3131" w:rsidRDefault="00615555" w:rsidP="002A1F25">
            <w:pPr>
              <w:snapToGrid w:val="0"/>
              <w:spacing w:before="60" w:after="60" w:line="240" w:lineRule="auto"/>
              <w:rPr>
                <w:sz w:val="24"/>
                <w:szCs w:val="24"/>
                <w:lang w:val="en-US"/>
              </w:rPr>
            </w:pPr>
            <w:r w:rsidRPr="009C3131">
              <w:rPr>
                <w:sz w:val="24"/>
                <w:szCs w:val="24"/>
                <w:lang w:val="en-US"/>
              </w:rPr>
              <w:t>Jenis Atribut</w:t>
            </w:r>
          </w:p>
        </w:tc>
        <w:tc>
          <w:tcPr>
            <w:tcW w:w="5238" w:type="dxa"/>
          </w:tcPr>
          <w:p w14:paraId="09DD3769" w14:textId="77777777" w:rsidR="00615555" w:rsidRPr="009C3131" w:rsidRDefault="00EE19B8" w:rsidP="002A1F25">
            <w:pPr>
              <w:snapToGrid w:val="0"/>
              <w:spacing w:before="60" w:after="60" w:line="240" w:lineRule="auto"/>
              <w:rPr>
                <w:sz w:val="24"/>
                <w:szCs w:val="24"/>
                <w:lang w:val="en-US"/>
              </w:rPr>
            </w:pPr>
            <w:r w:rsidRPr="009C3131">
              <w:rPr>
                <w:i/>
                <w:iCs/>
                <w:sz w:val="24"/>
                <w:szCs w:val="24"/>
              </w:rPr>
              <w:t>Benefit</w:t>
            </w:r>
          </w:p>
        </w:tc>
      </w:tr>
      <w:tr w:rsidR="00615555" w:rsidRPr="009C3131" w14:paraId="09210EEF" w14:textId="77777777" w:rsidTr="002A1F25">
        <w:trPr>
          <w:cantSplit/>
        </w:trPr>
        <w:tc>
          <w:tcPr>
            <w:tcW w:w="2689" w:type="dxa"/>
          </w:tcPr>
          <w:p w14:paraId="44DF7736" w14:textId="77777777" w:rsidR="00615555" w:rsidRPr="009C3131" w:rsidRDefault="00615555" w:rsidP="002A1F25">
            <w:pPr>
              <w:snapToGrid w:val="0"/>
              <w:spacing w:before="60" w:after="60" w:line="240" w:lineRule="auto"/>
              <w:rPr>
                <w:sz w:val="24"/>
                <w:szCs w:val="24"/>
                <w:lang w:val="en-US"/>
              </w:rPr>
            </w:pPr>
            <w:r w:rsidRPr="009C3131">
              <w:rPr>
                <w:sz w:val="24"/>
                <w:szCs w:val="24"/>
                <w:lang w:val="en-US"/>
              </w:rPr>
              <w:t>Konversi Skor 1-5</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5555" w:rsidRPr="009C3131" w14:paraId="65594FF7" w14:textId="77777777" w:rsidTr="00F72EB2">
              <w:trPr>
                <w:tblCellSpacing w:w="15" w:type="dxa"/>
              </w:trPr>
              <w:tc>
                <w:tcPr>
                  <w:tcW w:w="0" w:type="auto"/>
                  <w:vAlign w:val="center"/>
                  <w:hideMark/>
                </w:tcPr>
                <w:p w14:paraId="4BED300D" w14:textId="77777777" w:rsidR="00615555" w:rsidRPr="009C3131" w:rsidRDefault="00615555" w:rsidP="002A1F25">
                  <w:pPr>
                    <w:snapToGrid w:val="0"/>
                    <w:spacing w:before="60" w:after="60" w:line="240" w:lineRule="auto"/>
                    <w:rPr>
                      <w:sz w:val="24"/>
                      <w:szCs w:val="24"/>
                      <w:lang w:val="en-ID" w:eastAsia="en-ID"/>
                    </w:rPr>
                  </w:pPr>
                </w:p>
              </w:tc>
            </w:tr>
          </w:tbl>
          <w:p w14:paraId="2E5DB07E" w14:textId="77777777" w:rsidR="00615555" w:rsidRPr="009C3131" w:rsidRDefault="00615555" w:rsidP="002A1F25">
            <w:pPr>
              <w:snapToGrid w:val="0"/>
              <w:spacing w:before="60" w:after="60" w:line="240" w:lineRule="auto"/>
              <w:rPr>
                <w:vanish/>
                <w:sz w:val="24"/>
                <w:szCs w:val="24"/>
                <w:lang w:val="en-ID" w:eastAsia="en-ID"/>
              </w:rPr>
            </w:pPr>
          </w:p>
          <w:p w14:paraId="5B488B9E" w14:textId="77777777" w:rsidR="00615555" w:rsidRPr="009C3131" w:rsidRDefault="00EF25EB" w:rsidP="002A1F25">
            <w:pPr>
              <w:snapToGrid w:val="0"/>
              <w:spacing w:before="60" w:after="60" w:line="240" w:lineRule="auto"/>
              <w:rPr>
                <w:sz w:val="24"/>
                <w:szCs w:val="24"/>
                <w:lang w:val="en-US"/>
              </w:rPr>
            </w:pPr>
            <w:r w:rsidRPr="009C3131">
              <w:rPr>
                <w:sz w:val="24"/>
                <w:szCs w:val="24"/>
                <w:lang w:val="en-US"/>
              </w:rPr>
              <w:t>Mengacu pada Tabel 3.21</w:t>
            </w:r>
          </w:p>
        </w:tc>
      </w:tr>
    </w:tbl>
    <w:p w14:paraId="32C87716" w14:textId="77777777" w:rsidR="002A59B2" w:rsidRPr="00FC7989" w:rsidRDefault="00DD718D" w:rsidP="002A1F25">
      <w:pPr>
        <w:spacing w:before="120" w:after="120"/>
        <w:ind w:firstLine="709"/>
        <w:jc w:val="both"/>
        <w:rPr>
          <w:sz w:val="24"/>
          <w:szCs w:val="24"/>
          <w:lang w:val="en-US"/>
        </w:rPr>
      </w:pPr>
      <w:r w:rsidRPr="00FC7989">
        <w:rPr>
          <w:sz w:val="24"/>
          <w:szCs w:val="24"/>
          <w:lang w:val="en-US"/>
        </w:rPr>
        <w:t xml:space="preserve">Nilai awal kriteria Ketepatan Waktu diperoleh dengan membandingkan jumlah pelaksanaan pembelajaran yang dimulai tepat waktu dengan jumlah pelaksanaan pembelajaran yang diperhitungkan selama periode penilaian. Status ketepatan waktu ditentukan dengan membandingkan waktu aktual dimulainya pembelajaran dengan waktu mulai yang telah ditetapkan pada jadwal. Pelaksanaan yang memenuhi ketentuan waktu dihitung sebagai tepat waktu, sedangkan pelaksanaan yang dimulai setelah waktu yang ditetapkan dihitung sebagai terlambat. Data dengan status tidak dihitung dikeluarkan dari perhitungan. Persentase yang diperoleh selanjutnya digunakan sebagai nilai awal sebelum dikonversi ke dalam skala penilaian 1 sampai 5. </w:t>
      </w:r>
    </w:p>
    <w:p w14:paraId="4F8D5A50" w14:textId="77777777" w:rsidR="00615555" w:rsidRPr="00057127" w:rsidRDefault="00615555" w:rsidP="00DA3BEC">
      <w:pPr>
        <w:pStyle w:val="Heading3"/>
        <w:ind w:left="709" w:hanging="709"/>
        <w:rPr>
          <w:rFonts w:cs="Times New Roman"/>
          <w:lang w:val="fi-FI"/>
        </w:rPr>
      </w:pPr>
      <w:r w:rsidRPr="00057127">
        <w:rPr>
          <w:rFonts w:cs="Times New Roman"/>
          <w:lang w:val="fi-FI"/>
        </w:rPr>
        <w:lastRenderedPageBreak/>
        <w:t>3.</w:t>
      </w:r>
      <w:r w:rsidR="00DA3BEC" w:rsidRPr="00057127">
        <w:rPr>
          <w:rFonts w:cs="Times New Roman"/>
          <w:lang w:val="fi-FI"/>
        </w:rPr>
        <w:t>8.3</w:t>
      </w:r>
      <w:r w:rsidR="00DA3BEC" w:rsidRPr="00057127">
        <w:rPr>
          <w:rFonts w:cs="Times New Roman"/>
          <w:lang w:val="fi-FI"/>
        </w:rPr>
        <w:tab/>
      </w:r>
      <w:r w:rsidRPr="00057127">
        <w:rPr>
          <w:rFonts w:cs="Times New Roman"/>
          <w:lang w:val="fi-FI"/>
        </w:rPr>
        <w:t>Operasionalisasi Kriteria Kelengkapan Perangkat Pembelajaran (C3)</w:t>
      </w:r>
    </w:p>
    <w:p w14:paraId="7CCE884C" w14:textId="77777777" w:rsidR="00E84C64" w:rsidRPr="00057127" w:rsidRDefault="00E84C64" w:rsidP="00DA3BEC">
      <w:pPr>
        <w:ind w:firstLine="709"/>
        <w:jc w:val="both"/>
        <w:rPr>
          <w:sz w:val="24"/>
          <w:szCs w:val="24"/>
          <w:lang w:val="fi-FI"/>
        </w:rPr>
      </w:pPr>
      <w:r w:rsidRPr="00057127">
        <w:rPr>
          <w:sz w:val="24"/>
          <w:szCs w:val="24"/>
          <w:lang w:val="fi-FI"/>
        </w:rPr>
        <w:t>Kelengkapan Perangkat Pembelajaran (C3) merupakan kriteria yang digunakan untuk mengukur tingkat pemenuhan perangkat pembelajaran yang menjadi kewajiban guru selama periode penilaian. Pemeriksaan dilakukan terhadap setiap komponen perangkat pembelajaran yang ditetapkan sebagai bagian dari kebutuhan penilaian pada periode tersebut. Setiap komponen diperiksa berdasarkan status pemenuhannya, yaitu lengkap atau belum lengkap.</w:t>
      </w:r>
    </w:p>
    <w:p w14:paraId="1A4FD8A1" w14:textId="77777777" w:rsidR="00DA3BEC" w:rsidRPr="00FC7989" w:rsidRDefault="00E84C64" w:rsidP="00DA3BEC">
      <w:pPr>
        <w:ind w:firstLine="709"/>
        <w:jc w:val="both"/>
        <w:rPr>
          <w:sz w:val="24"/>
          <w:szCs w:val="24"/>
          <w:lang w:val="en-US"/>
        </w:rPr>
      </w:pPr>
      <w:r w:rsidRPr="00057127">
        <w:rPr>
          <w:sz w:val="24"/>
          <w:szCs w:val="24"/>
          <w:lang w:val="fi-FI"/>
        </w:rPr>
        <w:t xml:space="preserve">Nilai awal C3 diperoleh dari persentase jumlah komponen perangkat pembelajaran yang dinyatakan lengkap dibandingkan dengan jumlah komponen perangkat pembelajaran yang diperhitungkan. </w:t>
      </w:r>
      <w:r w:rsidRPr="00FC7989">
        <w:rPr>
          <w:sz w:val="24"/>
          <w:szCs w:val="24"/>
          <w:lang w:val="en-US"/>
        </w:rPr>
        <w:t>Perhitungan dilakukan dengan persamaan:</w:t>
      </w:r>
      <w:r w:rsidR="00DD718D" w:rsidRPr="00FC7989">
        <w:rPr>
          <w:sz w:val="24"/>
          <w:szCs w:val="24"/>
          <w:lang w:val="en-US"/>
        </w:rPr>
        <w:t xml:space="preserve"> </w:t>
      </w:r>
    </w:p>
    <w:p w14:paraId="04364646" w14:textId="77777777" w:rsidR="00373621" w:rsidRPr="00FC7989" w:rsidRDefault="00E84C64" w:rsidP="00E84C64">
      <w:pPr>
        <w:ind w:firstLine="709"/>
        <w:jc w:val="both"/>
        <w:rPr>
          <w:sz w:val="24"/>
          <w:szCs w:val="24"/>
          <w:lang w:val="en-US"/>
        </w:rPr>
      </w:pPr>
      <w:r w:rsidRPr="00FC7989">
        <w:rPr>
          <w:noProof/>
          <w:sz w:val="24"/>
          <w:szCs w:val="24"/>
          <w:lang w:val="en-US"/>
        </w:rPr>
        <w:drawing>
          <wp:inline distT="0" distB="0" distL="0" distR="0" wp14:anchorId="3A6560CF" wp14:editId="5E3FA7F5">
            <wp:extent cx="4725059" cy="8002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5059" cy="800212"/>
                    </a:xfrm>
                    <a:prstGeom prst="rect">
                      <a:avLst/>
                    </a:prstGeom>
                  </pic:spPr>
                </pic:pic>
              </a:graphicData>
            </a:graphic>
          </wp:inline>
        </w:drawing>
      </w:r>
    </w:p>
    <w:p w14:paraId="31329E3B" w14:textId="77777777" w:rsidR="00D97EBC" w:rsidRPr="00FC7989" w:rsidRDefault="00D97EBC" w:rsidP="00D97EBC">
      <w:pPr>
        <w:jc w:val="both"/>
        <w:rPr>
          <w:sz w:val="24"/>
          <w:szCs w:val="24"/>
          <w:lang w:val="en-US"/>
        </w:rPr>
      </w:pPr>
      <w:r w:rsidRPr="00FC7989">
        <w:rPr>
          <w:sz w:val="24"/>
          <w:szCs w:val="24"/>
          <w:lang w:val="en-US"/>
        </w:rPr>
        <w:t xml:space="preserve">Keterangan: </w:t>
      </w:r>
    </w:p>
    <w:p w14:paraId="7DED1D1D" w14:textId="77777777" w:rsidR="00D97EBC" w:rsidRPr="00FC7989" w:rsidRDefault="00D97EBC" w:rsidP="00D97EBC">
      <w:pPr>
        <w:jc w:val="both"/>
        <w:rPr>
          <w:sz w:val="24"/>
          <w:szCs w:val="24"/>
          <w:lang w:val="en-US"/>
        </w:rPr>
      </w:pPr>
      <w:r w:rsidRPr="00FC7989">
        <w:rPr>
          <w:sz w:val="24"/>
          <w:szCs w:val="24"/>
          <w:lang w:val="en-US"/>
        </w:rPr>
        <w:t>Jumlah Perangkat yang Memenuhi Ketentuan: jumlah perangkat pembelajaran yang berdasarkan pemeriksaan dinyatakan memenuhi ketentuan.</w:t>
      </w:r>
    </w:p>
    <w:p w14:paraId="0C82E004" w14:textId="77777777" w:rsidR="00D97EBC" w:rsidRPr="00FC7989" w:rsidRDefault="00D97EBC" w:rsidP="00D97EBC">
      <w:pPr>
        <w:jc w:val="both"/>
        <w:rPr>
          <w:sz w:val="24"/>
          <w:szCs w:val="24"/>
          <w:lang w:val="en-US"/>
        </w:rPr>
      </w:pPr>
      <w:r w:rsidRPr="00FC7989">
        <w:rPr>
          <w:sz w:val="24"/>
          <w:szCs w:val="24"/>
          <w:lang w:val="en-US"/>
        </w:rPr>
        <w:t>Jumlah Perangkat yang Wajib atau Relevan: jumlah perangkat pembelajaran yang menjadi kewajiban atau relevan bagi guru berdasarkan instrumen penelitian.</w:t>
      </w:r>
    </w:p>
    <w:p w14:paraId="13D8C44F" w14:textId="77777777" w:rsidR="00D97EBC" w:rsidRPr="00057127" w:rsidRDefault="00D97EBC" w:rsidP="00D97EBC">
      <w:pPr>
        <w:jc w:val="both"/>
        <w:rPr>
          <w:sz w:val="24"/>
          <w:szCs w:val="24"/>
          <w:lang w:val="fi-FI"/>
        </w:rPr>
      </w:pPr>
      <w:r w:rsidRPr="00057127">
        <w:rPr>
          <w:sz w:val="24"/>
          <w:szCs w:val="24"/>
          <w:lang w:val="fi-FI"/>
        </w:rPr>
        <w:t>C3: persentase kelengkapan perangkat pembelajaran.</w:t>
      </w:r>
    </w:p>
    <w:p w14:paraId="7DEFCFC8" w14:textId="77777777" w:rsidR="00E84C64" w:rsidRPr="00057127" w:rsidRDefault="00E84C64" w:rsidP="00E84C64">
      <w:pPr>
        <w:ind w:firstLine="709"/>
        <w:jc w:val="both"/>
        <w:rPr>
          <w:sz w:val="24"/>
          <w:szCs w:val="24"/>
          <w:lang w:val="fi-FI"/>
        </w:rPr>
      </w:pPr>
      <w:r w:rsidRPr="00057127">
        <w:rPr>
          <w:sz w:val="24"/>
          <w:szCs w:val="24"/>
          <w:lang w:val="fi-FI"/>
        </w:rPr>
        <w:t xml:space="preserve">Jumlah komponen yang diperhitungkan ditentukan berdasarkan perangkat pembelajaran yang menjadi kewajiban guru pada periode penilaian. Daftar komponen perangkat pembelajaran yang wajib diperiksa perlu dikonfirmasi </w:t>
      </w:r>
      <w:r w:rsidRPr="00057127">
        <w:rPr>
          <w:sz w:val="24"/>
          <w:szCs w:val="24"/>
          <w:lang w:val="fi-FI"/>
        </w:rPr>
        <w:lastRenderedPageBreak/>
        <w:t xml:space="preserve">berdasarkan instrumen atau ketentuan yang digunakan oleh </w:t>
      </w:r>
      <w:r w:rsidR="00DA6385" w:rsidRPr="00057127">
        <w:rPr>
          <w:sz w:val="24"/>
          <w:szCs w:val="24"/>
          <w:lang w:val="fi-FI"/>
        </w:rPr>
        <w:t>SMA Al-Ihsan</w:t>
      </w:r>
      <w:r w:rsidR="00DA6385" w:rsidRPr="00057127">
        <w:rPr>
          <w:i/>
          <w:iCs/>
          <w:sz w:val="24"/>
          <w:szCs w:val="24"/>
          <w:lang w:val="fi-FI"/>
        </w:rPr>
        <w:t xml:space="preserve">   </w:t>
      </w:r>
      <w:r w:rsidR="00CC5AFB" w:rsidRPr="00057127">
        <w:rPr>
          <w:i/>
          <w:iCs/>
          <w:sz w:val="24"/>
          <w:szCs w:val="24"/>
          <w:lang w:val="fi-FI"/>
        </w:rPr>
        <w:t xml:space="preserve">Boarding </w:t>
      </w:r>
    </w:p>
    <w:p w14:paraId="740317A0" w14:textId="77777777" w:rsidR="00E84C64" w:rsidRPr="00057127" w:rsidRDefault="00E84C64" w:rsidP="00E84C64">
      <w:pPr>
        <w:ind w:firstLine="709"/>
        <w:jc w:val="both"/>
        <w:rPr>
          <w:sz w:val="24"/>
          <w:szCs w:val="24"/>
          <w:lang w:val="fi-FI"/>
        </w:rPr>
      </w:pPr>
      <w:r w:rsidRPr="00057127">
        <w:rPr>
          <w:sz w:val="24"/>
          <w:szCs w:val="24"/>
          <w:lang w:val="fi-FI"/>
        </w:rPr>
        <w:t>Pemeriksaan terhadap perangkat pembelajaran dilakukan oleh Kepala Sekolah sebagai penilai utama. Administrator dapat membantu proses pencatatan hasil pemeriksaan ke dalam sistem berdasarkan hasil pemeriksaan Kepala Sekolah, tetapi tidak menentukan status kelengkapan secara mandiri.</w:t>
      </w:r>
    </w:p>
    <w:p w14:paraId="35AE4B96" w14:textId="77777777" w:rsidR="00E84C64" w:rsidRPr="00057127" w:rsidRDefault="00E84C64" w:rsidP="00E84C64">
      <w:pPr>
        <w:ind w:firstLine="709"/>
        <w:jc w:val="both"/>
        <w:rPr>
          <w:sz w:val="24"/>
          <w:szCs w:val="24"/>
          <w:lang w:val="fi-FI"/>
        </w:rPr>
      </w:pPr>
      <w:r w:rsidRPr="00FC7989">
        <w:rPr>
          <w:sz w:val="24"/>
          <w:szCs w:val="24"/>
          <w:lang w:val="en-US"/>
        </w:rPr>
        <w:t xml:space="preserve">Hasil pengukuran C3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Karena semakin tinggi persentase kelengkapan perangkat pembelajaran menunjukkan tingkat pemenuhan yang semakin baik, C3 dikategorikan sebagai atribut </w:t>
      </w:r>
      <w:r w:rsidR="00EE19B8" w:rsidRPr="00057127">
        <w:rPr>
          <w:i/>
          <w:iCs/>
          <w:sz w:val="24"/>
          <w:szCs w:val="24"/>
          <w:lang w:val="fi-FI"/>
        </w:rPr>
        <w:t>Benefit</w:t>
      </w:r>
      <w:r w:rsidRPr="00057127">
        <w:rPr>
          <w:sz w:val="24"/>
          <w:szCs w:val="24"/>
          <w:lang w:val="fi-FI"/>
        </w:rPr>
        <w:t xml:space="preserve"> dalam metode MOORA.</w:t>
      </w:r>
    </w:p>
    <w:p w14:paraId="7A969A12" w14:textId="77777777" w:rsidR="001C1419" w:rsidRPr="00057127" w:rsidRDefault="001C1419" w:rsidP="001C1419">
      <w:pPr>
        <w:ind w:firstLine="709"/>
        <w:jc w:val="both"/>
        <w:rPr>
          <w:sz w:val="24"/>
          <w:szCs w:val="24"/>
          <w:lang w:val="fi-FI"/>
        </w:rPr>
      </w:pPr>
      <w:r w:rsidRPr="00057127">
        <w:rPr>
          <w:sz w:val="24"/>
          <w:szCs w:val="24"/>
          <w:lang w:val="fi-FI"/>
        </w:rPr>
        <w:t>Dalam penelitian ini, kelengkapan perangkat pembelajaran dioperasionalkan melalui beberapa komponen yang digunakan sebagai objek pemeriksaan, yaitu Modul/Ajar, RPP/Perencanaan, Media Pembelajaran, Asesmen, dan Program Semester. Komponen tersebut digunakan sebagai indikator operasional penelitian untuk memperoleh ukuran persentase kelengkapan perangkat pembelajaran. Penetapan komponen tersebut tidak dimaksudkan sebagai penetapan standar resmi sekolah.</w:t>
      </w:r>
    </w:p>
    <w:p w14:paraId="7EA1A9E8" w14:textId="77777777" w:rsidR="00DA3BEC" w:rsidRPr="00057127" w:rsidRDefault="00DA3BEC" w:rsidP="009479F8">
      <w:pPr>
        <w:keepNext/>
        <w:jc w:val="center"/>
        <w:rPr>
          <w:i/>
          <w:iCs/>
          <w:color w:val="000000" w:themeColor="text1"/>
          <w:sz w:val="24"/>
          <w:szCs w:val="24"/>
          <w:lang w:val="fi-FI"/>
        </w:rPr>
      </w:pPr>
      <w:r w:rsidRPr="00FC7989">
        <w:rPr>
          <w:b/>
          <w:bCs/>
          <w:color w:val="000000" w:themeColor="text1"/>
          <w:sz w:val="24"/>
          <w:szCs w:val="24"/>
        </w:rPr>
        <w:t xml:space="preserve">Tabel 3. </w:t>
      </w:r>
      <w:r w:rsidRPr="00FC7989">
        <w:rPr>
          <w:i/>
          <w:iCs/>
          <w:color w:val="000000" w:themeColor="text1"/>
          <w:sz w:val="24"/>
          <w:szCs w:val="24"/>
        </w:rPr>
        <w:fldChar w:fldCharType="begin"/>
      </w:r>
      <w:r w:rsidRPr="00FC7989">
        <w:rPr>
          <w:color w:val="000000" w:themeColor="text1"/>
          <w:sz w:val="24"/>
          <w:szCs w:val="24"/>
        </w:rPr>
        <w:instrText xml:space="preserve"> SEQ Tabel_3. \* ARABIC </w:instrText>
      </w:r>
      <w:r w:rsidRPr="00FC7989">
        <w:rPr>
          <w:i/>
          <w:iCs/>
          <w:color w:val="000000" w:themeColor="text1"/>
          <w:sz w:val="24"/>
          <w:szCs w:val="24"/>
        </w:rPr>
        <w:fldChar w:fldCharType="separate"/>
      </w:r>
      <w:r w:rsidR="00675CAB">
        <w:rPr>
          <w:noProof/>
          <w:color w:val="000000" w:themeColor="text1"/>
          <w:sz w:val="24"/>
          <w:szCs w:val="24"/>
        </w:rPr>
        <w:t>17</w:t>
      </w:r>
      <w:r w:rsidRPr="00FC7989">
        <w:rPr>
          <w:i/>
          <w:iCs/>
          <w:color w:val="000000" w:themeColor="text1"/>
          <w:sz w:val="24"/>
          <w:szCs w:val="24"/>
        </w:rPr>
        <w:fldChar w:fldCharType="end"/>
      </w:r>
      <w:r w:rsidRPr="00057127">
        <w:rPr>
          <w:color w:val="000000" w:themeColor="text1"/>
          <w:sz w:val="24"/>
          <w:szCs w:val="24"/>
          <w:lang w:val="fi-FI"/>
        </w:rPr>
        <w:t xml:space="preserve"> Operasionalisasi Kriteria Kelengkapan Perangkat Pembelajaran (C3)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238"/>
      </w:tblGrid>
      <w:tr w:rsidR="00DA3BEC" w:rsidRPr="00FC7989" w14:paraId="2C38612D" w14:textId="77777777" w:rsidTr="002A1F25">
        <w:trPr>
          <w:cantSplit/>
          <w:tblHeader/>
        </w:trPr>
        <w:tc>
          <w:tcPr>
            <w:tcW w:w="2689" w:type="dxa"/>
            <w:shd w:val="clear" w:color="auto" w:fill="00B050"/>
          </w:tcPr>
          <w:p w14:paraId="1B0035C6" w14:textId="77777777" w:rsidR="00DA3BEC" w:rsidRPr="00FC7989" w:rsidRDefault="00DA3BEC"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721BB695" w14:textId="77777777" w:rsidR="00DA3BEC" w:rsidRPr="00FC7989" w:rsidRDefault="00DA3BEC"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DA3BEC" w:rsidRPr="00FC7989" w14:paraId="6DF1F49B" w14:textId="77777777" w:rsidTr="002A1F25">
        <w:trPr>
          <w:cantSplit/>
        </w:trPr>
        <w:tc>
          <w:tcPr>
            <w:tcW w:w="2689" w:type="dxa"/>
          </w:tcPr>
          <w:p w14:paraId="09F4B652" w14:textId="77777777" w:rsidR="00DA3BEC" w:rsidRPr="00FC7989" w:rsidRDefault="00DA3BEC" w:rsidP="002A1F25">
            <w:pPr>
              <w:snapToGrid w:val="0"/>
              <w:spacing w:before="60" w:after="60" w:line="240" w:lineRule="auto"/>
              <w:rPr>
                <w:sz w:val="24"/>
                <w:szCs w:val="24"/>
                <w:lang w:val="en-US"/>
              </w:rPr>
            </w:pPr>
            <w:r w:rsidRPr="00FC7989">
              <w:rPr>
                <w:sz w:val="24"/>
                <w:szCs w:val="24"/>
              </w:rPr>
              <w:t>Kriteria</w:t>
            </w:r>
          </w:p>
        </w:tc>
        <w:tc>
          <w:tcPr>
            <w:tcW w:w="5238" w:type="dxa"/>
          </w:tcPr>
          <w:p w14:paraId="0C031965" w14:textId="77777777" w:rsidR="00DA3BEC" w:rsidRPr="00FC7989" w:rsidRDefault="00DA3BEC" w:rsidP="002A1F25">
            <w:pPr>
              <w:snapToGrid w:val="0"/>
              <w:spacing w:before="60" w:after="60" w:line="240" w:lineRule="auto"/>
              <w:rPr>
                <w:sz w:val="24"/>
                <w:szCs w:val="24"/>
                <w:lang w:val="en-US"/>
              </w:rPr>
            </w:pPr>
            <w:r w:rsidRPr="00FC7989">
              <w:rPr>
                <w:sz w:val="24"/>
                <w:szCs w:val="24"/>
              </w:rPr>
              <w:t>Kelengkapan Perangkat Pembelajaran (C3)</w:t>
            </w:r>
          </w:p>
        </w:tc>
      </w:tr>
      <w:tr w:rsidR="00DA3BEC" w:rsidRPr="00FC7989" w14:paraId="006592EE" w14:textId="77777777" w:rsidTr="002A1F25">
        <w:trPr>
          <w:cantSplit/>
        </w:trPr>
        <w:tc>
          <w:tcPr>
            <w:tcW w:w="2689" w:type="dxa"/>
          </w:tcPr>
          <w:p w14:paraId="7641D1FF" w14:textId="77777777" w:rsidR="00DA3BEC" w:rsidRPr="00FC7989" w:rsidRDefault="00DA3BEC" w:rsidP="002A1F25">
            <w:pPr>
              <w:snapToGrid w:val="0"/>
              <w:spacing w:before="60" w:after="60" w:line="240" w:lineRule="auto"/>
              <w:rPr>
                <w:sz w:val="24"/>
                <w:szCs w:val="24"/>
                <w:lang w:val="en-US"/>
              </w:rPr>
            </w:pPr>
            <w:r w:rsidRPr="00FC7989">
              <w:rPr>
                <w:sz w:val="24"/>
                <w:szCs w:val="24"/>
                <w:lang w:val="en-US"/>
              </w:rPr>
              <w:t>Yang Diukur</w:t>
            </w:r>
          </w:p>
        </w:tc>
        <w:tc>
          <w:tcPr>
            <w:tcW w:w="5238" w:type="dxa"/>
          </w:tcPr>
          <w:p w14:paraId="7E807A2A" w14:textId="77777777" w:rsidR="00AF55B5" w:rsidRPr="00FC7989" w:rsidRDefault="00AF55B5" w:rsidP="002A1F25">
            <w:pPr>
              <w:snapToGrid w:val="0"/>
              <w:spacing w:before="60" w:after="60" w:line="240" w:lineRule="auto"/>
              <w:rPr>
                <w:vanish/>
                <w:sz w:val="24"/>
                <w:szCs w:val="24"/>
                <w:lang w:val="en-ID" w:eastAsia="en-ID"/>
              </w:rPr>
            </w:pPr>
          </w:p>
          <w:p w14:paraId="21DB9811" w14:textId="77777777" w:rsidR="00DA3BEC" w:rsidRPr="00FC7989" w:rsidRDefault="00E84C64" w:rsidP="002A1F25">
            <w:pPr>
              <w:snapToGrid w:val="0"/>
              <w:spacing w:before="60" w:after="60" w:line="240" w:lineRule="auto"/>
              <w:rPr>
                <w:sz w:val="24"/>
                <w:szCs w:val="24"/>
                <w:lang w:val="en-US"/>
              </w:rPr>
            </w:pPr>
            <w:r w:rsidRPr="00FC7989">
              <w:rPr>
                <w:sz w:val="24"/>
                <w:szCs w:val="24"/>
                <w:lang w:val="en-US"/>
              </w:rPr>
              <w:t>Tingkat pemenuhan perangkat pembelajaran yang menjadi kewajiban guru</w:t>
            </w:r>
          </w:p>
        </w:tc>
      </w:tr>
      <w:tr w:rsidR="00DA3BEC" w:rsidRPr="00FC7989" w14:paraId="40CA220E" w14:textId="77777777" w:rsidTr="002A1F25">
        <w:trPr>
          <w:cantSplit/>
        </w:trPr>
        <w:tc>
          <w:tcPr>
            <w:tcW w:w="2689" w:type="dxa"/>
          </w:tcPr>
          <w:p w14:paraId="53C26444" w14:textId="77777777" w:rsidR="00DA3BEC" w:rsidRPr="00FC7989" w:rsidRDefault="00DA3BEC" w:rsidP="002A1F25">
            <w:pPr>
              <w:snapToGrid w:val="0"/>
              <w:spacing w:before="60" w:after="60" w:line="240" w:lineRule="auto"/>
              <w:rPr>
                <w:sz w:val="24"/>
                <w:szCs w:val="24"/>
                <w:lang w:val="en-US"/>
              </w:rPr>
            </w:pPr>
            <w:r w:rsidRPr="00FC7989">
              <w:rPr>
                <w:sz w:val="24"/>
                <w:szCs w:val="24"/>
                <w:lang w:val="en-US"/>
              </w:rPr>
              <w:lastRenderedPageBreak/>
              <w:t>Indikator</w:t>
            </w:r>
          </w:p>
        </w:tc>
        <w:tc>
          <w:tcPr>
            <w:tcW w:w="5238" w:type="dxa"/>
          </w:tcPr>
          <w:p w14:paraId="638D5A32" w14:textId="77777777" w:rsidR="00DA3BEC" w:rsidRPr="00FC7989" w:rsidRDefault="00AF55B5" w:rsidP="002A1F25">
            <w:pPr>
              <w:snapToGrid w:val="0"/>
              <w:spacing w:before="60" w:after="60" w:line="240" w:lineRule="auto"/>
              <w:rPr>
                <w:sz w:val="24"/>
                <w:szCs w:val="24"/>
                <w:lang w:val="en-US"/>
              </w:rPr>
            </w:pPr>
            <w:r w:rsidRPr="00FC7989">
              <w:rPr>
                <w:sz w:val="24"/>
                <w:szCs w:val="24"/>
              </w:rPr>
              <w:t>Persentase perangkat pembelajaran yang memenuhi ketentuan</w:t>
            </w:r>
          </w:p>
        </w:tc>
      </w:tr>
      <w:tr w:rsidR="00DA3BEC" w:rsidRPr="00FC7989" w14:paraId="5F73C6B5" w14:textId="77777777" w:rsidTr="002A1F25">
        <w:trPr>
          <w:cantSplit/>
        </w:trPr>
        <w:tc>
          <w:tcPr>
            <w:tcW w:w="2689" w:type="dxa"/>
          </w:tcPr>
          <w:p w14:paraId="25895086" w14:textId="77777777" w:rsidR="00DA3BEC" w:rsidRPr="00FC7989" w:rsidRDefault="00DA3BEC" w:rsidP="002A1F25">
            <w:pPr>
              <w:snapToGrid w:val="0"/>
              <w:spacing w:before="60" w:after="60" w:line="240" w:lineRule="auto"/>
              <w:rPr>
                <w:sz w:val="24"/>
                <w:szCs w:val="24"/>
                <w:lang w:val="en-US"/>
              </w:rPr>
            </w:pPr>
            <w:r w:rsidRPr="00FC7989">
              <w:rPr>
                <w:sz w:val="24"/>
                <w:szCs w:val="24"/>
                <w:lang w:val="en-US"/>
              </w:rPr>
              <w:t>Data Asli</w:t>
            </w:r>
          </w:p>
        </w:tc>
        <w:tc>
          <w:tcPr>
            <w:tcW w:w="5238" w:type="dxa"/>
          </w:tcPr>
          <w:p w14:paraId="1FE2EB90" w14:textId="77777777" w:rsidR="00DA3BEC" w:rsidRPr="00057127" w:rsidRDefault="00373621" w:rsidP="002A1F25">
            <w:pPr>
              <w:snapToGrid w:val="0"/>
              <w:spacing w:before="60" w:after="60" w:line="240" w:lineRule="auto"/>
              <w:rPr>
                <w:sz w:val="24"/>
                <w:szCs w:val="24"/>
                <w:lang w:val="fi-FI"/>
              </w:rPr>
            </w:pPr>
            <w:r w:rsidRPr="00FC7989">
              <w:rPr>
                <w:sz w:val="24"/>
                <w:szCs w:val="24"/>
              </w:rPr>
              <w:t>Status pemeriksaan setiap komponen perangkat pembelajaran</w:t>
            </w:r>
          </w:p>
        </w:tc>
      </w:tr>
      <w:tr w:rsidR="00373621" w:rsidRPr="00FC7989" w14:paraId="7B38C3FF" w14:textId="77777777" w:rsidTr="002A1F25">
        <w:trPr>
          <w:cantSplit/>
        </w:trPr>
        <w:tc>
          <w:tcPr>
            <w:tcW w:w="2689" w:type="dxa"/>
          </w:tcPr>
          <w:p w14:paraId="779AEDF5" w14:textId="77777777" w:rsidR="00373621" w:rsidRPr="00FC7989" w:rsidRDefault="00373621" w:rsidP="002A1F25">
            <w:pPr>
              <w:snapToGrid w:val="0"/>
              <w:spacing w:before="60" w:after="60" w:line="240" w:lineRule="auto"/>
              <w:rPr>
                <w:sz w:val="24"/>
                <w:szCs w:val="24"/>
                <w:lang w:val="en-US"/>
              </w:rPr>
            </w:pPr>
            <w:r w:rsidRPr="00FC7989">
              <w:rPr>
                <w:sz w:val="24"/>
                <w:szCs w:val="24"/>
                <w:lang w:val="en-US"/>
              </w:rPr>
              <w:t>Sumber Data</w:t>
            </w:r>
          </w:p>
        </w:tc>
        <w:tc>
          <w:tcPr>
            <w:tcW w:w="5238" w:type="dxa"/>
          </w:tcPr>
          <w:p w14:paraId="0DA7D8E7" w14:textId="77777777" w:rsidR="00373621" w:rsidRPr="00FC7989" w:rsidRDefault="00373621" w:rsidP="002A1F25">
            <w:pPr>
              <w:snapToGrid w:val="0"/>
              <w:spacing w:before="60" w:after="60" w:line="240" w:lineRule="auto"/>
              <w:rPr>
                <w:sz w:val="24"/>
                <w:szCs w:val="24"/>
              </w:rPr>
            </w:pPr>
            <w:r w:rsidRPr="00FC7989">
              <w:rPr>
                <w:sz w:val="24"/>
                <w:szCs w:val="24"/>
              </w:rPr>
              <w:t>Dokumen/perangkat pembelajaran guru</w:t>
            </w:r>
          </w:p>
        </w:tc>
      </w:tr>
      <w:tr w:rsidR="00DA3BEC" w:rsidRPr="00FC7989" w14:paraId="686E43B6" w14:textId="77777777" w:rsidTr="002A1F25">
        <w:trPr>
          <w:cantSplit/>
        </w:trPr>
        <w:tc>
          <w:tcPr>
            <w:tcW w:w="2689" w:type="dxa"/>
          </w:tcPr>
          <w:p w14:paraId="4BC402AD" w14:textId="77777777" w:rsidR="00DA3BEC" w:rsidRPr="00FC7989" w:rsidRDefault="00373621" w:rsidP="002A1F25">
            <w:pPr>
              <w:snapToGrid w:val="0"/>
              <w:spacing w:before="60" w:after="60" w:line="240" w:lineRule="auto"/>
              <w:rPr>
                <w:sz w:val="24"/>
                <w:szCs w:val="24"/>
                <w:lang w:val="en-US"/>
              </w:rPr>
            </w:pPr>
            <w:r w:rsidRPr="00FC7989">
              <w:rPr>
                <w:sz w:val="24"/>
                <w:szCs w:val="24"/>
                <w:lang w:val="en-US"/>
              </w:rPr>
              <w:t>Komponen Kandidat</w:t>
            </w:r>
          </w:p>
        </w:tc>
        <w:tc>
          <w:tcPr>
            <w:tcW w:w="5238" w:type="dxa"/>
          </w:tcPr>
          <w:p w14:paraId="39A77633" w14:textId="77777777" w:rsidR="00DA3BEC" w:rsidRPr="00057127" w:rsidRDefault="001C1419" w:rsidP="002A1F25">
            <w:pPr>
              <w:snapToGrid w:val="0"/>
              <w:spacing w:before="60" w:after="60" w:line="240" w:lineRule="auto"/>
              <w:rPr>
                <w:sz w:val="24"/>
                <w:szCs w:val="24"/>
                <w:lang w:val="fi-FI"/>
              </w:rPr>
            </w:pPr>
            <w:r w:rsidRPr="00057127">
              <w:rPr>
                <w:sz w:val="24"/>
                <w:szCs w:val="24"/>
                <w:lang w:val="fi-FI"/>
              </w:rPr>
              <w:t>Komponen tersebut digunakan sebagai indikator operasional penelitian untuk mengukur kelengkapan perangkat pembelajaran.”</w:t>
            </w:r>
          </w:p>
        </w:tc>
      </w:tr>
      <w:tr w:rsidR="00DA3BEC" w:rsidRPr="00FC7989" w14:paraId="64E566B9" w14:textId="77777777" w:rsidTr="002A1F25">
        <w:trPr>
          <w:cantSplit/>
        </w:trPr>
        <w:tc>
          <w:tcPr>
            <w:tcW w:w="2689" w:type="dxa"/>
          </w:tcPr>
          <w:p w14:paraId="69289E5E" w14:textId="77777777" w:rsidR="00DA3BEC" w:rsidRPr="00FC7989" w:rsidRDefault="00CD2377" w:rsidP="002A1F25">
            <w:pPr>
              <w:snapToGrid w:val="0"/>
              <w:spacing w:before="60" w:after="60" w:line="240" w:lineRule="auto"/>
              <w:rPr>
                <w:sz w:val="24"/>
                <w:szCs w:val="24"/>
                <w:lang w:val="en-US"/>
              </w:rPr>
            </w:pPr>
            <w:r w:rsidRPr="00FC7989">
              <w:rPr>
                <w:sz w:val="24"/>
                <w:szCs w:val="24"/>
                <w:lang w:val="en-US"/>
              </w:rPr>
              <w:t xml:space="preserve">Pihak </w:t>
            </w:r>
            <w:r w:rsidR="00DA3BEC" w:rsidRPr="00FC7989">
              <w:rPr>
                <w:sz w:val="24"/>
                <w:szCs w:val="24"/>
                <w:lang w:val="en-US"/>
              </w:rPr>
              <w:t xml:space="preserve">Penyedia </w:t>
            </w:r>
          </w:p>
        </w:tc>
        <w:tc>
          <w:tcPr>
            <w:tcW w:w="5238" w:type="dxa"/>
          </w:tcPr>
          <w:p w14:paraId="565062A6" w14:textId="77777777" w:rsidR="00DA3BEC" w:rsidRPr="00FC7989" w:rsidRDefault="00DA3BEC" w:rsidP="002A1F25">
            <w:pPr>
              <w:snapToGrid w:val="0"/>
              <w:spacing w:before="60" w:after="60" w:line="240" w:lineRule="auto"/>
              <w:rPr>
                <w:sz w:val="24"/>
                <w:szCs w:val="24"/>
                <w:lang w:val="en-US"/>
              </w:rPr>
            </w:pPr>
            <w:r w:rsidRPr="00FC7989">
              <w:rPr>
                <w:sz w:val="24"/>
                <w:szCs w:val="24"/>
                <w:lang w:val="en-US"/>
              </w:rPr>
              <w:t>Guru</w:t>
            </w:r>
          </w:p>
        </w:tc>
      </w:tr>
      <w:tr w:rsidR="00DA3BEC" w:rsidRPr="00FC7989" w14:paraId="40D17A9C" w14:textId="77777777" w:rsidTr="002A1F25">
        <w:trPr>
          <w:cantSplit/>
        </w:trPr>
        <w:tc>
          <w:tcPr>
            <w:tcW w:w="2689" w:type="dxa"/>
          </w:tcPr>
          <w:p w14:paraId="4FA2C10A" w14:textId="77777777" w:rsidR="00DA3BEC" w:rsidRPr="00FC7989" w:rsidRDefault="00CD2377" w:rsidP="002A1F25">
            <w:pPr>
              <w:snapToGrid w:val="0"/>
              <w:spacing w:before="60" w:after="60" w:line="240" w:lineRule="auto"/>
              <w:rPr>
                <w:sz w:val="24"/>
                <w:szCs w:val="24"/>
                <w:lang w:val="en-US"/>
              </w:rPr>
            </w:pPr>
            <w:r w:rsidRPr="00FC7989">
              <w:rPr>
                <w:sz w:val="24"/>
                <w:szCs w:val="24"/>
                <w:lang w:val="en-US"/>
              </w:rPr>
              <w:t xml:space="preserve">Pihak </w:t>
            </w:r>
            <w:r w:rsidR="00DA3BEC" w:rsidRPr="00FC7989">
              <w:rPr>
                <w:sz w:val="24"/>
                <w:szCs w:val="24"/>
                <w:lang w:val="en-US"/>
              </w:rPr>
              <w:t>Pemeriksa</w:t>
            </w:r>
          </w:p>
        </w:tc>
        <w:tc>
          <w:tcPr>
            <w:tcW w:w="5238" w:type="dxa"/>
          </w:tcPr>
          <w:p w14:paraId="31D483CF" w14:textId="77777777" w:rsidR="00DA3BEC" w:rsidRPr="009B1675" w:rsidRDefault="009B1675" w:rsidP="002A1F25">
            <w:pPr>
              <w:snapToGrid w:val="0"/>
              <w:spacing w:before="60" w:after="60" w:line="240" w:lineRule="auto"/>
              <w:rPr>
                <w:sz w:val="24"/>
                <w:szCs w:val="24"/>
                <w:lang w:val="en-US"/>
              </w:rPr>
            </w:pPr>
            <w:r>
              <w:rPr>
                <w:sz w:val="24"/>
                <w:szCs w:val="24"/>
                <w:lang w:val="en-US"/>
              </w:rPr>
              <w:t>Kepala Sekolah</w:t>
            </w:r>
          </w:p>
        </w:tc>
      </w:tr>
      <w:tr w:rsidR="00DA3BEC" w:rsidRPr="00FC7989" w14:paraId="49E9762A" w14:textId="77777777" w:rsidTr="002A1F25">
        <w:trPr>
          <w:cantSplit/>
        </w:trPr>
        <w:tc>
          <w:tcPr>
            <w:tcW w:w="2689" w:type="dxa"/>
          </w:tcPr>
          <w:p w14:paraId="3F59876B" w14:textId="77777777" w:rsidR="00DA3BEC" w:rsidRPr="00FC7989" w:rsidRDefault="00DA3BEC" w:rsidP="002A1F25">
            <w:pPr>
              <w:snapToGrid w:val="0"/>
              <w:spacing w:before="60" w:after="60" w:line="240" w:lineRule="auto"/>
              <w:rPr>
                <w:sz w:val="24"/>
                <w:szCs w:val="24"/>
                <w:lang w:val="en-US"/>
              </w:rPr>
            </w:pPr>
            <w:r w:rsidRPr="00FC7989">
              <w:rPr>
                <w:sz w:val="24"/>
                <w:szCs w:val="24"/>
                <w:lang w:val="en-US"/>
              </w:rPr>
              <w:t>Satuan</w:t>
            </w:r>
          </w:p>
        </w:tc>
        <w:tc>
          <w:tcPr>
            <w:tcW w:w="5238" w:type="dxa"/>
          </w:tcPr>
          <w:p w14:paraId="68ACD80E" w14:textId="77777777" w:rsidR="00DA3BEC" w:rsidRPr="00FC7989" w:rsidRDefault="00DA3BEC" w:rsidP="002A1F25">
            <w:pPr>
              <w:snapToGrid w:val="0"/>
              <w:spacing w:before="60" w:after="60" w:line="240" w:lineRule="auto"/>
              <w:rPr>
                <w:sz w:val="24"/>
                <w:szCs w:val="24"/>
                <w:lang w:val="en-US"/>
              </w:rPr>
            </w:pPr>
            <w:r w:rsidRPr="00FC7989">
              <w:rPr>
                <w:sz w:val="24"/>
                <w:szCs w:val="24"/>
              </w:rPr>
              <w:t>Persentase (%)</w:t>
            </w:r>
          </w:p>
        </w:tc>
      </w:tr>
      <w:tr w:rsidR="00DA3BEC" w:rsidRPr="00FC7989" w14:paraId="4F5378A5" w14:textId="77777777" w:rsidTr="002A1F25">
        <w:trPr>
          <w:cantSplit/>
        </w:trPr>
        <w:tc>
          <w:tcPr>
            <w:tcW w:w="2689" w:type="dxa"/>
          </w:tcPr>
          <w:p w14:paraId="1C670460" w14:textId="77777777" w:rsidR="00DA3BEC" w:rsidRPr="00FC7989" w:rsidRDefault="00DA3BEC" w:rsidP="002A1F25">
            <w:pPr>
              <w:snapToGrid w:val="0"/>
              <w:spacing w:before="60" w:after="60" w:line="240" w:lineRule="auto"/>
              <w:rPr>
                <w:sz w:val="24"/>
                <w:szCs w:val="24"/>
                <w:lang w:val="en-US"/>
              </w:rPr>
            </w:pPr>
            <w:r w:rsidRPr="00FC7989">
              <w:rPr>
                <w:sz w:val="24"/>
                <w:szCs w:val="24"/>
                <w:lang w:val="en-US"/>
              </w:rPr>
              <w:t>Jenis Atribut</w:t>
            </w:r>
          </w:p>
        </w:tc>
        <w:tc>
          <w:tcPr>
            <w:tcW w:w="5238" w:type="dxa"/>
          </w:tcPr>
          <w:p w14:paraId="371F858E" w14:textId="77777777" w:rsidR="00DA3BEC" w:rsidRPr="00FC7989" w:rsidRDefault="00EE19B8" w:rsidP="002A1F25">
            <w:pPr>
              <w:snapToGrid w:val="0"/>
              <w:spacing w:before="60" w:after="60" w:line="240" w:lineRule="auto"/>
              <w:rPr>
                <w:sz w:val="24"/>
                <w:szCs w:val="24"/>
                <w:lang w:val="en-US"/>
              </w:rPr>
            </w:pPr>
            <w:r w:rsidRPr="00EE19B8">
              <w:rPr>
                <w:i/>
                <w:iCs/>
                <w:sz w:val="24"/>
                <w:szCs w:val="24"/>
              </w:rPr>
              <w:t>Benefit</w:t>
            </w:r>
          </w:p>
        </w:tc>
      </w:tr>
      <w:tr w:rsidR="00DA3BEC" w:rsidRPr="00FC7989" w14:paraId="5C937B99" w14:textId="77777777" w:rsidTr="002A1F25">
        <w:trPr>
          <w:cantSplit/>
        </w:trPr>
        <w:tc>
          <w:tcPr>
            <w:tcW w:w="2689" w:type="dxa"/>
          </w:tcPr>
          <w:p w14:paraId="50482689" w14:textId="77777777" w:rsidR="00DA3BEC" w:rsidRPr="00FC7989" w:rsidRDefault="00DA3BEC" w:rsidP="002A1F25">
            <w:pPr>
              <w:snapToGrid w:val="0"/>
              <w:spacing w:before="60" w:after="60" w:line="240" w:lineRule="auto"/>
              <w:rPr>
                <w:sz w:val="24"/>
                <w:szCs w:val="24"/>
                <w:lang w:val="en-US"/>
              </w:rPr>
            </w:pPr>
            <w:r w:rsidRPr="00FC7989">
              <w:rPr>
                <w:sz w:val="24"/>
                <w:szCs w:val="24"/>
                <w:lang w:val="en-US"/>
              </w:rPr>
              <w:t>Konversi Skor 1-5</w:t>
            </w:r>
          </w:p>
        </w:tc>
        <w:tc>
          <w:tcPr>
            <w:tcW w:w="5238" w:type="dxa"/>
          </w:tcPr>
          <w:p w14:paraId="58C46863" w14:textId="77777777" w:rsidR="00DA3BEC" w:rsidRPr="00FC7989" w:rsidRDefault="00DA3BEC" w:rsidP="002A1F25">
            <w:pPr>
              <w:snapToGrid w:val="0"/>
              <w:spacing w:before="60" w:after="60" w:line="240" w:lineRule="auto"/>
              <w:rPr>
                <w:vanish/>
                <w:sz w:val="24"/>
                <w:szCs w:val="24"/>
                <w:lang w:val="en-ID" w:eastAsia="en-ID"/>
              </w:rPr>
            </w:pPr>
          </w:p>
          <w:p w14:paraId="01E58106" w14:textId="77777777" w:rsidR="00DA3BEC" w:rsidRPr="00FC7989" w:rsidRDefault="00E84C64" w:rsidP="002A1F25">
            <w:pPr>
              <w:snapToGrid w:val="0"/>
              <w:spacing w:before="60" w:after="60" w:line="240" w:lineRule="auto"/>
              <w:rPr>
                <w:sz w:val="24"/>
                <w:szCs w:val="24"/>
                <w:lang w:val="en-US"/>
              </w:rPr>
            </w:pPr>
            <w:r w:rsidRPr="00FC7989">
              <w:rPr>
                <w:sz w:val="24"/>
                <w:szCs w:val="24"/>
                <w:lang w:val="en-US"/>
              </w:rPr>
              <w:t>Mengacu pada Tabel 3.21</w:t>
            </w:r>
          </w:p>
        </w:tc>
      </w:tr>
    </w:tbl>
    <w:p w14:paraId="21B62292" w14:textId="77777777" w:rsidR="009479F8" w:rsidRPr="00057127" w:rsidRDefault="009479F8" w:rsidP="002A1F25">
      <w:pPr>
        <w:pStyle w:val="Heading3"/>
        <w:spacing w:before="120"/>
        <w:ind w:left="709" w:hanging="709"/>
        <w:rPr>
          <w:rFonts w:cs="Times New Roman"/>
          <w:lang w:val="fi-FI"/>
        </w:rPr>
      </w:pPr>
      <w:r w:rsidRPr="00057127">
        <w:rPr>
          <w:rFonts w:cs="Times New Roman"/>
          <w:lang w:val="fi-FI"/>
        </w:rPr>
        <w:t>3.8.4</w:t>
      </w:r>
      <w:r w:rsidRPr="00057127">
        <w:rPr>
          <w:rFonts w:cs="Times New Roman"/>
          <w:lang w:val="fi-FI"/>
        </w:rPr>
        <w:tab/>
        <w:t xml:space="preserve">perasionalisasi Kriteria </w:t>
      </w:r>
      <w:r w:rsidR="006D42E2" w:rsidRPr="00057127">
        <w:rPr>
          <w:rFonts w:cs="Times New Roman"/>
          <w:lang w:val="fi-FI"/>
        </w:rPr>
        <w:t>Kelengkapan administrasi penilaian</w:t>
      </w:r>
      <w:r w:rsidR="00174B16" w:rsidRPr="00057127">
        <w:rPr>
          <w:rFonts w:cs="Times New Roman"/>
          <w:lang w:val="fi-FI"/>
        </w:rPr>
        <w:t xml:space="preserve"> penilaian</w:t>
      </w:r>
      <w:r w:rsidRPr="00057127">
        <w:rPr>
          <w:rFonts w:cs="Times New Roman"/>
          <w:lang w:val="fi-FI"/>
        </w:rPr>
        <w:t>Penilaian (C4)</w:t>
      </w:r>
    </w:p>
    <w:p w14:paraId="6358F28F" w14:textId="77777777" w:rsidR="001C1419" w:rsidRPr="00057127" w:rsidRDefault="006D42E2" w:rsidP="0079656D">
      <w:pPr>
        <w:ind w:firstLine="709"/>
        <w:jc w:val="both"/>
        <w:rPr>
          <w:sz w:val="24"/>
          <w:szCs w:val="24"/>
          <w:lang w:val="fi-FI"/>
        </w:rPr>
      </w:pPr>
      <w:r w:rsidRPr="00057127">
        <w:rPr>
          <w:sz w:val="24"/>
          <w:szCs w:val="24"/>
          <w:lang w:val="fi-FI"/>
        </w:rPr>
        <w:t>Kelengkapan administrasi penilaian</w:t>
      </w:r>
      <w:r w:rsidR="001C1419" w:rsidRPr="00057127">
        <w:rPr>
          <w:sz w:val="24"/>
          <w:szCs w:val="24"/>
          <w:lang w:val="fi-FI"/>
        </w:rPr>
        <w:t xml:space="preserve"> Penilaian (C4) merupakan kriteria yang digunakan untuk mengukur tingkat pemenuhan dokumen administrasi yang berkaitan dengan pelaksanaan dan dokumentasi proses penilaian hasil belajar peserta didik selama periode penilaian. Pengukuran dilakukan melalui pemeriksaan terhadap beberapa komponen administrasi penilaian yang digunakan sebagai indikator operasional dalam penelitian.</w:t>
      </w:r>
    </w:p>
    <w:p w14:paraId="665E48A4" w14:textId="77777777" w:rsidR="008B66CC" w:rsidRPr="00057127" w:rsidRDefault="001C1419" w:rsidP="0079656D">
      <w:pPr>
        <w:ind w:firstLine="709"/>
        <w:jc w:val="both"/>
        <w:rPr>
          <w:sz w:val="24"/>
          <w:szCs w:val="24"/>
          <w:lang w:val="fi-FI"/>
        </w:rPr>
      </w:pPr>
      <w:r w:rsidRPr="00057127">
        <w:rPr>
          <w:sz w:val="24"/>
          <w:szCs w:val="24"/>
          <w:lang w:val="fi-FI"/>
        </w:rPr>
        <w:t xml:space="preserve">Dalam penelitian ini, komponen administrasi penilaian yang digunakan sebagai objek pemeriksaan meliputi Daftar Nilai, Jurnal Mengajar, Presensi Siswa, Program Kerja, dan Dokumen Evaluasi. Komponen tersebut digunakan sebagai indikator operasional penelitian untuk memperoleh ukuran persentase </w:t>
      </w:r>
      <w:r w:rsidR="006D42E2" w:rsidRPr="00057127">
        <w:rPr>
          <w:sz w:val="24"/>
          <w:szCs w:val="24"/>
          <w:lang w:val="fi-FI"/>
        </w:rPr>
        <w:t>kelengkapan administrasi penilaian</w:t>
      </w:r>
      <w:r w:rsidRPr="00057127">
        <w:rPr>
          <w:sz w:val="24"/>
          <w:szCs w:val="24"/>
          <w:lang w:val="fi-FI"/>
        </w:rPr>
        <w:t xml:space="preserve"> penilaian dan tidak dimaksudkan sebagai penetapan standar resmi sekolah.</w:t>
      </w:r>
    </w:p>
    <w:p w14:paraId="4A159C9C" w14:textId="77777777" w:rsidR="008B66CC" w:rsidRPr="00FC7989" w:rsidRDefault="008B66CC" w:rsidP="008B66CC">
      <w:pPr>
        <w:ind w:firstLine="709"/>
        <w:jc w:val="both"/>
        <w:rPr>
          <w:sz w:val="24"/>
          <w:szCs w:val="24"/>
          <w:lang w:val="en-US"/>
        </w:rPr>
      </w:pPr>
      <w:r w:rsidRPr="00057127">
        <w:rPr>
          <w:sz w:val="24"/>
          <w:szCs w:val="24"/>
          <w:lang w:val="fi-FI"/>
        </w:rPr>
        <w:lastRenderedPageBreak/>
        <w:t xml:space="preserve">Setiap komponen diperiksa berdasarkan status pemenuhannya, yaitu lengkap atau belum lengkap. Nilai awal C4 diperoleh dengan membandingkan jumlah dokumen administrasi penilaian yang dinyatakan lengkap dengan jumlah dokumen administrasi penilaian yang diperiksa. </w:t>
      </w:r>
      <w:r w:rsidRPr="00FC7989">
        <w:rPr>
          <w:sz w:val="24"/>
          <w:szCs w:val="24"/>
          <w:lang w:val="en-US"/>
        </w:rPr>
        <w:t>Perhitungan dilakukan menggunakan persamaan:</w:t>
      </w:r>
    </w:p>
    <w:p w14:paraId="3A25EF21" w14:textId="77777777" w:rsidR="008B66CC" w:rsidRPr="00FC7989" w:rsidRDefault="008B66CC" w:rsidP="008B66CC">
      <w:pPr>
        <w:jc w:val="both"/>
        <w:rPr>
          <w:sz w:val="24"/>
          <w:szCs w:val="24"/>
          <w:lang w:val="en-US"/>
        </w:rPr>
      </w:pPr>
      <w:r w:rsidRPr="00FC7989">
        <w:rPr>
          <w:noProof/>
          <w:sz w:val="24"/>
          <w:szCs w:val="24"/>
          <w:lang w:val="en-US"/>
        </w:rPr>
        <w:drawing>
          <wp:inline distT="0" distB="0" distL="0" distR="0" wp14:anchorId="4B1B5C23" wp14:editId="73AA8766">
            <wp:extent cx="5039995" cy="6413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9995" cy="641350"/>
                    </a:xfrm>
                    <a:prstGeom prst="rect">
                      <a:avLst/>
                    </a:prstGeom>
                  </pic:spPr>
                </pic:pic>
              </a:graphicData>
            </a:graphic>
          </wp:inline>
        </w:drawing>
      </w:r>
    </w:p>
    <w:p w14:paraId="5C539263" w14:textId="77777777" w:rsidR="008B66CC" w:rsidRPr="00FC7989" w:rsidRDefault="008B66CC" w:rsidP="008B66CC">
      <w:pPr>
        <w:jc w:val="both"/>
        <w:rPr>
          <w:sz w:val="24"/>
          <w:szCs w:val="24"/>
          <w:lang w:val="en-US"/>
        </w:rPr>
      </w:pPr>
      <w:r w:rsidRPr="00FC7989">
        <w:rPr>
          <w:sz w:val="24"/>
          <w:szCs w:val="24"/>
          <w:lang w:val="en-US"/>
        </w:rPr>
        <w:t>Keterangan:</w:t>
      </w:r>
    </w:p>
    <w:p w14:paraId="0D23D229" w14:textId="77777777" w:rsidR="009479F8" w:rsidRPr="00FC7989" w:rsidRDefault="008B66CC" w:rsidP="008B66CC">
      <w:pPr>
        <w:jc w:val="both"/>
        <w:rPr>
          <w:sz w:val="24"/>
          <w:szCs w:val="24"/>
          <w:lang w:val="en-US"/>
        </w:rPr>
      </w:pPr>
      <w:r w:rsidRPr="00FC7989">
        <w:rPr>
          <w:sz w:val="24"/>
          <w:szCs w:val="24"/>
          <w:lang w:val="en-US"/>
        </w:rPr>
        <w:t>Jumlah Dokumen Administrasi Penilaian yang Lengkap: merupakan jumlah dokumen yang berdasarkan hasil pemeriksaan Kepala Sekolah dinyatakan tersedia dan memenuhi ketentuan pemeriksaan.</w:t>
      </w:r>
      <w:r w:rsidR="00B33C4E" w:rsidRPr="00FC7989">
        <w:rPr>
          <w:sz w:val="24"/>
          <w:szCs w:val="24"/>
          <w:lang w:val="en-US"/>
        </w:rPr>
        <w:t xml:space="preserve"> </w:t>
      </w:r>
    </w:p>
    <w:p w14:paraId="32421B7A" w14:textId="77777777" w:rsidR="008B66CC" w:rsidRPr="00FC7989" w:rsidRDefault="008B66CC" w:rsidP="008B66CC">
      <w:pPr>
        <w:jc w:val="both"/>
        <w:rPr>
          <w:sz w:val="24"/>
          <w:szCs w:val="24"/>
          <w:lang w:val="en-US"/>
        </w:rPr>
      </w:pPr>
      <w:r w:rsidRPr="00FC7989">
        <w:rPr>
          <w:sz w:val="24"/>
          <w:szCs w:val="24"/>
          <w:lang w:val="en-US"/>
        </w:rPr>
        <w:t>Jumlah Dokumen Administrasi Penilaian yang Diperiksa: merupakan jumlah komponen administrasi penilaian yang digunakan sebagai indikator operasional penelitian pada periode penilaian.</w:t>
      </w:r>
    </w:p>
    <w:p w14:paraId="2D24F415" w14:textId="77777777" w:rsidR="008B66CC" w:rsidRPr="00057127" w:rsidRDefault="008B66CC" w:rsidP="008B66CC">
      <w:pPr>
        <w:jc w:val="both"/>
        <w:rPr>
          <w:sz w:val="24"/>
          <w:szCs w:val="24"/>
          <w:lang w:val="fi-FI"/>
        </w:rPr>
      </w:pPr>
      <w:r w:rsidRPr="00057127">
        <w:rPr>
          <w:sz w:val="24"/>
          <w:szCs w:val="24"/>
          <w:lang w:val="fi-FI"/>
        </w:rPr>
        <w:t>Pemeriksaan dilakukan oleh Kepala Sekolah sebagai penilai utama. Administrator berperan sebagai asisten penilai yang membantu pencatatan hasil pemeriksaan ke dalam sistem berdasarkan hasil pemeriksaan Kepala Sekolah dan tidak menentukan status kelengkapan secara mandiri.</w:t>
      </w:r>
    </w:p>
    <w:p w14:paraId="7DB49E85" w14:textId="77777777" w:rsidR="008B66CC" w:rsidRPr="00057127" w:rsidRDefault="008B66CC" w:rsidP="008B66CC">
      <w:pPr>
        <w:ind w:firstLine="709"/>
        <w:jc w:val="both"/>
        <w:rPr>
          <w:sz w:val="24"/>
          <w:szCs w:val="24"/>
          <w:lang w:val="fi-FI"/>
        </w:rPr>
      </w:pPr>
      <w:r w:rsidRPr="00FC7989">
        <w:rPr>
          <w:sz w:val="24"/>
          <w:szCs w:val="24"/>
          <w:lang w:val="en-US"/>
        </w:rPr>
        <w:t xml:space="preserve">Hasil pengukuran C4 dinyatakan dalam persentase dengan rentang 0% sampai 100%. </w:t>
      </w:r>
      <w:r w:rsidRPr="00057127">
        <w:rPr>
          <w:sz w:val="24"/>
          <w:szCs w:val="24"/>
          <w:lang w:val="fi-FI"/>
        </w:rPr>
        <w:t xml:space="preserve">Nilai tersebut selanjutnya dikonversi ke dalam skala penilaian 1 sampai 5 menggunakan Tabel 3.21 Konversi Nilai Kriteria ke Skala Penilaian 1–5. Karena semakin tinggi persentase </w:t>
      </w:r>
      <w:r w:rsidR="006D42E2" w:rsidRPr="00057127">
        <w:rPr>
          <w:sz w:val="24"/>
          <w:szCs w:val="24"/>
          <w:lang w:val="fi-FI"/>
        </w:rPr>
        <w:t>kelengkapan administrasi penilaian</w:t>
      </w:r>
      <w:r w:rsidRPr="00057127">
        <w:rPr>
          <w:sz w:val="24"/>
          <w:szCs w:val="24"/>
          <w:lang w:val="fi-FI"/>
        </w:rPr>
        <w:t xml:space="preserve"> penilaian </w:t>
      </w:r>
      <w:r w:rsidRPr="00057127">
        <w:rPr>
          <w:sz w:val="24"/>
          <w:szCs w:val="24"/>
          <w:lang w:val="fi-FI"/>
        </w:rPr>
        <w:lastRenderedPageBreak/>
        <w:t xml:space="preserve">menunjukkan tingkat pemenuhan administrasi yang semakin baik, C4 dikategorikan sebagai atribut </w:t>
      </w:r>
      <w:r w:rsidR="00EE19B8" w:rsidRPr="00057127">
        <w:rPr>
          <w:i/>
          <w:iCs/>
          <w:sz w:val="24"/>
          <w:szCs w:val="24"/>
          <w:lang w:val="fi-FI"/>
        </w:rPr>
        <w:t>Benefit</w:t>
      </w:r>
      <w:r w:rsidRPr="00057127">
        <w:rPr>
          <w:sz w:val="24"/>
          <w:szCs w:val="24"/>
          <w:lang w:val="fi-FI"/>
        </w:rPr>
        <w:t xml:space="preserve"> dalam metode MOORA.</w:t>
      </w:r>
    </w:p>
    <w:p w14:paraId="15324CCE" w14:textId="77777777" w:rsidR="009479F8" w:rsidRPr="00057127" w:rsidRDefault="009479F8" w:rsidP="009479F8">
      <w:pPr>
        <w:keepNext/>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18</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 xml:space="preserve">Operasionalisasi Kriteria </w:t>
      </w:r>
      <w:r w:rsidR="006D42E2" w:rsidRPr="00057127">
        <w:rPr>
          <w:color w:val="000000" w:themeColor="text1"/>
          <w:sz w:val="24"/>
          <w:szCs w:val="24"/>
          <w:lang w:val="fi-FI"/>
        </w:rPr>
        <w:t>Kelengkapan administrasi penilaian</w:t>
      </w:r>
      <w:r w:rsidR="00174B16" w:rsidRPr="00057127">
        <w:rPr>
          <w:color w:val="000000" w:themeColor="text1"/>
          <w:sz w:val="24"/>
          <w:szCs w:val="24"/>
          <w:lang w:val="fi-FI"/>
        </w:rPr>
        <w:t xml:space="preserve"> penilaian</w:t>
      </w:r>
      <w:r w:rsidRPr="00057127">
        <w:rPr>
          <w:color w:val="000000" w:themeColor="text1"/>
          <w:sz w:val="24"/>
          <w:szCs w:val="24"/>
          <w:lang w:val="fi-FI"/>
        </w:rPr>
        <w:t>Penilaian (C4)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238"/>
      </w:tblGrid>
      <w:tr w:rsidR="009479F8" w:rsidRPr="00FC7989" w14:paraId="241B8551" w14:textId="77777777" w:rsidTr="002A1F25">
        <w:trPr>
          <w:cantSplit/>
          <w:tblHeader/>
        </w:trPr>
        <w:tc>
          <w:tcPr>
            <w:tcW w:w="2689" w:type="dxa"/>
            <w:shd w:val="clear" w:color="auto" w:fill="00B050"/>
          </w:tcPr>
          <w:p w14:paraId="45B9314F" w14:textId="77777777" w:rsidR="009479F8" w:rsidRPr="00FC7989" w:rsidRDefault="009479F8"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Komponen</w:t>
            </w:r>
          </w:p>
        </w:tc>
        <w:tc>
          <w:tcPr>
            <w:tcW w:w="5238" w:type="dxa"/>
            <w:shd w:val="clear" w:color="auto" w:fill="00B050"/>
          </w:tcPr>
          <w:p w14:paraId="6CA57F8F" w14:textId="77777777" w:rsidR="009479F8" w:rsidRPr="00FC7989" w:rsidRDefault="009479F8"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b/>
              <w:t>Operasionalisasi</w:t>
            </w:r>
          </w:p>
        </w:tc>
      </w:tr>
      <w:tr w:rsidR="009479F8" w:rsidRPr="00FC7989" w14:paraId="706F7336" w14:textId="77777777" w:rsidTr="002A1F25">
        <w:trPr>
          <w:cantSplit/>
        </w:trPr>
        <w:tc>
          <w:tcPr>
            <w:tcW w:w="2689" w:type="dxa"/>
          </w:tcPr>
          <w:p w14:paraId="4ED62B59" w14:textId="77777777" w:rsidR="009479F8" w:rsidRPr="00FC7989" w:rsidRDefault="009479F8" w:rsidP="002A1F25">
            <w:pPr>
              <w:snapToGrid w:val="0"/>
              <w:spacing w:before="60" w:after="60" w:line="240" w:lineRule="auto"/>
              <w:rPr>
                <w:sz w:val="24"/>
                <w:szCs w:val="24"/>
                <w:lang w:val="en-US"/>
              </w:rPr>
            </w:pPr>
            <w:r w:rsidRPr="00FC7989">
              <w:rPr>
                <w:sz w:val="24"/>
                <w:szCs w:val="24"/>
              </w:rPr>
              <w:t>Kriteria</w:t>
            </w:r>
          </w:p>
        </w:tc>
        <w:tc>
          <w:tcPr>
            <w:tcW w:w="5238" w:type="dxa"/>
          </w:tcPr>
          <w:p w14:paraId="0949D4A5" w14:textId="77777777" w:rsidR="009479F8" w:rsidRPr="00057127" w:rsidRDefault="006D42E2" w:rsidP="002A1F25">
            <w:pPr>
              <w:snapToGrid w:val="0"/>
              <w:spacing w:before="60" w:after="60" w:line="240" w:lineRule="auto"/>
              <w:rPr>
                <w:sz w:val="24"/>
                <w:szCs w:val="24"/>
                <w:lang w:val="fi-FI"/>
              </w:rPr>
            </w:pPr>
            <w:r w:rsidRPr="00FC7989">
              <w:rPr>
                <w:sz w:val="24"/>
                <w:szCs w:val="24"/>
              </w:rPr>
              <w:t>Kelengkapan administrasi penilaian</w:t>
            </w:r>
            <w:r w:rsidR="00174B16" w:rsidRPr="00FC7989">
              <w:rPr>
                <w:sz w:val="24"/>
                <w:szCs w:val="24"/>
              </w:rPr>
              <w:t xml:space="preserve"> penilaian</w:t>
            </w:r>
            <w:r w:rsidR="009479F8" w:rsidRPr="00FC7989">
              <w:rPr>
                <w:sz w:val="24"/>
                <w:szCs w:val="24"/>
              </w:rPr>
              <w:t>Penilaian (C4)</w:t>
            </w:r>
          </w:p>
        </w:tc>
      </w:tr>
      <w:tr w:rsidR="009479F8" w:rsidRPr="00FC7989" w14:paraId="6C39783B" w14:textId="77777777" w:rsidTr="002A1F25">
        <w:trPr>
          <w:cantSplit/>
        </w:trPr>
        <w:tc>
          <w:tcPr>
            <w:tcW w:w="2689" w:type="dxa"/>
          </w:tcPr>
          <w:p w14:paraId="7EA3E470" w14:textId="77777777" w:rsidR="009479F8" w:rsidRPr="00FC7989" w:rsidRDefault="009479F8" w:rsidP="002A1F25">
            <w:pPr>
              <w:snapToGrid w:val="0"/>
              <w:spacing w:before="60" w:after="60" w:line="240" w:lineRule="auto"/>
              <w:rPr>
                <w:sz w:val="24"/>
                <w:szCs w:val="24"/>
                <w:lang w:val="en-US"/>
              </w:rPr>
            </w:pPr>
            <w:r w:rsidRPr="00FC7989">
              <w:rPr>
                <w:sz w:val="24"/>
                <w:szCs w:val="24"/>
                <w:lang w:val="en-US"/>
              </w:rPr>
              <w:t>Yang Diukur</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67544F5F" w14:textId="77777777" w:rsidTr="009479F8">
              <w:trPr>
                <w:tblCellSpacing w:w="15" w:type="dxa"/>
              </w:trPr>
              <w:tc>
                <w:tcPr>
                  <w:tcW w:w="0" w:type="auto"/>
                  <w:vAlign w:val="center"/>
                  <w:hideMark/>
                </w:tcPr>
                <w:p w14:paraId="707F8669" w14:textId="77777777" w:rsidR="009479F8" w:rsidRPr="00FC7989" w:rsidRDefault="009479F8" w:rsidP="002A1F25">
                  <w:pPr>
                    <w:snapToGrid w:val="0"/>
                    <w:spacing w:before="60" w:after="60" w:line="240" w:lineRule="auto"/>
                    <w:rPr>
                      <w:sz w:val="24"/>
                      <w:szCs w:val="24"/>
                      <w:lang w:val="en-ID" w:eastAsia="en-ID"/>
                    </w:rPr>
                  </w:pPr>
                </w:p>
              </w:tc>
            </w:tr>
          </w:tbl>
          <w:p w14:paraId="2875D8A3" w14:textId="77777777" w:rsidR="009479F8" w:rsidRPr="00FC7989" w:rsidRDefault="009479F8" w:rsidP="002A1F25">
            <w:pPr>
              <w:snapToGrid w:val="0"/>
              <w:spacing w:before="60" w:after="60" w:line="240" w:lineRule="auto"/>
              <w:rPr>
                <w:vanish/>
                <w:sz w:val="24"/>
                <w:szCs w:val="24"/>
                <w:lang w:val="en-ID" w:eastAsia="en-ID"/>
              </w:rPr>
            </w:pPr>
          </w:p>
          <w:p w14:paraId="4C04B8FC" w14:textId="77777777" w:rsidR="009479F8" w:rsidRPr="00FC7989" w:rsidRDefault="008B66CC" w:rsidP="002A1F25">
            <w:pPr>
              <w:snapToGrid w:val="0"/>
              <w:spacing w:before="60" w:after="60" w:line="240" w:lineRule="auto"/>
              <w:rPr>
                <w:sz w:val="24"/>
                <w:szCs w:val="24"/>
                <w:lang w:val="en-US"/>
              </w:rPr>
            </w:pPr>
            <w:r w:rsidRPr="00FC7989">
              <w:rPr>
                <w:sz w:val="24"/>
                <w:szCs w:val="24"/>
                <w:lang w:val="en-US"/>
              </w:rPr>
              <w:t>Tingkat pemenuhan administrasi penilaian</w:t>
            </w:r>
          </w:p>
        </w:tc>
      </w:tr>
      <w:tr w:rsidR="009479F8" w:rsidRPr="00FC7989" w14:paraId="38EEC651" w14:textId="77777777" w:rsidTr="002A1F25">
        <w:trPr>
          <w:cantSplit/>
        </w:trPr>
        <w:tc>
          <w:tcPr>
            <w:tcW w:w="2689" w:type="dxa"/>
          </w:tcPr>
          <w:p w14:paraId="73C663B8" w14:textId="77777777" w:rsidR="009479F8" w:rsidRPr="00FC7989" w:rsidRDefault="009479F8" w:rsidP="002A1F25">
            <w:pPr>
              <w:snapToGrid w:val="0"/>
              <w:spacing w:before="60" w:after="60" w:line="240" w:lineRule="auto"/>
              <w:rPr>
                <w:sz w:val="24"/>
                <w:szCs w:val="24"/>
                <w:lang w:val="en-US"/>
              </w:rPr>
            </w:pPr>
            <w:r w:rsidRPr="00FC7989">
              <w:rPr>
                <w:sz w:val="24"/>
                <w:szCs w:val="24"/>
                <w:lang w:val="en-US"/>
              </w:rPr>
              <w:t>Indikator</w:t>
            </w:r>
            <w:r w:rsidR="00B33C4E" w:rsidRPr="00FC7989">
              <w:rPr>
                <w:sz w:val="24"/>
                <w:szCs w:val="24"/>
                <w:lang w:val="en-US"/>
              </w:rPr>
              <w:t>/Subindikator</w:t>
            </w:r>
          </w:p>
        </w:tc>
        <w:tc>
          <w:tcPr>
            <w:tcW w:w="5238" w:type="dxa"/>
          </w:tcPr>
          <w:p w14:paraId="1CEC8674" w14:textId="77777777" w:rsidR="009479F8" w:rsidRPr="00FC7989" w:rsidRDefault="00B33C4E" w:rsidP="002A1F25">
            <w:pPr>
              <w:snapToGrid w:val="0"/>
              <w:spacing w:before="60" w:after="60" w:line="240" w:lineRule="auto"/>
              <w:rPr>
                <w:sz w:val="24"/>
                <w:szCs w:val="24"/>
                <w:lang w:val="en-US"/>
              </w:rPr>
            </w:pPr>
            <w:r w:rsidRPr="00FC7989">
              <w:rPr>
                <w:sz w:val="24"/>
                <w:szCs w:val="24"/>
              </w:rPr>
              <w:t>Daftar Nilai, Jurnal Mengajar, Presensi Siswa, Program Kerja, dan Dokumen Evaluasi</w:t>
            </w:r>
          </w:p>
        </w:tc>
      </w:tr>
      <w:tr w:rsidR="009479F8" w:rsidRPr="00FC7989" w14:paraId="1215883D" w14:textId="77777777" w:rsidTr="002A1F25">
        <w:trPr>
          <w:cantSplit/>
        </w:trPr>
        <w:tc>
          <w:tcPr>
            <w:tcW w:w="2689" w:type="dxa"/>
          </w:tcPr>
          <w:p w14:paraId="3B3AD16A" w14:textId="77777777" w:rsidR="009479F8" w:rsidRPr="00FC7989" w:rsidRDefault="009479F8" w:rsidP="002A1F25">
            <w:pPr>
              <w:snapToGrid w:val="0"/>
              <w:spacing w:before="60" w:after="60" w:line="240" w:lineRule="auto"/>
              <w:rPr>
                <w:sz w:val="24"/>
                <w:szCs w:val="24"/>
                <w:lang w:val="en-US"/>
              </w:rPr>
            </w:pPr>
            <w:r w:rsidRPr="00FC7989">
              <w:rPr>
                <w:sz w:val="24"/>
                <w:szCs w:val="24"/>
                <w:lang w:val="en-US"/>
              </w:rPr>
              <w:t>Data Asli</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159FC4FD" w14:textId="77777777" w:rsidTr="009479F8">
              <w:trPr>
                <w:tblCellSpacing w:w="15" w:type="dxa"/>
              </w:trPr>
              <w:tc>
                <w:tcPr>
                  <w:tcW w:w="0" w:type="auto"/>
                  <w:vAlign w:val="center"/>
                  <w:hideMark/>
                </w:tcPr>
                <w:p w14:paraId="5A80ADFE" w14:textId="77777777" w:rsidR="009479F8" w:rsidRPr="00FC7989" w:rsidRDefault="009479F8" w:rsidP="002A1F25">
                  <w:pPr>
                    <w:snapToGrid w:val="0"/>
                    <w:spacing w:before="60" w:after="60" w:line="240" w:lineRule="auto"/>
                    <w:rPr>
                      <w:sz w:val="24"/>
                      <w:szCs w:val="24"/>
                      <w:lang w:val="en-ID" w:eastAsia="en-ID"/>
                    </w:rPr>
                  </w:pPr>
                </w:p>
              </w:tc>
            </w:tr>
          </w:tbl>
          <w:p w14:paraId="2D54DDFA" w14:textId="77777777" w:rsidR="009479F8" w:rsidRPr="00FC7989" w:rsidRDefault="009479F8" w:rsidP="002A1F25">
            <w:pPr>
              <w:snapToGrid w:val="0"/>
              <w:spacing w:before="60" w:after="60" w:line="240" w:lineRule="auto"/>
              <w:rPr>
                <w:vanish/>
                <w:sz w:val="24"/>
                <w:szCs w:val="24"/>
                <w:lang w:val="en-ID" w:eastAsia="en-ID"/>
              </w:rPr>
            </w:pPr>
          </w:p>
          <w:p w14:paraId="2BD47EE9" w14:textId="77777777" w:rsidR="009479F8" w:rsidRPr="00FC7989" w:rsidRDefault="008B66CC" w:rsidP="002A1F25">
            <w:pPr>
              <w:snapToGrid w:val="0"/>
              <w:spacing w:before="60" w:after="60" w:line="240" w:lineRule="auto"/>
              <w:rPr>
                <w:sz w:val="24"/>
                <w:szCs w:val="24"/>
                <w:lang w:val="en-US"/>
              </w:rPr>
            </w:pPr>
            <w:r w:rsidRPr="00FC7989">
              <w:rPr>
                <w:sz w:val="24"/>
                <w:szCs w:val="24"/>
                <w:lang w:val="en-US"/>
              </w:rPr>
              <w:t>Status pemeriksaan setiap komponen administrasi</w:t>
            </w:r>
          </w:p>
        </w:tc>
      </w:tr>
      <w:tr w:rsidR="009479F8" w:rsidRPr="00FC7989" w14:paraId="056E9CF7" w14:textId="77777777" w:rsidTr="002A1F25">
        <w:trPr>
          <w:cantSplit/>
        </w:trPr>
        <w:tc>
          <w:tcPr>
            <w:tcW w:w="2689" w:type="dxa"/>
          </w:tcPr>
          <w:p w14:paraId="5F184C99" w14:textId="77777777" w:rsidR="009479F8" w:rsidRPr="00FC7989" w:rsidRDefault="009479F8" w:rsidP="002A1F25">
            <w:pPr>
              <w:snapToGrid w:val="0"/>
              <w:spacing w:before="60" w:after="60" w:line="240" w:lineRule="auto"/>
              <w:rPr>
                <w:sz w:val="24"/>
                <w:szCs w:val="24"/>
                <w:lang w:val="en-US"/>
              </w:rPr>
            </w:pPr>
            <w:r w:rsidRPr="00FC7989">
              <w:rPr>
                <w:sz w:val="24"/>
                <w:szCs w:val="24"/>
                <w:lang w:val="en-US"/>
              </w:rPr>
              <w:t>Sumber Data</w:t>
            </w:r>
          </w:p>
        </w:tc>
        <w:tc>
          <w:tcPr>
            <w:tcW w:w="52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9F8" w:rsidRPr="00FC7989" w14:paraId="160C69F1" w14:textId="77777777" w:rsidTr="009479F8">
              <w:trPr>
                <w:tblCellSpacing w:w="15" w:type="dxa"/>
              </w:trPr>
              <w:tc>
                <w:tcPr>
                  <w:tcW w:w="0" w:type="auto"/>
                  <w:vAlign w:val="center"/>
                  <w:hideMark/>
                </w:tcPr>
                <w:p w14:paraId="423F6B83" w14:textId="77777777" w:rsidR="009479F8" w:rsidRPr="00FC7989" w:rsidRDefault="009479F8" w:rsidP="002A1F25">
                  <w:pPr>
                    <w:snapToGrid w:val="0"/>
                    <w:spacing w:before="60" w:after="60" w:line="240" w:lineRule="auto"/>
                    <w:rPr>
                      <w:sz w:val="24"/>
                      <w:szCs w:val="24"/>
                      <w:lang w:val="en-ID" w:eastAsia="en-ID"/>
                    </w:rPr>
                  </w:pPr>
                </w:p>
              </w:tc>
            </w:tr>
          </w:tbl>
          <w:p w14:paraId="754904DC" w14:textId="77777777" w:rsidR="009479F8" w:rsidRPr="00FC7989" w:rsidRDefault="009479F8" w:rsidP="002A1F25">
            <w:pPr>
              <w:snapToGrid w:val="0"/>
              <w:spacing w:before="60" w:after="60" w:line="240" w:lineRule="auto"/>
              <w:rPr>
                <w:vanish/>
                <w:sz w:val="24"/>
                <w:szCs w:val="24"/>
                <w:lang w:val="en-ID" w:eastAsia="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66CC" w:rsidRPr="008B66CC" w14:paraId="466FC9B9" w14:textId="77777777" w:rsidTr="008B66CC">
              <w:trPr>
                <w:tblCellSpacing w:w="15" w:type="dxa"/>
              </w:trPr>
              <w:tc>
                <w:tcPr>
                  <w:tcW w:w="0" w:type="auto"/>
                  <w:vAlign w:val="center"/>
                  <w:hideMark/>
                </w:tcPr>
                <w:p w14:paraId="0D4C629D" w14:textId="77777777" w:rsidR="008B66CC" w:rsidRPr="008B66CC" w:rsidRDefault="008B66CC" w:rsidP="002A1F25">
                  <w:pPr>
                    <w:snapToGrid w:val="0"/>
                    <w:spacing w:before="60" w:after="60" w:line="240" w:lineRule="auto"/>
                    <w:rPr>
                      <w:sz w:val="24"/>
                      <w:szCs w:val="24"/>
                      <w:lang w:val="en-ID" w:eastAsia="en-ID"/>
                    </w:rPr>
                  </w:pPr>
                </w:p>
              </w:tc>
            </w:tr>
          </w:tbl>
          <w:p w14:paraId="499A89E2" w14:textId="77777777" w:rsidR="008B66CC" w:rsidRPr="008B66CC" w:rsidRDefault="008B66CC" w:rsidP="002A1F25">
            <w:pPr>
              <w:snapToGrid w:val="0"/>
              <w:spacing w:before="60" w:after="60" w:line="240" w:lineRule="auto"/>
              <w:rPr>
                <w:vanish/>
                <w:sz w:val="24"/>
                <w:szCs w:val="24"/>
                <w:lang w:val="en-ID" w:eastAsia="en-ID"/>
              </w:rPr>
            </w:pPr>
          </w:p>
          <w:p w14:paraId="48A88E79" w14:textId="77777777" w:rsidR="009479F8" w:rsidRPr="00FC7989" w:rsidRDefault="008B66CC" w:rsidP="002A1F25">
            <w:pPr>
              <w:snapToGrid w:val="0"/>
              <w:spacing w:before="60" w:after="60" w:line="240" w:lineRule="auto"/>
              <w:rPr>
                <w:sz w:val="24"/>
                <w:szCs w:val="24"/>
                <w:lang w:val="en-US"/>
              </w:rPr>
            </w:pPr>
            <w:r w:rsidRPr="00FC7989">
              <w:rPr>
                <w:sz w:val="24"/>
                <w:szCs w:val="24"/>
                <w:lang w:val="en-US"/>
              </w:rPr>
              <w:t>Dokumen administrasi penilaian guru</w:t>
            </w:r>
          </w:p>
        </w:tc>
      </w:tr>
      <w:tr w:rsidR="009479F8" w:rsidRPr="00FC7989" w14:paraId="79CC22F2" w14:textId="77777777" w:rsidTr="002A1F25">
        <w:trPr>
          <w:cantSplit/>
        </w:trPr>
        <w:tc>
          <w:tcPr>
            <w:tcW w:w="2689" w:type="dxa"/>
          </w:tcPr>
          <w:p w14:paraId="7F885D82" w14:textId="77777777" w:rsidR="009479F8" w:rsidRPr="00FC7989" w:rsidRDefault="002F7190" w:rsidP="002A1F25">
            <w:pPr>
              <w:snapToGrid w:val="0"/>
              <w:spacing w:before="60" w:after="60" w:line="240" w:lineRule="auto"/>
              <w:rPr>
                <w:sz w:val="24"/>
                <w:szCs w:val="24"/>
                <w:lang w:val="en-US"/>
              </w:rPr>
            </w:pPr>
            <w:r w:rsidRPr="00FC7989">
              <w:rPr>
                <w:sz w:val="24"/>
                <w:szCs w:val="24"/>
                <w:lang w:val="en-US"/>
              </w:rPr>
              <w:t xml:space="preserve">Pihak </w:t>
            </w:r>
            <w:r w:rsidR="009479F8" w:rsidRPr="00FC7989">
              <w:rPr>
                <w:sz w:val="24"/>
                <w:szCs w:val="24"/>
                <w:lang w:val="en-US"/>
              </w:rPr>
              <w:t>Penyedia</w:t>
            </w:r>
          </w:p>
        </w:tc>
        <w:tc>
          <w:tcPr>
            <w:tcW w:w="5238" w:type="dxa"/>
          </w:tcPr>
          <w:p w14:paraId="2D7843C2" w14:textId="77777777" w:rsidR="009479F8" w:rsidRPr="00FC7989" w:rsidRDefault="009479F8" w:rsidP="002A1F25">
            <w:pPr>
              <w:snapToGrid w:val="0"/>
              <w:spacing w:before="60" w:after="60" w:line="240" w:lineRule="auto"/>
              <w:rPr>
                <w:sz w:val="24"/>
                <w:szCs w:val="24"/>
                <w:lang w:val="en-US"/>
              </w:rPr>
            </w:pPr>
            <w:r w:rsidRPr="00FC7989">
              <w:rPr>
                <w:sz w:val="24"/>
                <w:szCs w:val="24"/>
              </w:rPr>
              <w:t>Guru</w:t>
            </w:r>
          </w:p>
        </w:tc>
      </w:tr>
      <w:tr w:rsidR="009479F8" w:rsidRPr="00FC7989" w14:paraId="02C33C55" w14:textId="77777777" w:rsidTr="002A1F25">
        <w:trPr>
          <w:cantSplit/>
        </w:trPr>
        <w:tc>
          <w:tcPr>
            <w:tcW w:w="2689" w:type="dxa"/>
          </w:tcPr>
          <w:p w14:paraId="276583F8" w14:textId="77777777" w:rsidR="009479F8" w:rsidRPr="00FC7989" w:rsidRDefault="002F7190" w:rsidP="002A1F25">
            <w:pPr>
              <w:snapToGrid w:val="0"/>
              <w:spacing w:before="60" w:after="60" w:line="240" w:lineRule="auto"/>
              <w:rPr>
                <w:sz w:val="24"/>
                <w:szCs w:val="24"/>
                <w:lang w:val="en-US"/>
              </w:rPr>
            </w:pPr>
            <w:r w:rsidRPr="00FC7989">
              <w:rPr>
                <w:sz w:val="24"/>
                <w:szCs w:val="24"/>
                <w:lang w:val="en-US"/>
              </w:rPr>
              <w:t xml:space="preserve">Pihak </w:t>
            </w:r>
            <w:r w:rsidR="009479F8" w:rsidRPr="00FC7989">
              <w:rPr>
                <w:sz w:val="24"/>
                <w:szCs w:val="24"/>
                <w:lang w:val="en-US"/>
              </w:rPr>
              <w:t>Pemeriksa</w:t>
            </w:r>
          </w:p>
        </w:tc>
        <w:tc>
          <w:tcPr>
            <w:tcW w:w="5238" w:type="dxa"/>
          </w:tcPr>
          <w:p w14:paraId="7C8483DA" w14:textId="77777777" w:rsidR="009479F8" w:rsidRPr="00656F6D" w:rsidRDefault="00656F6D" w:rsidP="002A1F25">
            <w:pPr>
              <w:snapToGrid w:val="0"/>
              <w:spacing w:before="60" w:after="60" w:line="240" w:lineRule="auto"/>
              <w:rPr>
                <w:sz w:val="24"/>
                <w:szCs w:val="24"/>
                <w:lang w:val="en-US"/>
              </w:rPr>
            </w:pPr>
            <w:r>
              <w:rPr>
                <w:sz w:val="24"/>
                <w:szCs w:val="24"/>
                <w:lang w:val="en-US"/>
              </w:rPr>
              <w:t>Kepala Selolah/Administrator</w:t>
            </w:r>
          </w:p>
        </w:tc>
      </w:tr>
      <w:tr w:rsidR="009479F8" w:rsidRPr="00FC7989" w14:paraId="4356C1F4" w14:textId="77777777" w:rsidTr="002A1F25">
        <w:trPr>
          <w:cantSplit/>
        </w:trPr>
        <w:tc>
          <w:tcPr>
            <w:tcW w:w="2689" w:type="dxa"/>
          </w:tcPr>
          <w:p w14:paraId="16EE3F5B" w14:textId="77777777" w:rsidR="009479F8" w:rsidRPr="00FC7989" w:rsidRDefault="009479F8" w:rsidP="002A1F25">
            <w:pPr>
              <w:snapToGrid w:val="0"/>
              <w:spacing w:before="60" w:after="60" w:line="240" w:lineRule="auto"/>
              <w:rPr>
                <w:sz w:val="24"/>
                <w:szCs w:val="24"/>
                <w:lang w:val="en-US"/>
              </w:rPr>
            </w:pPr>
            <w:r w:rsidRPr="00FC7989">
              <w:rPr>
                <w:sz w:val="24"/>
                <w:szCs w:val="24"/>
                <w:lang w:val="en-US"/>
              </w:rPr>
              <w:t>Satuan</w:t>
            </w:r>
          </w:p>
        </w:tc>
        <w:tc>
          <w:tcPr>
            <w:tcW w:w="5238" w:type="dxa"/>
          </w:tcPr>
          <w:p w14:paraId="4D013B8F" w14:textId="77777777" w:rsidR="009479F8" w:rsidRPr="00FC7989" w:rsidRDefault="009479F8" w:rsidP="002A1F25">
            <w:pPr>
              <w:snapToGrid w:val="0"/>
              <w:spacing w:before="60" w:after="60" w:line="240" w:lineRule="auto"/>
              <w:rPr>
                <w:sz w:val="24"/>
                <w:szCs w:val="24"/>
                <w:lang w:val="en-US"/>
              </w:rPr>
            </w:pPr>
            <w:r w:rsidRPr="00FC7989">
              <w:rPr>
                <w:sz w:val="24"/>
                <w:szCs w:val="24"/>
              </w:rPr>
              <w:t>Persentase (%)</w:t>
            </w:r>
          </w:p>
        </w:tc>
      </w:tr>
      <w:tr w:rsidR="009479F8" w:rsidRPr="00FC7989" w14:paraId="71954BE8" w14:textId="77777777" w:rsidTr="002A1F25">
        <w:trPr>
          <w:cantSplit/>
        </w:trPr>
        <w:tc>
          <w:tcPr>
            <w:tcW w:w="2689" w:type="dxa"/>
          </w:tcPr>
          <w:p w14:paraId="725B81C8" w14:textId="77777777" w:rsidR="009479F8" w:rsidRPr="00FC7989" w:rsidRDefault="009479F8" w:rsidP="002A1F25">
            <w:pPr>
              <w:snapToGrid w:val="0"/>
              <w:spacing w:before="60" w:after="60" w:line="240" w:lineRule="auto"/>
              <w:rPr>
                <w:sz w:val="24"/>
                <w:szCs w:val="24"/>
                <w:lang w:val="en-US"/>
              </w:rPr>
            </w:pPr>
            <w:r w:rsidRPr="00FC7989">
              <w:rPr>
                <w:sz w:val="24"/>
                <w:szCs w:val="24"/>
                <w:lang w:val="en-US"/>
              </w:rPr>
              <w:t>Jenis Atribut</w:t>
            </w:r>
          </w:p>
        </w:tc>
        <w:tc>
          <w:tcPr>
            <w:tcW w:w="5238" w:type="dxa"/>
          </w:tcPr>
          <w:p w14:paraId="3B8ED52F" w14:textId="77777777" w:rsidR="009479F8" w:rsidRPr="00FC7989" w:rsidRDefault="00EE19B8" w:rsidP="002A1F25">
            <w:pPr>
              <w:snapToGrid w:val="0"/>
              <w:spacing w:before="60" w:after="60" w:line="240" w:lineRule="auto"/>
              <w:rPr>
                <w:sz w:val="24"/>
                <w:szCs w:val="24"/>
                <w:lang w:val="en-US"/>
              </w:rPr>
            </w:pPr>
            <w:r w:rsidRPr="00EE19B8">
              <w:rPr>
                <w:i/>
                <w:iCs/>
                <w:sz w:val="24"/>
                <w:szCs w:val="24"/>
              </w:rPr>
              <w:t>Benefit</w:t>
            </w:r>
          </w:p>
        </w:tc>
      </w:tr>
      <w:tr w:rsidR="009479F8" w:rsidRPr="00FC7989" w14:paraId="4C733922" w14:textId="77777777" w:rsidTr="002A1F25">
        <w:trPr>
          <w:cantSplit/>
        </w:trPr>
        <w:tc>
          <w:tcPr>
            <w:tcW w:w="2689" w:type="dxa"/>
          </w:tcPr>
          <w:p w14:paraId="078DE956" w14:textId="77777777" w:rsidR="009479F8" w:rsidRPr="00FC7989" w:rsidRDefault="009479F8" w:rsidP="002A1F25">
            <w:pPr>
              <w:snapToGrid w:val="0"/>
              <w:spacing w:before="60" w:after="60" w:line="240" w:lineRule="auto"/>
              <w:rPr>
                <w:sz w:val="24"/>
                <w:szCs w:val="24"/>
                <w:lang w:val="en-US"/>
              </w:rPr>
            </w:pPr>
            <w:r w:rsidRPr="00FC7989">
              <w:rPr>
                <w:sz w:val="24"/>
                <w:szCs w:val="24"/>
                <w:lang w:val="en-US"/>
              </w:rPr>
              <w:t>Konversi Skor 1-5</w:t>
            </w:r>
          </w:p>
        </w:tc>
        <w:tc>
          <w:tcPr>
            <w:tcW w:w="5238" w:type="dxa"/>
          </w:tcPr>
          <w:p w14:paraId="6A3D4B00" w14:textId="77777777" w:rsidR="009479F8" w:rsidRPr="00FC7989" w:rsidRDefault="008B66CC" w:rsidP="002A1F25">
            <w:pPr>
              <w:snapToGrid w:val="0"/>
              <w:spacing w:before="60" w:after="60" w:line="240" w:lineRule="auto"/>
              <w:rPr>
                <w:sz w:val="24"/>
                <w:szCs w:val="24"/>
                <w:lang w:val="en-US"/>
              </w:rPr>
            </w:pPr>
            <w:r w:rsidRPr="00FC7989">
              <w:rPr>
                <w:sz w:val="24"/>
                <w:szCs w:val="24"/>
                <w:lang w:val="en-US"/>
              </w:rPr>
              <w:t>Mengacu pada Tabel 3.21</w:t>
            </w:r>
          </w:p>
        </w:tc>
      </w:tr>
    </w:tbl>
    <w:p w14:paraId="397F0F8F" w14:textId="77777777" w:rsidR="00BA792F" w:rsidRPr="00FC7989" w:rsidRDefault="009479F8" w:rsidP="002A1F25">
      <w:pPr>
        <w:pStyle w:val="Heading3"/>
        <w:spacing w:before="120"/>
        <w:ind w:left="709" w:hanging="709"/>
        <w:rPr>
          <w:rFonts w:cs="Times New Roman"/>
          <w:lang w:val="en-US"/>
        </w:rPr>
      </w:pPr>
      <w:r w:rsidRPr="00FC7989">
        <w:rPr>
          <w:rFonts w:cs="Times New Roman"/>
          <w:lang w:val="en-US"/>
        </w:rPr>
        <w:t>3.8.5</w:t>
      </w:r>
      <w:r w:rsidRPr="00FC7989">
        <w:rPr>
          <w:rFonts w:cs="Times New Roman"/>
          <w:lang w:val="en-US"/>
        </w:rPr>
        <w:tab/>
      </w:r>
      <w:r w:rsidRPr="00FC7989">
        <w:rPr>
          <w:rFonts w:cs="Times New Roman"/>
        </w:rPr>
        <w:t>Rekapitulasi Definisi Operasional Kriteria</w:t>
      </w:r>
    </w:p>
    <w:p w14:paraId="5A84B731" w14:textId="77777777" w:rsidR="00BA792F" w:rsidRPr="00FC7989" w:rsidRDefault="002F7190" w:rsidP="00C61C34">
      <w:pPr>
        <w:ind w:firstLine="709"/>
        <w:jc w:val="both"/>
        <w:rPr>
          <w:sz w:val="24"/>
          <w:szCs w:val="24"/>
        </w:rPr>
      </w:pPr>
      <w:r w:rsidRPr="00FC7989">
        <w:rPr>
          <w:sz w:val="24"/>
          <w:szCs w:val="24"/>
        </w:rPr>
        <w:t xml:space="preserve">Berdasarkan hasil operasionalisasi terhadap kriteria penilaian kinerja guru, diperoleh empat kriteria yang digunakan dalam penelitian,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Masing-masing kriteria memiliki bentuk data dan mekanisme pengukuran yang disesuaikan dengan karakteristik aspek yang dinilai. Kriteria Kehadiran dan Ketepatan Waktu menggunakan data pelaksanaan jam mengajar, sedangkan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w:t>
      </w:r>
      <w:r w:rsidRPr="00FC7989">
        <w:rPr>
          <w:sz w:val="24"/>
          <w:szCs w:val="24"/>
        </w:rPr>
        <w:lastRenderedPageBreak/>
        <w:t>menggunakan hasil pemeriksaan terhadap dokumen yang wajib atau relevan bagi masing-masing guru. Hasil pengukuran setiap kriteria dinyatakan dalam bentuk persentase sebelum dikonversi ke dalam skala penilaian 1 sampai 5 untuk digunakan sebagai nilai kriteria dalam proses perhitungan metode MOORA.</w:t>
      </w:r>
    </w:p>
    <w:p w14:paraId="3074AF43" w14:textId="77777777" w:rsidR="00A47CC5" w:rsidRPr="00FC7989" w:rsidRDefault="00A47CC5" w:rsidP="00A47CC5">
      <w:pPr>
        <w:keepNext/>
        <w:jc w:val="center"/>
        <w:rPr>
          <w:i/>
          <w:iCs/>
          <w:color w:val="000000" w:themeColor="text1"/>
          <w:sz w:val="24"/>
          <w:szCs w:val="24"/>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19</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Rekapitulasi Definisi Operasional Kriteria</w:t>
      </w:r>
    </w:p>
    <w:p w14:paraId="07747CBA" w14:textId="77777777" w:rsidR="00CA095F" w:rsidRDefault="00CA095F" w:rsidP="00057127">
      <w:pPr>
        <w:snapToGrid w:val="0"/>
        <w:spacing w:before="60" w:after="60"/>
        <w:ind w:left="-110"/>
        <w:jc w:val="center"/>
        <w:rPr>
          <w:b/>
          <w:bCs/>
          <w:color w:val="FFFFFF" w:themeColor="background1"/>
          <w:sz w:val="24"/>
          <w:szCs w:val="24"/>
          <w:lang w:val="en-US"/>
        </w:rPr>
        <w:sectPr w:rsidR="00CA095F" w:rsidSect="00FB58A8">
          <w:pgSz w:w="11906" w:h="16838"/>
          <w:pgMar w:top="2268" w:right="1701" w:bottom="1701" w:left="2268" w:header="709" w:footer="709" w:gutter="0"/>
          <w:cols w:space="708"/>
          <w:docGrid w:linePitch="360"/>
        </w:sectPr>
      </w:pPr>
    </w:p>
    <w:tbl>
      <w:tblPr>
        <w:tblW w:w="12469" w:type="dxa"/>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418"/>
        <w:gridCol w:w="1701"/>
        <w:gridCol w:w="1701"/>
        <w:gridCol w:w="1417"/>
        <w:gridCol w:w="1417"/>
        <w:gridCol w:w="709"/>
        <w:gridCol w:w="850"/>
        <w:gridCol w:w="1418"/>
      </w:tblGrid>
      <w:tr w:rsidR="008068AE" w:rsidRPr="00CA095F" w14:paraId="7ABD9879" w14:textId="77777777" w:rsidTr="002A1F25">
        <w:trPr>
          <w:cantSplit/>
          <w:tblHeader/>
        </w:trPr>
        <w:tc>
          <w:tcPr>
            <w:tcW w:w="704" w:type="dxa"/>
            <w:shd w:val="clear" w:color="auto" w:fill="00B050"/>
          </w:tcPr>
          <w:p w14:paraId="1AE1A7D1" w14:textId="77777777" w:rsidR="008068AE" w:rsidRPr="00CA095F" w:rsidRDefault="008068AE" w:rsidP="002A1F25">
            <w:pPr>
              <w:snapToGrid w:val="0"/>
              <w:spacing w:before="60" w:after="60" w:line="240" w:lineRule="auto"/>
              <w:ind w:left="-110"/>
              <w:jc w:val="center"/>
              <w:rPr>
                <w:b/>
                <w:bCs/>
                <w:color w:val="FFFFFF" w:themeColor="background1"/>
                <w:sz w:val="24"/>
                <w:szCs w:val="24"/>
                <w:lang w:val="en-US"/>
              </w:rPr>
            </w:pPr>
            <w:r w:rsidRPr="00CA095F">
              <w:rPr>
                <w:b/>
                <w:bCs/>
                <w:color w:val="FFFFFF" w:themeColor="background1"/>
                <w:sz w:val="24"/>
                <w:szCs w:val="24"/>
                <w:lang w:val="en-US"/>
              </w:rPr>
              <w:lastRenderedPageBreak/>
              <w:t>Kode</w:t>
            </w:r>
          </w:p>
        </w:tc>
        <w:tc>
          <w:tcPr>
            <w:tcW w:w="1134" w:type="dxa"/>
            <w:shd w:val="clear" w:color="auto" w:fill="00B050"/>
          </w:tcPr>
          <w:p w14:paraId="5DEFB1E6" w14:textId="77777777" w:rsidR="008068AE" w:rsidRPr="00CA095F" w:rsidRDefault="008068AE" w:rsidP="002A1F25">
            <w:pPr>
              <w:snapToGrid w:val="0"/>
              <w:spacing w:before="60" w:after="60" w:line="240" w:lineRule="auto"/>
              <w:jc w:val="center"/>
              <w:rPr>
                <w:b/>
                <w:bCs/>
                <w:color w:val="FFFFFF" w:themeColor="background1"/>
                <w:sz w:val="24"/>
                <w:szCs w:val="24"/>
                <w:lang w:val="en-US"/>
              </w:rPr>
            </w:pPr>
            <w:r w:rsidRPr="00CA095F">
              <w:rPr>
                <w:b/>
                <w:bCs/>
                <w:color w:val="FFFFFF" w:themeColor="background1"/>
                <w:sz w:val="24"/>
                <w:szCs w:val="24"/>
                <w:lang w:val="en-US"/>
              </w:rPr>
              <w:t>Kriteria</w:t>
            </w:r>
          </w:p>
        </w:tc>
        <w:tc>
          <w:tcPr>
            <w:tcW w:w="1418" w:type="dxa"/>
            <w:shd w:val="clear" w:color="auto" w:fill="00B050"/>
          </w:tcPr>
          <w:p w14:paraId="4F88AE81" w14:textId="77777777" w:rsidR="008068AE" w:rsidRPr="00CA095F" w:rsidRDefault="008068AE" w:rsidP="002A1F25">
            <w:pPr>
              <w:snapToGrid w:val="0"/>
              <w:spacing w:before="60" w:after="60" w:line="240" w:lineRule="auto"/>
              <w:jc w:val="center"/>
              <w:rPr>
                <w:b/>
                <w:bCs/>
                <w:color w:val="FFFFFF" w:themeColor="background1"/>
                <w:sz w:val="24"/>
                <w:szCs w:val="24"/>
                <w:lang w:val="en-US"/>
              </w:rPr>
            </w:pPr>
            <w:r w:rsidRPr="00CA095F">
              <w:rPr>
                <w:b/>
                <w:bCs/>
                <w:color w:val="FFFFFF" w:themeColor="background1"/>
                <w:sz w:val="24"/>
                <w:szCs w:val="24"/>
                <w:lang w:val="en-US"/>
              </w:rPr>
              <w:t>Indikator</w:t>
            </w:r>
          </w:p>
        </w:tc>
        <w:tc>
          <w:tcPr>
            <w:tcW w:w="1701" w:type="dxa"/>
            <w:shd w:val="clear" w:color="auto" w:fill="00B050"/>
          </w:tcPr>
          <w:p w14:paraId="499B5E8F" w14:textId="77777777" w:rsidR="008068AE" w:rsidRPr="00CA095F" w:rsidRDefault="008068AE" w:rsidP="002A1F25">
            <w:pPr>
              <w:snapToGrid w:val="0"/>
              <w:spacing w:before="60" w:after="60" w:line="240" w:lineRule="auto"/>
              <w:jc w:val="center"/>
              <w:rPr>
                <w:b/>
                <w:bCs/>
                <w:color w:val="FFFFFF" w:themeColor="background1"/>
                <w:sz w:val="24"/>
                <w:szCs w:val="24"/>
                <w:lang w:val="en-US"/>
              </w:rPr>
            </w:pPr>
            <w:r w:rsidRPr="00CA095F">
              <w:rPr>
                <w:b/>
                <w:bCs/>
                <w:color w:val="FFFFFF" w:themeColor="background1"/>
                <w:sz w:val="24"/>
                <w:szCs w:val="24"/>
                <w:lang w:val="en-US"/>
              </w:rPr>
              <w:t>Sumberdata</w:t>
            </w:r>
          </w:p>
        </w:tc>
        <w:tc>
          <w:tcPr>
            <w:tcW w:w="1701" w:type="dxa"/>
            <w:shd w:val="clear" w:color="auto" w:fill="00B050"/>
          </w:tcPr>
          <w:p w14:paraId="688769AA" w14:textId="77777777" w:rsidR="008068AE" w:rsidRPr="00CA095F" w:rsidRDefault="008068AE" w:rsidP="002A1F25">
            <w:pPr>
              <w:snapToGrid w:val="0"/>
              <w:spacing w:before="60" w:after="60" w:line="240" w:lineRule="auto"/>
              <w:ind w:left="-108"/>
              <w:jc w:val="center"/>
              <w:rPr>
                <w:b/>
                <w:bCs/>
                <w:color w:val="FFFFFF" w:themeColor="background1"/>
                <w:sz w:val="24"/>
                <w:szCs w:val="24"/>
                <w:lang w:val="en-US"/>
              </w:rPr>
            </w:pPr>
            <w:r w:rsidRPr="00CA095F">
              <w:rPr>
                <w:b/>
                <w:bCs/>
                <w:color w:val="FFFFFF" w:themeColor="background1"/>
                <w:sz w:val="24"/>
                <w:szCs w:val="24"/>
                <w:lang w:val="en-US"/>
              </w:rPr>
              <w:t>Penyedia</w:t>
            </w:r>
          </w:p>
        </w:tc>
        <w:tc>
          <w:tcPr>
            <w:tcW w:w="1417" w:type="dxa"/>
            <w:shd w:val="clear" w:color="auto" w:fill="00B050"/>
          </w:tcPr>
          <w:p w14:paraId="2DED972B" w14:textId="77777777" w:rsidR="008068AE" w:rsidRPr="00CA095F" w:rsidRDefault="008068AE" w:rsidP="002A1F25">
            <w:pPr>
              <w:snapToGrid w:val="0"/>
              <w:spacing w:before="60" w:after="60" w:line="240" w:lineRule="auto"/>
              <w:ind w:left="-108"/>
              <w:jc w:val="center"/>
              <w:rPr>
                <w:b/>
                <w:bCs/>
                <w:color w:val="FFFFFF" w:themeColor="background1"/>
                <w:sz w:val="24"/>
                <w:szCs w:val="24"/>
                <w:lang w:val="en-US"/>
              </w:rPr>
            </w:pPr>
            <w:r w:rsidRPr="00CA095F">
              <w:rPr>
                <w:b/>
                <w:bCs/>
                <w:color w:val="FFFFFF" w:themeColor="background1"/>
                <w:sz w:val="24"/>
                <w:szCs w:val="24"/>
                <w:lang w:val="en-US"/>
              </w:rPr>
              <w:t>Pemeriksa</w:t>
            </w:r>
          </w:p>
        </w:tc>
        <w:tc>
          <w:tcPr>
            <w:tcW w:w="1417" w:type="dxa"/>
            <w:shd w:val="clear" w:color="auto" w:fill="00B050"/>
          </w:tcPr>
          <w:p w14:paraId="0ECD227E" w14:textId="77777777" w:rsidR="008068AE" w:rsidRPr="00CA095F" w:rsidRDefault="008068AE" w:rsidP="002A1F25">
            <w:pPr>
              <w:snapToGrid w:val="0"/>
              <w:spacing w:before="60" w:after="60" w:line="240" w:lineRule="auto"/>
              <w:ind w:left="-108"/>
              <w:jc w:val="center"/>
              <w:rPr>
                <w:b/>
                <w:bCs/>
                <w:color w:val="FFFFFF" w:themeColor="background1"/>
                <w:sz w:val="24"/>
                <w:szCs w:val="24"/>
                <w:lang w:val="en-US"/>
              </w:rPr>
            </w:pPr>
            <w:r>
              <w:rPr>
                <w:b/>
                <w:bCs/>
                <w:color w:val="FFFFFF" w:themeColor="background1"/>
                <w:sz w:val="24"/>
                <w:szCs w:val="24"/>
                <w:lang w:val="en-US"/>
              </w:rPr>
              <w:t>Input Sistem</w:t>
            </w:r>
          </w:p>
        </w:tc>
        <w:tc>
          <w:tcPr>
            <w:tcW w:w="709" w:type="dxa"/>
            <w:shd w:val="clear" w:color="auto" w:fill="00B050"/>
          </w:tcPr>
          <w:p w14:paraId="6EB0F564" w14:textId="77777777" w:rsidR="008068AE" w:rsidRPr="00CA095F" w:rsidRDefault="008068AE" w:rsidP="002A1F25">
            <w:pPr>
              <w:snapToGrid w:val="0"/>
              <w:spacing w:before="60" w:after="60" w:line="240" w:lineRule="auto"/>
              <w:ind w:left="-108"/>
              <w:jc w:val="center"/>
              <w:rPr>
                <w:b/>
                <w:bCs/>
                <w:color w:val="FFFFFF" w:themeColor="background1"/>
                <w:sz w:val="24"/>
                <w:szCs w:val="24"/>
                <w:lang w:val="en-US"/>
              </w:rPr>
            </w:pPr>
            <w:r w:rsidRPr="00CA095F">
              <w:rPr>
                <w:b/>
                <w:bCs/>
                <w:color w:val="FFFFFF" w:themeColor="background1"/>
                <w:sz w:val="24"/>
                <w:szCs w:val="24"/>
                <w:lang w:val="en-US"/>
              </w:rPr>
              <w:t>Satuan</w:t>
            </w:r>
          </w:p>
        </w:tc>
        <w:tc>
          <w:tcPr>
            <w:tcW w:w="850" w:type="dxa"/>
            <w:shd w:val="clear" w:color="auto" w:fill="00B050"/>
          </w:tcPr>
          <w:p w14:paraId="15C2F152" w14:textId="77777777" w:rsidR="008068AE" w:rsidRPr="00CA095F" w:rsidRDefault="008068AE" w:rsidP="002A1F25">
            <w:pPr>
              <w:snapToGrid w:val="0"/>
              <w:spacing w:before="60" w:after="60" w:line="240" w:lineRule="auto"/>
              <w:jc w:val="center"/>
              <w:rPr>
                <w:b/>
                <w:bCs/>
                <w:color w:val="FFFFFF" w:themeColor="background1"/>
                <w:sz w:val="24"/>
                <w:szCs w:val="24"/>
                <w:lang w:val="en-US"/>
              </w:rPr>
            </w:pPr>
            <w:r w:rsidRPr="00CA095F">
              <w:rPr>
                <w:b/>
                <w:bCs/>
                <w:color w:val="FFFFFF" w:themeColor="background1"/>
                <w:sz w:val="24"/>
                <w:szCs w:val="24"/>
                <w:lang w:val="en-US"/>
              </w:rPr>
              <w:t>Atribut</w:t>
            </w:r>
          </w:p>
        </w:tc>
        <w:tc>
          <w:tcPr>
            <w:tcW w:w="1418" w:type="dxa"/>
            <w:shd w:val="clear" w:color="auto" w:fill="00B050"/>
          </w:tcPr>
          <w:p w14:paraId="72B09128" w14:textId="77777777" w:rsidR="008068AE" w:rsidRPr="00CA095F" w:rsidRDefault="008068AE" w:rsidP="002A1F25">
            <w:pPr>
              <w:snapToGrid w:val="0"/>
              <w:spacing w:before="60" w:after="60" w:line="240" w:lineRule="auto"/>
              <w:jc w:val="center"/>
              <w:rPr>
                <w:b/>
                <w:bCs/>
                <w:color w:val="FFFFFF" w:themeColor="background1"/>
                <w:sz w:val="24"/>
                <w:szCs w:val="24"/>
                <w:lang w:val="en-US"/>
              </w:rPr>
            </w:pPr>
            <w:r w:rsidRPr="00CA095F">
              <w:rPr>
                <w:b/>
                <w:bCs/>
                <w:color w:val="FFFFFF" w:themeColor="background1"/>
                <w:sz w:val="24"/>
                <w:szCs w:val="24"/>
                <w:lang w:val="en-US"/>
              </w:rPr>
              <w:t>Konversi</w:t>
            </w:r>
          </w:p>
        </w:tc>
      </w:tr>
      <w:tr w:rsidR="008068AE" w:rsidRPr="00CA095F" w14:paraId="7E737578" w14:textId="77777777" w:rsidTr="002A1F25">
        <w:trPr>
          <w:cantSplit/>
        </w:trPr>
        <w:tc>
          <w:tcPr>
            <w:tcW w:w="704" w:type="dxa"/>
          </w:tcPr>
          <w:p w14:paraId="568F5E5B" w14:textId="77777777" w:rsidR="008068AE" w:rsidRPr="00CA095F" w:rsidRDefault="008068AE" w:rsidP="002A1F25">
            <w:pPr>
              <w:snapToGrid w:val="0"/>
              <w:spacing w:before="60" w:after="60" w:line="240" w:lineRule="auto"/>
              <w:rPr>
                <w:sz w:val="24"/>
                <w:szCs w:val="24"/>
                <w:lang w:val="en-US"/>
              </w:rPr>
            </w:pPr>
            <w:r w:rsidRPr="00CA095F">
              <w:rPr>
                <w:sz w:val="24"/>
                <w:szCs w:val="24"/>
                <w:lang w:val="en-US"/>
              </w:rPr>
              <w:t>C1</w:t>
            </w:r>
          </w:p>
        </w:tc>
        <w:tc>
          <w:tcPr>
            <w:tcW w:w="1134" w:type="dxa"/>
          </w:tcPr>
          <w:p w14:paraId="5523A166" w14:textId="77777777" w:rsidR="008068AE" w:rsidRPr="00CA095F" w:rsidRDefault="008068AE" w:rsidP="002A1F25">
            <w:pPr>
              <w:snapToGrid w:val="0"/>
              <w:spacing w:before="60" w:after="60" w:line="240" w:lineRule="auto"/>
              <w:rPr>
                <w:sz w:val="24"/>
                <w:szCs w:val="24"/>
              </w:rPr>
            </w:pPr>
            <w:r w:rsidRPr="00CA095F">
              <w:rPr>
                <w:sz w:val="24"/>
                <w:szCs w:val="24"/>
              </w:rPr>
              <w:t>Kehadiran</w:t>
            </w:r>
          </w:p>
        </w:tc>
        <w:tc>
          <w:tcPr>
            <w:tcW w:w="1418" w:type="dxa"/>
          </w:tcPr>
          <w:p w14:paraId="52F3A5D0" w14:textId="77777777" w:rsidR="008068AE" w:rsidRPr="00CA095F" w:rsidRDefault="008068AE" w:rsidP="002A1F25">
            <w:pPr>
              <w:snapToGrid w:val="0"/>
              <w:spacing w:before="60" w:after="60" w:line="240" w:lineRule="auto"/>
              <w:rPr>
                <w:sz w:val="24"/>
                <w:szCs w:val="24"/>
              </w:rPr>
            </w:pPr>
            <w:r w:rsidRPr="00CA095F">
              <w:rPr>
                <w:sz w:val="24"/>
                <w:szCs w:val="24"/>
              </w:rPr>
              <w:t>Persentase realisasi jam mengajar terhadap kewajiban jam mengajar</w:t>
            </w:r>
          </w:p>
        </w:tc>
        <w:tc>
          <w:tcPr>
            <w:tcW w:w="1701" w:type="dxa"/>
          </w:tcPr>
          <w:p w14:paraId="682CFBA5" w14:textId="77777777" w:rsidR="008068AE" w:rsidRPr="00CA095F" w:rsidRDefault="008068AE" w:rsidP="002A1F25">
            <w:pPr>
              <w:snapToGrid w:val="0"/>
              <w:spacing w:before="60" w:after="60" w:line="240" w:lineRule="auto"/>
              <w:rPr>
                <w:sz w:val="24"/>
                <w:szCs w:val="24"/>
              </w:rPr>
            </w:pPr>
            <w:r w:rsidRPr="00D11A56">
              <w:rPr>
                <w:sz w:val="24"/>
                <w:szCs w:val="24"/>
              </w:rPr>
              <w:t>Data/catatan kehadiran + pembagian tugas</w:t>
            </w:r>
          </w:p>
        </w:tc>
        <w:tc>
          <w:tcPr>
            <w:tcW w:w="1701" w:type="dxa"/>
          </w:tcPr>
          <w:p w14:paraId="20BED60A" w14:textId="77777777" w:rsidR="008068AE" w:rsidRPr="00CA095F" w:rsidRDefault="008068AE" w:rsidP="002A1F25">
            <w:pPr>
              <w:snapToGrid w:val="0"/>
              <w:spacing w:before="60" w:after="60" w:line="240" w:lineRule="auto"/>
              <w:rPr>
                <w:sz w:val="24"/>
                <w:szCs w:val="24"/>
              </w:rPr>
            </w:pPr>
            <w:r w:rsidRPr="00D11A56">
              <w:rPr>
                <w:sz w:val="24"/>
                <w:szCs w:val="24"/>
              </w:rPr>
              <w:t>Sekolah/Administrator</w:t>
            </w:r>
          </w:p>
        </w:tc>
        <w:tc>
          <w:tcPr>
            <w:tcW w:w="1417" w:type="dxa"/>
          </w:tcPr>
          <w:p w14:paraId="54260317" w14:textId="77777777" w:rsidR="008068AE" w:rsidRPr="00CA095F" w:rsidRDefault="008068AE" w:rsidP="002A1F25">
            <w:pPr>
              <w:snapToGrid w:val="0"/>
              <w:spacing w:before="60" w:after="60" w:line="240" w:lineRule="auto"/>
              <w:jc w:val="center"/>
              <w:rPr>
                <w:sz w:val="24"/>
                <w:szCs w:val="24"/>
              </w:rPr>
            </w:pPr>
            <w:r w:rsidRPr="008068AE">
              <w:rPr>
                <w:sz w:val="24"/>
                <w:szCs w:val="24"/>
              </w:rPr>
              <w:t>Sekolah/Administrator</w:t>
            </w:r>
          </w:p>
        </w:tc>
        <w:tc>
          <w:tcPr>
            <w:tcW w:w="1417" w:type="dxa"/>
          </w:tcPr>
          <w:p w14:paraId="515171CE" w14:textId="77777777" w:rsidR="008068AE" w:rsidRPr="00CA095F" w:rsidRDefault="008068AE" w:rsidP="002A1F25">
            <w:pPr>
              <w:snapToGrid w:val="0"/>
              <w:spacing w:before="60" w:after="60" w:line="240" w:lineRule="auto"/>
              <w:jc w:val="center"/>
              <w:rPr>
                <w:sz w:val="24"/>
                <w:szCs w:val="24"/>
              </w:rPr>
            </w:pPr>
            <w:r w:rsidRPr="008068AE">
              <w:rPr>
                <w:sz w:val="24"/>
                <w:szCs w:val="24"/>
              </w:rPr>
              <w:t>Administrator</w:t>
            </w:r>
          </w:p>
        </w:tc>
        <w:tc>
          <w:tcPr>
            <w:tcW w:w="709" w:type="dxa"/>
          </w:tcPr>
          <w:p w14:paraId="3C87CD9E" w14:textId="77777777" w:rsidR="008068AE" w:rsidRPr="00CA095F" w:rsidRDefault="008068AE" w:rsidP="002A1F25">
            <w:pPr>
              <w:snapToGrid w:val="0"/>
              <w:spacing w:before="60" w:after="60" w:line="240" w:lineRule="auto"/>
              <w:jc w:val="center"/>
              <w:rPr>
                <w:sz w:val="24"/>
                <w:szCs w:val="24"/>
              </w:rPr>
            </w:pPr>
            <w:r w:rsidRPr="00CA095F">
              <w:rPr>
                <w:sz w:val="24"/>
                <w:szCs w:val="24"/>
              </w:rPr>
              <w:t>%</w:t>
            </w:r>
          </w:p>
        </w:tc>
        <w:tc>
          <w:tcPr>
            <w:tcW w:w="850" w:type="dxa"/>
          </w:tcPr>
          <w:p w14:paraId="40E801D0" w14:textId="77777777" w:rsidR="008068AE" w:rsidRPr="00CA095F" w:rsidRDefault="008068AE" w:rsidP="002A1F25">
            <w:pPr>
              <w:snapToGrid w:val="0"/>
              <w:spacing w:before="60" w:after="60" w:line="240" w:lineRule="auto"/>
              <w:rPr>
                <w:sz w:val="24"/>
                <w:szCs w:val="24"/>
              </w:rPr>
            </w:pPr>
            <w:r w:rsidRPr="00CA095F">
              <w:rPr>
                <w:i/>
                <w:iCs/>
                <w:sz w:val="24"/>
                <w:szCs w:val="24"/>
              </w:rPr>
              <w:t>Benefit</w:t>
            </w:r>
          </w:p>
        </w:tc>
        <w:tc>
          <w:tcPr>
            <w:tcW w:w="1418" w:type="dxa"/>
          </w:tcPr>
          <w:p w14:paraId="1F9A531E" w14:textId="77777777" w:rsidR="008068AE" w:rsidRPr="00CA095F" w:rsidRDefault="008068AE" w:rsidP="002A1F25">
            <w:pPr>
              <w:snapToGrid w:val="0"/>
              <w:spacing w:before="60" w:after="60" w:line="240" w:lineRule="auto"/>
              <w:rPr>
                <w:sz w:val="24"/>
                <w:szCs w:val="24"/>
              </w:rPr>
            </w:pPr>
            <w:r w:rsidRPr="00CA095F">
              <w:rPr>
                <w:sz w:val="24"/>
                <w:szCs w:val="24"/>
              </w:rPr>
              <w:t>Mengacu Tabel 3.21</w:t>
            </w:r>
          </w:p>
        </w:tc>
      </w:tr>
      <w:tr w:rsidR="008068AE" w:rsidRPr="00CA095F" w14:paraId="2FBF9909" w14:textId="77777777" w:rsidTr="002A1F25">
        <w:trPr>
          <w:cantSplit/>
        </w:trPr>
        <w:tc>
          <w:tcPr>
            <w:tcW w:w="704" w:type="dxa"/>
          </w:tcPr>
          <w:p w14:paraId="2E6E790D" w14:textId="77777777" w:rsidR="008068AE" w:rsidRPr="00CA095F" w:rsidRDefault="008068AE" w:rsidP="002A1F25">
            <w:pPr>
              <w:snapToGrid w:val="0"/>
              <w:spacing w:before="60" w:after="60" w:line="240" w:lineRule="auto"/>
              <w:rPr>
                <w:sz w:val="24"/>
                <w:szCs w:val="24"/>
                <w:lang w:val="en-US"/>
              </w:rPr>
            </w:pPr>
            <w:r w:rsidRPr="00CA095F">
              <w:rPr>
                <w:sz w:val="24"/>
                <w:szCs w:val="24"/>
                <w:lang w:val="en-US"/>
              </w:rPr>
              <w:t>C2</w:t>
            </w:r>
          </w:p>
        </w:tc>
        <w:tc>
          <w:tcPr>
            <w:tcW w:w="1134" w:type="dxa"/>
          </w:tcPr>
          <w:p w14:paraId="5F26B652" w14:textId="77777777" w:rsidR="008068AE" w:rsidRPr="00CA095F" w:rsidRDefault="008068AE" w:rsidP="002A1F25">
            <w:pPr>
              <w:snapToGrid w:val="0"/>
              <w:spacing w:before="60" w:after="60" w:line="240" w:lineRule="auto"/>
              <w:rPr>
                <w:sz w:val="24"/>
                <w:szCs w:val="24"/>
              </w:rPr>
            </w:pPr>
            <w:r w:rsidRPr="00CA095F">
              <w:rPr>
                <w:sz w:val="24"/>
                <w:szCs w:val="24"/>
              </w:rPr>
              <w:t>Ketepatan Waktu</w:t>
            </w:r>
          </w:p>
        </w:tc>
        <w:tc>
          <w:tcPr>
            <w:tcW w:w="1418" w:type="dxa"/>
          </w:tcPr>
          <w:p w14:paraId="6B2D5662" w14:textId="77777777" w:rsidR="008068AE" w:rsidRPr="00CA095F" w:rsidRDefault="008068AE" w:rsidP="002A1F25">
            <w:pPr>
              <w:snapToGrid w:val="0"/>
              <w:spacing w:before="60" w:after="60" w:line="240" w:lineRule="auto"/>
              <w:rPr>
                <w:sz w:val="24"/>
                <w:szCs w:val="24"/>
              </w:rPr>
            </w:pPr>
            <w:r w:rsidRPr="00CA095F">
              <w:rPr>
                <w:sz w:val="24"/>
                <w:szCs w:val="24"/>
              </w:rPr>
              <w:t>Persentase ketepatan waktu pelaksanaan jam mengajar</w:t>
            </w:r>
          </w:p>
        </w:tc>
        <w:tc>
          <w:tcPr>
            <w:tcW w:w="1701" w:type="dxa"/>
          </w:tcPr>
          <w:p w14:paraId="4557CB56" w14:textId="77777777" w:rsidR="008068AE" w:rsidRPr="00CA095F" w:rsidRDefault="008068AE" w:rsidP="002A1F25">
            <w:pPr>
              <w:snapToGrid w:val="0"/>
              <w:spacing w:before="60" w:after="60" w:line="240" w:lineRule="auto"/>
              <w:rPr>
                <w:sz w:val="24"/>
                <w:szCs w:val="24"/>
              </w:rPr>
            </w:pPr>
            <w:r w:rsidRPr="00D11A56">
              <w:rPr>
                <w:sz w:val="24"/>
                <w:szCs w:val="24"/>
              </w:rPr>
              <w:t>Catatan pelaksanaan/jam mengajar</w:t>
            </w:r>
          </w:p>
        </w:tc>
        <w:tc>
          <w:tcPr>
            <w:tcW w:w="1701" w:type="dxa"/>
          </w:tcPr>
          <w:p w14:paraId="54208512" w14:textId="77777777" w:rsidR="008068AE" w:rsidRPr="00CA095F" w:rsidRDefault="008068AE" w:rsidP="002A1F25">
            <w:pPr>
              <w:snapToGrid w:val="0"/>
              <w:spacing w:before="60" w:after="60" w:line="240" w:lineRule="auto"/>
              <w:rPr>
                <w:sz w:val="24"/>
                <w:szCs w:val="24"/>
              </w:rPr>
            </w:pPr>
            <w:r w:rsidRPr="00D11A56">
              <w:rPr>
                <w:sz w:val="24"/>
                <w:szCs w:val="24"/>
              </w:rPr>
              <w:t>Sekolah/Administrator</w:t>
            </w:r>
          </w:p>
        </w:tc>
        <w:tc>
          <w:tcPr>
            <w:tcW w:w="1417" w:type="dxa"/>
          </w:tcPr>
          <w:p w14:paraId="7E9DF3C7" w14:textId="77777777" w:rsidR="008068AE" w:rsidRPr="00CA095F" w:rsidRDefault="008068AE" w:rsidP="002A1F25">
            <w:pPr>
              <w:snapToGrid w:val="0"/>
              <w:spacing w:before="60" w:after="60" w:line="240" w:lineRule="auto"/>
              <w:jc w:val="center"/>
              <w:rPr>
                <w:sz w:val="24"/>
                <w:szCs w:val="24"/>
              </w:rPr>
            </w:pPr>
            <w:r w:rsidRPr="008068AE">
              <w:rPr>
                <w:sz w:val="24"/>
                <w:szCs w:val="24"/>
              </w:rPr>
              <w:t>Sekolah/Administrator</w:t>
            </w:r>
          </w:p>
        </w:tc>
        <w:tc>
          <w:tcPr>
            <w:tcW w:w="1417" w:type="dxa"/>
          </w:tcPr>
          <w:p w14:paraId="0C9E1D3F" w14:textId="77777777" w:rsidR="008068AE" w:rsidRPr="00CA095F" w:rsidRDefault="008068AE" w:rsidP="002A1F25">
            <w:pPr>
              <w:snapToGrid w:val="0"/>
              <w:spacing w:before="60" w:after="60" w:line="240" w:lineRule="auto"/>
              <w:jc w:val="center"/>
              <w:rPr>
                <w:sz w:val="24"/>
                <w:szCs w:val="24"/>
              </w:rPr>
            </w:pPr>
            <w:r w:rsidRPr="008068AE">
              <w:rPr>
                <w:sz w:val="24"/>
                <w:szCs w:val="24"/>
              </w:rPr>
              <w:t>Administrator</w:t>
            </w:r>
          </w:p>
        </w:tc>
        <w:tc>
          <w:tcPr>
            <w:tcW w:w="709" w:type="dxa"/>
          </w:tcPr>
          <w:p w14:paraId="28D4A86B" w14:textId="77777777" w:rsidR="008068AE" w:rsidRPr="00CA095F" w:rsidRDefault="008068AE" w:rsidP="002A1F25">
            <w:pPr>
              <w:snapToGrid w:val="0"/>
              <w:spacing w:before="60" w:after="60" w:line="240" w:lineRule="auto"/>
              <w:jc w:val="center"/>
              <w:rPr>
                <w:sz w:val="24"/>
                <w:szCs w:val="24"/>
              </w:rPr>
            </w:pPr>
            <w:r w:rsidRPr="00CA095F">
              <w:rPr>
                <w:sz w:val="24"/>
                <w:szCs w:val="24"/>
              </w:rPr>
              <w:t>%</w:t>
            </w:r>
          </w:p>
        </w:tc>
        <w:tc>
          <w:tcPr>
            <w:tcW w:w="850" w:type="dxa"/>
          </w:tcPr>
          <w:p w14:paraId="014DE2FF" w14:textId="77777777" w:rsidR="008068AE" w:rsidRPr="00CA095F" w:rsidRDefault="008068AE" w:rsidP="002A1F25">
            <w:pPr>
              <w:snapToGrid w:val="0"/>
              <w:spacing w:before="60" w:after="60" w:line="240" w:lineRule="auto"/>
              <w:rPr>
                <w:sz w:val="24"/>
                <w:szCs w:val="24"/>
              </w:rPr>
            </w:pPr>
            <w:r w:rsidRPr="00CA095F">
              <w:rPr>
                <w:i/>
                <w:iCs/>
                <w:sz w:val="24"/>
                <w:szCs w:val="24"/>
              </w:rPr>
              <w:t>Benefit</w:t>
            </w:r>
          </w:p>
        </w:tc>
        <w:tc>
          <w:tcPr>
            <w:tcW w:w="1418" w:type="dxa"/>
          </w:tcPr>
          <w:p w14:paraId="240A071D" w14:textId="77777777" w:rsidR="008068AE" w:rsidRPr="00CA095F" w:rsidRDefault="008068AE" w:rsidP="002A1F25">
            <w:pPr>
              <w:snapToGrid w:val="0"/>
              <w:spacing w:before="60" w:after="60" w:line="240" w:lineRule="auto"/>
              <w:rPr>
                <w:sz w:val="24"/>
                <w:szCs w:val="24"/>
              </w:rPr>
            </w:pPr>
            <w:r w:rsidRPr="00CA095F">
              <w:rPr>
                <w:sz w:val="24"/>
                <w:szCs w:val="24"/>
              </w:rPr>
              <w:t>Mengacu Tabel 3.21</w:t>
            </w:r>
          </w:p>
        </w:tc>
      </w:tr>
      <w:tr w:rsidR="008068AE" w:rsidRPr="00CA095F" w14:paraId="17806EE6" w14:textId="77777777" w:rsidTr="002A1F25">
        <w:trPr>
          <w:cantSplit/>
        </w:trPr>
        <w:tc>
          <w:tcPr>
            <w:tcW w:w="704" w:type="dxa"/>
          </w:tcPr>
          <w:p w14:paraId="645EC7C5" w14:textId="77777777" w:rsidR="008068AE" w:rsidRPr="00CA095F" w:rsidRDefault="008068AE" w:rsidP="002A1F25">
            <w:pPr>
              <w:snapToGrid w:val="0"/>
              <w:spacing w:before="60" w:after="60" w:line="240" w:lineRule="auto"/>
              <w:rPr>
                <w:sz w:val="24"/>
                <w:szCs w:val="24"/>
                <w:lang w:val="en-US"/>
              </w:rPr>
            </w:pPr>
            <w:r w:rsidRPr="00CA095F">
              <w:rPr>
                <w:sz w:val="24"/>
                <w:szCs w:val="24"/>
                <w:lang w:val="en-US"/>
              </w:rPr>
              <w:t>C3</w:t>
            </w:r>
          </w:p>
        </w:tc>
        <w:tc>
          <w:tcPr>
            <w:tcW w:w="1134" w:type="dxa"/>
          </w:tcPr>
          <w:p w14:paraId="2322BC6E" w14:textId="77777777" w:rsidR="008068AE" w:rsidRPr="00CA095F" w:rsidRDefault="008068AE" w:rsidP="002A1F25">
            <w:pPr>
              <w:snapToGrid w:val="0"/>
              <w:spacing w:before="60" w:after="60" w:line="240" w:lineRule="auto"/>
              <w:rPr>
                <w:sz w:val="24"/>
                <w:szCs w:val="24"/>
              </w:rPr>
            </w:pPr>
            <w:r w:rsidRPr="00CA095F">
              <w:rPr>
                <w:sz w:val="24"/>
                <w:szCs w:val="24"/>
              </w:rPr>
              <w:t>Kelengkapan Perangkat Pembelajaran</w:t>
            </w:r>
          </w:p>
        </w:tc>
        <w:tc>
          <w:tcPr>
            <w:tcW w:w="1418" w:type="dxa"/>
          </w:tcPr>
          <w:p w14:paraId="06A37A51" w14:textId="77777777" w:rsidR="008068AE" w:rsidRPr="00CA095F" w:rsidRDefault="008068AE" w:rsidP="002A1F25">
            <w:pPr>
              <w:snapToGrid w:val="0"/>
              <w:spacing w:before="60" w:after="60" w:line="240" w:lineRule="auto"/>
              <w:rPr>
                <w:sz w:val="24"/>
                <w:szCs w:val="24"/>
              </w:rPr>
            </w:pPr>
            <w:r w:rsidRPr="00CA095F">
              <w:rPr>
                <w:sz w:val="24"/>
                <w:szCs w:val="24"/>
              </w:rPr>
              <w:t>Persentase kelengkapan dokumen perangkat pembelajaran</w:t>
            </w:r>
          </w:p>
        </w:tc>
        <w:tc>
          <w:tcPr>
            <w:tcW w:w="1701" w:type="dxa"/>
          </w:tcPr>
          <w:p w14:paraId="48982B4D" w14:textId="77777777" w:rsidR="008068AE" w:rsidRPr="00CA095F" w:rsidRDefault="008068AE" w:rsidP="002A1F25">
            <w:pPr>
              <w:snapToGrid w:val="0"/>
              <w:spacing w:before="60" w:after="60" w:line="240" w:lineRule="auto"/>
              <w:rPr>
                <w:sz w:val="24"/>
                <w:szCs w:val="24"/>
              </w:rPr>
            </w:pPr>
            <w:r w:rsidRPr="00D11A56">
              <w:rPr>
                <w:sz w:val="24"/>
                <w:szCs w:val="24"/>
              </w:rPr>
              <w:t>Dokumen perangkat pembelajaran</w:t>
            </w:r>
          </w:p>
        </w:tc>
        <w:tc>
          <w:tcPr>
            <w:tcW w:w="1701" w:type="dxa"/>
          </w:tcPr>
          <w:p w14:paraId="10C1F374" w14:textId="77777777" w:rsidR="008068AE" w:rsidRPr="00D11A56" w:rsidRDefault="008068AE" w:rsidP="002A1F25">
            <w:pPr>
              <w:snapToGrid w:val="0"/>
              <w:spacing w:before="60" w:after="60" w:line="240" w:lineRule="auto"/>
              <w:jc w:val="center"/>
              <w:rPr>
                <w:sz w:val="24"/>
                <w:szCs w:val="24"/>
                <w:lang w:val="en-US"/>
              </w:rPr>
            </w:pPr>
            <w:r>
              <w:rPr>
                <w:sz w:val="24"/>
                <w:szCs w:val="24"/>
                <w:lang w:val="en-US"/>
              </w:rPr>
              <w:t>Guru</w:t>
            </w:r>
          </w:p>
        </w:tc>
        <w:tc>
          <w:tcPr>
            <w:tcW w:w="1417" w:type="dxa"/>
          </w:tcPr>
          <w:p w14:paraId="7BA571BE" w14:textId="77777777" w:rsidR="008068AE" w:rsidRPr="00CA095F" w:rsidRDefault="008068AE" w:rsidP="002A1F25">
            <w:pPr>
              <w:snapToGrid w:val="0"/>
              <w:spacing w:before="60" w:after="60" w:line="240" w:lineRule="auto"/>
              <w:jc w:val="center"/>
              <w:rPr>
                <w:sz w:val="24"/>
                <w:szCs w:val="24"/>
              </w:rPr>
            </w:pPr>
            <w:r w:rsidRPr="008068AE">
              <w:rPr>
                <w:sz w:val="24"/>
                <w:szCs w:val="24"/>
              </w:rPr>
              <w:t>Sekolah/Administrator</w:t>
            </w:r>
          </w:p>
        </w:tc>
        <w:tc>
          <w:tcPr>
            <w:tcW w:w="1417" w:type="dxa"/>
          </w:tcPr>
          <w:p w14:paraId="1509869A" w14:textId="77777777" w:rsidR="008068AE" w:rsidRPr="00CA095F" w:rsidRDefault="008068AE" w:rsidP="002A1F25">
            <w:pPr>
              <w:snapToGrid w:val="0"/>
              <w:spacing w:before="60" w:after="60" w:line="240" w:lineRule="auto"/>
              <w:jc w:val="center"/>
              <w:rPr>
                <w:sz w:val="24"/>
                <w:szCs w:val="24"/>
              </w:rPr>
            </w:pPr>
            <w:r w:rsidRPr="008068AE">
              <w:rPr>
                <w:sz w:val="24"/>
                <w:szCs w:val="24"/>
              </w:rPr>
              <w:t>Administrator</w:t>
            </w:r>
          </w:p>
        </w:tc>
        <w:tc>
          <w:tcPr>
            <w:tcW w:w="709" w:type="dxa"/>
          </w:tcPr>
          <w:p w14:paraId="297D9019" w14:textId="77777777" w:rsidR="008068AE" w:rsidRPr="00CA095F" w:rsidRDefault="008068AE" w:rsidP="002A1F25">
            <w:pPr>
              <w:snapToGrid w:val="0"/>
              <w:spacing w:before="60" w:after="60" w:line="240" w:lineRule="auto"/>
              <w:jc w:val="center"/>
              <w:rPr>
                <w:sz w:val="24"/>
                <w:szCs w:val="24"/>
              </w:rPr>
            </w:pPr>
            <w:r w:rsidRPr="00CA095F">
              <w:rPr>
                <w:sz w:val="24"/>
                <w:szCs w:val="24"/>
              </w:rPr>
              <w:t>%</w:t>
            </w:r>
          </w:p>
        </w:tc>
        <w:tc>
          <w:tcPr>
            <w:tcW w:w="850" w:type="dxa"/>
          </w:tcPr>
          <w:p w14:paraId="510DD3DE" w14:textId="77777777" w:rsidR="008068AE" w:rsidRPr="00CA095F" w:rsidRDefault="008068AE" w:rsidP="002A1F25">
            <w:pPr>
              <w:snapToGrid w:val="0"/>
              <w:spacing w:before="60" w:after="60" w:line="240" w:lineRule="auto"/>
              <w:rPr>
                <w:sz w:val="24"/>
                <w:szCs w:val="24"/>
              </w:rPr>
            </w:pPr>
            <w:r w:rsidRPr="00CA095F">
              <w:rPr>
                <w:i/>
                <w:iCs/>
                <w:sz w:val="24"/>
                <w:szCs w:val="24"/>
              </w:rPr>
              <w:t>Benefit</w:t>
            </w:r>
          </w:p>
        </w:tc>
        <w:tc>
          <w:tcPr>
            <w:tcW w:w="1418" w:type="dxa"/>
          </w:tcPr>
          <w:p w14:paraId="1A85BBC0" w14:textId="77777777" w:rsidR="008068AE" w:rsidRPr="00CA095F" w:rsidRDefault="008068AE" w:rsidP="002A1F25">
            <w:pPr>
              <w:snapToGrid w:val="0"/>
              <w:spacing w:before="60" w:after="60" w:line="240" w:lineRule="auto"/>
              <w:rPr>
                <w:sz w:val="24"/>
                <w:szCs w:val="24"/>
              </w:rPr>
            </w:pPr>
            <w:r w:rsidRPr="00CA095F">
              <w:rPr>
                <w:sz w:val="24"/>
                <w:szCs w:val="24"/>
              </w:rPr>
              <w:t>Mengacu Tabel 3.21</w:t>
            </w:r>
          </w:p>
        </w:tc>
      </w:tr>
      <w:tr w:rsidR="008068AE" w:rsidRPr="00CA095F" w14:paraId="46EA673F" w14:textId="77777777" w:rsidTr="002A1F25">
        <w:trPr>
          <w:cantSplit/>
        </w:trPr>
        <w:tc>
          <w:tcPr>
            <w:tcW w:w="704" w:type="dxa"/>
          </w:tcPr>
          <w:p w14:paraId="352B1F3C" w14:textId="77777777" w:rsidR="008068AE" w:rsidRPr="00CA095F" w:rsidRDefault="008068AE" w:rsidP="002A1F25">
            <w:pPr>
              <w:snapToGrid w:val="0"/>
              <w:spacing w:before="60" w:after="60" w:line="240" w:lineRule="auto"/>
              <w:rPr>
                <w:sz w:val="24"/>
                <w:szCs w:val="24"/>
                <w:lang w:val="en-US"/>
              </w:rPr>
            </w:pPr>
            <w:r w:rsidRPr="00CA095F">
              <w:rPr>
                <w:sz w:val="24"/>
                <w:szCs w:val="24"/>
                <w:lang w:val="en-US"/>
              </w:rPr>
              <w:lastRenderedPageBreak/>
              <w:t>C4</w:t>
            </w:r>
          </w:p>
        </w:tc>
        <w:tc>
          <w:tcPr>
            <w:tcW w:w="1134" w:type="dxa"/>
          </w:tcPr>
          <w:p w14:paraId="525A04AE" w14:textId="77777777" w:rsidR="008068AE" w:rsidRPr="00CA095F" w:rsidRDefault="008068AE" w:rsidP="002A1F25">
            <w:pPr>
              <w:snapToGrid w:val="0"/>
              <w:spacing w:before="60" w:after="60" w:line="240" w:lineRule="auto"/>
              <w:rPr>
                <w:sz w:val="24"/>
                <w:szCs w:val="24"/>
              </w:rPr>
            </w:pPr>
            <w:r w:rsidRPr="00CA095F">
              <w:rPr>
                <w:sz w:val="24"/>
                <w:szCs w:val="24"/>
              </w:rPr>
              <w:t>Kelengkapan administrasi penilaian Penilaian</w:t>
            </w:r>
          </w:p>
        </w:tc>
        <w:tc>
          <w:tcPr>
            <w:tcW w:w="1418" w:type="dxa"/>
          </w:tcPr>
          <w:p w14:paraId="627276C7" w14:textId="77777777" w:rsidR="008068AE" w:rsidRPr="00CA095F" w:rsidRDefault="008068AE" w:rsidP="002A1F25">
            <w:pPr>
              <w:snapToGrid w:val="0"/>
              <w:spacing w:before="60" w:after="60" w:line="240" w:lineRule="auto"/>
              <w:rPr>
                <w:sz w:val="24"/>
                <w:szCs w:val="24"/>
              </w:rPr>
            </w:pPr>
            <w:r w:rsidRPr="00CA095F">
              <w:rPr>
                <w:sz w:val="24"/>
                <w:szCs w:val="24"/>
              </w:rPr>
              <w:t>Persentase kelengkapan administrasi penilaian penilaian</w:t>
            </w:r>
          </w:p>
        </w:tc>
        <w:tc>
          <w:tcPr>
            <w:tcW w:w="1701" w:type="dxa"/>
          </w:tcPr>
          <w:p w14:paraId="5C439BE3" w14:textId="77777777" w:rsidR="008068AE" w:rsidRPr="00CA095F" w:rsidRDefault="008068AE" w:rsidP="002A1F25">
            <w:pPr>
              <w:snapToGrid w:val="0"/>
              <w:spacing w:before="60" w:after="60" w:line="240" w:lineRule="auto"/>
              <w:rPr>
                <w:sz w:val="24"/>
                <w:szCs w:val="24"/>
              </w:rPr>
            </w:pPr>
            <w:r w:rsidRPr="00D11A56">
              <w:rPr>
                <w:sz w:val="24"/>
                <w:szCs w:val="24"/>
              </w:rPr>
              <w:t>Dokumen administrasi penilaian</w:t>
            </w:r>
          </w:p>
        </w:tc>
        <w:tc>
          <w:tcPr>
            <w:tcW w:w="1701" w:type="dxa"/>
          </w:tcPr>
          <w:p w14:paraId="28C04D60" w14:textId="77777777" w:rsidR="008068AE" w:rsidRPr="008068AE" w:rsidRDefault="008068AE" w:rsidP="002A1F25">
            <w:pPr>
              <w:snapToGrid w:val="0"/>
              <w:spacing w:before="60" w:after="60" w:line="240" w:lineRule="auto"/>
              <w:jc w:val="center"/>
              <w:rPr>
                <w:sz w:val="24"/>
                <w:szCs w:val="24"/>
                <w:lang w:val="en-US"/>
              </w:rPr>
            </w:pPr>
            <w:r>
              <w:rPr>
                <w:sz w:val="24"/>
                <w:szCs w:val="24"/>
                <w:lang w:val="en-US"/>
              </w:rPr>
              <w:t>Guru</w:t>
            </w:r>
          </w:p>
        </w:tc>
        <w:tc>
          <w:tcPr>
            <w:tcW w:w="1417" w:type="dxa"/>
          </w:tcPr>
          <w:p w14:paraId="746523A7" w14:textId="77777777" w:rsidR="008068AE" w:rsidRPr="00CA095F" w:rsidRDefault="008068AE" w:rsidP="002A1F25">
            <w:pPr>
              <w:snapToGrid w:val="0"/>
              <w:spacing w:before="60" w:after="60" w:line="240" w:lineRule="auto"/>
              <w:jc w:val="center"/>
              <w:rPr>
                <w:sz w:val="24"/>
                <w:szCs w:val="24"/>
              </w:rPr>
            </w:pPr>
            <w:r w:rsidRPr="008068AE">
              <w:rPr>
                <w:sz w:val="24"/>
                <w:szCs w:val="24"/>
              </w:rPr>
              <w:t>Sekolah/Administrator</w:t>
            </w:r>
          </w:p>
        </w:tc>
        <w:tc>
          <w:tcPr>
            <w:tcW w:w="1417" w:type="dxa"/>
          </w:tcPr>
          <w:p w14:paraId="6715BE51" w14:textId="77777777" w:rsidR="008068AE" w:rsidRPr="00CA095F" w:rsidRDefault="008068AE" w:rsidP="002A1F25">
            <w:pPr>
              <w:snapToGrid w:val="0"/>
              <w:spacing w:before="60" w:after="60" w:line="240" w:lineRule="auto"/>
              <w:jc w:val="center"/>
              <w:rPr>
                <w:sz w:val="24"/>
                <w:szCs w:val="24"/>
              </w:rPr>
            </w:pPr>
            <w:r w:rsidRPr="008068AE">
              <w:rPr>
                <w:sz w:val="24"/>
                <w:szCs w:val="24"/>
              </w:rPr>
              <w:t>Administrator</w:t>
            </w:r>
          </w:p>
        </w:tc>
        <w:tc>
          <w:tcPr>
            <w:tcW w:w="709" w:type="dxa"/>
          </w:tcPr>
          <w:p w14:paraId="483324FB" w14:textId="77777777" w:rsidR="008068AE" w:rsidRPr="00CA095F" w:rsidRDefault="008068AE" w:rsidP="002A1F25">
            <w:pPr>
              <w:snapToGrid w:val="0"/>
              <w:spacing w:before="60" w:after="60" w:line="240" w:lineRule="auto"/>
              <w:jc w:val="center"/>
              <w:rPr>
                <w:sz w:val="24"/>
                <w:szCs w:val="24"/>
              </w:rPr>
            </w:pPr>
            <w:r w:rsidRPr="00CA095F">
              <w:rPr>
                <w:sz w:val="24"/>
                <w:szCs w:val="24"/>
              </w:rPr>
              <w:t>%</w:t>
            </w:r>
          </w:p>
        </w:tc>
        <w:tc>
          <w:tcPr>
            <w:tcW w:w="850" w:type="dxa"/>
          </w:tcPr>
          <w:p w14:paraId="6D1E9F2D" w14:textId="77777777" w:rsidR="008068AE" w:rsidRPr="00CA095F" w:rsidRDefault="008068AE" w:rsidP="002A1F25">
            <w:pPr>
              <w:snapToGrid w:val="0"/>
              <w:spacing w:before="60" w:after="60" w:line="240" w:lineRule="auto"/>
              <w:rPr>
                <w:sz w:val="24"/>
                <w:szCs w:val="24"/>
              </w:rPr>
            </w:pPr>
            <w:r w:rsidRPr="00CA095F">
              <w:rPr>
                <w:i/>
                <w:iCs/>
                <w:sz w:val="24"/>
                <w:szCs w:val="24"/>
              </w:rPr>
              <w:t>Benefit</w:t>
            </w:r>
          </w:p>
        </w:tc>
        <w:tc>
          <w:tcPr>
            <w:tcW w:w="1418" w:type="dxa"/>
          </w:tcPr>
          <w:p w14:paraId="4ACD7410" w14:textId="77777777" w:rsidR="008068AE" w:rsidRPr="00CA095F" w:rsidRDefault="008068AE" w:rsidP="002A1F25">
            <w:pPr>
              <w:snapToGrid w:val="0"/>
              <w:spacing w:before="60" w:after="60" w:line="240" w:lineRule="auto"/>
              <w:rPr>
                <w:sz w:val="24"/>
                <w:szCs w:val="24"/>
              </w:rPr>
            </w:pPr>
            <w:r w:rsidRPr="00CA095F">
              <w:rPr>
                <w:sz w:val="24"/>
                <w:szCs w:val="24"/>
              </w:rPr>
              <w:t>Mengacu Tabel 3.21</w:t>
            </w:r>
          </w:p>
        </w:tc>
      </w:tr>
    </w:tbl>
    <w:p w14:paraId="2987C922" w14:textId="77777777" w:rsidR="00CA095F" w:rsidRDefault="00CA095F" w:rsidP="00C61C34">
      <w:pPr>
        <w:rPr>
          <w:sz w:val="24"/>
          <w:szCs w:val="24"/>
        </w:rPr>
        <w:sectPr w:rsidR="00CA095F" w:rsidSect="00CA095F">
          <w:pgSz w:w="16838" w:h="11906" w:orient="landscape"/>
          <w:pgMar w:top="1701" w:right="1701" w:bottom="2268" w:left="2268" w:header="709" w:footer="709" w:gutter="0"/>
          <w:cols w:space="708"/>
          <w:docGrid w:linePitch="360"/>
        </w:sectPr>
      </w:pPr>
    </w:p>
    <w:p w14:paraId="6B8FAF98" w14:textId="77777777" w:rsidR="009479F8" w:rsidRPr="00057127" w:rsidRDefault="0082001C" w:rsidP="00421A5E">
      <w:pPr>
        <w:spacing w:after="120"/>
        <w:ind w:firstLine="709"/>
        <w:jc w:val="both"/>
        <w:rPr>
          <w:sz w:val="24"/>
          <w:szCs w:val="24"/>
          <w:lang w:val="fi-FI"/>
        </w:rPr>
      </w:pPr>
      <w:r w:rsidRPr="00057127">
        <w:rPr>
          <w:sz w:val="24"/>
          <w:szCs w:val="24"/>
        </w:rPr>
        <w:lastRenderedPageBreak/>
        <w:t xml:space="preserve">Berdasarkan tabel tersebut, seluruh kriteria yang digunakan dalam penelitian memiliki arah penilaian </w:t>
      </w:r>
      <w:r w:rsidR="00EE19B8" w:rsidRPr="00057127">
        <w:rPr>
          <w:i/>
          <w:iCs/>
          <w:sz w:val="24"/>
          <w:szCs w:val="24"/>
        </w:rPr>
        <w:t>Benefit</w:t>
      </w:r>
      <w:r w:rsidRPr="00057127">
        <w:rPr>
          <w:sz w:val="24"/>
          <w:szCs w:val="24"/>
        </w:rPr>
        <w:t xml:space="preserve">, yaitu semakin tinggi nilai hasil pengukuran menunjukkan semakin baik tingkat pencapaian guru pada kriteria yang bersangkutan. Nilai awal setiap kriteria diperoleh dari hasil pengolahan data asli sesuai dengan mekanisme pengukuran masing-masing. Nilai tersebut selanjutnya akan dikonversi ke dalam skala 1 sampai 5 berdasarkan interval penilaian yang ditetapkan dalam instrumen penelitian. </w:t>
      </w:r>
      <w:r w:rsidRPr="00057127">
        <w:rPr>
          <w:sz w:val="24"/>
          <w:szCs w:val="24"/>
          <w:lang w:val="fi-FI"/>
        </w:rPr>
        <w:t>Hasil konversi kemudian digunakan sebagai nilai masukan pada matriks keputusan dalam penerapan metode MOORA.</w:t>
      </w:r>
    </w:p>
    <w:p w14:paraId="02503CC1" w14:textId="77777777" w:rsidR="00F01AF3" w:rsidRPr="00057127" w:rsidRDefault="00F01AF3" w:rsidP="00F01AF3">
      <w:pPr>
        <w:pStyle w:val="Heading3"/>
        <w:ind w:left="709" w:hanging="709"/>
        <w:rPr>
          <w:rFonts w:cs="Times New Roman"/>
          <w:lang w:val="fi-FI"/>
        </w:rPr>
      </w:pPr>
      <w:r w:rsidRPr="00057127">
        <w:rPr>
          <w:rFonts w:cs="Times New Roman"/>
          <w:lang w:val="fi-FI"/>
        </w:rPr>
        <w:t>3.8.6</w:t>
      </w:r>
      <w:r w:rsidRPr="00057127">
        <w:rPr>
          <w:rFonts w:cs="Times New Roman"/>
          <w:lang w:val="fi-FI"/>
        </w:rPr>
        <w:tab/>
      </w:r>
      <w:r w:rsidRPr="00FC7989">
        <w:rPr>
          <w:rFonts w:cs="Times New Roman"/>
        </w:rPr>
        <w:t>Konversi Nilai Kriteria ke Skala Penilaian 1–5</w:t>
      </w:r>
    </w:p>
    <w:p w14:paraId="5B376631" w14:textId="77777777" w:rsidR="00F01AF3" w:rsidRDefault="00956058" w:rsidP="00865EC8">
      <w:pPr>
        <w:ind w:firstLine="709"/>
        <w:jc w:val="both"/>
        <w:rPr>
          <w:sz w:val="24"/>
          <w:szCs w:val="24"/>
          <w:lang w:val="en-US"/>
        </w:rPr>
      </w:pPr>
      <w:r w:rsidRPr="00956058">
        <w:rPr>
          <w:sz w:val="24"/>
          <w:szCs w:val="24"/>
          <w:lang w:val="en-US"/>
        </w:rPr>
        <w:t xml:space="preserve">Nilai awal dari masing-masing kriteria diperoleh dalam bentuk persentase dengan rentang 0% sampai 100%. Berdasarkan hasil wawancara dengan M. Hidad Abdillah, S.Pd. selaku Wakil Kepala, Operator, dan Guru Piket SMA Al-Ihsan </w:t>
      </w:r>
      <w:r w:rsidR="00EA0A33" w:rsidRPr="00EA0A33">
        <w:rPr>
          <w:i/>
          <w:iCs/>
          <w:sz w:val="24"/>
          <w:szCs w:val="24"/>
          <w:lang w:val="en-US"/>
        </w:rPr>
        <w:t>Boarding School</w:t>
      </w:r>
      <w:r w:rsidRPr="00956058">
        <w:rPr>
          <w:sz w:val="24"/>
          <w:szCs w:val="24"/>
          <w:lang w:val="en-US"/>
        </w:rPr>
        <w:t xml:space="preserve"> pada 22 Juni 2026, disepakati penggunaan skala penilaian 1 sampai 5 untuk mengonversi nilai persentase setiap kriteria sebelum digunakan sebagai nilai masukan dalam matriks keputusan metode MOORA. Penetapan skala tersebut merupakan hasil kesepakatan dengan pihak sekolah dalam proses analisis kebutuhan dan penentuan mekanisme penilaian yang digunakan dalam penelitian.</w:t>
      </w:r>
    </w:p>
    <w:p w14:paraId="77585AD7" w14:textId="77777777" w:rsidR="00956058" w:rsidRPr="00FC7989" w:rsidRDefault="00956058" w:rsidP="00865EC8">
      <w:pPr>
        <w:ind w:firstLine="709"/>
        <w:jc w:val="both"/>
        <w:rPr>
          <w:sz w:val="24"/>
          <w:szCs w:val="24"/>
          <w:lang w:val="en-US"/>
        </w:rPr>
      </w:pPr>
      <w:r w:rsidRPr="00956058">
        <w:rPr>
          <w:sz w:val="24"/>
          <w:szCs w:val="24"/>
          <w:lang w:val="en-US"/>
        </w:rPr>
        <w:t>Skala penilaian 1 sampai 5 dibentuk dengan membagi rentang nilai 0% sampai 100% ke dalam lima kategori penilaian dengan lebar interval yang sama. Pembagian tersebut menghasilkan lebar interval sebesar 20%. Penggunaan batas interval yang sama bertujuan agar seluruh rentang nilai persentase dapat dipetakan ke dalam lima kategori secara sistematis dan setiap nilai hanya termasuk ke dalam satu kategori penilaian.</w:t>
      </w:r>
    </w:p>
    <w:p w14:paraId="13A1D050" w14:textId="77777777" w:rsidR="002C4591" w:rsidRPr="00FC7989" w:rsidRDefault="002C4591" w:rsidP="00926074">
      <w:pPr>
        <w:keepNext/>
        <w:ind w:firstLine="709"/>
        <w:jc w:val="center"/>
        <w:rPr>
          <w:i/>
          <w:iCs/>
          <w:color w:val="000000" w:themeColor="text1"/>
          <w:sz w:val="24"/>
          <w:szCs w:val="24"/>
          <w:lang w:val="en-US"/>
        </w:rPr>
      </w:pPr>
      <w:r w:rsidRPr="00FC7989">
        <w:rPr>
          <w:b/>
          <w:bCs/>
          <w:color w:val="000000" w:themeColor="text1"/>
          <w:sz w:val="24"/>
          <w:szCs w:val="24"/>
        </w:rPr>
        <w:lastRenderedPageBreak/>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20</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956058">
        <w:rPr>
          <w:color w:val="000000" w:themeColor="text1"/>
          <w:sz w:val="24"/>
          <w:szCs w:val="24"/>
          <w:lang w:val="en-US"/>
        </w:rPr>
        <w:t>M</w:t>
      </w:r>
      <w:r w:rsidR="00793B76" w:rsidRPr="00FC7989">
        <w:rPr>
          <w:color w:val="000000" w:themeColor="text1"/>
          <w:sz w:val="24"/>
          <w:szCs w:val="24"/>
          <w:lang w:val="en-US"/>
        </w:rPr>
        <w:t>enghitung interval</w:t>
      </w:r>
    </w:p>
    <w:tbl>
      <w:tblPr>
        <w:tblW w:w="8926" w:type="dxa"/>
        <w:jc w:val="center"/>
        <w:tblLayout w:type="fixed"/>
        <w:tblLook w:val="04A0" w:firstRow="1" w:lastRow="0" w:firstColumn="1" w:lastColumn="0" w:noHBand="0" w:noVBand="1"/>
      </w:tblPr>
      <w:tblGrid>
        <w:gridCol w:w="2122"/>
        <w:gridCol w:w="3118"/>
        <w:gridCol w:w="992"/>
        <w:gridCol w:w="2694"/>
      </w:tblGrid>
      <w:tr w:rsidR="00362FA3" w:rsidRPr="00FC7989" w14:paraId="4823790C" w14:textId="77777777" w:rsidTr="002A1F25">
        <w:trPr>
          <w:cantSplit/>
          <w:trHeight w:val="2114"/>
          <w:tblHeader/>
          <w:jc w:val="center"/>
        </w:trPr>
        <w:tc>
          <w:tcPr>
            <w:tcW w:w="2122" w:type="dxa"/>
          </w:tcPr>
          <w:p w14:paraId="41C1373F" w14:textId="77777777" w:rsidR="00362FA3" w:rsidRPr="00FC7989" w:rsidRDefault="00362FA3" w:rsidP="00F01AF3">
            <w:pPr>
              <w:rPr>
                <w:noProof/>
                <w:sz w:val="24"/>
                <w:szCs w:val="24"/>
                <w:lang w:val="en-US"/>
              </w:rPr>
            </w:pPr>
            <w:r w:rsidRPr="00FC7989">
              <w:rPr>
                <w:noProof/>
                <w:sz w:val="24"/>
                <w:szCs w:val="24"/>
                <w:lang w:val="en-US"/>
              </w:rPr>
              <w:t xml:space="preserve"> Kemudian:</w:t>
            </w:r>
          </w:p>
          <w:p w14:paraId="2C714FD8" w14:textId="77777777" w:rsidR="00362FA3" w:rsidRPr="00FC7989" w:rsidRDefault="00362FA3" w:rsidP="00F01AF3">
            <w:pPr>
              <w:rPr>
                <w:noProof/>
                <w:sz w:val="24"/>
                <w:szCs w:val="24"/>
                <w:lang w:val="en-US"/>
              </w:rPr>
            </w:pPr>
          </w:p>
          <w:p w14:paraId="1210D0C9" w14:textId="77777777" w:rsidR="00362FA3" w:rsidRPr="00FC7989" w:rsidRDefault="00362FA3" w:rsidP="00F01AF3">
            <w:pPr>
              <w:rPr>
                <w:noProof/>
                <w:sz w:val="24"/>
                <w:szCs w:val="24"/>
                <w:lang w:val="en-US"/>
              </w:rPr>
            </w:pPr>
            <w:r w:rsidRPr="00FC7989">
              <w:rPr>
                <w:noProof/>
                <w:sz w:val="24"/>
                <w:szCs w:val="24"/>
                <w:lang w:val="en-US"/>
              </w:rPr>
              <w:drawing>
                <wp:inline distT="0" distB="0" distL="0" distR="0" wp14:anchorId="70194857" wp14:editId="14F92E37">
                  <wp:extent cx="835269" cy="62865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840924" cy="632906"/>
                          </a:xfrm>
                          <a:prstGeom prst="rect">
                            <a:avLst/>
                          </a:prstGeom>
                        </pic:spPr>
                      </pic:pic>
                    </a:graphicData>
                  </a:graphic>
                </wp:inline>
              </w:drawing>
            </w:r>
          </w:p>
          <w:p w14:paraId="2A267527" w14:textId="77777777" w:rsidR="00362FA3" w:rsidRPr="00FC7989" w:rsidRDefault="00362FA3" w:rsidP="009E210C">
            <w:pPr>
              <w:rPr>
                <w:noProof/>
                <w:sz w:val="24"/>
                <w:szCs w:val="24"/>
                <w:lang w:val="en-US"/>
              </w:rPr>
            </w:pPr>
          </w:p>
          <w:p w14:paraId="2069339C" w14:textId="77777777" w:rsidR="00362FA3" w:rsidRPr="00FC7989" w:rsidRDefault="00362FA3" w:rsidP="009E210C">
            <w:pPr>
              <w:rPr>
                <w:sz w:val="24"/>
                <w:szCs w:val="24"/>
                <w:lang w:val="en-US"/>
              </w:rPr>
            </w:pPr>
            <w:r w:rsidRPr="00FC7989">
              <w:rPr>
                <w:sz w:val="24"/>
                <w:szCs w:val="24"/>
                <w:lang w:val="en-US"/>
              </w:rPr>
              <w:t xml:space="preserve">Keterangan: </w:t>
            </w:r>
          </w:p>
          <w:p w14:paraId="7EEDA45C" w14:textId="77777777" w:rsidR="00362FA3" w:rsidRPr="00FC7989" w:rsidRDefault="00362FA3" w:rsidP="009E210C">
            <w:pPr>
              <w:rPr>
                <w:sz w:val="24"/>
                <w:szCs w:val="24"/>
                <w:lang w:val="en-US"/>
              </w:rPr>
            </w:pPr>
            <w:r w:rsidRPr="00FC7989">
              <w:rPr>
                <w:i/>
                <w:iCs/>
                <w:sz w:val="24"/>
                <w:szCs w:val="24"/>
                <w:lang w:val="en-US"/>
              </w:rPr>
              <w:t>I</w:t>
            </w:r>
            <w:r w:rsidRPr="00FC7989">
              <w:rPr>
                <w:sz w:val="24"/>
                <w:szCs w:val="24"/>
                <w:lang w:val="en-US"/>
              </w:rPr>
              <w:t xml:space="preserve"> = lebar interval;</w:t>
            </w:r>
          </w:p>
          <w:p w14:paraId="7DC76291" w14:textId="77777777" w:rsidR="00362FA3" w:rsidRPr="00FC7989" w:rsidRDefault="00362FA3" w:rsidP="009E210C">
            <w:pPr>
              <w:rPr>
                <w:sz w:val="24"/>
                <w:szCs w:val="24"/>
                <w:lang w:val="en-US"/>
              </w:rPr>
            </w:pPr>
            <w:r w:rsidRPr="00FC7989">
              <w:rPr>
                <w:i/>
                <w:iCs/>
                <w:sz w:val="24"/>
                <w:szCs w:val="24"/>
                <w:lang w:val="en-US"/>
              </w:rPr>
              <w:t>R</w:t>
            </w:r>
            <w:r w:rsidRPr="00FC7989">
              <w:rPr>
                <w:sz w:val="24"/>
                <w:szCs w:val="24"/>
                <w:lang w:val="en-US"/>
              </w:rPr>
              <w:t xml:space="preserve"> = rentang nilai;</w:t>
            </w:r>
          </w:p>
          <w:p w14:paraId="651D4C56" w14:textId="77777777" w:rsidR="00362FA3" w:rsidRPr="00FC7989" w:rsidRDefault="00362FA3" w:rsidP="009E210C">
            <w:pPr>
              <w:rPr>
                <w:sz w:val="24"/>
                <w:szCs w:val="24"/>
                <w:lang w:val="en-US"/>
              </w:rPr>
            </w:pPr>
            <w:r w:rsidRPr="00FC7989">
              <w:rPr>
                <w:i/>
                <w:iCs/>
                <w:sz w:val="24"/>
                <w:szCs w:val="24"/>
                <w:lang w:val="en-US"/>
              </w:rPr>
              <w:t>K</w:t>
            </w:r>
            <w:r w:rsidRPr="00FC7989">
              <w:rPr>
                <w:sz w:val="24"/>
                <w:szCs w:val="24"/>
                <w:lang w:val="en-US"/>
              </w:rPr>
              <w:t xml:space="preserve"> = jumlah kategori.</w:t>
            </w:r>
          </w:p>
          <w:p w14:paraId="30065C3B" w14:textId="77777777" w:rsidR="00362FA3" w:rsidRPr="00FC7989" w:rsidRDefault="00362FA3" w:rsidP="009E210C">
            <w:pPr>
              <w:rPr>
                <w:sz w:val="24"/>
                <w:szCs w:val="24"/>
                <w:lang w:val="en-US"/>
              </w:rPr>
            </w:pPr>
          </w:p>
          <w:p w14:paraId="7F0D06DE" w14:textId="77777777" w:rsidR="00362FA3" w:rsidRPr="00FC7989" w:rsidRDefault="00362FA3" w:rsidP="009E210C">
            <w:pPr>
              <w:rPr>
                <w:sz w:val="24"/>
                <w:szCs w:val="24"/>
                <w:lang w:val="en-US"/>
              </w:rPr>
            </w:pPr>
          </w:p>
        </w:tc>
        <w:tc>
          <w:tcPr>
            <w:tcW w:w="3118" w:type="dxa"/>
          </w:tcPr>
          <w:p w14:paraId="31CD5EC5" w14:textId="77777777" w:rsidR="00362FA3" w:rsidRPr="00FC7989" w:rsidRDefault="00362FA3" w:rsidP="00F01AF3">
            <w:pPr>
              <w:rPr>
                <w:sz w:val="24"/>
                <w:szCs w:val="24"/>
                <w:lang w:val="en-US"/>
              </w:rPr>
            </w:pPr>
            <w:r w:rsidRPr="00FC7989">
              <w:rPr>
                <w:sz w:val="24"/>
                <w:szCs w:val="24"/>
                <w:lang w:val="en-US"/>
              </w:rPr>
              <w:t xml:space="preserve">Dengan: </w:t>
            </w:r>
          </w:p>
          <w:p w14:paraId="2EB9899A" w14:textId="77777777" w:rsidR="00362FA3" w:rsidRPr="00FC7989" w:rsidRDefault="00362FA3" w:rsidP="00F01AF3">
            <w:pPr>
              <w:rPr>
                <w:sz w:val="24"/>
                <w:szCs w:val="24"/>
                <w:lang w:val="en-US"/>
              </w:rPr>
            </w:pPr>
            <w:r w:rsidRPr="00FC7989">
              <w:rPr>
                <w:noProof/>
                <w:sz w:val="24"/>
                <w:szCs w:val="24"/>
                <w:lang w:val="en-US"/>
              </w:rPr>
              <w:drawing>
                <wp:inline distT="0" distB="0" distL="0" distR="0" wp14:anchorId="366EAA28" wp14:editId="4E828085">
                  <wp:extent cx="1397977" cy="581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0112" cy="581912"/>
                          </a:xfrm>
                          <a:prstGeom prst="rect">
                            <a:avLst/>
                          </a:prstGeom>
                        </pic:spPr>
                      </pic:pic>
                    </a:graphicData>
                  </a:graphic>
                </wp:inline>
              </w:drawing>
            </w:r>
          </w:p>
        </w:tc>
        <w:tc>
          <w:tcPr>
            <w:tcW w:w="992" w:type="dxa"/>
          </w:tcPr>
          <w:p w14:paraId="1EE0B137" w14:textId="77777777" w:rsidR="00362FA3" w:rsidRPr="00FC7989" w:rsidRDefault="00362FA3" w:rsidP="00F01AF3">
            <w:pPr>
              <w:rPr>
                <w:sz w:val="24"/>
                <w:szCs w:val="24"/>
                <w:lang w:val="en-US"/>
              </w:rPr>
            </w:pPr>
            <w:r w:rsidRPr="00FC7989">
              <w:rPr>
                <w:sz w:val="24"/>
                <w:szCs w:val="24"/>
                <w:lang w:val="en-US"/>
              </w:rPr>
              <w:t xml:space="preserve">Dan: </w:t>
            </w:r>
          </w:p>
          <w:p w14:paraId="2CFB3D69" w14:textId="77777777" w:rsidR="00362FA3" w:rsidRPr="00FC7989" w:rsidRDefault="00362FA3" w:rsidP="00F01AF3">
            <w:pPr>
              <w:rPr>
                <w:sz w:val="24"/>
                <w:szCs w:val="24"/>
                <w:lang w:val="en-US"/>
              </w:rPr>
            </w:pPr>
            <w:r w:rsidRPr="00FC7989">
              <w:rPr>
                <w:noProof/>
                <w:sz w:val="24"/>
                <w:szCs w:val="24"/>
                <w:lang w:val="en-US"/>
              </w:rPr>
              <w:drawing>
                <wp:inline distT="0" distB="0" distL="0" distR="0" wp14:anchorId="7F894CCC" wp14:editId="5154302F">
                  <wp:extent cx="369277"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9806" cy="228928"/>
                          </a:xfrm>
                          <a:prstGeom prst="rect">
                            <a:avLst/>
                          </a:prstGeom>
                        </pic:spPr>
                      </pic:pic>
                    </a:graphicData>
                  </a:graphic>
                </wp:inline>
              </w:drawing>
            </w:r>
          </w:p>
        </w:tc>
        <w:tc>
          <w:tcPr>
            <w:tcW w:w="2694" w:type="dxa"/>
          </w:tcPr>
          <w:p w14:paraId="3D6FA1FD" w14:textId="77777777" w:rsidR="00362FA3" w:rsidRPr="00FC7989" w:rsidRDefault="00362FA3" w:rsidP="00F01AF3">
            <w:pPr>
              <w:rPr>
                <w:sz w:val="24"/>
                <w:szCs w:val="24"/>
                <w:lang w:val="en-US"/>
              </w:rPr>
            </w:pPr>
            <w:r w:rsidRPr="00FC7989">
              <w:rPr>
                <w:sz w:val="24"/>
                <w:szCs w:val="24"/>
                <w:lang w:val="en-US"/>
              </w:rPr>
              <w:t>Maka:</w:t>
            </w:r>
          </w:p>
          <w:p w14:paraId="7EA62D44" w14:textId="77777777" w:rsidR="00362FA3" w:rsidRPr="00FC7989" w:rsidRDefault="00362FA3" w:rsidP="00F01AF3">
            <w:pPr>
              <w:rPr>
                <w:sz w:val="24"/>
                <w:szCs w:val="24"/>
                <w:lang w:val="en-US"/>
              </w:rPr>
            </w:pPr>
            <w:r w:rsidRPr="00FC7989">
              <w:rPr>
                <w:noProof/>
                <w:sz w:val="24"/>
                <w:szCs w:val="24"/>
                <w:lang w:val="en-US"/>
              </w:rPr>
              <w:drawing>
                <wp:inline distT="0" distB="0" distL="0" distR="0" wp14:anchorId="25C96181" wp14:editId="39AE50F4">
                  <wp:extent cx="975360" cy="4220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extLst>
                              <a:ext uri="{28A0092B-C50C-407E-A947-70E740481C1C}">
                                <a14:useLocalDpi xmlns:a14="http://schemas.microsoft.com/office/drawing/2010/main" val="0"/>
                              </a:ext>
                            </a:extLst>
                          </a:blip>
                          <a:stretch>
                            <a:fillRect/>
                          </a:stretch>
                        </pic:blipFill>
                        <pic:spPr>
                          <a:xfrm>
                            <a:off x="0" y="0"/>
                            <a:ext cx="984999" cy="426202"/>
                          </a:xfrm>
                          <a:prstGeom prst="rect">
                            <a:avLst/>
                          </a:prstGeom>
                        </pic:spPr>
                      </pic:pic>
                    </a:graphicData>
                  </a:graphic>
                </wp:inline>
              </w:drawing>
            </w:r>
          </w:p>
        </w:tc>
      </w:tr>
    </w:tbl>
    <w:p w14:paraId="36C6CA60" w14:textId="77777777" w:rsidR="002C4591" w:rsidRPr="00057127" w:rsidRDefault="002C4591" w:rsidP="002A1F25">
      <w:pPr>
        <w:keepNext/>
        <w:spacing w:before="120"/>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21</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Konversi Nilai Kriteria ke Skala Penilaian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3969"/>
      </w:tblGrid>
      <w:tr w:rsidR="004B43E6" w:rsidRPr="00FC7989" w14:paraId="4E99E194" w14:textId="77777777" w:rsidTr="002A1F25">
        <w:trPr>
          <w:cantSplit/>
          <w:tblHeader/>
        </w:trPr>
        <w:tc>
          <w:tcPr>
            <w:tcW w:w="3681" w:type="dxa"/>
            <w:shd w:val="clear" w:color="auto" w:fill="00B050"/>
          </w:tcPr>
          <w:p w14:paraId="034E834B" w14:textId="77777777" w:rsidR="004B43E6" w:rsidRPr="00FC7989" w:rsidRDefault="004B43E6"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Rentang Persentase</w:t>
            </w:r>
          </w:p>
        </w:tc>
        <w:tc>
          <w:tcPr>
            <w:tcW w:w="3969" w:type="dxa"/>
            <w:shd w:val="clear" w:color="auto" w:fill="00B050"/>
          </w:tcPr>
          <w:p w14:paraId="760F937C" w14:textId="77777777" w:rsidR="004B43E6" w:rsidRPr="00FC7989" w:rsidRDefault="004B43E6" w:rsidP="00963A5A">
            <w:pPr>
              <w:snapToGrid w:val="0"/>
              <w:spacing w:before="60" w:after="60"/>
              <w:jc w:val="center"/>
              <w:rPr>
                <w:b/>
                <w:bCs/>
                <w:color w:val="FFFFFF" w:themeColor="background1"/>
                <w:sz w:val="24"/>
                <w:szCs w:val="24"/>
                <w:lang w:val="en-US"/>
              </w:rPr>
            </w:pPr>
            <w:r w:rsidRPr="00FC7989">
              <w:rPr>
                <w:b/>
                <w:bCs/>
                <w:color w:val="FFFFFF" w:themeColor="background1"/>
                <w:sz w:val="24"/>
                <w:szCs w:val="24"/>
              </w:rPr>
              <w:t>Skor</w:t>
            </w:r>
          </w:p>
        </w:tc>
      </w:tr>
      <w:tr w:rsidR="004B43E6" w:rsidRPr="00FC7989" w14:paraId="14ECF910" w14:textId="77777777" w:rsidTr="002A1F25">
        <w:trPr>
          <w:cantSplit/>
          <w:hidden/>
        </w:trPr>
        <w:tc>
          <w:tcPr>
            <w:tcW w:w="3681" w:type="dxa"/>
          </w:tcPr>
          <w:p w14:paraId="006FB9F8" w14:textId="77777777" w:rsidR="004B43E6" w:rsidRPr="00FC7989" w:rsidRDefault="004B43E6" w:rsidP="00963A5A">
            <w:pPr>
              <w:snapToGrid w:val="0"/>
              <w:spacing w:before="60" w:after="60"/>
              <w:jc w:val="center"/>
              <w:rPr>
                <w:vanish/>
                <w:sz w:val="24"/>
                <w:szCs w:val="24"/>
                <w:lang w:val="en-ID" w:eastAsia="en-ID"/>
              </w:rPr>
            </w:pPr>
          </w:p>
          <w:p w14:paraId="2561B94D" w14:textId="77777777" w:rsidR="004B43E6" w:rsidRPr="00FC7989" w:rsidRDefault="004B43E6" w:rsidP="00963A5A">
            <w:pPr>
              <w:snapToGrid w:val="0"/>
              <w:spacing w:before="60" w:after="60"/>
              <w:jc w:val="center"/>
              <w:rPr>
                <w:sz w:val="24"/>
                <w:szCs w:val="24"/>
                <w:lang w:val="en-US"/>
              </w:rPr>
            </w:pPr>
            <w:r w:rsidRPr="00FC7989">
              <w:rPr>
                <w:sz w:val="24"/>
                <w:szCs w:val="24"/>
                <w:lang w:val="en-US"/>
              </w:rPr>
              <w:t>&gt;0%-20%</w:t>
            </w:r>
          </w:p>
        </w:tc>
        <w:tc>
          <w:tcPr>
            <w:tcW w:w="3969" w:type="dxa"/>
          </w:tcPr>
          <w:p w14:paraId="310E840F" w14:textId="77777777" w:rsidR="004B43E6" w:rsidRPr="00FC7989" w:rsidRDefault="004B43E6" w:rsidP="00963A5A">
            <w:pPr>
              <w:snapToGrid w:val="0"/>
              <w:spacing w:before="60" w:after="60"/>
              <w:jc w:val="center"/>
              <w:rPr>
                <w:sz w:val="24"/>
                <w:szCs w:val="24"/>
                <w:lang w:val="en-US"/>
              </w:rPr>
            </w:pPr>
            <w:r w:rsidRPr="00FC7989">
              <w:rPr>
                <w:sz w:val="24"/>
                <w:szCs w:val="24"/>
                <w:lang w:val="en-US"/>
              </w:rPr>
              <w:t>1</w:t>
            </w:r>
          </w:p>
        </w:tc>
      </w:tr>
      <w:tr w:rsidR="004B43E6" w:rsidRPr="00FC7989" w14:paraId="62B1B74C" w14:textId="77777777" w:rsidTr="002A1F25">
        <w:trPr>
          <w:cantSplit/>
        </w:trPr>
        <w:tc>
          <w:tcPr>
            <w:tcW w:w="3681" w:type="dxa"/>
          </w:tcPr>
          <w:p w14:paraId="621B8479" w14:textId="77777777" w:rsidR="004B43E6" w:rsidRPr="00FC7989" w:rsidRDefault="004B43E6" w:rsidP="00963A5A">
            <w:pPr>
              <w:snapToGrid w:val="0"/>
              <w:spacing w:before="60" w:after="60"/>
              <w:jc w:val="center"/>
              <w:rPr>
                <w:sz w:val="24"/>
                <w:szCs w:val="24"/>
                <w:lang w:val="en-US"/>
              </w:rPr>
            </w:pPr>
            <w:r w:rsidRPr="00FC7989">
              <w:rPr>
                <w:sz w:val="24"/>
                <w:szCs w:val="24"/>
              </w:rPr>
              <w:t>&gt;20%–40%</w:t>
            </w:r>
          </w:p>
        </w:tc>
        <w:tc>
          <w:tcPr>
            <w:tcW w:w="3969" w:type="dxa"/>
          </w:tcPr>
          <w:p w14:paraId="54B5EF7F" w14:textId="77777777"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2</w:t>
            </w:r>
          </w:p>
        </w:tc>
      </w:tr>
      <w:tr w:rsidR="004B43E6" w:rsidRPr="00FC7989" w14:paraId="6154CAC4" w14:textId="77777777" w:rsidTr="002A1F25">
        <w:trPr>
          <w:cantSplit/>
        </w:trPr>
        <w:tc>
          <w:tcPr>
            <w:tcW w:w="3681" w:type="dxa"/>
          </w:tcPr>
          <w:p w14:paraId="56D1C87B" w14:textId="77777777" w:rsidR="004B43E6" w:rsidRPr="00FC7989" w:rsidRDefault="004B43E6" w:rsidP="00963A5A">
            <w:pPr>
              <w:snapToGrid w:val="0"/>
              <w:spacing w:before="60" w:after="60"/>
              <w:jc w:val="center"/>
              <w:rPr>
                <w:sz w:val="24"/>
                <w:szCs w:val="24"/>
                <w:lang w:val="en-US"/>
              </w:rPr>
            </w:pPr>
            <w:r w:rsidRPr="00FC7989">
              <w:rPr>
                <w:sz w:val="24"/>
                <w:szCs w:val="24"/>
              </w:rPr>
              <w:t>&gt;40%–60%</w:t>
            </w:r>
          </w:p>
        </w:tc>
        <w:tc>
          <w:tcPr>
            <w:tcW w:w="3969" w:type="dxa"/>
          </w:tcPr>
          <w:p w14:paraId="490509C6" w14:textId="77777777" w:rsidR="004B43E6" w:rsidRPr="00FC7989" w:rsidRDefault="004B43E6" w:rsidP="00963A5A">
            <w:pPr>
              <w:snapToGrid w:val="0"/>
              <w:spacing w:before="60" w:after="60"/>
              <w:jc w:val="center"/>
              <w:rPr>
                <w:sz w:val="24"/>
                <w:szCs w:val="24"/>
                <w:lang w:val="en-US"/>
              </w:rPr>
            </w:pPr>
            <w:r w:rsidRPr="00FC7989">
              <w:rPr>
                <w:sz w:val="24"/>
                <w:szCs w:val="24"/>
                <w:lang w:val="en-US"/>
              </w:rPr>
              <w:t>3</w:t>
            </w:r>
          </w:p>
        </w:tc>
      </w:tr>
      <w:tr w:rsidR="004B43E6" w:rsidRPr="00FC7989" w14:paraId="579E1972" w14:textId="77777777" w:rsidTr="002A1F25">
        <w:trPr>
          <w:cantSplit/>
        </w:trPr>
        <w:tc>
          <w:tcPr>
            <w:tcW w:w="3681" w:type="dxa"/>
          </w:tcPr>
          <w:p w14:paraId="0CF3B93E" w14:textId="77777777" w:rsidR="004B43E6" w:rsidRPr="00FC7989" w:rsidRDefault="004B43E6" w:rsidP="00963A5A">
            <w:pPr>
              <w:snapToGrid w:val="0"/>
              <w:spacing w:before="60" w:after="60"/>
              <w:jc w:val="center"/>
              <w:rPr>
                <w:sz w:val="24"/>
                <w:szCs w:val="24"/>
                <w:lang w:val="en-US"/>
              </w:rPr>
            </w:pPr>
            <w:r w:rsidRPr="00FC7989">
              <w:rPr>
                <w:sz w:val="24"/>
                <w:szCs w:val="24"/>
              </w:rPr>
              <w:t>&gt;60%–80%</w:t>
            </w:r>
          </w:p>
        </w:tc>
        <w:tc>
          <w:tcPr>
            <w:tcW w:w="3969" w:type="dxa"/>
          </w:tcPr>
          <w:p w14:paraId="7D16328C" w14:textId="77777777"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4</w:t>
            </w:r>
          </w:p>
        </w:tc>
      </w:tr>
      <w:tr w:rsidR="004B43E6" w:rsidRPr="00FC7989" w14:paraId="6633E57B" w14:textId="77777777" w:rsidTr="002A1F25">
        <w:trPr>
          <w:cantSplit/>
        </w:trPr>
        <w:tc>
          <w:tcPr>
            <w:tcW w:w="3681" w:type="dxa"/>
          </w:tcPr>
          <w:p w14:paraId="67431C87" w14:textId="77777777" w:rsidR="004B43E6" w:rsidRPr="00FC7989" w:rsidRDefault="004B43E6" w:rsidP="00963A5A">
            <w:pPr>
              <w:snapToGrid w:val="0"/>
              <w:spacing w:before="60" w:after="60"/>
              <w:jc w:val="center"/>
              <w:rPr>
                <w:sz w:val="24"/>
                <w:szCs w:val="24"/>
                <w:lang w:val="en-US"/>
              </w:rPr>
            </w:pPr>
            <w:r w:rsidRPr="00FC7989">
              <w:rPr>
                <w:sz w:val="24"/>
                <w:szCs w:val="24"/>
              </w:rPr>
              <w:t>&gt;80%–100%</w:t>
            </w:r>
          </w:p>
        </w:tc>
        <w:tc>
          <w:tcPr>
            <w:tcW w:w="3969" w:type="dxa"/>
          </w:tcPr>
          <w:p w14:paraId="14AA5963" w14:textId="77777777" w:rsidR="004B43E6" w:rsidRPr="00FC7989" w:rsidRDefault="004B43E6" w:rsidP="00963A5A">
            <w:pPr>
              <w:snapToGrid w:val="0"/>
              <w:spacing w:before="60" w:after="60"/>
              <w:jc w:val="center"/>
              <w:rPr>
                <w:sz w:val="24"/>
                <w:szCs w:val="24"/>
                <w:lang w:val="en-ID" w:eastAsia="en-ID"/>
              </w:rPr>
            </w:pPr>
            <w:r w:rsidRPr="00FC7989">
              <w:rPr>
                <w:sz w:val="24"/>
                <w:szCs w:val="24"/>
                <w:lang w:val="en-ID" w:eastAsia="en-ID"/>
              </w:rPr>
              <w:t>5</w:t>
            </w:r>
          </w:p>
        </w:tc>
      </w:tr>
    </w:tbl>
    <w:p w14:paraId="6FF79A90" w14:textId="77777777" w:rsidR="004B43E6" w:rsidRPr="00FC7989" w:rsidRDefault="004B43E6" w:rsidP="00F01AF3">
      <w:pPr>
        <w:rPr>
          <w:sz w:val="24"/>
          <w:szCs w:val="24"/>
          <w:lang w:val="en-US"/>
        </w:rPr>
      </w:pPr>
    </w:p>
    <w:p w14:paraId="08F18253" w14:textId="77777777" w:rsidR="00865EC8" w:rsidRPr="00FC7989" w:rsidRDefault="00656F6D" w:rsidP="00656F6D">
      <w:pPr>
        <w:spacing w:after="120"/>
        <w:ind w:firstLine="709"/>
        <w:jc w:val="both"/>
        <w:rPr>
          <w:sz w:val="24"/>
          <w:szCs w:val="24"/>
          <w:lang w:val="en-US"/>
        </w:rPr>
      </w:pPr>
      <w:r w:rsidRPr="00656F6D">
        <w:rPr>
          <w:sz w:val="24"/>
          <w:szCs w:val="24"/>
          <w:lang w:val="en-US"/>
        </w:rPr>
        <w:lastRenderedPageBreak/>
        <w:t>Berdasarkan Tabel 3.21</w:t>
      </w:r>
      <w:r>
        <w:rPr>
          <w:sz w:val="24"/>
          <w:szCs w:val="24"/>
          <w:lang w:val="en-US"/>
        </w:rPr>
        <w:t xml:space="preserve"> dan 3.22</w:t>
      </w:r>
      <w:r w:rsidRPr="00656F6D">
        <w:rPr>
          <w:sz w:val="24"/>
          <w:szCs w:val="24"/>
          <w:lang w:val="en-US"/>
        </w:rPr>
        <w:t xml:space="preserve"> nilai persentase setiap kriteria dikonversi ke dalam skor 1 sampai 5 sesuai dengan rentang pencapaiannya. Nilai 0% sampai dengan 20% memperoleh skor 1, nilai lebih dari 20% sampai dengan 40% memperoleh skor 2, nilai lebih dari 40% sampai dengan 60% memperoleh skor 3, nilai lebih dari 60% sampai dengan 80% memperoleh skor 4, sedangkan nilai lebih dari 80% sampai dengan 100% memperoleh skor 5. Batas interval tersebut ditetapkan secara berurutan agar seluruh nilai pada rentang 0% sampai 100% dapat dikonversi tanpa terjadi tumpang tindih antarinterval.</w:t>
      </w:r>
    </w:p>
    <w:p w14:paraId="34214EF1" w14:textId="77777777" w:rsidR="00546888" w:rsidRPr="00FC7989" w:rsidRDefault="00546888" w:rsidP="00546888">
      <w:pPr>
        <w:pStyle w:val="Heading2"/>
        <w:ind w:left="709" w:hanging="709"/>
        <w:rPr>
          <w:rFonts w:cs="Times New Roman"/>
          <w:szCs w:val="24"/>
        </w:rPr>
      </w:pPr>
      <w:r w:rsidRPr="00FC7989">
        <w:rPr>
          <w:rFonts w:cs="Times New Roman"/>
          <w:szCs w:val="24"/>
          <w:lang w:val="en-US"/>
        </w:rPr>
        <w:t>3.9</w:t>
      </w:r>
      <w:r w:rsidRPr="00FC7989">
        <w:rPr>
          <w:rFonts w:cs="Times New Roman"/>
          <w:szCs w:val="24"/>
          <w:lang w:val="en-US"/>
        </w:rPr>
        <w:tab/>
      </w:r>
      <w:r w:rsidRPr="00FC7989">
        <w:rPr>
          <w:rFonts w:cs="Times New Roman"/>
          <w:szCs w:val="24"/>
        </w:rPr>
        <w:t>Analisis Penerapan Metode MOORA</w:t>
      </w:r>
    </w:p>
    <w:p w14:paraId="7CDE5481" w14:textId="77777777" w:rsidR="00546888" w:rsidRPr="00FC7989" w:rsidRDefault="00546888" w:rsidP="00546888">
      <w:pPr>
        <w:ind w:firstLine="709"/>
        <w:jc w:val="both"/>
        <w:rPr>
          <w:sz w:val="24"/>
          <w:szCs w:val="24"/>
        </w:rPr>
      </w:pPr>
      <w:r w:rsidRPr="00FC7989">
        <w:rPr>
          <w:sz w:val="24"/>
          <w:szCs w:val="24"/>
        </w:rPr>
        <w:t xml:space="preserve">Metode </w:t>
      </w:r>
      <w:r w:rsidRPr="00FC7989">
        <w:rPr>
          <w:i/>
          <w:iCs/>
          <w:sz w:val="24"/>
          <w:szCs w:val="24"/>
        </w:rPr>
        <w:t>Multi-Objective Optimization on the Basis of Ratio Analysis</w:t>
      </w:r>
      <w:r w:rsidRPr="00FC7989">
        <w:rPr>
          <w:sz w:val="24"/>
          <w:szCs w:val="24"/>
        </w:rPr>
        <w:t xml:space="preserve"> (MOORA) </w:t>
      </w:r>
      <w:r w:rsidRPr="00FC7989">
        <w:rPr>
          <w:i/>
          <w:iCs/>
          <w:sz w:val="24"/>
          <w:szCs w:val="24"/>
        </w:rPr>
        <w:t>merupakan salah satu metode Multi Criteria Decision Making</w:t>
      </w:r>
      <w:r w:rsidRPr="00FC7989">
        <w:rPr>
          <w:sz w:val="24"/>
          <w:szCs w:val="24"/>
        </w:rPr>
        <w:t xml:space="preserve"> (MCDM) yang digunakan untuk membantu proses pengambilan keputusan berdasarkan beberapa kriteria penilaian. Pada penelitian ini, metode MOORA diterapkan untuk menghasilkan pemeringkatan kinerja guru secara objektif berdasarkan nilai dari setiap kriteria yang telah ditentukan.</w:t>
      </w:r>
    </w:p>
    <w:p w14:paraId="785CDAB6" w14:textId="77777777" w:rsidR="00193C23" w:rsidRPr="00FC7989" w:rsidRDefault="00193C23" w:rsidP="00546888">
      <w:pPr>
        <w:ind w:firstLine="709"/>
        <w:jc w:val="both"/>
        <w:rPr>
          <w:sz w:val="24"/>
          <w:szCs w:val="24"/>
        </w:rPr>
      </w:pPr>
      <w:r w:rsidRPr="00FC7989">
        <w:rPr>
          <w:sz w:val="24"/>
          <w:szCs w:val="24"/>
        </w:rPr>
        <w:t xml:space="preserve">Pemilihan metode MOORA didasarkan pada karakteristik permasalahan yang terdapat di </w:t>
      </w:r>
      <w:r w:rsidR="00812E4D" w:rsidRPr="004352C1">
        <w:rPr>
          <w:sz w:val="24"/>
          <w:szCs w:val="24"/>
        </w:rPr>
        <w:t>SMA Al-Ihsan</w:t>
      </w:r>
      <w:r w:rsidR="00812E4D">
        <w:rPr>
          <w:i/>
          <w:iCs/>
          <w:sz w:val="24"/>
          <w:szCs w:val="24"/>
        </w:rPr>
        <w:t xml:space="preserve"> </w:t>
      </w:r>
      <w:r w:rsidR="00EA0A33" w:rsidRPr="00EA0A33">
        <w:rPr>
          <w:i/>
          <w:iCs/>
          <w:sz w:val="24"/>
          <w:szCs w:val="24"/>
        </w:rPr>
        <w:t>Boarding School</w:t>
      </w:r>
      <w:r w:rsidRPr="00FC7989">
        <w:rPr>
          <w:sz w:val="24"/>
          <w:szCs w:val="24"/>
        </w:rPr>
        <w:t>, yaitu proses penilaian kinerja guru yang melibatkan lebih dari satu kriteria penilaian. Selain itu, metode MOORA memiliki proses perhitungan yang relatif sederhana, mudah dipahami, serta mampu menghasilkan nilai preferensi yang digunakan sebagai dasar dalam menentukan peringkat setiap alternatif.</w:t>
      </w:r>
    </w:p>
    <w:p w14:paraId="1D3F7014" w14:textId="77777777" w:rsidR="00193C23" w:rsidRPr="00FC7989" w:rsidRDefault="00193C23" w:rsidP="001C165E">
      <w:pPr>
        <w:spacing w:after="120"/>
        <w:ind w:firstLine="709"/>
        <w:jc w:val="both"/>
        <w:rPr>
          <w:sz w:val="24"/>
          <w:szCs w:val="24"/>
        </w:rPr>
      </w:pPr>
      <w:r w:rsidRPr="00FC7989">
        <w:rPr>
          <w:sz w:val="24"/>
          <w:szCs w:val="24"/>
        </w:rPr>
        <w:t xml:space="preserve">Dalam penelitian ini, alternatif yang digunakan adalah seluruh guru yang menjadi objek penilaian, sedangkan kriteria penilaian terdiri atas kehadiran, </w:t>
      </w:r>
      <w:r w:rsidRPr="00FC7989">
        <w:rPr>
          <w:sz w:val="24"/>
          <w:szCs w:val="24"/>
        </w:rPr>
        <w:lastRenderedPageBreak/>
        <w:t xml:space="preserve">ketepatan waktu, kelengkapan perangkat pembelajaran,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Seluruh kriteria tersebut termasuk ke dalam atribut </w:t>
      </w:r>
      <w:r w:rsidR="00EE19B8" w:rsidRPr="00EE19B8">
        <w:rPr>
          <w:i/>
          <w:iCs/>
          <w:sz w:val="24"/>
          <w:szCs w:val="24"/>
        </w:rPr>
        <w:t>Benefit</w:t>
      </w:r>
      <w:r w:rsidRPr="00FC7989">
        <w:rPr>
          <w:sz w:val="24"/>
          <w:szCs w:val="24"/>
        </w:rPr>
        <w:t>, sehingga semakin tinggi nilai yang diperoleh guru pada setiap kriteria maka semakin baik pula hasil penilaiannya.</w:t>
      </w:r>
    </w:p>
    <w:p w14:paraId="25BB81C3" w14:textId="77777777" w:rsidR="00193C23" w:rsidRPr="00FC7989" w:rsidRDefault="00193C23" w:rsidP="00193C23">
      <w:pPr>
        <w:pStyle w:val="Heading3"/>
        <w:ind w:left="709" w:hanging="709"/>
        <w:rPr>
          <w:rFonts w:cs="Times New Roman"/>
        </w:rPr>
      </w:pPr>
      <w:r w:rsidRPr="00057127">
        <w:rPr>
          <w:rFonts w:cs="Times New Roman"/>
        </w:rPr>
        <w:t>3.9.1</w:t>
      </w:r>
      <w:r w:rsidRPr="00057127">
        <w:rPr>
          <w:rFonts w:cs="Times New Roman"/>
        </w:rPr>
        <w:tab/>
      </w:r>
      <w:r w:rsidRPr="00FC7989">
        <w:rPr>
          <w:rFonts w:cs="Times New Roman"/>
        </w:rPr>
        <w:t>Tahapan Penerapan Metode MOORA</w:t>
      </w:r>
    </w:p>
    <w:p w14:paraId="256DEF28" w14:textId="77777777" w:rsidR="00E8399C" w:rsidRPr="00FC7989" w:rsidRDefault="00E8399C" w:rsidP="00E8399C">
      <w:pPr>
        <w:ind w:firstLine="709"/>
        <w:jc w:val="both"/>
        <w:rPr>
          <w:sz w:val="24"/>
          <w:szCs w:val="24"/>
        </w:rPr>
      </w:pPr>
      <w:r w:rsidRPr="00FC7989">
        <w:rPr>
          <w:sz w:val="24"/>
          <w:szCs w:val="24"/>
        </w:rPr>
        <w:t xml:space="preserve">Penerapan metode MOORA dalam penelitian ini digunakan untuk menghasilkan pemeringkatan alternatif berdasarkan empat kriteria penilaian kinerja guru, yaitu Kehadiran (C1), Ketepatan Waktu (C2), Kelengkapan Perangkat Pembelajaran (C3), dan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Setiap guru yang menjadi objek penilaian direpresentasikan sebagai alternatif, sedangkan nilai pada masing-masing kriteria diperoleh dari hasil pengukuran dan konversi data ke dalam skala penilaian 1 sampai 5. Seluruh kriteria memiliki atribut </w:t>
      </w:r>
      <w:r w:rsidR="00EE19B8" w:rsidRPr="00EE19B8">
        <w:rPr>
          <w:i/>
          <w:iCs/>
          <w:sz w:val="24"/>
          <w:szCs w:val="24"/>
        </w:rPr>
        <w:t>Benefit</w:t>
      </w:r>
      <w:r w:rsidRPr="00FC7989">
        <w:rPr>
          <w:sz w:val="24"/>
          <w:szCs w:val="24"/>
        </w:rPr>
        <w:t>, sehingga nilai yang lebih tinggi menunjukkan tingkat pencapaian yang lebih tinggi.</w:t>
      </w:r>
    </w:p>
    <w:p w14:paraId="057C98CB" w14:textId="77777777" w:rsidR="00E8399C" w:rsidRDefault="00B333DA" w:rsidP="00E8399C">
      <w:pPr>
        <w:ind w:firstLine="709"/>
        <w:jc w:val="both"/>
        <w:rPr>
          <w:sz w:val="24"/>
          <w:szCs w:val="24"/>
        </w:rPr>
      </w:pPr>
      <w:r w:rsidRPr="00B333DA">
        <w:rPr>
          <w:sz w:val="24"/>
          <w:szCs w:val="24"/>
        </w:rPr>
        <w:t xml:space="preserve">Untuk memberikan contoh penerapan perhitungan MOORA secara lengkap, digunakan lima alternatif dengan kode A1 sampai A5 sebagai data simulasi. Data simulasi digunakan untuk menunjukkan tahapan pengolahan nilai mulai dari nilai persentase awal, konversi ke skala penilaian 1 sampai 5, pembentukan matriks keputusan, normalisasi, pembobotan, perhitungan nilai optimasi, hingga pemeringkatan alternatif. Data tersebut tidak merepresentasikan identitas maupun hasil penilaian faktual guru tertentu pada SMA Al-Ihsan </w:t>
      </w:r>
      <w:r w:rsidR="00EA0A33" w:rsidRPr="00EA0A33">
        <w:rPr>
          <w:i/>
          <w:iCs/>
          <w:sz w:val="24"/>
          <w:szCs w:val="24"/>
        </w:rPr>
        <w:t>Boarding School</w:t>
      </w:r>
      <w:r w:rsidRPr="00EA0A33">
        <w:rPr>
          <w:i/>
          <w:iCs/>
          <w:sz w:val="24"/>
          <w:szCs w:val="24"/>
        </w:rPr>
        <w:t>.</w:t>
      </w:r>
      <w:r w:rsidRPr="00B333DA">
        <w:rPr>
          <w:sz w:val="24"/>
          <w:szCs w:val="24"/>
        </w:rPr>
        <w:t xml:space="preserve"> Kode A1 sampai A5 digunakan sebagai kode alternatif simulasi untuk menjaga </w:t>
      </w:r>
      <w:r w:rsidRPr="00B333DA">
        <w:rPr>
          <w:sz w:val="24"/>
          <w:szCs w:val="24"/>
        </w:rPr>
        <w:lastRenderedPageBreak/>
        <w:t>keterpisahan antara data contoh perhitungan dan data penilaian guru aktual.</w:t>
      </w:r>
      <w:r w:rsidR="00E8399C" w:rsidRPr="00FC7989">
        <w:rPr>
          <w:sz w:val="24"/>
          <w:szCs w:val="24"/>
        </w:rPr>
        <w:t>objek penelitian.</w:t>
      </w:r>
    </w:p>
    <w:p w14:paraId="17FE4D42" w14:textId="77777777" w:rsidR="006D5272" w:rsidRDefault="006D5272" w:rsidP="00E8399C">
      <w:pPr>
        <w:ind w:firstLine="709"/>
        <w:jc w:val="both"/>
        <w:rPr>
          <w:sz w:val="24"/>
          <w:szCs w:val="24"/>
        </w:rPr>
      </w:pPr>
      <w:r w:rsidRPr="006D5272">
        <w:rPr>
          <w:sz w:val="24"/>
          <w:szCs w:val="24"/>
        </w:rPr>
        <w:t>Penggunaan lima alternatif pada contoh perhitungan tidak menunjukkan bahwa sistem hanya digunakan untuk lima guru. Lima alternatif tersebut digunakan sebagai data uji simulasi untuk memperlihatkan proses perhitungan metode MOORA secara terstruktur. Adapun cakupan objek penelitian dan sistem tetap mengacu pada guru yang tercatat aktif mengajar di SMA Al-Ihsan Boarding School sesuai batasan penelitian.</w:t>
      </w:r>
    </w:p>
    <w:p w14:paraId="11E6A895" w14:textId="77777777" w:rsidR="00B66109" w:rsidRPr="00FC7989" w:rsidRDefault="00B66109" w:rsidP="00B66109">
      <w:pPr>
        <w:keepNext/>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CF2EA0" w:rsidRPr="00FC7989">
        <w:rPr>
          <w:color w:val="000000" w:themeColor="text1"/>
          <w:sz w:val="24"/>
          <w:szCs w:val="24"/>
        </w:rPr>
        <w:t xml:space="preserve">Data </w:t>
      </w:r>
      <w:r w:rsidR="00CF2EA0" w:rsidRPr="00CF2EA0">
        <w:rPr>
          <w:color w:val="000000" w:themeColor="text1"/>
          <w:sz w:val="24"/>
          <w:szCs w:val="24"/>
        </w:rPr>
        <w:t>Simulasi Nilai Persentase Awal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1390"/>
        <w:gridCol w:w="1291"/>
        <w:gridCol w:w="1656"/>
        <w:gridCol w:w="1656"/>
      </w:tblGrid>
      <w:tr w:rsidR="00EA0A33" w:rsidRPr="00FC7989" w14:paraId="0D15F52F" w14:textId="77777777" w:rsidTr="002A1F25">
        <w:trPr>
          <w:cantSplit/>
          <w:tblHeader/>
          <w:jc w:val="center"/>
        </w:trPr>
        <w:tc>
          <w:tcPr>
            <w:tcW w:w="1249" w:type="dxa"/>
            <w:shd w:val="clear" w:color="auto" w:fill="00B050"/>
            <w:vAlign w:val="center"/>
          </w:tcPr>
          <w:p w14:paraId="58DE1A2B" w14:textId="77777777" w:rsidR="00EA0A33" w:rsidRPr="00FC7989" w:rsidRDefault="00EA0A33"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vAlign w:val="center"/>
          </w:tcPr>
          <w:p w14:paraId="5B9ECCBE" w14:textId="77777777" w:rsidR="00EA0A33" w:rsidRPr="00FC7989" w:rsidRDefault="00EA0A33"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C1</w:t>
            </w:r>
            <w:r>
              <w:rPr>
                <w:b/>
                <w:bCs/>
                <w:color w:val="FFFFFF" w:themeColor="background1"/>
                <w:sz w:val="24"/>
                <w:szCs w:val="24"/>
                <w:lang w:val="en-US"/>
              </w:rPr>
              <w:t>-Kehadiram</w:t>
            </w:r>
          </w:p>
        </w:tc>
        <w:tc>
          <w:tcPr>
            <w:tcW w:w="1291" w:type="dxa"/>
            <w:shd w:val="clear" w:color="auto" w:fill="00B050"/>
            <w:vAlign w:val="center"/>
          </w:tcPr>
          <w:p w14:paraId="76218F27" w14:textId="77777777" w:rsidR="00EA0A33" w:rsidRPr="00FC7989" w:rsidRDefault="00EA0A33"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2-Ketepatan Waktu</w:t>
            </w:r>
          </w:p>
        </w:tc>
        <w:tc>
          <w:tcPr>
            <w:tcW w:w="1656" w:type="dxa"/>
            <w:shd w:val="clear" w:color="auto" w:fill="00B050"/>
            <w:vAlign w:val="center"/>
          </w:tcPr>
          <w:p w14:paraId="007DCE39" w14:textId="77777777" w:rsidR="00EA0A33" w:rsidRPr="00FC7989" w:rsidRDefault="00EA0A33"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3-Perangkat Pembelajaran</w:t>
            </w:r>
          </w:p>
        </w:tc>
        <w:tc>
          <w:tcPr>
            <w:tcW w:w="1656" w:type="dxa"/>
            <w:shd w:val="clear" w:color="auto" w:fill="00B050"/>
            <w:vAlign w:val="center"/>
          </w:tcPr>
          <w:p w14:paraId="755D0857" w14:textId="77777777" w:rsidR="00EA0A33" w:rsidRPr="00FC7989" w:rsidRDefault="00EA0A33"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4-Administrasi Pembelajaran</w:t>
            </w:r>
          </w:p>
        </w:tc>
      </w:tr>
      <w:tr w:rsidR="00EA0A33" w:rsidRPr="00FC7989" w14:paraId="0C24DC02" w14:textId="77777777" w:rsidTr="002A1F25">
        <w:trPr>
          <w:cantSplit/>
          <w:jc w:val="center"/>
        </w:trPr>
        <w:tc>
          <w:tcPr>
            <w:tcW w:w="1249" w:type="dxa"/>
          </w:tcPr>
          <w:p w14:paraId="1E6BC998" w14:textId="77777777" w:rsidR="00EA0A33" w:rsidRPr="00FC7989" w:rsidRDefault="00EA0A33" w:rsidP="002A1F25">
            <w:pPr>
              <w:snapToGrid w:val="0"/>
              <w:spacing w:before="60" w:after="60" w:line="240" w:lineRule="auto"/>
              <w:jc w:val="center"/>
              <w:rPr>
                <w:sz w:val="24"/>
                <w:szCs w:val="24"/>
                <w:lang w:val="en-US"/>
              </w:rPr>
            </w:pPr>
            <w:r w:rsidRPr="00FC7989">
              <w:rPr>
                <w:sz w:val="24"/>
                <w:szCs w:val="24"/>
                <w:lang w:val="en-US"/>
              </w:rPr>
              <w:t>A1</w:t>
            </w:r>
          </w:p>
        </w:tc>
        <w:tc>
          <w:tcPr>
            <w:tcW w:w="1390" w:type="dxa"/>
          </w:tcPr>
          <w:p w14:paraId="28218491" w14:textId="77777777" w:rsidR="00EA0A33" w:rsidRPr="00FC7989" w:rsidRDefault="00EA0A33" w:rsidP="002A1F25">
            <w:pPr>
              <w:snapToGrid w:val="0"/>
              <w:spacing w:before="60" w:after="60" w:line="240" w:lineRule="auto"/>
              <w:jc w:val="center"/>
              <w:rPr>
                <w:sz w:val="24"/>
                <w:szCs w:val="24"/>
                <w:lang w:val="en-US"/>
              </w:rPr>
            </w:pPr>
            <w:r>
              <w:rPr>
                <w:sz w:val="24"/>
                <w:szCs w:val="24"/>
                <w:lang w:val="en-US"/>
              </w:rPr>
              <w:t>(Data)</w:t>
            </w:r>
          </w:p>
        </w:tc>
        <w:tc>
          <w:tcPr>
            <w:tcW w:w="1291" w:type="dxa"/>
          </w:tcPr>
          <w:p w14:paraId="28E778EE" w14:textId="77777777" w:rsidR="00EA0A33" w:rsidRPr="00FC7989" w:rsidRDefault="00EA0A33" w:rsidP="002A1F25">
            <w:pPr>
              <w:snapToGrid w:val="0"/>
              <w:spacing w:before="60" w:after="60" w:line="240" w:lineRule="auto"/>
              <w:jc w:val="center"/>
              <w:rPr>
                <w:sz w:val="24"/>
                <w:szCs w:val="24"/>
                <w:lang w:val="en-US"/>
              </w:rPr>
            </w:pPr>
            <w:r>
              <w:rPr>
                <w:sz w:val="24"/>
                <w:szCs w:val="24"/>
                <w:lang w:val="en-US"/>
              </w:rPr>
              <w:t>(Data)</w:t>
            </w:r>
          </w:p>
        </w:tc>
        <w:tc>
          <w:tcPr>
            <w:tcW w:w="1656" w:type="dxa"/>
          </w:tcPr>
          <w:p w14:paraId="53171C86" w14:textId="77777777" w:rsidR="00EA0A33" w:rsidRPr="00FC7989" w:rsidRDefault="00EA0A33" w:rsidP="002A1F25">
            <w:pPr>
              <w:snapToGrid w:val="0"/>
              <w:spacing w:before="60" w:after="60" w:line="240" w:lineRule="auto"/>
              <w:jc w:val="center"/>
              <w:rPr>
                <w:sz w:val="24"/>
                <w:szCs w:val="24"/>
                <w:lang w:val="en-US"/>
              </w:rPr>
            </w:pPr>
            <w:r w:rsidRPr="00E97B6B">
              <w:rPr>
                <w:sz w:val="24"/>
                <w:szCs w:val="24"/>
                <w:lang w:val="en-US"/>
              </w:rPr>
              <w:t>(Data)</w:t>
            </w:r>
          </w:p>
        </w:tc>
        <w:tc>
          <w:tcPr>
            <w:tcW w:w="1656" w:type="dxa"/>
          </w:tcPr>
          <w:p w14:paraId="38AE2742" w14:textId="77777777" w:rsidR="00EA0A33" w:rsidRPr="00FC7989" w:rsidRDefault="00EA0A33" w:rsidP="002A1F25">
            <w:pPr>
              <w:snapToGrid w:val="0"/>
              <w:spacing w:before="60" w:after="60" w:line="240" w:lineRule="auto"/>
              <w:jc w:val="center"/>
              <w:rPr>
                <w:sz w:val="24"/>
                <w:szCs w:val="24"/>
                <w:lang w:val="en-US"/>
              </w:rPr>
            </w:pPr>
            <w:r w:rsidRPr="00F42625">
              <w:rPr>
                <w:sz w:val="24"/>
                <w:szCs w:val="24"/>
                <w:lang w:val="en-US"/>
              </w:rPr>
              <w:t>(Data)</w:t>
            </w:r>
          </w:p>
        </w:tc>
      </w:tr>
      <w:tr w:rsidR="00EA0A33" w:rsidRPr="00FC7989" w14:paraId="28E8DAA7" w14:textId="77777777" w:rsidTr="002A1F25">
        <w:trPr>
          <w:cantSplit/>
          <w:jc w:val="center"/>
        </w:trPr>
        <w:tc>
          <w:tcPr>
            <w:tcW w:w="1249" w:type="dxa"/>
          </w:tcPr>
          <w:p w14:paraId="7D18E1B5" w14:textId="77777777" w:rsidR="00EA0A33" w:rsidRPr="00FC7989" w:rsidRDefault="00EA0A33" w:rsidP="002A1F25">
            <w:pPr>
              <w:snapToGrid w:val="0"/>
              <w:spacing w:before="60" w:after="60" w:line="240" w:lineRule="auto"/>
              <w:jc w:val="center"/>
              <w:rPr>
                <w:sz w:val="24"/>
                <w:szCs w:val="24"/>
                <w:lang w:val="en-US"/>
              </w:rPr>
            </w:pPr>
            <w:r w:rsidRPr="00FC7989">
              <w:rPr>
                <w:sz w:val="24"/>
                <w:szCs w:val="24"/>
                <w:lang w:val="en-US"/>
              </w:rPr>
              <w:t>A2</w:t>
            </w:r>
          </w:p>
        </w:tc>
        <w:tc>
          <w:tcPr>
            <w:tcW w:w="1390" w:type="dxa"/>
          </w:tcPr>
          <w:p w14:paraId="3E97EAAB" w14:textId="77777777" w:rsidR="00EA0A33" w:rsidRPr="00FC7989" w:rsidRDefault="00EA0A33" w:rsidP="002A1F25">
            <w:pPr>
              <w:snapToGrid w:val="0"/>
              <w:spacing w:before="60" w:after="60" w:line="240" w:lineRule="auto"/>
              <w:jc w:val="center"/>
              <w:rPr>
                <w:sz w:val="24"/>
                <w:szCs w:val="24"/>
                <w:lang w:val="en-US"/>
              </w:rPr>
            </w:pPr>
            <w:r w:rsidRPr="001B0D1B">
              <w:rPr>
                <w:sz w:val="24"/>
                <w:szCs w:val="24"/>
                <w:lang w:val="en-US"/>
              </w:rPr>
              <w:t>(Data)</w:t>
            </w:r>
          </w:p>
        </w:tc>
        <w:tc>
          <w:tcPr>
            <w:tcW w:w="1291" w:type="dxa"/>
          </w:tcPr>
          <w:p w14:paraId="65127D28" w14:textId="77777777" w:rsidR="00EA0A33" w:rsidRPr="00FC7989" w:rsidRDefault="00EA0A33" w:rsidP="002A1F25">
            <w:pPr>
              <w:snapToGrid w:val="0"/>
              <w:spacing w:before="60" w:after="60" w:line="240" w:lineRule="auto"/>
              <w:jc w:val="center"/>
              <w:rPr>
                <w:sz w:val="24"/>
                <w:szCs w:val="24"/>
                <w:lang w:val="en-US"/>
              </w:rPr>
            </w:pPr>
            <w:r w:rsidRPr="00D72702">
              <w:rPr>
                <w:sz w:val="24"/>
                <w:szCs w:val="24"/>
                <w:lang w:val="en-US"/>
              </w:rPr>
              <w:t>(Data)</w:t>
            </w:r>
          </w:p>
        </w:tc>
        <w:tc>
          <w:tcPr>
            <w:tcW w:w="1656" w:type="dxa"/>
          </w:tcPr>
          <w:p w14:paraId="11585BF9" w14:textId="77777777" w:rsidR="00EA0A33" w:rsidRPr="00FC7989" w:rsidRDefault="00EA0A33" w:rsidP="002A1F25">
            <w:pPr>
              <w:snapToGrid w:val="0"/>
              <w:spacing w:before="60" w:after="60" w:line="240" w:lineRule="auto"/>
              <w:jc w:val="center"/>
              <w:rPr>
                <w:sz w:val="24"/>
                <w:szCs w:val="24"/>
                <w:lang w:val="en-US"/>
              </w:rPr>
            </w:pPr>
            <w:r w:rsidRPr="00E97B6B">
              <w:rPr>
                <w:sz w:val="24"/>
                <w:szCs w:val="24"/>
                <w:lang w:val="en-US"/>
              </w:rPr>
              <w:t>(Data)</w:t>
            </w:r>
          </w:p>
        </w:tc>
        <w:tc>
          <w:tcPr>
            <w:tcW w:w="1656" w:type="dxa"/>
          </w:tcPr>
          <w:p w14:paraId="05CD1D47" w14:textId="77777777" w:rsidR="00EA0A33" w:rsidRPr="00FC7989" w:rsidRDefault="00EA0A33" w:rsidP="002A1F25">
            <w:pPr>
              <w:snapToGrid w:val="0"/>
              <w:spacing w:before="60" w:after="60" w:line="240" w:lineRule="auto"/>
              <w:jc w:val="center"/>
              <w:rPr>
                <w:sz w:val="24"/>
                <w:szCs w:val="24"/>
                <w:lang w:val="en-US"/>
              </w:rPr>
            </w:pPr>
            <w:r w:rsidRPr="00F42625">
              <w:rPr>
                <w:sz w:val="24"/>
                <w:szCs w:val="24"/>
                <w:lang w:val="en-US"/>
              </w:rPr>
              <w:t>(Data)</w:t>
            </w:r>
          </w:p>
        </w:tc>
      </w:tr>
      <w:tr w:rsidR="00EA0A33" w:rsidRPr="00FC7989" w14:paraId="518DB366" w14:textId="77777777" w:rsidTr="002A1F25">
        <w:trPr>
          <w:cantSplit/>
          <w:jc w:val="center"/>
        </w:trPr>
        <w:tc>
          <w:tcPr>
            <w:tcW w:w="1249" w:type="dxa"/>
          </w:tcPr>
          <w:p w14:paraId="0818F271" w14:textId="77777777" w:rsidR="00EA0A33" w:rsidRPr="00FC7989" w:rsidRDefault="00EA0A33" w:rsidP="002A1F25">
            <w:pPr>
              <w:snapToGrid w:val="0"/>
              <w:spacing w:before="60" w:after="60" w:line="240" w:lineRule="auto"/>
              <w:jc w:val="center"/>
              <w:rPr>
                <w:sz w:val="24"/>
                <w:szCs w:val="24"/>
                <w:lang w:val="en-US"/>
              </w:rPr>
            </w:pPr>
            <w:r w:rsidRPr="00FC7989">
              <w:rPr>
                <w:sz w:val="24"/>
                <w:szCs w:val="24"/>
                <w:lang w:val="en-US"/>
              </w:rPr>
              <w:t>A3</w:t>
            </w:r>
          </w:p>
        </w:tc>
        <w:tc>
          <w:tcPr>
            <w:tcW w:w="1390" w:type="dxa"/>
          </w:tcPr>
          <w:p w14:paraId="40198E40" w14:textId="77777777" w:rsidR="00EA0A33" w:rsidRPr="00FC7989" w:rsidRDefault="00EA0A33" w:rsidP="002A1F25">
            <w:pPr>
              <w:snapToGrid w:val="0"/>
              <w:spacing w:before="60" w:after="60" w:line="240" w:lineRule="auto"/>
              <w:jc w:val="center"/>
              <w:rPr>
                <w:sz w:val="24"/>
                <w:szCs w:val="24"/>
                <w:lang w:val="en-US"/>
              </w:rPr>
            </w:pPr>
            <w:r w:rsidRPr="001B0D1B">
              <w:rPr>
                <w:sz w:val="24"/>
                <w:szCs w:val="24"/>
                <w:lang w:val="en-US"/>
              </w:rPr>
              <w:t>(Data)</w:t>
            </w:r>
          </w:p>
        </w:tc>
        <w:tc>
          <w:tcPr>
            <w:tcW w:w="1291" w:type="dxa"/>
          </w:tcPr>
          <w:p w14:paraId="2F7305BE" w14:textId="77777777" w:rsidR="00EA0A33" w:rsidRPr="00FC7989" w:rsidRDefault="00EA0A33" w:rsidP="002A1F25">
            <w:pPr>
              <w:snapToGrid w:val="0"/>
              <w:spacing w:before="60" w:after="60" w:line="240" w:lineRule="auto"/>
              <w:jc w:val="center"/>
              <w:rPr>
                <w:sz w:val="24"/>
                <w:szCs w:val="24"/>
                <w:lang w:val="en-US"/>
              </w:rPr>
            </w:pPr>
            <w:r w:rsidRPr="00D72702">
              <w:rPr>
                <w:sz w:val="24"/>
                <w:szCs w:val="24"/>
                <w:lang w:val="en-US"/>
              </w:rPr>
              <w:t>(Data)</w:t>
            </w:r>
          </w:p>
        </w:tc>
        <w:tc>
          <w:tcPr>
            <w:tcW w:w="1656" w:type="dxa"/>
          </w:tcPr>
          <w:p w14:paraId="6AB0115A" w14:textId="77777777" w:rsidR="00EA0A33" w:rsidRPr="00FC7989" w:rsidRDefault="00EA0A33" w:rsidP="002A1F25">
            <w:pPr>
              <w:snapToGrid w:val="0"/>
              <w:spacing w:before="60" w:after="60" w:line="240" w:lineRule="auto"/>
              <w:jc w:val="center"/>
              <w:rPr>
                <w:sz w:val="24"/>
                <w:szCs w:val="24"/>
                <w:lang w:val="en-US"/>
              </w:rPr>
            </w:pPr>
            <w:r w:rsidRPr="00E97B6B">
              <w:rPr>
                <w:sz w:val="24"/>
                <w:szCs w:val="24"/>
                <w:lang w:val="en-US"/>
              </w:rPr>
              <w:t>(Data)</w:t>
            </w:r>
          </w:p>
        </w:tc>
        <w:tc>
          <w:tcPr>
            <w:tcW w:w="1656" w:type="dxa"/>
          </w:tcPr>
          <w:p w14:paraId="7F96A6E6" w14:textId="77777777" w:rsidR="00EA0A33" w:rsidRPr="00FC7989" w:rsidRDefault="00EA0A33" w:rsidP="002A1F25">
            <w:pPr>
              <w:snapToGrid w:val="0"/>
              <w:spacing w:before="60" w:after="60" w:line="240" w:lineRule="auto"/>
              <w:jc w:val="center"/>
              <w:rPr>
                <w:sz w:val="24"/>
                <w:szCs w:val="24"/>
                <w:lang w:val="en-US"/>
              </w:rPr>
            </w:pPr>
            <w:r w:rsidRPr="00F42625">
              <w:rPr>
                <w:sz w:val="24"/>
                <w:szCs w:val="24"/>
                <w:lang w:val="en-US"/>
              </w:rPr>
              <w:t>(Data)</w:t>
            </w:r>
          </w:p>
        </w:tc>
      </w:tr>
      <w:tr w:rsidR="00EA0A33" w:rsidRPr="00FC7989" w14:paraId="6F139829" w14:textId="77777777" w:rsidTr="002A1F25">
        <w:trPr>
          <w:cantSplit/>
          <w:jc w:val="center"/>
        </w:trPr>
        <w:tc>
          <w:tcPr>
            <w:tcW w:w="1249" w:type="dxa"/>
          </w:tcPr>
          <w:p w14:paraId="442834FC" w14:textId="77777777" w:rsidR="00EA0A33" w:rsidRPr="00FC7989" w:rsidRDefault="00EA0A33" w:rsidP="002A1F25">
            <w:pPr>
              <w:snapToGrid w:val="0"/>
              <w:spacing w:before="60" w:after="60" w:line="240" w:lineRule="auto"/>
              <w:jc w:val="center"/>
              <w:rPr>
                <w:sz w:val="24"/>
                <w:szCs w:val="24"/>
                <w:lang w:val="en-US"/>
              </w:rPr>
            </w:pPr>
            <w:r w:rsidRPr="00FC7989">
              <w:rPr>
                <w:sz w:val="24"/>
                <w:szCs w:val="24"/>
                <w:lang w:val="en-US"/>
              </w:rPr>
              <w:t>A4</w:t>
            </w:r>
          </w:p>
        </w:tc>
        <w:tc>
          <w:tcPr>
            <w:tcW w:w="1390" w:type="dxa"/>
          </w:tcPr>
          <w:p w14:paraId="558574B9" w14:textId="77777777" w:rsidR="00EA0A33" w:rsidRPr="00FC7989" w:rsidRDefault="00EA0A33" w:rsidP="002A1F25">
            <w:pPr>
              <w:snapToGrid w:val="0"/>
              <w:spacing w:before="60" w:after="60" w:line="240" w:lineRule="auto"/>
              <w:jc w:val="center"/>
              <w:rPr>
                <w:sz w:val="24"/>
                <w:szCs w:val="24"/>
                <w:lang w:val="en-US"/>
              </w:rPr>
            </w:pPr>
            <w:r w:rsidRPr="001B0D1B">
              <w:rPr>
                <w:sz w:val="24"/>
                <w:szCs w:val="24"/>
                <w:lang w:val="en-US"/>
              </w:rPr>
              <w:t>(Data)</w:t>
            </w:r>
          </w:p>
        </w:tc>
        <w:tc>
          <w:tcPr>
            <w:tcW w:w="1291" w:type="dxa"/>
          </w:tcPr>
          <w:p w14:paraId="7BDBBA7D" w14:textId="77777777" w:rsidR="00EA0A33" w:rsidRPr="00FC7989" w:rsidRDefault="00EA0A33" w:rsidP="002A1F25">
            <w:pPr>
              <w:snapToGrid w:val="0"/>
              <w:spacing w:before="60" w:after="60" w:line="240" w:lineRule="auto"/>
              <w:jc w:val="center"/>
              <w:rPr>
                <w:sz w:val="24"/>
                <w:szCs w:val="24"/>
                <w:lang w:val="en-US"/>
              </w:rPr>
            </w:pPr>
            <w:r w:rsidRPr="00D72702">
              <w:rPr>
                <w:sz w:val="24"/>
                <w:szCs w:val="24"/>
                <w:lang w:val="en-US"/>
              </w:rPr>
              <w:t>(Data)</w:t>
            </w:r>
          </w:p>
        </w:tc>
        <w:tc>
          <w:tcPr>
            <w:tcW w:w="1656" w:type="dxa"/>
          </w:tcPr>
          <w:p w14:paraId="378E5315" w14:textId="77777777" w:rsidR="00EA0A33" w:rsidRPr="00FC7989" w:rsidRDefault="00EA0A33" w:rsidP="002A1F25">
            <w:pPr>
              <w:snapToGrid w:val="0"/>
              <w:spacing w:before="60" w:after="60" w:line="240" w:lineRule="auto"/>
              <w:jc w:val="center"/>
              <w:rPr>
                <w:sz w:val="24"/>
                <w:szCs w:val="24"/>
                <w:lang w:val="en-US"/>
              </w:rPr>
            </w:pPr>
            <w:r w:rsidRPr="00E97B6B">
              <w:rPr>
                <w:sz w:val="24"/>
                <w:szCs w:val="24"/>
                <w:lang w:val="en-US"/>
              </w:rPr>
              <w:t>(Data)</w:t>
            </w:r>
          </w:p>
        </w:tc>
        <w:tc>
          <w:tcPr>
            <w:tcW w:w="1656" w:type="dxa"/>
          </w:tcPr>
          <w:p w14:paraId="6A162844" w14:textId="77777777" w:rsidR="00EA0A33" w:rsidRPr="00FC7989" w:rsidRDefault="00EA0A33" w:rsidP="002A1F25">
            <w:pPr>
              <w:snapToGrid w:val="0"/>
              <w:spacing w:before="60" w:after="60" w:line="240" w:lineRule="auto"/>
              <w:jc w:val="center"/>
              <w:rPr>
                <w:sz w:val="24"/>
                <w:szCs w:val="24"/>
                <w:lang w:val="en-US"/>
              </w:rPr>
            </w:pPr>
            <w:r w:rsidRPr="00F42625">
              <w:rPr>
                <w:sz w:val="24"/>
                <w:szCs w:val="24"/>
                <w:lang w:val="en-US"/>
              </w:rPr>
              <w:t>(Data)</w:t>
            </w:r>
          </w:p>
        </w:tc>
      </w:tr>
      <w:tr w:rsidR="00EA0A33" w:rsidRPr="00FC7989" w14:paraId="67B96AC5" w14:textId="77777777" w:rsidTr="002A1F25">
        <w:trPr>
          <w:cantSplit/>
          <w:jc w:val="center"/>
        </w:trPr>
        <w:tc>
          <w:tcPr>
            <w:tcW w:w="1249" w:type="dxa"/>
          </w:tcPr>
          <w:p w14:paraId="5DC14678" w14:textId="77777777" w:rsidR="00EA0A33" w:rsidRPr="00FC7989" w:rsidRDefault="00EA0A33" w:rsidP="002A1F25">
            <w:pPr>
              <w:snapToGrid w:val="0"/>
              <w:spacing w:before="60" w:after="60" w:line="240" w:lineRule="auto"/>
              <w:jc w:val="center"/>
              <w:rPr>
                <w:sz w:val="24"/>
                <w:szCs w:val="24"/>
                <w:lang w:val="en-US"/>
              </w:rPr>
            </w:pPr>
            <w:r w:rsidRPr="00FC7989">
              <w:rPr>
                <w:sz w:val="24"/>
                <w:szCs w:val="24"/>
                <w:lang w:val="en-US"/>
              </w:rPr>
              <w:t>A5</w:t>
            </w:r>
          </w:p>
        </w:tc>
        <w:tc>
          <w:tcPr>
            <w:tcW w:w="1390" w:type="dxa"/>
          </w:tcPr>
          <w:p w14:paraId="5AB940E2" w14:textId="77777777" w:rsidR="00EA0A33" w:rsidRPr="00FC7989" w:rsidRDefault="00EA0A33" w:rsidP="002A1F25">
            <w:pPr>
              <w:snapToGrid w:val="0"/>
              <w:spacing w:before="60" w:after="60" w:line="240" w:lineRule="auto"/>
              <w:jc w:val="center"/>
              <w:rPr>
                <w:sz w:val="24"/>
                <w:szCs w:val="24"/>
                <w:lang w:val="en-US"/>
              </w:rPr>
            </w:pPr>
            <w:r w:rsidRPr="001B0D1B">
              <w:rPr>
                <w:sz w:val="24"/>
                <w:szCs w:val="24"/>
                <w:lang w:val="en-US"/>
              </w:rPr>
              <w:t>(Data)</w:t>
            </w:r>
          </w:p>
        </w:tc>
        <w:tc>
          <w:tcPr>
            <w:tcW w:w="1291" w:type="dxa"/>
          </w:tcPr>
          <w:p w14:paraId="0FFB0F65" w14:textId="77777777" w:rsidR="00EA0A33" w:rsidRPr="00FC7989" w:rsidRDefault="00EA0A33" w:rsidP="002A1F25">
            <w:pPr>
              <w:snapToGrid w:val="0"/>
              <w:spacing w:before="60" w:after="60" w:line="240" w:lineRule="auto"/>
              <w:jc w:val="center"/>
              <w:rPr>
                <w:sz w:val="24"/>
                <w:szCs w:val="24"/>
                <w:lang w:val="en-US"/>
              </w:rPr>
            </w:pPr>
            <w:r w:rsidRPr="00D72702">
              <w:rPr>
                <w:sz w:val="24"/>
                <w:szCs w:val="24"/>
                <w:lang w:val="en-US"/>
              </w:rPr>
              <w:t>(Data)</w:t>
            </w:r>
          </w:p>
        </w:tc>
        <w:tc>
          <w:tcPr>
            <w:tcW w:w="1656" w:type="dxa"/>
          </w:tcPr>
          <w:p w14:paraId="2D8A61BF" w14:textId="77777777" w:rsidR="00EA0A33" w:rsidRPr="00FC7989" w:rsidRDefault="00EA0A33" w:rsidP="002A1F25">
            <w:pPr>
              <w:snapToGrid w:val="0"/>
              <w:spacing w:before="60" w:after="60" w:line="240" w:lineRule="auto"/>
              <w:jc w:val="center"/>
              <w:rPr>
                <w:sz w:val="24"/>
                <w:szCs w:val="24"/>
                <w:lang w:val="en-US"/>
              </w:rPr>
            </w:pPr>
            <w:r w:rsidRPr="00E97B6B">
              <w:rPr>
                <w:sz w:val="24"/>
                <w:szCs w:val="24"/>
                <w:lang w:val="en-US"/>
              </w:rPr>
              <w:t>(Data)</w:t>
            </w:r>
          </w:p>
        </w:tc>
        <w:tc>
          <w:tcPr>
            <w:tcW w:w="1656" w:type="dxa"/>
          </w:tcPr>
          <w:p w14:paraId="30D49DE0" w14:textId="77777777" w:rsidR="00EA0A33" w:rsidRPr="00FC7989" w:rsidRDefault="00EA0A33" w:rsidP="002A1F25">
            <w:pPr>
              <w:snapToGrid w:val="0"/>
              <w:spacing w:before="60" w:after="60" w:line="240" w:lineRule="auto"/>
              <w:jc w:val="center"/>
              <w:rPr>
                <w:sz w:val="24"/>
                <w:szCs w:val="24"/>
                <w:lang w:val="en-US"/>
              </w:rPr>
            </w:pPr>
            <w:r w:rsidRPr="00F42625">
              <w:rPr>
                <w:sz w:val="24"/>
                <w:szCs w:val="24"/>
                <w:lang w:val="en-US"/>
              </w:rPr>
              <w:t>(Data)</w:t>
            </w:r>
          </w:p>
        </w:tc>
      </w:tr>
    </w:tbl>
    <w:p w14:paraId="329E48D6" w14:textId="77777777" w:rsidR="00EA0A33" w:rsidRDefault="00EA0A33" w:rsidP="002A1F25">
      <w:pPr>
        <w:spacing w:before="120"/>
        <w:ind w:firstLine="709"/>
        <w:jc w:val="both"/>
        <w:rPr>
          <w:sz w:val="24"/>
          <w:szCs w:val="24"/>
        </w:rPr>
      </w:pPr>
      <w:r w:rsidRPr="00EA0A33">
        <w:rPr>
          <w:sz w:val="24"/>
          <w:szCs w:val="24"/>
        </w:rPr>
        <w:t>Nilai persentase awal pada Tabel 3.22 selanjutnya dikonversi ke dalam skala penilaian 1 sampai 5 menggunakan interval yang telah ditetapkan pada Subbab 3.8.6. Hasil konversi tersebut disajikan pada Tabel 3.23 dan digunakan sebagai nilai masukan dalam matriks keputusan MOORA. Dengan penyajian dua tahap tersebut, proses perubahan nilai dari persentase awal menjadi skor 1 sampai 5 dapat ditelusuri sebelum digunakan dalam proses normalisasi.</w:t>
      </w:r>
    </w:p>
    <w:p w14:paraId="7D5CFF1F" w14:textId="77777777" w:rsidR="00CF2EA0" w:rsidRPr="00CF2EA0" w:rsidRDefault="00CF2EA0" w:rsidP="00CF2EA0">
      <w:pPr>
        <w:keepNext/>
        <w:jc w:val="center"/>
        <w:rPr>
          <w:i/>
          <w:iCs/>
          <w:color w:val="000000" w:themeColor="text1"/>
          <w:sz w:val="24"/>
          <w:szCs w:val="24"/>
          <w:lang w:val="en-US"/>
        </w:rPr>
      </w:pPr>
      <w:r w:rsidRPr="00CF2EA0">
        <w:rPr>
          <w:b/>
          <w:bCs/>
          <w:color w:val="000000" w:themeColor="text1"/>
          <w:sz w:val="24"/>
          <w:szCs w:val="24"/>
        </w:rPr>
        <w:t xml:space="preserve">Tabel 3. </w:t>
      </w:r>
      <w:r w:rsidRPr="00CF2EA0">
        <w:rPr>
          <w:b/>
          <w:bCs/>
          <w:i/>
          <w:iCs/>
          <w:color w:val="000000" w:themeColor="text1"/>
          <w:sz w:val="24"/>
          <w:szCs w:val="24"/>
        </w:rPr>
        <w:fldChar w:fldCharType="begin"/>
      </w:r>
      <w:r w:rsidRPr="00CF2EA0">
        <w:rPr>
          <w:b/>
          <w:bCs/>
          <w:color w:val="000000" w:themeColor="text1"/>
          <w:sz w:val="24"/>
          <w:szCs w:val="24"/>
        </w:rPr>
        <w:instrText xml:space="preserve"> SEQ Tabel_3. \* ARABIC </w:instrText>
      </w:r>
      <w:r w:rsidRPr="00CF2EA0">
        <w:rPr>
          <w:b/>
          <w:bCs/>
          <w:i/>
          <w:iCs/>
          <w:color w:val="000000" w:themeColor="text1"/>
          <w:sz w:val="24"/>
          <w:szCs w:val="24"/>
        </w:rPr>
        <w:fldChar w:fldCharType="separate"/>
      </w:r>
      <w:r w:rsidR="00675CAB">
        <w:rPr>
          <w:b/>
          <w:bCs/>
          <w:noProof/>
          <w:color w:val="000000" w:themeColor="text1"/>
          <w:sz w:val="24"/>
          <w:szCs w:val="24"/>
        </w:rPr>
        <w:t>23</w:t>
      </w:r>
      <w:r w:rsidRPr="00CF2EA0">
        <w:rPr>
          <w:b/>
          <w:bCs/>
          <w:i/>
          <w:iCs/>
          <w:color w:val="000000" w:themeColor="text1"/>
          <w:sz w:val="24"/>
          <w:szCs w:val="24"/>
        </w:rPr>
        <w:fldChar w:fldCharType="end"/>
      </w:r>
      <w:r w:rsidRPr="00CF2EA0">
        <w:rPr>
          <w:b/>
          <w:bCs/>
          <w:color w:val="000000" w:themeColor="text1"/>
          <w:sz w:val="24"/>
          <w:szCs w:val="24"/>
          <w:lang w:val="en-US"/>
        </w:rPr>
        <w:t xml:space="preserve"> </w:t>
      </w:r>
      <w:r w:rsidRPr="00CF2EA0">
        <w:rPr>
          <w:color w:val="000000" w:themeColor="text1"/>
          <w:sz w:val="24"/>
          <w:szCs w:val="24"/>
        </w:rPr>
        <w:t>Hasil Konversi Nilai Kriteria ke Skala 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1390"/>
        <w:gridCol w:w="1291"/>
        <w:gridCol w:w="1656"/>
        <w:gridCol w:w="1656"/>
      </w:tblGrid>
      <w:tr w:rsidR="00CF2EA0" w:rsidRPr="00FC7989" w14:paraId="3B083F47" w14:textId="77777777" w:rsidTr="002A1F25">
        <w:trPr>
          <w:cantSplit/>
          <w:tblHeader/>
          <w:jc w:val="center"/>
        </w:trPr>
        <w:tc>
          <w:tcPr>
            <w:tcW w:w="1249" w:type="dxa"/>
            <w:shd w:val="clear" w:color="auto" w:fill="00B050"/>
          </w:tcPr>
          <w:p w14:paraId="73B4501B" w14:textId="77777777" w:rsidR="00CF2EA0" w:rsidRPr="00FC7989" w:rsidRDefault="00CF2EA0"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90" w:type="dxa"/>
            <w:shd w:val="clear" w:color="auto" w:fill="00B050"/>
          </w:tcPr>
          <w:p w14:paraId="677201C9" w14:textId="77777777" w:rsidR="00CF2EA0" w:rsidRPr="00FC7989" w:rsidRDefault="00CF2EA0"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C1</w:t>
            </w:r>
          </w:p>
        </w:tc>
        <w:tc>
          <w:tcPr>
            <w:tcW w:w="1291" w:type="dxa"/>
            <w:shd w:val="clear" w:color="auto" w:fill="00B050"/>
          </w:tcPr>
          <w:p w14:paraId="1BBB5E1A" w14:textId="77777777" w:rsidR="00CF2EA0" w:rsidRPr="00FC7989" w:rsidRDefault="00CF2EA0"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2</w:t>
            </w:r>
          </w:p>
        </w:tc>
        <w:tc>
          <w:tcPr>
            <w:tcW w:w="1656" w:type="dxa"/>
            <w:shd w:val="clear" w:color="auto" w:fill="00B050"/>
          </w:tcPr>
          <w:p w14:paraId="7E15DC5D" w14:textId="77777777" w:rsidR="00CF2EA0" w:rsidRPr="00FC7989" w:rsidRDefault="00CF2EA0"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3</w:t>
            </w:r>
          </w:p>
        </w:tc>
        <w:tc>
          <w:tcPr>
            <w:tcW w:w="1656" w:type="dxa"/>
            <w:shd w:val="clear" w:color="auto" w:fill="00B050"/>
          </w:tcPr>
          <w:p w14:paraId="27B3E295" w14:textId="77777777" w:rsidR="00CF2EA0" w:rsidRPr="00FC7989" w:rsidRDefault="00CF2EA0"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w:t>
            </w:r>
            <w:r>
              <w:rPr>
                <w:b/>
                <w:bCs/>
                <w:color w:val="FFFFFF" w:themeColor="background1"/>
                <w:sz w:val="24"/>
                <w:szCs w:val="24"/>
                <w:lang w:val="en-US"/>
              </w:rPr>
              <w:t>4</w:t>
            </w:r>
          </w:p>
        </w:tc>
      </w:tr>
      <w:tr w:rsidR="00CF2EA0" w:rsidRPr="00FC7989" w14:paraId="688C7D8C" w14:textId="77777777" w:rsidTr="002A1F25">
        <w:trPr>
          <w:cantSplit/>
          <w:jc w:val="center"/>
        </w:trPr>
        <w:tc>
          <w:tcPr>
            <w:tcW w:w="1249" w:type="dxa"/>
          </w:tcPr>
          <w:p w14:paraId="467055C4" w14:textId="77777777" w:rsidR="00CF2EA0" w:rsidRPr="00FC7989" w:rsidRDefault="00CF2EA0" w:rsidP="002A1F25">
            <w:pPr>
              <w:snapToGrid w:val="0"/>
              <w:spacing w:before="60" w:after="60" w:line="240" w:lineRule="auto"/>
              <w:jc w:val="center"/>
              <w:rPr>
                <w:sz w:val="24"/>
                <w:szCs w:val="24"/>
                <w:lang w:val="en-US"/>
              </w:rPr>
            </w:pPr>
            <w:r w:rsidRPr="00FC7989">
              <w:rPr>
                <w:sz w:val="24"/>
                <w:szCs w:val="24"/>
                <w:lang w:val="en-US"/>
              </w:rPr>
              <w:t>A1</w:t>
            </w:r>
          </w:p>
        </w:tc>
        <w:tc>
          <w:tcPr>
            <w:tcW w:w="1390" w:type="dxa"/>
          </w:tcPr>
          <w:p w14:paraId="5E972B46"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5</w:t>
            </w:r>
          </w:p>
        </w:tc>
        <w:tc>
          <w:tcPr>
            <w:tcW w:w="1291" w:type="dxa"/>
          </w:tcPr>
          <w:p w14:paraId="68640BEC"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1</w:t>
            </w:r>
          </w:p>
        </w:tc>
        <w:tc>
          <w:tcPr>
            <w:tcW w:w="1656" w:type="dxa"/>
          </w:tcPr>
          <w:p w14:paraId="612A415D"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4</w:t>
            </w:r>
          </w:p>
        </w:tc>
        <w:tc>
          <w:tcPr>
            <w:tcW w:w="1656" w:type="dxa"/>
          </w:tcPr>
          <w:p w14:paraId="2D1A6474"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4</w:t>
            </w:r>
          </w:p>
        </w:tc>
      </w:tr>
      <w:tr w:rsidR="00CF2EA0" w:rsidRPr="00FC7989" w14:paraId="255171B5" w14:textId="77777777" w:rsidTr="002A1F25">
        <w:trPr>
          <w:cantSplit/>
          <w:jc w:val="center"/>
        </w:trPr>
        <w:tc>
          <w:tcPr>
            <w:tcW w:w="1249" w:type="dxa"/>
          </w:tcPr>
          <w:p w14:paraId="70B941AB" w14:textId="77777777" w:rsidR="00CF2EA0" w:rsidRPr="00FC7989" w:rsidRDefault="00CF2EA0" w:rsidP="002A1F25">
            <w:pPr>
              <w:snapToGrid w:val="0"/>
              <w:spacing w:before="60" w:after="60" w:line="240" w:lineRule="auto"/>
              <w:jc w:val="center"/>
              <w:rPr>
                <w:sz w:val="24"/>
                <w:szCs w:val="24"/>
                <w:lang w:val="en-US"/>
              </w:rPr>
            </w:pPr>
            <w:r w:rsidRPr="00FC7989">
              <w:rPr>
                <w:sz w:val="24"/>
                <w:szCs w:val="24"/>
                <w:lang w:val="en-US"/>
              </w:rPr>
              <w:lastRenderedPageBreak/>
              <w:t>A2</w:t>
            </w:r>
          </w:p>
        </w:tc>
        <w:tc>
          <w:tcPr>
            <w:tcW w:w="1390" w:type="dxa"/>
          </w:tcPr>
          <w:p w14:paraId="0E1926D9" w14:textId="77777777" w:rsidR="00CF2EA0" w:rsidRPr="00FC7989" w:rsidRDefault="00CF2EA0" w:rsidP="002A1F25">
            <w:pPr>
              <w:snapToGrid w:val="0"/>
              <w:spacing w:before="60" w:after="60" w:line="240" w:lineRule="auto"/>
              <w:jc w:val="center"/>
              <w:rPr>
                <w:sz w:val="24"/>
                <w:szCs w:val="24"/>
                <w:lang w:val="en-US"/>
              </w:rPr>
            </w:pPr>
            <w:r w:rsidRPr="003623E6">
              <w:rPr>
                <w:sz w:val="24"/>
                <w:szCs w:val="24"/>
                <w:lang w:val="en-US"/>
              </w:rPr>
              <w:t>5</w:t>
            </w:r>
          </w:p>
        </w:tc>
        <w:tc>
          <w:tcPr>
            <w:tcW w:w="1291" w:type="dxa"/>
          </w:tcPr>
          <w:p w14:paraId="75F411B2"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1</w:t>
            </w:r>
          </w:p>
        </w:tc>
        <w:tc>
          <w:tcPr>
            <w:tcW w:w="1656" w:type="dxa"/>
          </w:tcPr>
          <w:p w14:paraId="2F57C2B7"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5</w:t>
            </w:r>
          </w:p>
        </w:tc>
        <w:tc>
          <w:tcPr>
            <w:tcW w:w="1656" w:type="dxa"/>
          </w:tcPr>
          <w:p w14:paraId="54D5B36E"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5</w:t>
            </w:r>
          </w:p>
        </w:tc>
      </w:tr>
      <w:tr w:rsidR="00CF2EA0" w:rsidRPr="00FC7989" w14:paraId="224A135C" w14:textId="77777777" w:rsidTr="002A1F25">
        <w:trPr>
          <w:cantSplit/>
          <w:jc w:val="center"/>
        </w:trPr>
        <w:tc>
          <w:tcPr>
            <w:tcW w:w="1249" w:type="dxa"/>
          </w:tcPr>
          <w:p w14:paraId="4083F210" w14:textId="77777777" w:rsidR="00CF2EA0" w:rsidRPr="00FC7989" w:rsidRDefault="00CF2EA0" w:rsidP="002A1F25">
            <w:pPr>
              <w:snapToGrid w:val="0"/>
              <w:spacing w:before="60" w:after="60" w:line="240" w:lineRule="auto"/>
              <w:jc w:val="center"/>
              <w:rPr>
                <w:sz w:val="24"/>
                <w:szCs w:val="24"/>
                <w:lang w:val="en-US"/>
              </w:rPr>
            </w:pPr>
            <w:r w:rsidRPr="00FC7989">
              <w:rPr>
                <w:sz w:val="24"/>
                <w:szCs w:val="24"/>
                <w:lang w:val="en-US"/>
              </w:rPr>
              <w:t>A3</w:t>
            </w:r>
          </w:p>
        </w:tc>
        <w:tc>
          <w:tcPr>
            <w:tcW w:w="1390" w:type="dxa"/>
          </w:tcPr>
          <w:p w14:paraId="20EA2A54" w14:textId="77777777" w:rsidR="00CF2EA0" w:rsidRPr="00FC7989" w:rsidRDefault="00CF2EA0" w:rsidP="002A1F25">
            <w:pPr>
              <w:snapToGrid w:val="0"/>
              <w:spacing w:before="60" w:after="60" w:line="240" w:lineRule="auto"/>
              <w:jc w:val="center"/>
              <w:rPr>
                <w:sz w:val="24"/>
                <w:szCs w:val="24"/>
                <w:lang w:val="en-US"/>
              </w:rPr>
            </w:pPr>
            <w:r w:rsidRPr="003623E6">
              <w:rPr>
                <w:sz w:val="24"/>
                <w:szCs w:val="24"/>
                <w:lang w:val="en-US"/>
              </w:rPr>
              <w:t>5</w:t>
            </w:r>
          </w:p>
        </w:tc>
        <w:tc>
          <w:tcPr>
            <w:tcW w:w="1291" w:type="dxa"/>
          </w:tcPr>
          <w:p w14:paraId="52669C2D"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1</w:t>
            </w:r>
          </w:p>
        </w:tc>
        <w:tc>
          <w:tcPr>
            <w:tcW w:w="1656" w:type="dxa"/>
          </w:tcPr>
          <w:p w14:paraId="45824503"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4</w:t>
            </w:r>
          </w:p>
        </w:tc>
        <w:tc>
          <w:tcPr>
            <w:tcW w:w="1656" w:type="dxa"/>
          </w:tcPr>
          <w:p w14:paraId="319E55B0"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5</w:t>
            </w:r>
          </w:p>
        </w:tc>
      </w:tr>
      <w:tr w:rsidR="00CF2EA0" w:rsidRPr="00FC7989" w14:paraId="1F2E0664" w14:textId="77777777" w:rsidTr="002A1F25">
        <w:trPr>
          <w:cantSplit/>
          <w:jc w:val="center"/>
        </w:trPr>
        <w:tc>
          <w:tcPr>
            <w:tcW w:w="1249" w:type="dxa"/>
          </w:tcPr>
          <w:p w14:paraId="0ED582C5" w14:textId="77777777" w:rsidR="00CF2EA0" w:rsidRPr="00FC7989" w:rsidRDefault="00CF2EA0" w:rsidP="002A1F25">
            <w:pPr>
              <w:snapToGrid w:val="0"/>
              <w:spacing w:before="60" w:after="60" w:line="240" w:lineRule="auto"/>
              <w:jc w:val="center"/>
              <w:rPr>
                <w:sz w:val="24"/>
                <w:szCs w:val="24"/>
                <w:lang w:val="en-US"/>
              </w:rPr>
            </w:pPr>
            <w:r w:rsidRPr="00FC7989">
              <w:rPr>
                <w:sz w:val="24"/>
                <w:szCs w:val="24"/>
                <w:lang w:val="en-US"/>
              </w:rPr>
              <w:t>A4</w:t>
            </w:r>
          </w:p>
        </w:tc>
        <w:tc>
          <w:tcPr>
            <w:tcW w:w="1390" w:type="dxa"/>
          </w:tcPr>
          <w:p w14:paraId="30068AF2" w14:textId="77777777" w:rsidR="00CF2EA0" w:rsidRPr="00FC7989" w:rsidRDefault="00CF2EA0" w:rsidP="002A1F25">
            <w:pPr>
              <w:snapToGrid w:val="0"/>
              <w:spacing w:before="60" w:after="60" w:line="240" w:lineRule="auto"/>
              <w:jc w:val="center"/>
              <w:rPr>
                <w:sz w:val="24"/>
                <w:szCs w:val="24"/>
                <w:lang w:val="en-US"/>
              </w:rPr>
            </w:pPr>
            <w:r w:rsidRPr="003623E6">
              <w:rPr>
                <w:sz w:val="24"/>
                <w:szCs w:val="24"/>
                <w:lang w:val="en-US"/>
              </w:rPr>
              <w:t>5</w:t>
            </w:r>
          </w:p>
        </w:tc>
        <w:tc>
          <w:tcPr>
            <w:tcW w:w="1291" w:type="dxa"/>
          </w:tcPr>
          <w:p w14:paraId="060D356B"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1</w:t>
            </w:r>
          </w:p>
        </w:tc>
        <w:tc>
          <w:tcPr>
            <w:tcW w:w="1656" w:type="dxa"/>
          </w:tcPr>
          <w:p w14:paraId="43C6F2A2"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5</w:t>
            </w:r>
          </w:p>
        </w:tc>
        <w:tc>
          <w:tcPr>
            <w:tcW w:w="1656" w:type="dxa"/>
          </w:tcPr>
          <w:p w14:paraId="4257037F"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4</w:t>
            </w:r>
          </w:p>
        </w:tc>
      </w:tr>
      <w:tr w:rsidR="00CF2EA0" w:rsidRPr="00FC7989" w14:paraId="34B9107F" w14:textId="77777777" w:rsidTr="002A1F25">
        <w:trPr>
          <w:cantSplit/>
          <w:jc w:val="center"/>
        </w:trPr>
        <w:tc>
          <w:tcPr>
            <w:tcW w:w="1249" w:type="dxa"/>
          </w:tcPr>
          <w:p w14:paraId="43B7E958" w14:textId="77777777" w:rsidR="00CF2EA0" w:rsidRPr="00FC7989" w:rsidRDefault="00CF2EA0" w:rsidP="002A1F25">
            <w:pPr>
              <w:snapToGrid w:val="0"/>
              <w:spacing w:before="60" w:after="60" w:line="240" w:lineRule="auto"/>
              <w:jc w:val="center"/>
              <w:rPr>
                <w:sz w:val="24"/>
                <w:szCs w:val="24"/>
                <w:lang w:val="en-US"/>
              </w:rPr>
            </w:pPr>
            <w:r w:rsidRPr="00FC7989">
              <w:rPr>
                <w:sz w:val="24"/>
                <w:szCs w:val="24"/>
                <w:lang w:val="en-US"/>
              </w:rPr>
              <w:t>A5</w:t>
            </w:r>
          </w:p>
        </w:tc>
        <w:tc>
          <w:tcPr>
            <w:tcW w:w="1390" w:type="dxa"/>
          </w:tcPr>
          <w:p w14:paraId="017FA599" w14:textId="77777777" w:rsidR="00CF2EA0" w:rsidRPr="00FC7989" w:rsidRDefault="00CF2EA0" w:rsidP="002A1F25">
            <w:pPr>
              <w:snapToGrid w:val="0"/>
              <w:spacing w:before="60" w:after="60" w:line="240" w:lineRule="auto"/>
              <w:jc w:val="center"/>
              <w:rPr>
                <w:sz w:val="24"/>
                <w:szCs w:val="24"/>
                <w:lang w:val="en-US"/>
              </w:rPr>
            </w:pPr>
            <w:r w:rsidRPr="003623E6">
              <w:rPr>
                <w:sz w:val="24"/>
                <w:szCs w:val="24"/>
                <w:lang w:val="en-US"/>
              </w:rPr>
              <w:t>5</w:t>
            </w:r>
          </w:p>
        </w:tc>
        <w:tc>
          <w:tcPr>
            <w:tcW w:w="1291" w:type="dxa"/>
          </w:tcPr>
          <w:p w14:paraId="19007CC8"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2</w:t>
            </w:r>
          </w:p>
        </w:tc>
        <w:tc>
          <w:tcPr>
            <w:tcW w:w="1656" w:type="dxa"/>
          </w:tcPr>
          <w:p w14:paraId="42BFBFDA"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4</w:t>
            </w:r>
          </w:p>
        </w:tc>
        <w:tc>
          <w:tcPr>
            <w:tcW w:w="1656" w:type="dxa"/>
          </w:tcPr>
          <w:p w14:paraId="512FE034" w14:textId="77777777" w:rsidR="00CF2EA0" w:rsidRPr="00FC7989" w:rsidRDefault="00CF2EA0" w:rsidP="002A1F25">
            <w:pPr>
              <w:snapToGrid w:val="0"/>
              <w:spacing w:before="60" w:after="60" w:line="240" w:lineRule="auto"/>
              <w:jc w:val="center"/>
              <w:rPr>
                <w:sz w:val="24"/>
                <w:szCs w:val="24"/>
                <w:lang w:val="en-US"/>
              </w:rPr>
            </w:pPr>
            <w:r>
              <w:rPr>
                <w:sz w:val="24"/>
                <w:szCs w:val="24"/>
                <w:lang w:val="en-US"/>
              </w:rPr>
              <w:t>5</w:t>
            </w:r>
          </w:p>
        </w:tc>
      </w:tr>
    </w:tbl>
    <w:p w14:paraId="234B4389" w14:textId="77777777" w:rsidR="00CC00F1" w:rsidRPr="00FC7989" w:rsidRDefault="00CC00F1" w:rsidP="002A1F25">
      <w:pPr>
        <w:spacing w:before="120" w:after="120"/>
        <w:ind w:firstLine="709"/>
        <w:jc w:val="both"/>
        <w:rPr>
          <w:sz w:val="24"/>
          <w:szCs w:val="24"/>
        </w:rPr>
      </w:pPr>
      <w:r w:rsidRPr="00FC7989">
        <w:rPr>
          <w:sz w:val="24"/>
          <w:szCs w:val="24"/>
        </w:rPr>
        <w:t>Nilai pada tabel diperoleh melalui tahapan pengukuran dan konversi sesuai definisi operasional masing-masing kriteria pada Subbab 3.8. Nilai awal berupa persentase pencapaian dikonversi ke dalam skala 1 sampai 5 berdasarkan interval yang telah ditetapkan. Nilai hasil konversi tersebut selanjutnya digunakan sebagai nilai pada matriks keputusan dalam penerapan metode MOORA. Lima alternatif pada tabel digunakan sebagai contoh simulasi untuk menunjukkan proses perhitungan metode secara lengkap.</w:t>
      </w:r>
    </w:p>
    <w:p w14:paraId="196A9B17" w14:textId="77777777" w:rsidR="00390876" w:rsidRPr="00057127" w:rsidRDefault="00390876" w:rsidP="00390876">
      <w:pPr>
        <w:pStyle w:val="Heading3"/>
        <w:ind w:left="709" w:hanging="709"/>
        <w:rPr>
          <w:rFonts w:cs="Times New Roman"/>
        </w:rPr>
      </w:pPr>
      <w:r w:rsidRPr="00057127">
        <w:rPr>
          <w:rFonts w:cs="Times New Roman"/>
        </w:rPr>
        <w:t>3.9.2</w:t>
      </w:r>
      <w:r w:rsidRPr="00057127">
        <w:rPr>
          <w:rFonts w:cs="Times New Roman"/>
        </w:rPr>
        <w:tab/>
        <w:t>P</w:t>
      </w:r>
      <w:r w:rsidR="00CC00F1" w:rsidRPr="00FC7989">
        <w:rPr>
          <w:rFonts w:cs="Times New Roman"/>
        </w:rPr>
        <w:t>embentukan Matriks Keputusan</w:t>
      </w:r>
    </w:p>
    <w:p w14:paraId="29CC7D4D" w14:textId="77777777" w:rsidR="00390876" w:rsidRPr="00057127" w:rsidRDefault="00F9180D" w:rsidP="001C165E">
      <w:pPr>
        <w:ind w:firstLine="709"/>
        <w:jc w:val="both"/>
        <w:rPr>
          <w:sz w:val="24"/>
          <w:szCs w:val="24"/>
          <w:lang w:val="fi-FI"/>
        </w:rPr>
      </w:pPr>
      <w:r w:rsidRPr="00F9180D">
        <w:rPr>
          <w:sz w:val="24"/>
          <w:szCs w:val="24"/>
        </w:rPr>
        <w:t xml:space="preserve">Matriks keputusan dibentuk berdasarkan nilai penilaian setiap alternatif simulasi pada skala 1 sampai 5. Setiap baris pada matriks merepresentasikan alternatif simulasi, sedangkan setiap kolom merepresentasikan kriteria penilaian. Nilai yang digunakan pada matriks keputusan merupakan data simulasi sebagaimana disajikan pada Tabel 3.22. Karena seluruh kriteria dalam penelitian ini merupakan atribut benefit, nilai yang lebih tinggi menunjukkan tingkat pencapaian yang lebih tinggi. </w:t>
      </w:r>
    </w:p>
    <w:p w14:paraId="24EFB270" w14:textId="77777777" w:rsidR="00E8438B" w:rsidRPr="00FC7989" w:rsidRDefault="00E8438B" w:rsidP="00E8438B">
      <w:pPr>
        <w:keepNext/>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24</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Matriks Keputusan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1321"/>
        <w:gridCol w:w="1321"/>
        <w:gridCol w:w="1321"/>
        <w:gridCol w:w="1322"/>
      </w:tblGrid>
      <w:tr w:rsidR="00CC00F1" w:rsidRPr="00FC7989" w14:paraId="0931B210" w14:textId="77777777" w:rsidTr="002A1F25">
        <w:trPr>
          <w:cantSplit/>
          <w:tblHeader/>
          <w:jc w:val="center"/>
        </w:trPr>
        <w:tc>
          <w:tcPr>
            <w:tcW w:w="1321" w:type="dxa"/>
            <w:shd w:val="clear" w:color="auto" w:fill="00B050"/>
          </w:tcPr>
          <w:p w14:paraId="1A9D46C2" w14:textId="77777777" w:rsidR="00CC00F1" w:rsidRPr="00FC7989" w:rsidRDefault="00CC00F1"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321" w:type="dxa"/>
            <w:shd w:val="clear" w:color="auto" w:fill="00B050"/>
          </w:tcPr>
          <w:p w14:paraId="1EB052AD" w14:textId="77777777" w:rsidR="00CC00F1" w:rsidRPr="00FC7989" w:rsidRDefault="00CC00F1"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C1</w:t>
            </w:r>
          </w:p>
        </w:tc>
        <w:tc>
          <w:tcPr>
            <w:tcW w:w="1321" w:type="dxa"/>
            <w:shd w:val="clear" w:color="auto" w:fill="00B050"/>
          </w:tcPr>
          <w:p w14:paraId="6D607449" w14:textId="77777777" w:rsidR="00CC00F1" w:rsidRPr="00FC7989" w:rsidRDefault="00CC00F1"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C2</w:t>
            </w:r>
          </w:p>
        </w:tc>
        <w:tc>
          <w:tcPr>
            <w:tcW w:w="1321" w:type="dxa"/>
            <w:shd w:val="clear" w:color="auto" w:fill="00B050"/>
          </w:tcPr>
          <w:p w14:paraId="285A12A0" w14:textId="77777777" w:rsidR="00CC00F1" w:rsidRPr="00FC7989" w:rsidRDefault="00CC00F1"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C3</w:t>
            </w:r>
          </w:p>
        </w:tc>
        <w:tc>
          <w:tcPr>
            <w:tcW w:w="1322" w:type="dxa"/>
            <w:shd w:val="clear" w:color="auto" w:fill="00B050"/>
          </w:tcPr>
          <w:p w14:paraId="22895294" w14:textId="77777777" w:rsidR="00CC00F1" w:rsidRPr="00FC7989" w:rsidRDefault="00CC00F1"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C4</w:t>
            </w:r>
          </w:p>
        </w:tc>
      </w:tr>
      <w:tr w:rsidR="00CC00F1" w:rsidRPr="00FC7989" w14:paraId="0C656F5C" w14:textId="77777777" w:rsidTr="002A1F25">
        <w:trPr>
          <w:cantSplit/>
          <w:jc w:val="center"/>
        </w:trPr>
        <w:tc>
          <w:tcPr>
            <w:tcW w:w="1321" w:type="dxa"/>
          </w:tcPr>
          <w:p w14:paraId="5288CF6D"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A1</w:t>
            </w:r>
          </w:p>
        </w:tc>
        <w:tc>
          <w:tcPr>
            <w:tcW w:w="1321" w:type="dxa"/>
          </w:tcPr>
          <w:p w14:paraId="658A6A9A"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c>
          <w:tcPr>
            <w:tcW w:w="1321" w:type="dxa"/>
          </w:tcPr>
          <w:p w14:paraId="0A288644"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1</w:t>
            </w:r>
          </w:p>
        </w:tc>
        <w:tc>
          <w:tcPr>
            <w:tcW w:w="1321" w:type="dxa"/>
          </w:tcPr>
          <w:p w14:paraId="4FB39CE5"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4</w:t>
            </w:r>
          </w:p>
        </w:tc>
        <w:tc>
          <w:tcPr>
            <w:tcW w:w="1322" w:type="dxa"/>
          </w:tcPr>
          <w:p w14:paraId="3896CDE4"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4</w:t>
            </w:r>
          </w:p>
        </w:tc>
      </w:tr>
      <w:tr w:rsidR="00CC00F1" w:rsidRPr="00FC7989" w14:paraId="1132EED5" w14:textId="77777777" w:rsidTr="002A1F25">
        <w:trPr>
          <w:cantSplit/>
          <w:jc w:val="center"/>
        </w:trPr>
        <w:tc>
          <w:tcPr>
            <w:tcW w:w="1321" w:type="dxa"/>
          </w:tcPr>
          <w:p w14:paraId="2A6DD37F"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A2</w:t>
            </w:r>
          </w:p>
        </w:tc>
        <w:tc>
          <w:tcPr>
            <w:tcW w:w="1321" w:type="dxa"/>
          </w:tcPr>
          <w:p w14:paraId="52577605"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c>
          <w:tcPr>
            <w:tcW w:w="1321" w:type="dxa"/>
          </w:tcPr>
          <w:p w14:paraId="00577137"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1</w:t>
            </w:r>
          </w:p>
        </w:tc>
        <w:tc>
          <w:tcPr>
            <w:tcW w:w="1321" w:type="dxa"/>
          </w:tcPr>
          <w:p w14:paraId="359F04D3"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c>
          <w:tcPr>
            <w:tcW w:w="1322" w:type="dxa"/>
          </w:tcPr>
          <w:p w14:paraId="3088F530"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r>
      <w:tr w:rsidR="00CC00F1" w:rsidRPr="00FC7989" w14:paraId="55D6AE38" w14:textId="77777777" w:rsidTr="002A1F25">
        <w:trPr>
          <w:cantSplit/>
          <w:jc w:val="center"/>
        </w:trPr>
        <w:tc>
          <w:tcPr>
            <w:tcW w:w="1321" w:type="dxa"/>
          </w:tcPr>
          <w:p w14:paraId="6A01244A"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A3</w:t>
            </w:r>
          </w:p>
        </w:tc>
        <w:tc>
          <w:tcPr>
            <w:tcW w:w="1321" w:type="dxa"/>
          </w:tcPr>
          <w:p w14:paraId="48DA0C97"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c>
          <w:tcPr>
            <w:tcW w:w="1321" w:type="dxa"/>
          </w:tcPr>
          <w:p w14:paraId="7021D14C"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1</w:t>
            </w:r>
          </w:p>
        </w:tc>
        <w:tc>
          <w:tcPr>
            <w:tcW w:w="1321" w:type="dxa"/>
          </w:tcPr>
          <w:p w14:paraId="5C6745A5"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4</w:t>
            </w:r>
          </w:p>
        </w:tc>
        <w:tc>
          <w:tcPr>
            <w:tcW w:w="1322" w:type="dxa"/>
          </w:tcPr>
          <w:p w14:paraId="00E7C0A8"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r>
      <w:tr w:rsidR="00CC00F1" w:rsidRPr="00FC7989" w14:paraId="5DB54888" w14:textId="77777777" w:rsidTr="002A1F25">
        <w:trPr>
          <w:cantSplit/>
          <w:jc w:val="center"/>
        </w:trPr>
        <w:tc>
          <w:tcPr>
            <w:tcW w:w="1321" w:type="dxa"/>
          </w:tcPr>
          <w:p w14:paraId="27E6753C"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lastRenderedPageBreak/>
              <w:t>A4</w:t>
            </w:r>
          </w:p>
        </w:tc>
        <w:tc>
          <w:tcPr>
            <w:tcW w:w="1321" w:type="dxa"/>
          </w:tcPr>
          <w:p w14:paraId="4F2C4A66"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c>
          <w:tcPr>
            <w:tcW w:w="1321" w:type="dxa"/>
          </w:tcPr>
          <w:p w14:paraId="712F0F75"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1</w:t>
            </w:r>
          </w:p>
        </w:tc>
        <w:tc>
          <w:tcPr>
            <w:tcW w:w="1321" w:type="dxa"/>
          </w:tcPr>
          <w:p w14:paraId="3570E4A1"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c>
          <w:tcPr>
            <w:tcW w:w="1322" w:type="dxa"/>
          </w:tcPr>
          <w:p w14:paraId="46FFC855"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4</w:t>
            </w:r>
          </w:p>
        </w:tc>
      </w:tr>
      <w:tr w:rsidR="00CC00F1" w:rsidRPr="00FC7989" w14:paraId="46B1FC73" w14:textId="77777777" w:rsidTr="002A1F25">
        <w:trPr>
          <w:cantSplit/>
          <w:trHeight w:val="65"/>
          <w:jc w:val="center"/>
        </w:trPr>
        <w:tc>
          <w:tcPr>
            <w:tcW w:w="1321" w:type="dxa"/>
          </w:tcPr>
          <w:p w14:paraId="0EAC7994"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A5</w:t>
            </w:r>
          </w:p>
        </w:tc>
        <w:tc>
          <w:tcPr>
            <w:tcW w:w="1321" w:type="dxa"/>
          </w:tcPr>
          <w:p w14:paraId="09C0D306"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c>
          <w:tcPr>
            <w:tcW w:w="1321" w:type="dxa"/>
          </w:tcPr>
          <w:p w14:paraId="456C3FC2"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2</w:t>
            </w:r>
          </w:p>
        </w:tc>
        <w:tc>
          <w:tcPr>
            <w:tcW w:w="1321" w:type="dxa"/>
          </w:tcPr>
          <w:p w14:paraId="64D6C041"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4</w:t>
            </w:r>
          </w:p>
        </w:tc>
        <w:tc>
          <w:tcPr>
            <w:tcW w:w="1322" w:type="dxa"/>
          </w:tcPr>
          <w:p w14:paraId="1D9A6218" w14:textId="77777777" w:rsidR="00CC00F1" w:rsidRPr="00FC7989" w:rsidRDefault="00CC00F1" w:rsidP="002A1F25">
            <w:pPr>
              <w:snapToGrid w:val="0"/>
              <w:spacing w:before="60" w:after="60" w:line="240" w:lineRule="auto"/>
              <w:jc w:val="center"/>
              <w:rPr>
                <w:sz w:val="24"/>
                <w:szCs w:val="24"/>
                <w:lang w:val="en-US"/>
              </w:rPr>
            </w:pPr>
            <w:r w:rsidRPr="00FC7989">
              <w:rPr>
                <w:sz w:val="24"/>
                <w:szCs w:val="24"/>
                <w:lang w:val="en-US"/>
              </w:rPr>
              <w:t>5</w:t>
            </w:r>
          </w:p>
        </w:tc>
      </w:tr>
    </w:tbl>
    <w:p w14:paraId="57740DA8" w14:textId="77777777" w:rsidR="00E8438B" w:rsidRPr="00057127" w:rsidRDefault="00E8438B" w:rsidP="002A1F25">
      <w:pPr>
        <w:spacing w:before="120"/>
        <w:jc w:val="both"/>
        <w:rPr>
          <w:sz w:val="24"/>
          <w:szCs w:val="24"/>
          <w:lang w:val="fi-FI"/>
        </w:rPr>
      </w:pPr>
      <w:r w:rsidRPr="00057127">
        <w:rPr>
          <w:sz w:val="24"/>
          <w:szCs w:val="24"/>
          <w:lang w:val="fi-FI"/>
        </w:rPr>
        <w:t>Secara matematis, matriks keputusan dapat dituliskan sebagai:</w:t>
      </w:r>
    </w:p>
    <w:p w14:paraId="1A3CD6CD" w14:textId="77777777" w:rsidR="00C14564" w:rsidRPr="00FC7989" w:rsidRDefault="00E8438B" w:rsidP="00455F96">
      <w:pPr>
        <w:jc w:val="center"/>
        <w:rPr>
          <w:sz w:val="24"/>
          <w:szCs w:val="24"/>
          <w:lang w:val="en-US"/>
        </w:rPr>
      </w:pPr>
      <w:r w:rsidRPr="00FC7989">
        <w:rPr>
          <w:noProof/>
          <w:sz w:val="24"/>
          <w:szCs w:val="24"/>
          <w:lang w:val="en-US"/>
        </w:rPr>
        <w:drawing>
          <wp:inline distT="0" distB="0" distL="0" distR="0" wp14:anchorId="6F64783B" wp14:editId="7C65563B">
            <wp:extent cx="1648055" cy="1209844"/>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48055" cy="1209844"/>
                    </a:xfrm>
                    <a:prstGeom prst="rect">
                      <a:avLst/>
                    </a:prstGeom>
                  </pic:spPr>
                </pic:pic>
              </a:graphicData>
            </a:graphic>
          </wp:inline>
        </w:drawing>
      </w:r>
    </w:p>
    <w:p w14:paraId="2B09381D" w14:textId="77777777" w:rsidR="00E8438B" w:rsidRPr="00FC7989" w:rsidRDefault="00E8438B" w:rsidP="00421A5E">
      <w:pPr>
        <w:spacing w:after="120"/>
        <w:jc w:val="both"/>
        <w:rPr>
          <w:sz w:val="24"/>
          <w:szCs w:val="24"/>
        </w:rPr>
      </w:pPr>
      <w:r w:rsidRPr="00FC7989">
        <w:rPr>
          <w:sz w:val="24"/>
          <w:szCs w:val="24"/>
        </w:rPr>
        <w:t xml:space="preserve">Matriks keputusan tersebut menjadi dasar untuk proses normalisasi pada tahap berikutnya. Setiap nilai </w:t>
      </w:r>
      <w:r w:rsidRPr="00FC7989">
        <w:rPr>
          <w:rStyle w:val="PlaceholderText"/>
          <w:i/>
          <w:iCs/>
          <w:sz w:val="24"/>
          <w:szCs w:val="24"/>
        </w:rPr>
        <w:t>xij</w:t>
      </w:r>
      <w:r w:rsidRPr="00FC7989">
        <w:rPr>
          <w:rStyle w:val="Strong"/>
          <w:sz w:val="24"/>
          <w:szCs w:val="24"/>
        </w:rPr>
        <w:t>​</w:t>
      </w:r>
      <w:r w:rsidRPr="00FC7989">
        <w:rPr>
          <w:sz w:val="24"/>
          <w:szCs w:val="24"/>
        </w:rPr>
        <w:t xml:space="preserve"> menunjukkan skor suatu alternatif terhadap kriteria tertentu. Sebagai contoh, nilai 5 pada kolom C1 untuk alternatif A1 menunjukkan bahwa alternatif tersebut memperoleh skor tingkat pencapaian tertinggi pada kriteria Kehadiran berdasarkan skala yang telah ditetapkan. Matriks keputusan selanjutnya dinormalisasi untuk memperoleh nilai yang dapat dibandingkan antaralternatif.</w:t>
      </w:r>
    </w:p>
    <w:p w14:paraId="1BBA6882" w14:textId="77777777" w:rsidR="00E8438B" w:rsidRPr="00FC7989" w:rsidRDefault="00E8438B" w:rsidP="00217BA0">
      <w:pPr>
        <w:pStyle w:val="Heading3"/>
        <w:ind w:left="709" w:hanging="709"/>
        <w:rPr>
          <w:rFonts w:cs="Times New Roman"/>
        </w:rPr>
      </w:pPr>
      <w:r w:rsidRPr="00057127">
        <w:rPr>
          <w:rFonts w:cs="Times New Roman"/>
        </w:rPr>
        <w:t>3.9.3</w:t>
      </w:r>
      <w:r w:rsidRPr="00057127">
        <w:rPr>
          <w:rFonts w:cs="Times New Roman"/>
        </w:rPr>
        <w:tab/>
      </w:r>
      <w:r w:rsidRPr="00FC7989">
        <w:rPr>
          <w:rFonts w:cs="Times New Roman"/>
        </w:rPr>
        <w:t>Normalisasi Matriks Keputusan</w:t>
      </w:r>
    </w:p>
    <w:p w14:paraId="59481100" w14:textId="77777777" w:rsidR="00E8438B" w:rsidRPr="00FC7989" w:rsidRDefault="00217BA0" w:rsidP="00963A5A">
      <w:pPr>
        <w:ind w:left="709" w:hanging="425"/>
        <w:jc w:val="both"/>
        <w:rPr>
          <w:sz w:val="24"/>
          <w:szCs w:val="24"/>
        </w:rPr>
      </w:pPr>
      <w:r w:rsidRPr="00057127">
        <w:rPr>
          <w:b/>
          <w:bCs/>
          <w:sz w:val="24"/>
          <w:szCs w:val="24"/>
        </w:rPr>
        <w:t>1</w:t>
      </w:r>
      <w:r w:rsidRPr="00057127">
        <w:rPr>
          <w:sz w:val="24"/>
          <w:szCs w:val="24"/>
        </w:rPr>
        <w:t xml:space="preserve">. </w:t>
      </w:r>
      <w:r w:rsidRPr="00057127">
        <w:rPr>
          <w:sz w:val="24"/>
          <w:szCs w:val="24"/>
        </w:rPr>
        <w:tab/>
      </w:r>
      <w:r w:rsidR="00E8438B" w:rsidRPr="00FC7989">
        <w:rPr>
          <w:sz w:val="24"/>
          <w:szCs w:val="24"/>
        </w:rPr>
        <w:t xml:space="preserve">Normalisasi dilakukan untuk menyamakan skala nilai pada setiap kriteria sehingga nilai antaralternatif dapat dibandingkan dalam proses perhitungan metode MOORA. Proses normalisasi menggunakan nilai pada matriks keputusan yang telah dibentuk pada tahap sebelumnya. Metode normalisasi yang digunakan adalah pendekatan rasio, yaitu setiap nilai pada suatu kriteria dibagi dengan akar jumlah kuadrat seluruh nilai pada kriteria tersebut. Karena seluruh kriteria yang digunakan dalam penelitian ini </w:t>
      </w:r>
      <w:r w:rsidR="00E8438B" w:rsidRPr="00FC7989">
        <w:rPr>
          <w:sz w:val="24"/>
          <w:szCs w:val="24"/>
        </w:rPr>
        <w:lastRenderedPageBreak/>
        <w:t xml:space="preserve">merupakan atribut </w:t>
      </w:r>
      <w:r w:rsidR="00EE19B8" w:rsidRPr="00EE19B8">
        <w:rPr>
          <w:sz w:val="24"/>
          <w:szCs w:val="24"/>
        </w:rPr>
        <w:t>Benefit</w:t>
      </w:r>
      <w:r w:rsidR="00E8438B" w:rsidRPr="00FC7989">
        <w:rPr>
          <w:sz w:val="24"/>
          <w:szCs w:val="24"/>
        </w:rPr>
        <w:t>, hasil normalisasi selanjutnya digunakan secara langsung pada tahap pembobotan.</w:t>
      </w:r>
    </w:p>
    <w:p w14:paraId="3CC11BAB" w14:textId="77777777" w:rsidR="00217BA0" w:rsidRPr="00FC7989" w:rsidRDefault="00217BA0" w:rsidP="00963A5A">
      <w:pPr>
        <w:ind w:left="709"/>
        <w:jc w:val="both"/>
        <w:rPr>
          <w:sz w:val="24"/>
          <w:szCs w:val="24"/>
          <w:lang w:val="en-US"/>
        </w:rPr>
      </w:pPr>
      <w:r w:rsidRPr="00FC7989">
        <w:rPr>
          <w:sz w:val="24"/>
          <w:szCs w:val="24"/>
          <w:lang w:val="en-US"/>
        </w:rPr>
        <w:t xml:space="preserve">Rumus yang digunakan: </w:t>
      </w:r>
    </w:p>
    <w:p w14:paraId="574F53D3" w14:textId="77777777" w:rsidR="00217BA0" w:rsidRPr="00FC7989" w:rsidRDefault="00217BA0" w:rsidP="008F40E2">
      <w:pPr>
        <w:jc w:val="center"/>
        <w:rPr>
          <w:sz w:val="24"/>
          <w:szCs w:val="24"/>
          <w:lang w:val="en-US"/>
        </w:rPr>
      </w:pPr>
      <w:r w:rsidRPr="00FC7989">
        <w:rPr>
          <w:noProof/>
          <w:sz w:val="24"/>
          <w:szCs w:val="24"/>
          <w:lang w:val="en-US"/>
        </w:rPr>
        <w:drawing>
          <wp:inline distT="0" distB="0" distL="0" distR="0" wp14:anchorId="56AA1DBA" wp14:editId="574351FE">
            <wp:extent cx="2010056" cy="743054"/>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10056" cy="743054"/>
                    </a:xfrm>
                    <a:prstGeom prst="rect">
                      <a:avLst/>
                    </a:prstGeom>
                  </pic:spPr>
                </pic:pic>
              </a:graphicData>
            </a:graphic>
          </wp:inline>
        </w:drawing>
      </w:r>
    </w:p>
    <w:p w14:paraId="194FA44A" w14:textId="77777777" w:rsidR="00217BA0" w:rsidRPr="00FC7989" w:rsidRDefault="00217BA0" w:rsidP="00963A5A">
      <w:pPr>
        <w:ind w:left="709"/>
        <w:jc w:val="both"/>
        <w:rPr>
          <w:sz w:val="24"/>
          <w:szCs w:val="24"/>
          <w:lang w:val="en-US"/>
        </w:rPr>
      </w:pPr>
      <w:r w:rsidRPr="00FC7989">
        <w:rPr>
          <w:sz w:val="24"/>
          <w:szCs w:val="24"/>
          <w:lang w:val="en-US"/>
        </w:rPr>
        <w:t xml:space="preserve">Keterangan: </w:t>
      </w:r>
    </w:p>
    <w:p w14:paraId="1F5E6E2C" w14:textId="77777777" w:rsidR="00217BA0" w:rsidRPr="00FC7989" w:rsidRDefault="00217BA0" w:rsidP="00963A5A">
      <w:pPr>
        <w:ind w:left="709"/>
        <w:jc w:val="both"/>
        <w:rPr>
          <w:sz w:val="24"/>
          <w:szCs w:val="24"/>
          <w:lang w:val="en-US"/>
        </w:rPr>
      </w:pPr>
      <w:r w:rsidRPr="00FC7989">
        <w:rPr>
          <w:noProof/>
          <w:sz w:val="24"/>
          <w:szCs w:val="24"/>
          <w:lang w:val="en-US"/>
        </w:rPr>
        <w:drawing>
          <wp:inline distT="0" distB="0" distL="0" distR="0" wp14:anchorId="4CAD6CEB" wp14:editId="34383F93">
            <wp:extent cx="3829584" cy="69542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9584" cy="695422"/>
                    </a:xfrm>
                    <a:prstGeom prst="rect">
                      <a:avLst/>
                    </a:prstGeom>
                  </pic:spPr>
                </pic:pic>
              </a:graphicData>
            </a:graphic>
          </wp:inline>
        </w:drawing>
      </w:r>
    </w:p>
    <w:p w14:paraId="04B545CF" w14:textId="77777777" w:rsidR="00217BA0" w:rsidRPr="00FC7989" w:rsidRDefault="008F40E2" w:rsidP="00963A5A">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Menghitung Setiap Kriteria</w:t>
      </w:r>
    </w:p>
    <w:tbl>
      <w:tblPr>
        <w:tblW w:w="0" w:type="auto"/>
        <w:jc w:val="center"/>
        <w:tblLook w:val="04A0" w:firstRow="1" w:lastRow="0" w:firstColumn="1" w:lastColumn="0" w:noHBand="0" w:noVBand="1"/>
      </w:tblPr>
      <w:tblGrid>
        <w:gridCol w:w="3861"/>
        <w:gridCol w:w="3357"/>
      </w:tblGrid>
      <w:tr w:rsidR="000F66B4" w:rsidRPr="00FC7989" w14:paraId="1CC7C55E" w14:textId="77777777" w:rsidTr="002A1F25">
        <w:trPr>
          <w:cantSplit/>
          <w:tblHeader/>
          <w:jc w:val="center"/>
        </w:trPr>
        <w:tc>
          <w:tcPr>
            <w:tcW w:w="3861" w:type="dxa"/>
          </w:tcPr>
          <w:p w14:paraId="3943D60A" w14:textId="77777777" w:rsidR="000F66B4" w:rsidRPr="00FC7989" w:rsidRDefault="000F66B4" w:rsidP="008F40E2">
            <w:pPr>
              <w:jc w:val="both"/>
              <w:rPr>
                <w:b/>
                <w:bCs/>
                <w:sz w:val="24"/>
                <w:szCs w:val="24"/>
                <w:lang w:val="en-US"/>
              </w:rPr>
            </w:pPr>
            <w:r w:rsidRPr="00FC7989">
              <w:rPr>
                <w:b/>
                <w:bCs/>
                <w:sz w:val="24"/>
                <w:szCs w:val="24"/>
                <w:lang w:val="en-US"/>
              </w:rPr>
              <w:lastRenderedPageBreak/>
              <w:t>C1 Kehadiran</w:t>
            </w:r>
          </w:p>
          <w:p w14:paraId="7A770E2D" w14:textId="77777777" w:rsidR="000F66B4" w:rsidRPr="00FC7989" w:rsidRDefault="000F66B4" w:rsidP="008F40E2">
            <w:pPr>
              <w:jc w:val="both"/>
              <w:rPr>
                <w:sz w:val="24"/>
                <w:szCs w:val="24"/>
                <w:lang w:val="en-US"/>
              </w:rPr>
            </w:pPr>
            <w:r w:rsidRPr="00FC7989">
              <w:rPr>
                <w:sz w:val="24"/>
                <w:szCs w:val="24"/>
                <w:lang w:val="en-US"/>
              </w:rPr>
              <w:t xml:space="preserve">Nilai: </w:t>
            </w:r>
            <w:r w:rsidRPr="00FC7989">
              <w:rPr>
                <w:sz w:val="24"/>
                <w:szCs w:val="24"/>
                <w:lang w:val="en-US"/>
              </w:rPr>
              <w:br/>
              <w:t>5.5.5.5.5</w:t>
            </w:r>
          </w:p>
          <w:p w14:paraId="4467DEAA" w14:textId="77777777" w:rsidR="000F66B4" w:rsidRPr="00FC7989" w:rsidRDefault="000F66B4" w:rsidP="008F40E2">
            <w:pPr>
              <w:jc w:val="both"/>
              <w:rPr>
                <w:sz w:val="24"/>
                <w:szCs w:val="24"/>
                <w:lang w:val="en-US"/>
              </w:rPr>
            </w:pPr>
            <w:r w:rsidRPr="00FC7989">
              <w:rPr>
                <w:sz w:val="24"/>
                <w:szCs w:val="24"/>
                <w:lang w:val="en-US"/>
              </w:rPr>
              <w:t xml:space="preserve">Maka: </w:t>
            </w:r>
          </w:p>
          <w:p w14:paraId="5FD60595" w14:textId="77777777" w:rsidR="00455F96" w:rsidRPr="00FC7989" w:rsidRDefault="004F043A"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30A11F90" w14:textId="77777777"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3044A983" w14:textId="77777777" w:rsidR="00455F96" w:rsidRPr="00FC7989" w:rsidRDefault="004F043A" w:rsidP="00455F96">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p w14:paraId="5527C408" w14:textId="77777777" w:rsidR="00455F96" w:rsidRPr="00FC7989" w:rsidRDefault="00455F96" w:rsidP="00455F96">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71983EA5" w14:textId="77777777" w:rsidR="000F66B4" w:rsidRPr="00FC7989" w:rsidRDefault="00455F96" w:rsidP="00455F96">
            <w:pPr>
              <w:jc w:val="both"/>
              <w:rPr>
                <w:sz w:val="24"/>
                <w:szCs w:val="24"/>
                <w:lang w:val="en-US"/>
              </w:rPr>
            </w:pPr>
            <m:oMathPara>
              <m:oMath>
                <m:r>
                  <w:rPr>
                    <w:rFonts w:ascii="Cambria Math" w:hAnsi="Cambria Math"/>
                    <w:sz w:val="24"/>
                    <w:szCs w:val="24"/>
                    <w:lang w:val="en-US"/>
                  </w:rPr>
                  <m:t>11,1803</m:t>
                </m:r>
              </m:oMath>
            </m:oMathPara>
          </w:p>
        </w:tc>
        <w:tc>
          <w:tcPr>
            <w:tcW w:w="3357" w:type="dxa"/>
          </w:tcPr>
          <w:p w14:paraId="78A834AD" w14:textId="77777777" w:rsidR="000F66B4" w:rsidRPr="00057127" w:rsidRDefault="000F66B4" w:rsidP="008F40E2">
            <w:pPr>
              <w:jc w:val="both"/>
              <w:rPr>
                <w:b/>
                <w:bCs/>
                <w:sz w:val="24"/>
                <w:szCs w:val="24"/>
                <w:lang w:val="fi-FI"/>
              </w:rPr>
            </w:pPr>
            <w:r w:rsidRPr="00057127">
              <w:rPr>
                <w:b/>
                <w:bCs/>
                <w:sz w:val="24"/>
                <w:szCs w:val="24"/>
                <w:lang w:val="fi-FI"/>
              </w:rPr>
              <w:t>C2 Ketepatan Waktu</w:t>
            </w:r>
          </w:p>
          <w:p w14:paraId="67F9D10C" w14:textId="77777777" w:rsidR="0014656F" w:rsidRPr="00057127" w:rsidRDefault="0014656F" w:rsidP="008F40E2">
            <w:pPr>
              <w:jc w:val="both"/>
              <w:rPr>
                <w:sz w:val="24"/>
                <w:szCs w:val="24"/>
                <w:lang w:val="fi-FI"/>
              </w:rPr>
            </w:pPr>
            <w:r w:rsidRPr="00057127">
              <w:rPr>
                <w:sz w:val="24"/>
                <w:szCs w:val="24"/>
                <w:lang w:val="fi-FI"/>
              </w:rPr>
              <w:t xml:space="preserve">Nilai: </w:t>
            </w:r>
            <w:r w:rsidRPr="00057127">
              <w:rPr>
                <w:sz w:val="24"/>
                <w:szCs w:val="24"/>
                <w:lang w:val="fi-FI"/>
              </w:rPr>
              <w:br/>
              <w:t>1,1,1,1,2</w:t>
            </w:r>
          </w:p>
          <w:p w14:paraId="75D5B177" w14:textId="77777777" w:rsidR="0014656F" w:rsidRPr="00057127" w:rsidRDefault="0014656F" w:rsidP="008F40E2">
            <w:pPr>
              <w:jc w:val="both"/>
              <w:rPr>
                <w:sz w:val="24"/>
                <w:szCs w:val="24"/>
                <w:lang w:val="fi-FI"/>
              </w:rPr>
            </w:pPr>
            <w:r w:rsidRPr="00057127">
              <w:rPr>
                <w:sz w:val="24"/>
                <w:szCs w:val="24"/>
                <w:lang w:val="fi-FI"/>
              </w:rPr>
              <w:t>Maka:</w:t>
            </w:r>
          </w:p>
          <w:p w14:paraId="220628F4" w14:textId="77777777" w:rsidR="00FF1BCA" w:rsidRPr="00FC7989" w:rsidRDefault="004F043A"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rad>
              </m:oMath>
            </m:oMathPara>
          </w:p>
          <w:p w14:paraId="615DE2E5" w14:textId="77777777"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69D64541" w14:textId="77777777" w:rsidR="00FF1BCA" w:rsidRPr="00FC7989" w:rsidRDefault="004F043A"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p w14:paraId="5C2BB530" w14:textId="77777777"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13D2E5D5" w14:textId="77777777" w:rsidR="0014656F" w:rsidRPr="00FC7989" w:rsidRDefault="00FF1BCA" w:rsidP="00FF1BCA">
            <w:pPr>
              <w:jc w:val="both"/>
              <w:rPr>
                <w:sz w:val="24"/>
                <w:szCs w:val="24"/>
                <w:lang w:val="en-US"/>
              </w:rPr>
            </w:pPr>
            <m:oMathPara>
              <m:oMath>
                <m:r>
                  <w:rPr>
                    <w:rFonts w:ascii="Cambria Math" w:hAnsi="Cambria Math"/>
                    <w:sz w:val="24"/>
                    <w:szCs w:val="24"/>
                    <w:lang w:val="en-US"/>
                  </w:rPr>
                  <m:t>2,8284</m:t>
                </m:r>
              </m:oMath>
            </m:oMathPara>
          </w:p>
        </w:tc>
      </w:tr>
      <w:tr w:rsidR="000F66B4" w:rsidRPr="00FC7989" w14:paraId="44DE1FC3" w14:textId="77777777" w:rsidTr="002A1F25">
        <w:trPr>
          <w:cantSplit/>
          <w:jc w:val="center"/>
        </w:trPr>
        <w:tc>
          <w:tcPr>
            <w:tcW w:w="3861" w:type="dxa"/>
          </w:tcPr>
          <w:p w14:paraId="36EB6856" w14:textId="77777777" w:rsidR="000F66B4" w:rsidRPr="00057127" w:rsidRDefault="0014656F" w:rsidP="008F40E2">
            <w:pPr>
              <w:jc w:val="both"/>
              <w:rPr>
                <w:b/>
                <w:bCs/>
                <w:sz w:val="24"/>
                <w:szCs w:val="24"/>
                <w:lang w:val="fi-FI"/>
              </w:rPr>
            </w:pPr>
            <w:r w:rsidRPr="00057127">
              <w:rPr>
                <w:b/>
                <w:bCs/>
                <w:sz w:val="24"/>
                <w:szCs w:val="24"/>
                <w:lang w:val="fi-FI"/>
              </w:rPr>
              <w:t>C3 Perangkat Pemberlajaran</w:t>
            </w:r>
          </w:p>
          <w:p w14:paraId="000E8622" w14:textId="77777777" w:rsidR="0014656F" w:rsidRPr="00057127" w:rsidRDefault="0014656F" w:rsidP="008F40E2">
            <w:pPr>
              <w:jc w:val="both"/>
              <w:rPr>
                <w:sz w:val="24"/>
                <w:szCs w:val="24"/>
                <w:lang w:val="fi-FI"/>
              </w:rPr>
            </w:pPr>
            <w:r w:rsidRPr="00057127">
              <w:rPr>
                <w:sz w:val="24"/>
                <w:szCs w:val="24"/>
                <w:lang w:val="fi-FI"/>
              </w:rPr>
              <w:t>Nilai:</w:t>
            </w:r>
          </w:p>
          <w:p w14:paraId="483C867D" w14:textId="77777777" w:rsidR="0014656F" w:rsidRPr="00057127" w:rsidRDefault="0014656F" w:rsidP="008F40E2">
            <w:pPr>
              <w:jc w:val="both"/>
              <w:rPr>
                <w:sz w:val="24"/>
                <w:szCs w:val="24"/>
                <w:lang w:val="fi-FI"/>
              </w:rPr>
            </w:pPr>
            <w:r w:rsidRPr="00057127">
              <w:rPr>
                <w:sz w:val="24"/>
                <w:szCs w:val="24"/>
                <w:lang w:val="fi-FI"/>
              </w:rPr>
              <w:t>4,5,4,54</w:t>
            </w:r>
          </w:p>
          <w:p w14:paraId="550055D5" w14:textId="77777777" w:rsidR="0014656F" w:rsidRPr="00057127" w:rsidRDefault="0014656F" w:rsidP="008F40E2">
            <w:pPr>
              <w:jc w:val="both"/>
              <w:rPr>
                <w:sz w:val="24"/>
                <w:szCs w:val="24"/>
                <w:lang w:val="fi-FI"/>
              </w:rPr>
            </w:pPr>
            <w:r w:rsidRPr="00057127">
              <w:rPr>
                <w:sz w:val="24"/>
                <w:szCs w:val="24"/>
                <w:lang w:val="fi-FI"/>
              </w:rPr>
              <w:t>Maka:</w:t>
            </w:r>
          </w:p>
          <w:p w14:paraId="08E9AD7D" w14:textId="77777777" w:rsidR="00FF1BCA" w:rsidRPr="00FC7989" w:rsidRDefault="004F043A"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oMath>
            </m:oMathPara>
          </w:p>
          <w:p w14:paraId="07B1577A" w14:textId="77777777"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3975863D" w14:textId="77777777" w:rsidR="00FF1BCA" w:rsidRPr="00FC7989" w:rsidRDefault="004F043A"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p w14:paraId="6CAB9E5C" w14:textId="77777777"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0EE72536" w14:textId="77777777" w:rsidR="0014656F" w:rsidRPr="00FC7989" w:rsidRDefault="00FF1BCA" w:rsidP="00FF1BCA">
            <w:pPr>
              <w:jc w:val="both"/>
              <w:rPr>
                <w:sz w:val="24"/>
                <w:szCs w:val="24"/>
                <w:lang w:val="en-US"/>
              </w:rPr>
            </w:pPr>
            <m:oMathPara>
              <m:oMath>
                <m:r>
                  <w:rPr>
                    <w:rFonts w:ascii="Cambria Math" w:hAnsi="Cambria Math"/>
                    <w:sz w:val="24"/>
                    <w:szCs w:val="24"/>
                    <w:lang w:val="en-US"/>
                  </w:rPr>
                  <m:t>9,8995</m:t>
                </m:r>
              </m:oMath>
            </m:oMathPara>
          </w:p>
        </w:tc>
        <w:tc>
          <w:tcPr>
            <w:tcW w:w="3357" w:type="dxa"/>
          </w:tcPr>
          <w:p w14:paraId="548B50C6" w14:textId="77777777" w:rsidR="000F66B4" w:rsidRPr="00057127" w:rsidRDefault="0014656F" w:rsidP="008F40E2">
            <w:pPr>
              <w:jc w:val="both"/>
              <w:rPr>
                <w:b/>
                <w:bCs/>
                <w:sz w:val="24"/>
                <w:szCs w:val="24"/>
                <w:lang w:val="fi-FI"/>
              </w:rPr>
            </w:pPr>
            <w:r w:rsidRPr="00057127">
              <w:rPr>
                <w:b/>
                <w:bCs/>
                <w:sz w:val="24"/>
                <w:szCs w:val="24"/>
                <w:lang w:val="fi-FI"/>
              </w:rPr>
              <w:t>C4 Administrasi Kelengkapan</w:t>
            </w:r>
          </w:p>
          <w:p w14:paraId="7FA692B1" w14:textId="77777777" w:rsidR="0014656F" w:rsidRPr="00057127" w:rsidRDefault="0014656F" w:rsidP="008F40E2">
            <w:pPr>
              <w:jc w:val="both"/>
              <w:rPr>
                <w:sz w:val="24"/>
                <w:szCs w:val="24"/>
                <w:lang w:val="fi-FI"/>
              </w:rPr>
            </w:pPr>
            <w:r w:rsidRPr="00057127">
              <w:rPr>
                <w:sz w:val="24"/>
                <w:szCs w:val="24"/>
                <w:lang w:val="fi-FI"/>
              </w:rPr>
              <w:t xml:space="preserve">Nilai: </w:t>
            </w:r>
          </w:p>
          <w:p w14:paraId="34569D8B" w14:textId="77777777" w:rsidR="0014656F" w:rsidRPr="00057127" w:rsidRDefault="0014656F" w:rsidP="008F40E2">
            <w:pPr>
              <w:jc w:val="both"/>
              <w:rPr>
                <w:sz w:val="24"/>
                <w:szCs w:val="24"/>
                <w:lang w:val="fi-FI"/>
              </w:rPr>
            </w:pPr>
            <w:r w:rsidRPr="00057127">
              <w:rPr>
                <w:sz w:val="24"/>
                <w:szCs w:val="24"/>
                <w:lang w:val="fi-FI"/>
              </w:rPr>
              <w:t>4,5,5,4,5</w:t>
            </w:r>
          </w:p>
          <w:p w14:paraId="79E6A01B" w14:textId="77777777" w:rsidR="0014656F" w:rsidRPr="00057127" w:rsidRDefault="0014656F" w:rsidP="008F40E2">
            <w:pPr>
              <w:jc w:val="both"/>
              <w:rPr>
                <w:sz w:val="24"/>
                <w:szCs w:val="24"/>
                <w:lang w:val="fi-FI"/>
              </w:rPr>
            </w:pPr>
            <w:r w:rsidRPr="00057127">
              <w:rPr>
                <w:sz w:val="24"/>
                <w:szCs w:val="24"/>
                <w:lang w:val="fi-FI"/>
              </w:rPr>
              <w:t>Maka:</w:t>
            </w:r>
          </w:p>
          <w:p w14:paraId="1F991802" w14:textId="77777777" w:rsidR="00FF1BCA" w:rsidRPr="00FC7989" w:rsidRDefault="004F043A"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rad>
              </m:oMath>
            </m:oMathPara>
          </w:p>
          <w:p w14:paraId="4F3AC34B" w14:textId="77777777"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1C62E16D" w14:textId="77777777" w:rsidR="00FF1BCA" w:rsidRPr="00FC7989" w:rsidRDefault="004F043A" w:rsidP="00FF1BCA">
            <w:pPr>
              <w:jc w:val="both"/>
              <w:rPr>
                <w:rFonts w:ascii="Cambria Math" w:hAnsi="Cambria Math"/>
                <w:sz w:val="24"/>
                <w:szCs w:val="24"/>
                <w:lang w:val="en-US"/>
                <w:oMath/>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p w14:paraId="186EC986" w14:textId="77777777" w:rsidR="00FF1BCA" w:rsidRPr="00FC7989" w:rsidRDefault="00FF1BCA" w:rsidP="00FF1BCA">
            <w:pPr>
              <w:jc w:val="both"/>
              <w:rPr>
                <w:rFonts w:ascii="Cambria Math" w:hAnsi="Cambria Math"/>
                <w:sz w:val="24"/>
                <w:szCs w:val="24"/>
                <w:lang w:val="en-US"/>
                <w:oMath/>
              </w:rPr>
            </w:pPr>
            <m:oMathPara>
              <m:oMath>
                <m:r>
                  <w:rPr>
                    <w:rFonts w:ascii="Cambria Math" w:hAnsi="Cambria Math"/>
                    <w:sz w:val="24"/>
                    <w:szCs w:val="24"/>
                    <w:lang w:val="en-US"/>
                  </w:rPr>
                  <m:t>=</m:t>
                </m:r>
              </m:oMath>
            </m:oMathPara>
          </w:p>
          <w:p w14:paraId="6D35D29F" w14:textId="77777777" w:rsidR="0014656F" w:rsidRPr="00FC7989" w:rsidRDefault="00FF1BCA" w:rsidP="00FF1BCA">
            <w:pPr>
              <w:jc w:val="both"/>
              <w:rPr>
                <w:sz w:val="24"/>
                <w:szCs w:val="24"/>
                <w:lang w:val="en-US"/>
              </w:rPr>
            </w:pPr>
            <m:oMathPara>
              <m:oMath>
                <m:r>
                  <w:rPr>
                    <w:rFonts w:ascii="Cambria Math" w:hAnsi="Cambria Math"/>
                    <w:sz w:val="24"/>
                    <w:szCs w:val="24"/>
                    <w:lang w:val="en-US"/>
                  </w:rPr>
                  <m:t>10,3441</m:t>
                </m:r>
              </m:oMath>
            </m:oMathPara>
          </w:p>
        </w:tc>
      </w:tr>
    </w:tbl>
    <w:p w14:paraId="18755B60" w14:textId="0F5C2E80" w:rsidR="000F66B4" w:rsidRDefault="000F66B4" w:rsidP="00F95FE9">
      <w:pPr>
        <w:ind w:left="567" w:hanging="567"/>
        <w:jc w:val="both"/>
        <w:rPr>
          <w:sz w:val="24"/>
          <w:szCs w:val="24"/>
          <w:lang w:val="en-US"/>
        </w:rPr>
      </w:pPr>
    </w:p>
    <w:p w14:paraId="5E708F82" w14:textId="1F3E521C" w:rsidR="002A1F25" w:rsidRDefault="002A1F25" w:rsidP="00F95FE9">
      <w:pPr>
        <w:ind w:left="567" w:hanging="567"/>
        <w:jc w:val="both"/>
        <w:rPr>
          <w:sz w:val="24"/>
          <w:szCs w:val="24"/>
          <w:lang w:val="en-US"/>
        </w:rPr>
      </w:pPr>
    </w:p>
    <w:p w14:paraId="34E0B485" w14:textId="2B7A1C92" w:rsidR="002A1F25" w:rsidRDefault="002A1F25" w:rsidP="00F95FE9">
      <w:pPr>
        <w:ind w:left="567" w:hanging="567"/>
        <w:jc w:val="both"/>
        <w:rPr>
          <w:sz w:val="24"/>
          <w:szCs w:val="24"/>
          <w:lang w:val="en-US"/>
        </w:rPr>
      </w:pPr>
    </w:p>
    <w:p w14:paraId="06A6E71B" w14:textId="4BFCB706" w:rsidR="002A1F25" w:rsidRDefault="002A1F25" w:rsidP="00F95FE9">
      <w:pPr>
        <w:ind w:left="567" w:hanging="567"/>
        <w:jc w:val="both"/>
        <w:rPr>
          <w:sz w:val="24"/>
          <w:szCs w:val="24"/>
          <w:lang w:val="en-US"/>
        </w:rPr>
      </w:pPr>
    </w:p>
    <w:p w14:paraId="39062E35" w14:textId="77777777" w:rsidR="002A1F25" w:rsidRPr="00FC7989" w:rsidRDefault="002A1F25" w:rsidP="00F95FE9">
      <w:pPr>
        <w:ind w:left="567" w:hanging="567"/>
        <w:jc w:val="both"/>
        <w:rPr>
          <w:sz w:val="24"/>
          <w:szCs w:val="24"/>
          <w:lang w:val="en-US"/>
        </w:rPr>
      </w:pPr>
    </w:p>
    <w:p w14:paraId="693F3C0D" w14:textId="77777777" w:rsidR="000F66B4" w:rsidRPr="00057127" w:rsidRDefault="0014656F" w:rsidP="00963A5A">
      <w:pPr>
        <w:ind w:left="709" w:hanging="425"/>
        <w:jc w:val="both"/>
        <w:rPr>
          <w:sz w:val="24"/>
          <w:szCs w:val="24"/>
          <w:lang w:val="fi-FI"/>
        </w:rPr>
      </w:pPr>
      <w:r w:rsidRPr="00057127">
        <w:rPr>
          <w:b/>
          <w:bCs/>
          <w:sz w:val="24"/>
          <w:szCs w:val="24"/>
          <w:lang w:val="fi-FI"/>
        </w:rPr>
        <w:lastRenderedPageBreak/>
        <w:t>3</w:t>
      </w:r>
      <w:r w:rsidRPr="00057127">
        <w:rPr>
          <w:sz w:val="24"/>
          <w:szCs w:val="24"/>
          <w:lang w:val="fi-FI"/>
        </w:rPr>
        <w:t>.</w:t>
      </w:r>
      <w:r w:rsidR="00210A18" w:rsidRPr="00057127">
        <w:rPr>
          <w:sz w:val="24"/>
          <w:szCs w:val="24"/>
          <w:lang w:val="fi-FI"/>
        </w:rPr>
        <w:tab/>
      </w:r>
      <w:r w:rsidRPr="00057127">
        <w:rPr>
          <w:sz w:val="24"/>
          <w:szCs w:val="24"/>
          <w:lang w:val="fi-FI"/>
        </w:rPr>
        <w:t>Rekapitulasi penyebut normalisasi</w:t>
      </w:r>
    </w:p>
    <w:p w14:paraId="39EFB82F" w14:textId="77777777" w:rsidR="00210A18" w:rsidRPr="00057127" w:rsidRDefault="00210A18" w:rsidP="00210A18">
      <w:pPr>
        <w:keepNext/>
        <w:jc w:val="center"/>
        <w:rPr>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25</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Penyebutan Normalisasi</w:t>
      </w:r>
    </w:p>
    <w:tbl>
      <w:tblPr>
        <w:tblW w:w="7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4962"/>
        <w:gridCol w:w="1836"/>
      </w:tblGrid>
      <w:tr w:rsidR="00F10E17" w:rsidRPr="00FC7989" w14:paraId="1A74D1FB" w14:textId="77777777" w:rsidTr="002A1F25">
        <w:trPr>
          <w:cantSplit/>
          <w:tblHeader/>
          <w:jc w:val="center"/>
        </w:trPr>
        <w:tc>
          <w:tcPr>
            <w:tcW w:w="1129" w:type="dxa"/>
            <w:shd w:val="clear" w:color="auto" w:fill="00B050"/>
          </w:tcPr>
          <w:p w14:paraId="3C79A769" w14:textId="77777777" w:rsidR="005338ED" w:rsidRPr="00FC7989" w:rsidRDefault="005338ED"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Kriteria</w:t>
            </w:r>
          </w:p>
        </w:tc>
        <w:tc>
          <w:tcPr>
            <w:tcW w:w="4962" w:type="dxa"/>
            <w:shd w:val="clear" w:color="auto" w:fill="00B050"/>
          </w:tcPr>
          <w:p w14:paraId="221833CC" w14:textId="77777777" w:rsidR="005338ED" w:rsidRPr="00FC7989" w:rsidRDefault="005338ED"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Perhitungan</w:t>
            </w:r>
          </w:p>
        </w:tc>
        <w:tc>
          <w:tcPr>
            <w:tcW w:w="1836" w:type="dxa"/>
            <w:shd w:val="clear" w:color="auto" w:fill="00B050"/>
          </w:tcPr>
          <w:p w14:paraId="1587EBFC" w14:textId="77777777" w:rsidR="005338ED" w:rsidRPr="00FC7989" w:rsidRDefault="005338ED" w:rsidP="002A1F25">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Nilai Penyebut</w:t>
            </w:r>
          </w:p>
        </w:tc>
      </w:tr>
      <w:tr w:rsidR="005338ED" w:rsidRPr="00FC7989" w14:paraId="29A605AC" w14:textId="77777777" w:rsidTr="002A1F25">
        <w:trPr>
          <w:cantSplit/>
          <w:jc w:val="center"/>
        </w:trPr>
        <w:tc>
          <w:tcPr>
            <w:tcW w:w="1129" w:type="dxa"/>
          </w:tcPr>
          <w:p w14:paraId="0EA83CD7" w14:textId="77777777" w:rsidR="005338ED" w:rsidRPr="00FC7989" w:rsidRDefault="005338ED" w:rsidP="002A1F25">
            <w:pPr>
              <w:snapToGrid w:val="0"/>
              <w:spacing w:before="60" w:after="60" w:line="240" w:lineRule="auto"/>
              <w:jc w:val="center"/>
              <w:rPr>
                <w:sz w:val="24"/>
                <w:szCs w:val="24"/>
                <w:lang w:val="en-US"/>
              </w:rPr>
            </w:pPr>
            <w:r w:rsidRPr="00FC7989">
              <w:rPr>
                <w:sz w:val="24"/>
                <w:szCs w:val="24"/>
                <w:lang w:val="en-US"/>
              </w:rPr>
              <w:t>C1</w:t>
            </w:r>
          </w:p>
        </w:tc>
        <w:tc>
          <w:tcPr>
            <w:tcW w:w="4962" w:type="dxa"/>
          </w:tcPr>
          <w:p w14:paraId="6732AF7D" w14:textId="77777777" w:rsidR="005338ED" w:rsidRPr="00FC7989" w:rsidRDefault="004F043A" w:rsidP="002A1F25">
            <w:pPr>
              <w:snapToGrid w:val="0"/>
              <w:spacing w:before="60" w:after="60" w:line="240" w:lineRule="auto"/>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125</m:t>
                    </m:r>
                  </m:e>
                </m:rad>
              </m:oMath>
            </m:oMathPara>
          </w:p>
        </w:tc>
        <w:tc>
          <w:tcPr>
            <w:tcW w:w="1836" w:type="dxa"/>
          </w:tcPr>
          <w:p w14:paraId="1E832EC5" w14:textId="77777777" w:rsidR="005338ED" w:rsidRPr="00FC7989" w:rsidRDefault="005338ED" w:rsidP="002A1F25">
            <w:pPr>
              <w:snapToGrid w:val="0"/>
              <w:spacing w:before="60" w:after="60" w:line="240" w:lineRule="auto"/>
              <w:jc w:val="center"/>
              <w:rPr>
                <w:sz w:val="24"/>
                <w:szCs w:val="24"/>
                <w:lang w:val="en-US"/>
              </w:rPr>
            </w:pPr>
            <w:r w:rsidRPr="00FC7989">
              <w:rPr>
                <w:sz w:val="24"/>
                <w:szCs w:val="24"/>
                <w:lang w:val="en-US"/>
              </w:rPr>
              <w:t>11,1803</w:t>
            </w:r>
          </w:p>
        </w:tc>
      </w:tr>
      <w:tr w:rsidR="005338ED" w:rsidRPr="00FC7989" w14:paraId="2497F51E" w14:textId="77777777" w:rsidTr="002A1F25">
        <w:trPr>
          <w:cantSplit/>
          <w:jc w:val="center"/>
        </w:trPr>
        <w:tc>
          <w:tcPr>
            <w:tcW w:w="1129" w:type="dxa"/>
          </w:tcPr>
          <w:p w14:paraId="6134639C" w14:textId="77777777" w:rsidR="005338ED" w:rsidRPr="00FC7989" w:rsidRDefault="005338ED" w:rsidP="002A1F25">
            <w:pPr>
              <w:snapToGrid w:val="0"/>
              <w:spacing w:before="60" w:after="60" w:line="240" w:lineRule="auto"/>
              <w:jc w:val="center"/>
              <w:rPr>
                <w:sz w:val="24"/>
                <w:szCs w:val="24"/>
                <w:lang w:val="en-US"/>
              </w:rPr>
            </w:pPr>
            <w:r w:rsidRPr="00FC7989">
              <w:rPr>
                <w:sz w:val="24"/>
                <w:szCs w:val="24"/>
                <w:lang w:val="en-US"/>
              </w:rPr>
              <w:t>C2</w:t>
            </w:r>
          </w:p>
        </w:tc>
        <w:tc>
          <w:tcPr>
            <w:tcW w:w="4962" w:type="dxa"/>
          </w:tcPr>
          <w:p w14:paraId="31DE467E" w14:textId="77777777" w:rsidR="005338ED" w:rsidRPr="00FC7989" w:rsidRDefault="004F043A" w:rsidP="002A1F25">
            <w:pPr>
              <w:snapToGrid w:val="0"/>
              <w:spacing w:before="60" w:after="60" w:line="240" w:lineRule="auto"/>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2</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8</m:t>
                    </m:r>
                  </m:e>
                </m:rad>
              </m:oMath>
            </m:oMathPara>
          </w:p>
        </w:tc>
        <w:tc>
          <w:tcPr>
            <w:tcW w:w="1836" w:type="dxa"/>
          </w:tcPr>
          <w:p w14:paraId="37431C0D" w14:textId="77777777" w:rsidR="005338ED" w:rsidRPr="00FC7989" w:rsidRDefault="005338ED" w:rsidP="002A1F25">
            <w:pPr>
              <w:snapToGrid w:val="0"/>
              <w:spacing w:before="60" w:after="60" w:line="240" w:lineRule="auto"/>
              <w:jc w:val="center"/>
              <w:rPr>
                <w:sz w:val="24"/>
                <w:szCs w:val="24"/>
                <w:lang w:val="en-US"/>
              </w:rPr>
            </w:pPr>
            <w:r w:rsidRPr="00FC7989">
              <w:rPr>
                <w:sz w:val="24"/>
                <w:szCs w:val="24"/>
                <w:lang w:val="en-US"/>
              </w:rPr>
              <w:t>2.8284</w:t>
            </w:r>
          </w:p>
        </w:tc>
      </w:tr>
      <w:tr w:rsidR="005338ED" w:rsidRPr="00FC7989" w14:paraId="4E845928" w14:textId="77777777" w:rsidTr="002A1F25">
        <w:trPr>
          <w:cantSplit/>
          <w:jc w:val="center"/>
        </w:trPr>
        <w:tc>
          <w:tcPr>
            <w:tcW w:w="1129" w:type="dxa"/>
          </w:tcPr>
          <w:p w14:paraId="74A343EE" w14:textId="77777777" w:rsidR="005338ED" w:rsidRPr="00FC7989" w:rsidRDefault="005338ED" w:rsidP="002A1F25">
            <w:pPr>
              <w:snapToGrid w:val="0"/>
              <w:spacing w:before="60" w:after="60" w:line="240" w:lineRule="auto"/>
              <w:jc w:val="center"/>
              <w:rPr>
                <w:sz w:val="24"/>
                <w:szCs w:val="24"/>
                <w:lang w:val="en-US"/>
              </w:rPr>
            </w:pPr>
            <w:r w:rsidRPr="00FC7989">
              <w:rPr>
                <w:sz w:val="24"/>
                <w:szCs w:val="24"/>
                <w:lang w:val="en-US"/>
              </w:rPr>
              <w:t>C3</w:t>
            </w:r>
          </w:p>
        </w:tc>
        <w:tc>
          <w:tcPr>
            <w:tcW w:w="4962" w:type="dxa"/>
          </w:tcPr>
          <w:p w14:paraId="3671FEF7" w14:textId="77777777" w:rsidR="005338ED" w:rsidRPr="00FC7989" w:rsidRDefault="004F043A" w:rsidP="002A1F25">
            <w:pPr>
              <w:snapToGrid w:val="0"/>
              <w:spacing w:before="60" w:after="60" w:line="240" w:lineRule="auto"/>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oMath>
            </m:oMathPara>
          </w:p>
        </w:tc>
        <w:tc>
          <w:tcPr>
            <w:tcW w:w="1836" w:type="dxa"/>
          </w:tcPr>
          <w:p w14:paraId="4E4F2D29" w14:textId="77777777" w:rsidR="005338ED" w:rsidRPr="00FC7989" w:rsidRDefault="005338ED" w:rsidP="002A1F25">
            <w:pPr>
              <w:snapToGrid w:val="0"/>
              <w:spacing w:before="60" w:after="60" w:line="240" w:lineRule="auto"/>
              <w:jc w:val="center"/>
              <w:rPr>
                <w:sz w:val="24"/>
                <w:szCs w:val="24"/>
                <w:lang w:val="en-US"/>
              </w:rPr>
            </w:pPr>
            <w:r w:rsidRPr="00FC7989">
              <w:rPr>
                <w:sz w:val="24"/>
                <w:szCs w:val="24"/>
                <w:lang w:val="en-US"/>
              </w:rPr>
              <w:t>9,899</w:t>
            </w:r>
            <w:r w:rsidR="004C17A3" w:rsidRPr="00FC7989">
              <w:rPr>
                <w:sz w:val="24"/>
                <w:szCs w:val="24"/>
                <w:lang w:val="en-US"/>
              </w:rPr>
              <w:t>5</w:t>
            </w:r>
          </w:p>
        </w:tc>
      </w:tr>
      <w:tr w:rsidR="005338ED" w:rsidRPr="00FC7989" w14:paraId="6D1C8F31" w14:textId="77777777" w:rsidTr="002A1F25">
        <w:trPr>
          <w:cantSplit/>
          <w:jc w:val="center"/>
        </w:trPr>
        <w:tc>
          <w:tcPr>
            <w:tcW w:w="1129" w:type="dxa"/>
          </w:tcPr>
          <w:p w14:paraId="465D3683" w14:textId="77777777" w:rsidR="005338ED" w:rsidRPr="00FC7989" w:rsidRDefault="005338ED" w:rsidP="002A1F25">
            <w:pPr>
              <w:snapToGrid w:val="0"/>
              <w:spacing w:before="60" w:after="60" w:line="240" w:lineRule="auto"/>
              <w:jc w:val="center"/>
              <w:rPr>
                <w:sz w:val="24"/>
                <w:szCs w:val="24"/>
                <w:lang w:val="en-US"/>
              </w:rPr>
            </w:pPr>
            <w:r w:rsidRPr="00FC7989">
              <w:rPr>
                <w:sz w:val="24"/>
                <w:szCs w:val="24"/>
                <w:lang w:val="en-US"/>
              </w:rPr>
              <w:t>C4</w:t>
            </w:r>
          </w:p>
        </w:tc>
        <w:tc>
          <w:tcPr>
            <w:tcW w:w="4962" w:type="dxa"/>
          </w:tcPr>
          <w:p w14:paraId="01011769" w14:textId="77777777" w:rsidR="005338ED" w:rsidRPr="00FC7989" w:rsidRDefault="004F043A" w:rsidP="002A1F25">
            <w:pPr>
              <w:snapToGrid w:val="0"/>
              <w:spacing w:before="60" w:after="60" w:line="240" w:lineRule="auto"/>
              <w:jc w:val="both"/>
              <w:rPr>
                <w:sz w:val="24"/>
                <w:szCs w:val="24"/>
                <w:lang w:val="en-US"/>
              </w:rPr>
            </w:pPr>
            <m:oMathPara>
              <m:oMath>
                <m:rad>
                  <m:radPr>
                    <m:degHide m:val="1"/>
                    <m:ctrlPr>
                      <w:rPr>
                        <w:rFonts w:ascii="Cambria Math" w:hAnsi="Cambria Math"/>
                        <w:sz w:val="24"/>
                        <w:szCs w:val="24"/>
                        <w:lang w:val="en-US"/>
                      </w:rPr>
                    </m:ctrlPr>
                  </m:radPr>
                  <m:deg>
                    <m:ctrlPr>
                      <w:rPr>
                        <w:rFonts w:ascii="Cambria Math" w:hAnsi="Cambria Math"/>
                        <w:i/>
                        <w:sz w:val="24"/>
                        <w:szCs w:val="24"/>
                        <w:lang w:val="en-US"/>
                      </w:rPr>
                    </m:ctrlPr>
                  </m:deg>
                  <m:e>
                    <m:d>
                      <m:dPr>
                        <m:ctrlPr>
                          <w:rPr>
                            <w:rFonts w:ascii="Cambria Math" w:hAnsi="Cambria Math"/>
                            <w:i/>
                            <w:sz w:val="24"/>
                            <w:szCs w:val="24"/>
                            <w:lang w:val="en-US"/>
                          </w:rPr>
                        </m:ctrlPr>
                      </m:dPr>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e>
                    </m:d>
                  </m:e>
                </m:rad>
                <m:r>
                  <w:rPr>
                    <w:rFonts w:ascii="Cambria Math" w:hAnsi="Cambria Math"/>
                    <w:sz w:val="24"/>
                    <w:szCs w:val="24"/>
                    <w:lang w:val="en-US"/>
                  </w:rPr>
                  <m:t>=</m:t>
                </m:r>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107</m:t>
                    </m:r>
                  </m:e>
                </m:rad>
              </m:oMath>
            </m:oMathPara>
          </w:p>
        </w:tc>
        <w:tc>
          <w:tcPr>
            <w:tcW w:w="1836" w:type="dxa"/>
          </w:tcPr>
          <w:p w14:paraId="21EBC620" w14:textId="77777777" w:rsidR="005338ED" w:rsidRPr="00FC7989" w:rsidRDefault="004C17A3" w:rsidP="002A1F25">
            <w:pPr>
              <w:snapToGrid w:val="0"/>
              <w:spacing w:before="60" w:after="60" w:line="240" w:lineRule="auto"/>
              <w:jc w:val="center"/>
              <w:rPr>
                <w:sz w:val="24"/>
                <w:szCs w:val="24"/>
                <w:lang w:val="en-US"/>
              </w:rPr>
            </w:pPr>
            <w:r w:rsidRPr="00FC7989">
              <w:rPr>
                <w:sz w:val="24"/>
                <w:szCs w:val="24"/>
                <w:lang w:val="en-US"/>
              </w:rPr>
              <w:t>10,3441</w:t>
            </w:r>
          </w:p>
        </w:tc>
      </w:tr>
    </w:tbl>
    <w:p w14:paraId="66F7D8CC" w14:textId="77777777" w:rsidR="00F95FE9" w:rsidRPr="00FC7989" w:rsidRDefault="00F95FE9" w:rsidP="002A1F25">
      <w:pPr>
        <w:spacing w:before="120"/>
        <w:ind w:firstLine="709"/>
        <w:jc w:val="both"/>
        <w:rPr>
          <w:sz w:val="24"/>
          <w:szCs w:val="24"/>
          <w:lang w:val="en-US"/>
        </w:rPr>
      </w:pPr>
      <w:r w:rsidRPr="00FC7989">
        <w:rPr>
          <w:sz w:val="24"/>
          <w:szCs w:val="24"/>
          <w:lang w:val="en-US"/>
        </w:rPr>
        <w:t>Berdasarkan Tabel 3.25, nilai penyebut normalisasi diperoleh dari akar jumlah kuadrat seluruh nilai pada masing-masing kriteria. Hasil perhitungan menunjukkan nilai penyebut C1 sebesar 11,1803, C2 sebesar 2,8284, C3 sebesar 9,8995, dan C4 sebesar 10,3441. Nilai penyebut tersebut selanjutnya digunakan sebagai pembagi pada proses normalisasi setiap alternatif pada masing-masing kriteria.</w:t>
      </w:r>
    </w:p>
    <w:p w14:paraId="4D450777" w14:textId="77777777" w:rsidR="00E25F6D" w:rsidRPr="00FC7989" w:rsidRDefault="00AB3313" w:rsidP="00963A5A">
      <w:pPr>
        <w:ind w:left="709" w:hanging="425"/>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r>
      <w:r w:rsidR="004C17A3" w:rsidRPr="00FC7989">
        <w:rPr>
          <w:sz w:val="24"/>
          <w:szCs w:val="24"/>
          <w:lang w:val="en-US"/>
        </w:rPr>
        <w:t>Contoh perhitungan normalisasi</w:t>
      </w:r>
    </w:p>
    <w:p w14:paraId="6C3C35A5" w14:textId="77777777" w:rsidR="00AB3313" w:rsidRPr="00FC7989" w:rsidRDefault="00AB3313" w:rsidP="008E06A3">
      <w:pPr>
        <w:ind w:left="709"/>
        <w:rPr>
          <w:sz w:val="24"/>
          <w:szCs w:val="24"/>
        </w:rPr>
      </w:pPr>
      <w:r w:rsidRPr="00FC7989">
        <w:rPr>
          <w:sz w:val="24"/>
          <w:szCs w:val="24"/>
        </w:rPr>
        <w:t>A1 pada C1</w:t>
      </w:r>
    </w:p>
    <w:p w14:paraId="5CE2FDD7" w14:textId="77777777" w:rsidR="000A2025" w:rsidRPr="00FC7989" w:rsidRDefault="004F043A"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11</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25+25+25+25+25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m:t>
              </m:r>
              <m:ctrlPr>
                <w:rPr>
                  <w:rFonts w:ascii="Cambria Math" w:hAnsi="Cambria Math"/>
                  <w:i/>
                  <w:sz w:val="24"/>
                  <w:szCs w:val="24"/>
                </w:rPr>
              </m:ctrlPr>
            </m:num>
            <m:den>
              <m:r>
                <w:rPr>
                  <w:rFonts w:ascii="Cambria Math" w:hAnsi="Cambria Math"/>
                  <w:sz w:val="24"/>
                  <w:szCs w:val="24"/>
                </w:rPr>
                <m:t>11,1803</m:t>
              </m:r>
              <m:ctrlPr>
                <w:rPr>
                  <w:rFonts w:ascii="Cambria Math" w:hAnsi="Cambria Math"/>
                  <w:i/>
                  <w:sz w:val="24"/>
                  <w:szCs w:val="24"/>
                </w:rPr>
              </m:ctrlPr>
            </m:den>
          </m:f>
          <m:r>
            <w:rPr>
              <w:rFonts w:ascii="Cambria Math" w:hAnsi="Cambria Math"/>
              <w:sz w:val="24"/>
              <w:szCs w:val="24"/>
            </w:rPr>
            <m:t>=0,4472</m:t>
          </m:r>
        </m:oMath>
      </m:oMathPara>
    </w:p>
    <w:p w14:paraId="0B310789" w14:textId="77777777" w:rsidR="00AB3313" w:rsidRPr="00FC7989" w:rsidRDefault="00AB3313" w:rsidP="008E06A3">
      <w:pPr>
        <w:ind w:left="709"/>
        <w:rPr>
          <w:sz w:val="24"/>
          <w:szCs w:val="24"/>
        </w:rPr>
      </w:pPr>
      <w:r w:rsidRPr="00FC7989">
        <w:rPr>
          <w:sz w:val="24"/>
          <w:szCs w:val="24"/>
        </w:rPr>
        <w:t>A1 pada C2</w:t>
      </w:r>
    </w:p>
    <w:p w14:paraId="72FAD1DB" w14:textId="77777777" w:rsidR="002D4C35" w:rsidRPr="00FC7989" w:rsidRDefault="004F043A" w:rsidP="000A2025">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12</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1+1+1+1+4</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8</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r>
                <w:rPr>
                  <w:rFonts w:ascii="Cambria Math" w:hAnsi="Cambria Math"/>
                  <w:sz w:val="24"/>
                  <w:szCs w:val="24"/>
                </w:rPr>
                <m:t>2,8284</m:t>
              </m:r>
              <m:ctrlPr>
                <w:rPr>
                  <w:rFonts w:ascii="Cambria Math" w:hAnsi="Cambria Math"/>
                  <w:i/>
                  <w:sz w:val="24"/>
                  <w:szCs w:val="24"/>
                </w:rPr>
              </m:ctrlPr>
            </m:den>
          </m:f>
          <m:r>
            <w:rPr>
              <w:rFonts w:ascii="Cambria Math" w:hAnsi="Cambria Math"/>
              <w:sz w:val="24"/>
              <w:szCs w:val="24"/>
            </w:rPr>
            <m:t>=0,3536</m:t>
          </m:r>
        </m:oMath>
      </m:oMathPara>
    </w:p>
    <w:p w14:paraId="1B51BC84" w14:textId="77777777" w:rsidR="00AB3313" w:rsidRPr="00FC7989" w:rsidRDefault="00AB3313" w:rsidP="008E06A3">
      <w:pPr>
        <w:ind w:left="709"/>
        <w:rPr>
          <w:sz w:val="24"/>
          <w:szCs w:val="24"/>
          <w:lang w:val="en-US"/>
        </w:rPr>
      </w:pPr>
      <w:r w:rsidRPr="00FC7989">
        <w:rPr>
          <w:sz w:val="24"/>
          <w:szCs w:val="24"/>
        </w:rPr>
        <w:t>A1 pada C</w:t>
      </w:r>
      <w:r w:rsidR="002D4C35" w:rsidRPr="00FC7989">
        <w:rPr>
          <w:sz w:val="24"/>
          <w:szCs w:val="24"/>
          <w:lang w:val="en-US"/>
        </w:rPr>
        <w:t>3</w:t>
      </w:r>
    </w:p>
    <w:p w14:paraId="29B9D478" w14:textId="77777777" w:rsidR="0055446C" w:rsidRPr="00FC7989" w:rsidRDefault="004F043A" w:rsidP="0055446C">
      <w:pPr>
        <w:ind w:left="709"/>
        <w:rPr>
          <w:rFonts w:ascii="Cambria Math" w:hAnsi="Cambria Math"/>
          <w:sz w:val="24"/>
          <w:szCs w:val="24"/>
          <w:lang w:val="en-US"/>
          <w:oMath/>
        </w:rPr>
      </w:pPr>
      <m:oMathPara>
        <m:oMath>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13</m:t>
              </m:r>
            </m:sub>
            <m:sup>
              <m:r>
                <w:rPr>
                  <w:rFonts w:ascii="Cambria Math" w:hAnsi="Cambria Math"/>
                  <w:sz w:val="24"/>
                  <w:szCs w:val="24"/>
                  <w:lang w:val="en-US"/>
                </w:rPr>
                <m:t>*</m:t>
              </m:r>
            </m:sup>
          </m:sSubSup>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5</m:t>
                      </m:r>
                    </m:e>
                    <m:sup>
                      <m:r>
                        <w:rPr>
                          <w:rFonts w:ascii="Cambria Math" w:hAnsi="Cambria Math"/>
                          <w:sz w:val="24"/>
                          <w:szCs w:val="24"/>
                          <w:lang w:val="en-US"/>
                        </w:rPr>
                        <m:t>2</m:t>
                      </m:r>
                    </m:sup>
                  </m:sSup>
                  <m: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4</m:t>
                      </m:r>
                    </m:e>
                    <m:sup>
                      <m:r>
                        <w:rPr>
                          <w:rFonts w:ascii="Cambria Math" w:hAnsi="Cambria Math"/>
                          <w:sz w:val="24"/>
                          <w:szCs w:val="24"/>
                          <w:lang w:val="en-US"/>
                        </w:rPr>
                        <m:t>2</m:t>
                      </m:r>
                    </m:sup>
                  </m:sSup>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16+25+16+25+16</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ad>
                <m:radPr>
                  <m:degHide m:val="1"/>
                  <m:ctrlPr>
                    <w:rPr>
                      <w:rFonts w:ascii="Cambria Math" w:hAnsi="Cambria Math"/>
                      <w:sz w:val="24"/>
                      <w:szCs w:val="24"/>
                      <w:lang w:val="en-US"/>
                    </w:rPr>
                  </m:ctrlPr>
                </m:radPr>
                <m:deg>
                  <m:ctrlPr>
                    <w:rPr>
                      <w:rFonts w:ascii="Cambria Math" w:hAnsi="Cambria Math"/>
                      <w:i/>
                      <w:sz w:val="24"/>
                      <w:szCs w:val="24"/>
                      <w:lang w:val="en-US"/>
                    </w:rPr>
                  </m:ctrlPr>
                </m:deg>
                <m:e>
                  <m:r>
                    <w:rPr>
                      <w:rFonts w:ascii="Cambria Math" w:hAnsi="Cambria Math"/>
                      <w:sz w:val="24"/>
                      <w:szCs w:val="24"/>
                      <w:lang w:val="en-US"/>
                    </w:rPr>
                    <m:t>98</m:t>
                  </m:r>
                </m:e>
              </m:rad>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4</m:t>
              </m:r>
              <m:ctrlPr>
                <w:rPr>
                  <w:rFonts w:ascii="Cambria Math" w:hAnsi="Cambria Math"/>
                  <w:i/>
                  <w:sz w:val="24"/>
                  <w:szCs w:val="24"/>
                  <w:lang w:val="en-US"/>
                </w:rPr>
              </m:ctrlPr>
            </m:num>
            <m:den>
              <m:r>
                <w:rPr>
                  <w:rFonts w:ascii="Cambria Math" w:hAnsi="Cambria Math"/>
                  <w:sz w:val="24"/>
                  <w:szCs w:val="24"/>
                  <w:lang w:val="en-US"/>
                </w:rPr>
                <m:t>9,8995</m:t>
              </m:r>
              <m:ctrlPr>
                <w:rPr>
                  <w:rFonts w:ascii="Cambria Math" w:hAnsi="Cambria Math"/>
                  <w:i/>
                  <w:sz w:val="24"/>
                  <w:szCs w:val="24"/>
                  <w:lang w:val="en-US"/>
                </w:rPr>
              </m:ctrlPr>
            </m:den>
          </m:f>
          <m:r>
            <w:rPr>
              <w:rFonts w:ascii="Cambria Math" w:hAnsi="Cambria Math"/>
              <w:sz w:val="24"/>
              <w:szCs w:val="24"/>
              <w:lang w:val="en-US"/>
            </w:rPr>
            <m:t>=0,4041</m:t>
          </m:r>
        </m:oMath>
      </m:oMathPara>
    </w:p>
    <w:p w14:paraId="5918C221" w14:textId="77777777" w:rsidR="00AB3313" w:rsidRPr="00FC7989" w:rsidRDefault="00AB3313" w:rsidP="008E06A3">
      <w:pPr>
        <w:ind w:left="709"/>
        <w:rPr>
          <w:sz w:val="24"/>
          <w:szCs w:val="24"/>
        </w:rPr>
      </w:pPr>
      <w:r w:rsidRPr="00FC7989">
        <w:rPr>
          <w:sz w:val="24"/>
          <w:szCs w:val="24"/>
        </w:rPr>
        <w:t>A1 pada C4</w:t>
      </w:r>
    </w:p>
    <w:p w14:paraId="25DC5138" w14:textId="77777777" w:rsidR="000A2025" w:rsidRPr="00FC7989" w:rsidRDefault="004F043A" w:rsidP="0055446C">
      <w:pPr>
        <w:ind w:left="709"/>
        <w:rPr>
          <w:rFonts w:ascii="Cambria Math" w:hAnsi="Cambria Math"/>
          <w:sz w:val="24"/>
          <w:szCs w:val="24"/>
          <w:oMath/>
        </w:rPr>
      </w:pPr>
      <m:oMathPara>
        <m:oMath>
          <m:sSubSup>
            <m:sSubSupPr>
              <m:ctrlPr>
                <w:rPr>
                  <w:rFonts w:ascii="Cambria Math" w:hAnsi="Cambria Math"/>
                  <w:i/>
                  <w:sz w:val="24"/>
                  <w:szCs w:val="24"/>
                </w:rPr>
              </m:ctrlPr>
            </m:sSubSupPr>
            <m:e>
              <m:r>
                <w:rPr>
                  <w:rFonts w:ascii="Cambria Math" w:hAnsi="Cambria Math"/>
                  <w:sz w:val="24"/>
                  <w:szCs w:val="24"/>
                </w:rPr>
                <m:t>X</m:t>
              </m:r>
            </m:e>
            <m:sub>
              <m:r>
                <w:rPr>
                  <w:rFonts w:ascii="Cambria Math" w:hAnsi="Cambria Math"/>
                  <w:sz w:val="24"/>
                  <w:szCs w:val="24"/>
                </w:rPr>
                <m:t>14</m:t>
              </m:r>
            </m:sub>
            <m:sup>
              <m:r>
                <w:rPr>
                  <w:rFonts w:ascii="Cambria Math" w:hAnsi="Cambria Math"/>
                  <w:sz w:val="24"/>
                  <w:szCs w:val="24"/>
                </w:rPr>
                <m:t>*</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m:t>
                      </m:r>
                    </m:e>
                    <m:sup>
                      <m:r>
                        <w:rPr>
                          <w:rFonts w:ascii="Cambria Math" w:hAnsi="Cambria Math"/>
                          <w:sz w:val="24"/>
                          <w:szCs w:val="24"/>
                        </w:rPr>
                        <m:t>2</m:t>
                      </m:r>
                    </m:sup>
                  </m:sSup>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16+25+25+16+25</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ad>
                <m:radPr>
                  <m:degHide m:val="1"/>
                  <m:ctrlPr>
                    <w:rPr>
                      <w:rFonts w:ascii="Cambria Math" w:hAnsi="Cambria Math"/>
                      <w:sz w:val="24"/>
                      <w:szCs w:val="24"/>
                    </w:rPr>
                  </m:ctrlPr>
                </m:radPr>
                <m:deg>
                  <m:ctrlPr>
                    <w:rPr>
                      <w:rFonts w:ascii="Cambria Math" w:hAnsi="Cambria Math"/>
                      <w:i/>
                      <w:sz w:val="24"/>
                      <w:szCs w:val="24"/>
                    </w:rPr>
                  </m:ctrlPr>
                </m:deg>
                <m:e>
                  <m:r>
                    <w:rPr>
                      <w:rFonts w:ascii="Cambria Math" w:hAnsi="Cambria Math"/>
                      <w:sz w:val="24"/>
                      <w:szCs w:val="24"/>
                    </w:rPr>
                    <m:t>107</m:t>
                  </m:r>
                </m:e>
              </m:rad>
              <m:ctrlPr>
                <w:rPr>
                  <w:rFonts w:ascii="Cambria Math" w:hAnsi="Cambria Math"/>
                  <w:i/>
                  <w:sz w:val="24"/>
                  <w:szCs w:val="24"/>
                </w:rPr>
              </m:ctrlP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
                <w:rPr>
                  <w:rFonts w:ascii="Cambria Math" w:hAnsi="Cambria Math"/>
                  <w:sz w:val="24"/>
                  <w:szCs w:val="24"/>
                </w:rPr>
                <m:t>10,3441</m:t>
              </m:r>
              <m:ctrlPr>
                <w:rPr>
                  <w:rFonts w:ascii="Cambria Math" w:hAnsi="Cambria Math"/>
                  <w:i/>
                  <w:sz w:val="24"/>
                  <w:szCs w:val="24"/>
                </w:rPr>
              </m:ctrlPr>
            </m:den>
          </m:f>
          <m:r>
            <w:rPr>
              <w:rFonts w:ascii="Cambria Math" w:hAnsi="Cambria Math"/>
              <w:sz w:val="24"/>
              <w:szCs w:val="24"/>
            </w:rPr>
            <m:t>=0,3867</m:t>
          </m:r>
        </m:oMath>
      </m:oMathPara>
    </w:p>
    <w:p w14:paraId="10249408" w14:textId="77777777" w:rsidR="00AB3313" w:rsidRPr="00FC7989" w:rsidRDefault="00E819A4" w:rsidP="00963A5A">
      <w:pPr>
        <w:ind w:left="709" w:hanging="425"/>
        <w:rPr>
          <w:sz w:val="24"/>
          <w:szCs w:val="24"/>
        </w:rPr>
      </w:pPr>
      <w:r w:rsidRPr="00FC7989">
        <w:rPr>
          <w:b/>
          <w:bCs/>
          <w:sz w:val="24"/>
          <w:szCs w:val="24"/>
          <w:lang w:val="en-US"/>
        </w:rPr>
        <w:t>5</w:t>
      </w:r>
      <w:r w:rsidRPr="00FC7989">
        <w:rPr>
          <w:sz w:val="24"/>
          <w:szCs w:val="24"/>
          <w:lang w:val="en-US"/>
        </w:rPr>
        <w:t>.</w:t>
      </w:r>
      <w:r w:rsidRPr="00FC7989">
        <w:rPr>
          <w:sz w:val="24"/>
          <w:szCs w:val="24"/>
          <w:lang w:val="en-US"/>
        </w:rPr>
        <w:tab/>
      </w:r>
      <w:r w:rsidRPr="00FC7989">
        <w:rPr>
          <w:sz w:val="24"/>
          <w:szCs w:val="24"/>
        </w:rPr>
        <w:t>Hasil normalisasi seluruh alternatif</w:t>
      </w:r>
    </w:p>
    <w:p w14:paraId="664FC3B5" w14:textId="77777777" w:rsidR="001C165E" w:rsidRPr="00FC7989" w:rsidRDefault="001C165E" w:rsidP="001C165E">
      <w:pPr>
        <w:keepNext/>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26</w:t>
      </w:r>
      <w:r w:rsidRPr="00FC7989">
        <w:rPr>
          <w:b/>
          <w:bCs/>
          <w:i/>
          <w:iCs/>
          <w:color w:val="000000" w:themeColor="text1"/>
          <w:sz w:val="24"/>
          <w:szCs w:val="24"/>
        </w:rPr>
        <w:fldChar w:fldCharType="end"/>
      </w:r>
      <w:r w:rsidRPr="00FC7989">
        <w:rPr>
          <w:color w:val="000000" w:themeColor="text1"/>
          <w:sz w:val="24"/>
          <w:szCs w:val="24"/>
          <w:lang w:val="en-US"/>
        </w:rPr>
        <w:t xml:space="preserve"> </w:t>
      </w:r>
      <w:r w:rsidRPr="00FC7989">
        <w:rPr>
          <w:color w:val="000000" w:themeColor="text1"/>
          <w:sz w:val="24"/>
          <w:szCs w:val="24"/>
        </w:rPr>
        <w:t>Hasil normalisasi seluruh alternatif</w:t>
      </w:r>
    </w:p>
    <w:tbl>
      <w:tblPr>
        <w:tblW w:w="7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50"/>
        <w:gridCol w:w="1276"/>
        <w:gridCol w:w="1275"/>
        <w:gridCol w:w="1701"/>
      </w:tblGrid>
      <w:tr w:rsidR="00CF0C25" w:rsidRPr="00FC7989" w14:paraId="025CDFE6" w14:textId="77777777" w:rsidTr="002A1F25">
        <w:trPr>
          <w:cantSplit/>
          <w:tblHeader/>
          <w:jc w:val="center"/>
        </w:trPr>
        <w:tc>
          <w:tcPr>
            <w:tcW w:w="1585" w:type="dxa"/>
            <w:shd w:val="clear" w:color="auto" w:fill="00B050"/>
          </w:tcPr>
          <w:p w14:paraId="1D13D790" w14:textId="77777777" w:rsidR="00E819A4" w:rsidRPr="00FC7989" w:rsidRDefault="00E819A4" w:rsidP="002A1F25">
            <w:pPr>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250" w:type="dxa"/>
            <w:shd w:val="clear" w:color="auto" w:fill="00B050"/>
          </w:tcPr>
          <w:p w14:paraId="1D417CDE" w14:textId="77777777" w:rsidR="00E819A4" w:rsidRPr="00FC7989" w:rsidRDefault="00E819A4" w:rsidP="002A1F25">
            <w:pPr>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C1</w:t>
            </w:r>
          </w:p>
        </w:tc>
        <w:tc>
          <w:tcPr>
            <w:tcW w:w="1276" w:type="dxa"/>
            <w:shd w:val="clear" w:color="auto" w:fill="00B050"/>
          </w:tcPr>
          <w:p w14:paraId="7460040C" w14:textId="77777777" w:rsidR="00E819A4" w:rsidRPr="00FC7989" w:rsidRDefault="00E819A4" w:rsidP="002A1F25">
            <w:pPr>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C2</w:t>
            </w:r>
          </w:p>
        </w:tc>
        <w:tc>
          <w:tcPr>
            <w:tcW w:w="1275" w:type="dxa"/>
            <w:shd w:val="clear" w:color="auto" w:fill="00B050"/>
          </w:tcPr>
          <w:p w14:paraId="2288316E" w14:textId="77777777" w:rsidR="00E819A4" w:rsidRPr="00FC7989" w:rsidRDefault="00E819A4" w:rsidP="002A1F25">
            <w:pPr>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C3</w:t>
            </w:r>
          </w:p>
        </w:tc>
        <w:tc>
          <w:tcPr>
            <w:tcW w:w="1701" w:type="dxa"/>
            <w:shd w:val="clear" w:color="auto" w:fill="00B050"/>
          </w:tcPr>
          <w:p w14:paraId="5DDD002E" w14:textId="77777777" w:rsidR="00E819A4" w:rsidRPr="00FC7989" w:rsidRDefault="00E819A4" w:rsidP="002A1F25">
            <w:pPr>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w:t>
            </w:r>
            <w:r w:rsidR="00CF0C25" w:rsidRPr="00FC7989">
              <w:rPr>
                <w:b/>
                <w:bCs/>
                <w:color w:val="FFFFFF" w:themeColor="background1"/>
                <w:sz w:val="24"/>
                <w:szCs w:val="24"/>
                <w:lang w:val="en-US"/>
              </w:rPr>
              <w:t>4</w:t>
            </w:r>
          </w:p>
        </w:tc>
      </w:tr>
      <w:tr w:rsidR="00E819A4" w:rsidRPr="00FC7989" w14:paraId="048B6700" w14:textId="77777777" w:rsidTr="002A1F25">
        <w:trPr>
          <w:cantSplit/>
          <w:jc w:val="center"/>
        </w:trPr>
        <w:tc>
          <w:tcPr>
            <w:tcW w:w="1585" w:type="dxa"/>
          </w:tcPr>
          <w:p w14:paraId="40061F58" w14:textId="77777777" w:rsidR="00E819A4" w:rsidRPr="00FC7989" w:rsidRDefault="00E819A4" w:rsidP="002A1F25">
            <w:pPr>
              <w:spacing w:before="60" w:after="60" w:line="240" w:lineRule="auto"/>
              <w:jc w:val="center"/>
              <w:rPr>
                <w:sz w:val="24"/>
                <w:szCs w:val="24"/>
                <w:lang w:val="en-US"/>
              </w:rPr>
            </w:pPr>
            <w:r w:rsidRPr="00FC7989">
              <w:rPr>
                <w:sz w:val="24"/>
                <w:szCs w:val="24"/>
              </w:rPr>
              <w:t>A1</w:t>
            </w:r>
          </w:p>
        </w:tc>
        <w:tc>
          <w:tcPr>
            <w:tcW w:w="1250" w:type="dxa"/>
          </w:tcPr>
          <w:p w14:paraId="45ED53EE" w14:textId="77777777" w:rsidR="00E819A4" w:rsidRPr="00FC7989" w:rsidRDefault="00C023E2" w:rsidP="002A1F25">
            <w:pPr>
              <w:spacing w:before="60" w:after="60" w:line="240" w:lineRule="auto"/>
              <w:jc w:val="center"/>
              <w:rPr>
                <w:sz w:val="24"/>
                <w:szCs w:val="24"/>
                <w:lang w:val="en-US"/>
              </w:rPr>
            </w:pPr>
            <w:r w:rsidRPr="00FC7989">
              <w:rPr>
                <w:sz w:val="24"/>
                <w:szCs w:val="24"/>
              </w:rPr>
              <w:t>0,4472</w:t>
            </w:r>
          </w:p>
        </w:tc>
        <w:tc>
          <w:tcPr>
            <w:tcW w:w="1276" w:type="dxa"/>
          </w:tcPr>
          <w:p w14:paraId="3CB99D97" w14:textId="77777777" w:rsidR="00E819A4" w:rsidRPr="00FC7989" w:rsidRDefault="00C023E2" w:rsidP="002A1F25">
            <w:pPr>
              <w:spacing w:before="60" w:after="60" w:line="240" w:lineRule="auto"/>
              <w:jc w:val="center"/>
              <w:rPr>
                <w:sz w:val="24"/>
                <w:szCs w:val="24"/>
                <w:lang w:val="en-US"/>
              </w:rPr>
            </w:pPr>
            <w:r w:rsidRPr="00FC7989">
              <w:rPr>
                <w:sz w:val="24"/>
                <w:szCs w:val="24"/>
              </w:rPr>
              <w:t>0,3536</w:t>
            </w:r>
          </w:p>
        </w:tc>
        <w:tc>
          <w:tcPr>
            <w:tcW w:w="1275" w:type="dxa"/>
          </w:tcPr>
          <w:p w14:paraId="37DF7250" w14:textId="77777777" w:rsidR="00E819A4" w:rsidRPr="00FC7989" w:rsidRDefault="00C023E2" w:rsidP="002A1F25">
            <w:pPr>
              <w:spacing w:before="60" w:after="60" w:line="240" w:lineRule="auto"/>
              <w:jc w:val="center"/>
              <w:rPr>
                <w:sz w:val="24"/>
                <w:szCs w:val="24"/>
                <w:lang w:val="en-US"/>
              </w:rPr>
            </w:pPr>
            <w:r w:rsidRPr="00FC7989">
              <w:rPr>
                <w:sz w:val="24"/>
                <w:szCs w:val="24"/>
              </w:rPr>
              <w:t>0,4041</w:t>
            </w:r>
          </w:p>
        </w:tc>
        <w:tc>
          <w:tcPr>
            <w:tcW w:w="1701" w:type="dxa"/>
          </w:tcPr>
          <w:p w14:paraId="12313358" w14:textId="77777777" w:rsidR="00E819A4" w:rsidRPr="00FC7989" w:rsidRDefault="00C023E2" w:rsidP="002A1F25">
            <w:pPr>
              <w:spacing w:before="60" w:after="60" w:line="240" w:lineRule="auto"/>
              <w:jc w:val="center"/>
              <w:rPr>
                <w:sz w:val="24"/>
                <w:szCs w:val="24"/>
                <w:lang w:val="en-US"/>
              </w:rPr>
            </w:pPr>
            <w:r w:rsidRPr="00FC7989">
              <w:rPr>
                <w:sz w:val="24"/>
                <w:szCs w:val="24"/>
              </w:rPr>
              <w:t>0,3867</w:t>
            </w:r>
          </w:p>
        </w:tc>
      </w:tr>
      <w:tr w:rsidR="00E819A4" w:rsidRPr="00FC7989" w14:paraId="6EB8D68C" w14:textId="77777777" w:rsidTr="002A1F25">
        <w:trPr>
          <w:cantSplit/>
          <w:jc w:val="center"/>
        </w:trPr>
        <w:tc>
          <w:tcPr>
            <w:tcW w:w="1585" w:type="dxa"/>
          </w:tcPr>
          <w:p w14:paraId="72FB2F08" w14:textId="77777777" w:rsidR="00E819A4" w:rsidRPr="00FC7989" w:rsidRDefault="00E819A4" w:rsidP="002A1F25">
            <w:pPr>
              <w:spacing w:before="60" w:after="60" w:line="240" w:lineRule="auto"/>
              <w:jc w:val="center"/>
              <w:rPr>
                <w:sz w:val="24"/>
                <w:szCs w:val="24"/>
                <w:lang w:val="en-US"/>
              </w:rPr>
            </w:pPr>
            <w:r w:rsidRPr="00FC7989">
              <w:rPr>
                <w:sz w:val="24"/>
                <w:szCs w:val="24"/>
                <w:lang w:val="en-US"/>
              </w:rPr>
              <w:t>A2</w:t>
            </w:r>
          </w:p>
        </w:tc>
        <w:tc>
          <w:tcPr>
            <w:tcW w:w="1250" w:type="dxa"/>
          </w:tcPr>
          <w:p w14:paraId="2948436A" w14:textId="77777777" w:rsidR="00E819A4" w:rsidRPr="00FC7989" w:rsidRDefault="00C023E2" w:rsidP="002A1F25">
            <w:pPr>
              <w:spacing w:before="60" w:after="60" w:line="240" w:lineRule="auto"/>
              <w:jc w:val="center"/>
              <w:rPr>
                <w:sz w:val="24"/>
                <w:szCs w:val="24"/>
                <w:lang w:val="en-US"/>
              </w:rPr>
            </w:pPr>
            <w:r w:rsidRPr="00FC7989">
              <w:rPr>
                <w:sz w:val="24"/>
                <w:szCs w:val="24"/>
              </w:rPr>
              <w:t>0,4472</w:t>
            </w:r>
          </w:p>
        </w:tc>
        <w:tc>
          <w:tcPr>
            <w:tcW w:w="1276" w:type="dxa"/>
          </w:tcPr>
          <w:p w14:paraId="544EF693" w14:textId="77777777" w:rsidR="00E819A4" w:rsidRPr="00FC7989" w:rsidRDefault="00C023E2" w:rsidP="002A1F25">
            <w:pPr>
              <w:spacing w:before="60" w:after="60" w:line="240" w:lineRule="auto"/>
              <w:jc w:val="center"/>
              <w:rPr>
                <w:sz w:val="24"/>
                <w:szCs w:val="24"/>
                <w:lang w:val="en-US"/>
              </w:rPr>
            </w:pPr>
            <w:r w:rsidRPr="00FC7989">
              <w:rPr>
                <w:sz w:val="24"/>
                <w:szCs w:val="24"/>
              </w:rPr>
              <w:t>0,3536</w:t>
            </w:r>
          </w:p>
        </w:tc>
        <w:tc>
          <w:tcPr>
            <w:tcW w:w="1275" w:type="dxa"/>
          </w:tcPr>
          <w:p w14:paraId="745640AA" w14:textId="77777777" w:rsidR="00E819A4" w:rsidRPr="00FC7989" w:rsidRDefault="00C023E2" w:rsidP="002A1F25">
            <w:pPr>
              <w:spacing w:before="60" w:after="60" w:line="240" w:lineRule="auto"/>
              <w:jc w:val="center"/>
              <w:rPr>
                <w:sz w:val="24"/>
                <w:szCs w:val="24"/>
                <w:lang w:val="en-US"/>
              </w:rPr>
            </w:pPr>
            <w:r w:rsidRPr="00FC7989">
              <w:rPr>
                <w:sz w:val="24"/>
                <w:szCs w:val="24"/>
              </w:rPr>
              <w:t>0,5051</w:t>
            </w:r>
          </w:p>
        </w:tc>
        <w:tc>
          <w:tcPr>
            <w:tcW w:w="1701" w:type="dxa"/>
          </w:tcPr>
          <w:p w14:paraId="2BFB9CBD" w14:textId="77777777" w:rsidR="00E819A4" w:rsidRPr="00FC7989" w:rsidRDefault="00C023E2" w:rsidP="002A1F25">
            <w:pPr>
              <w:spacing w:before="60" w:after="60" w:line="240" w:lineRule="auto"/>
              <w:jc w:val="center"/>
              <w:rPr>
                <w:sz w:val="24"/>
                <w:szCs w:val="24"/>
                <w:lang w:val="en-US"/>
              </w:rPr>
            </w:pPr>
            <w:r w:rsidRPr="00FC7989">
              <w:rPr>
                <w:sz w:val="24"/>
                <w:szCs w:val="24"/>
              </w:rPr>
              <w:t>0,4834</w:t>
            </w:r>
          </w:p>
        </w:tc>
      </w:tr>
      <w:tr w:rsidR="00E819A4" w:rsidRPr="00FC7989" w14:paraId="262CA8BB" w14:textId="77777777" w:rsidTr="002A1F25">
        <w:trPr>
          <w:cantSplit/>
          <w:jc w:val="center"/>
        </w:trPr>
        <w:tc>
          <w:tcPr>
            <w:tcW w:w="1585" w:type="dxa"/>
          </w:tcPr>
          <w:p w14:paraId="440BBB89" w14:textId="77777777" w:rsidR="00E819A4" w:rsidRPr="00FC7989" w:rsidRDefault="00E819A4" w:rsidP="002A1F25">
            <w:pPr>
              <w:spacing w:before="60" w:after="60" w:line="240" w:lineRule="auto"/>
              <w:jc w:val="center"/>
              <w:rPr>
                <w:sz w:val="24"/>
                <w:szCs w:val="24"/>
                <w:lang w:val="en-US"/>
              </w:rPr>
            </w:pPr>
            <w:r w:rsidRPr="00FC7989">
              <w:rPr>
                <w:sz w:val="24"/>
                <w:szCs w:val="24"/>
                <w:lang w:val="en-US"/>
              </w:rPr>
              <w:t xml:space="preserve">A3 </w:t>
            </w:r>
          </w:p>
        </w:tc>
        <w:tc>
          <w:tcPr>
            <w:tcW w:w="1250" w:type="dxa"/>
          </w:tcPr>
          <w:p w14:paraId="11264838" w14:textId="77777777" w:rsidR="00E819A4" w:rsidRPr="00FC7989" w:rsidRDefault="00C023E2" w:rsidP="002A1F25">
            <w:pPr>
              <w:spacing w:before="60" w:after="60" w:line="240" w:lineRule="auto"/>
              <w:jc w:val="center"/>
              <w:rPr>
                <w:sz w:val="24"/>
                <w:szCs w:val="24"/>
                <w:lang w:val="en-US"/>
              </w:rPr>
            </w:pPr>
            <w:r w:rsidRPr="00FC7989">
              <w:rPr>
                <w:sz w:val="24"/>
                <w:szCs w:val="24"/>
              </w:rPr>
              <w:t>0,4472</w:t>
            </w:r>
          </w:p>
        </w:tc>
        <w:tc>
          <w:tcPr>
            <w:tcW w:w="1276" w:type="dxa"/>
          </w:tcPr>
          <w:p w14:paraId="04AD50D5" w14:textId="77777777" w:rsidR="00E819A4" w:rsidRPr="00FC7989" w:rsidRDefault="00C023E2" w:rsidP="002A1F25">
            <w:pPr>
              <w:spacing w:before="60" w:after="60" w:line="240" w:lineRule="auto"/>
              <w:jc w:val="center"/>
              <w:rPr>
                <w:sz w:val="24"/>
                <w:szCs w:val="24"/>
                <w:lang w:val="en-US"/>
              </w:rPr>
            </w:pPr>
            <w:r w:rsidRPr="00FC7989">
              <w:rPr>
                <w:sz w:val="24"/>
                <w:szCs w:val="24"/>
              </w:rPr>
              <w:t>0,3536</w:t>
            </w:r>
          </w:p>
        </w:tc>
        <w:tc>
          <w:tcPr>
            <w:tcW w:w="1275" w:type="dxa"/>
          </w:tcPr>
          <w:p w14:paraId="0802AF9C" w14:textId="77777777" w:rsidR="00E819A4" w:rsidRPr="00FC7989" w:rsidRDefault="00056FCC" w:rsidP="002A1F25">
            <w:pPr>
              <w:spacing w:before="60" w:after="60" w:line="240" w:lineRule="auto"/>
              <w:jc w:val="center"/>
              <w:rPr>
                <w:sz w:val="24"/>
                <w:szCs w:val="24"/>
                <w:lang w:val="en-US"/>
              </w:rPr>
            </w:pPr>
            <w:r w:rsidRPr="00FC7989">
              <w:rPr>
                <w:sz w:val="24"/>
                <w:szCs w:val="24"/>
              </w:rPr>
              <w:t>0,4041</w:t>
            </w:r>
          </w:p>
        </w:tc>
        <w:tc>
          <w:tcPr>
            <w:tcW w:w="1701" w:type="dxa"/>
          </w:tcPr>
          <w:p w14:paraId="6A1797EF" w14:textId="77777777" w:rsidR="00E819A4" w:rsidRPr="00FC7989" w:rsidRDefault="00C023E2" w:rsidP="002A1F25">
            <w:pPr>
              <w:spacing w:before="60" w:after="60" w:line="240" w:lineRule="auto"/>
              <w:jc w:val="center"/>
              <w:rPr>
                <w:sz w:val="24"/>
                <w:szCs w:val="24"/>
                <w:lang w:val="en-US"/>
              </w:rPr>
            </w:pPr>
            <w:r w:rsidRPr="00FC7989">
              <w:rPr>
                <w:sz w:val="24"/>
                <w:szCs w:val="24"/>
              </w:rPr>
              <w:t>0,4834</w:t>
            </w:r>
          </w:p>
        </w:tc>
      </w:tr>
      <w:tr w:rsidR="00E819A4" w:rsidRPr="00FC7989" w14:paraId="7E077E21" w14:textId="77777777" w:rsidTr="002A1F25">
        <w:trPr>
          <w:cantSplit/>
          <w:jc w:val="center"/>
        </w:trPr>
        <w:tc>
          <w:tcPr>
            <w:tcW w:w="1585" w:type="dxa"/>
          </w:tcPr>
          <w:p w14:paraId="1A51DFE8" w14:textId="77777777" w:rsidR="00E819A4" w:rsidRPr="00FC7989" w:rsidRDefault="00E819A4" w:rsidP="002A1F25">
            <w:pPr>
              <w:spacing w:before="60" w:after="60" w:line="240" w:lineRule="auto"/>
              <w:jc w:val="center"/>
              <w:rPr>
                <w:sz w:val="24"/>
                <w:szCs w:val="24"/>
                <w:lang w:val="en-US"/>
              </w:rPr>
            </w:pPr>
            <w:r w:rsidRPr="00FC7989">
              <w:rPr>
                <w:sz w:val="24"/>
                <w:szCs w:val="24"/>
                <w:lang w:val="en-US"/>
              </w:rPr>
              <w:t xml:space="preserve">A4 </w:t>
            </w:r>
          </w:p>
        </w:tc>
        <w:tc>
          <w:tcPr>
            <w:tcW w:w="1250" w:type="dxa"/>
          </w:tcPr>
          <w:p w14:paraId="5207962E" w14:textId="77777777" w:rsidR="00E819A4" w:rsidRPr="00FC7989" w:rsidRDefault="00C023E2" w:rsidP="002A1F25">
            <w:pPr>
              <w:spacing w:before="60" w:after="60" w:line="240" w:lineRule="auto"/>
              <w:jc w:val="center"/>
              <w:rPr>
                <w:sz w:val="24"/>
                <w:szCs w:val="24"/>
                <w:lang w:val="en-US"/>
              </w:rPr>
            </w:pPr>
            <w:r w:rsidRPr="00FC7989">
              <w:rPr>
                <w:sz w:val="24"/>
                <w:szCs w:val="24"/>
              </w:rPr>
              <w:t>0,4472</w:t>
            </w:r>
          </w:p>
        </w:tc>
        <w:tc>
          <w:tcPr>
            <w:tcW w:w="1276" w:type="dxa"/>
          </w:tcPr>
          <w:p w14:paraId="081946D2" w14:textId="77777777" w:rsidR="00E819A4" w:rsidRPr="00FC7989" w:rsidRDefault="00C023E2" w:rsidP="002A1F25">
            <w:pPr>
              <w:spacing w:before="60" w:after="60" w:line="240" w:lineRule="auto"/>
              <w:jc w:val="center"/>
              <w:rPr>
                <w:sz w:val="24"/>
                <w:szCs w:val="24"/>
                <w:lang w:val="en-US"/>
              </w:rPr>
            </w:pPr>
            <w:r w:rsidRPr="00FC7989">
              <w:rPr>
                <w:sz w:val="24"/>
                <w:szCs w:val="24"/>
              </w:rPr>
              <w:t>0,3536</w:t>
            </w:r>
          </w:p>
        </w:tc>
        <w:tc>
          <w:tcPr>
            <w:tcW w:w="1275" w:type="dxa"/>
          </w:tcPr>
          <w:p w14:paraId="4CBE8D2D" w14:textId="77777777" w:rsidR="00E819A4" w:rsidRPr="00FC7989" w:rsidRDefault="00056FCC" w:rsidP="002A1F25">
            <w:pPr>
              <w:spacing w:before="60" w:after="60" w:line="240" w:lineRule="auto"/>
              <w:jc w:val="center"/>
              <w:rPr>
                <w:sz w:val="24"/>
                <w:szCs w:val="24"/>
                <w:lang w:val="en-US"/>
              </w:rPr>
            </w:pPr>
            <w:r>
              <w:t>0,5051</w:t>
            </w:r>
          </w:p>
        </w:tc>
        <w:tc>
          <w:tcPr>
            <w:tcW w:w="1701" w:type="dxa"/>
          </w:tcPr>
          <w:p w14:paraId="453ADB9A" w14:textId="77777777" w:rsidR="00E819A4" w:rsidRPr="00FC7989" w:rsidRDefault="00C023E2" w:rsidP="002A1F25">
            <w:pPr>
              <w:spacing w:before="60" w:after="60" w:line="240" w:lineRule="auto"/>
              <w:jc w:val="center"/>
              <w:rPr>
                <w:sz w:val="24"/>
                <w:szCs w:val="24"/>
                <w:lang w:val="en-US"/>
              </w:rPr>
            </w:pPr>
            <w:r w:rsidRPr="00FC7989">
              <w:rPr>
                <w:sz w:val="24"/>
                <w:szCs w:val="24"/>
              </w:rPr>
              <w:t>0,3867</w:t>
            </w:r>
          </w:p>
        </w:tc>
      </w:tr>
      <w:tr w:rsidR="00E819A4" w:rsidRPr="00FC7989" w14:paraId="570C88D5" w14:textId="77777777" w:rsidTr="002A1F25">
        <w:trPr>
          <w:cantSplit/>
          <w:trHeight w:val="317"/>
          <w:jc w:val="center"/>
        </w:trPr>
        <w:tc>
          <w:tcPr>
            <w:tcW w:w="1585" w:type="dxa"/>
          </w:tcPr>
          <w:p w14:paraId="007EBA5E" w14:textId="77777777" w:rsidR="00E819A4" w:rsidRPr="00FC7989" w:rsidRDefault="00E819A4" w:rsidP="002A1F25">
            <w:pPr>
              <w:spacing w:before="60" w:after="60" w:line="240" w:lineRule="auto"/>
              <w:jc w:val="center"/>
              <w:rPr>
                <w:sz w:val="24"/>
                <w:szCs w:val="24"/>
                <w:lang w:val="en-US"/>
              </w:rPr>
            </w:pPr>
            <w:r w:rsidRPr="00FC7989">
              <w:rPr>
                <w:sz w:val="24"/>
                <w:szCs w:val="24"/>
                <w:lang w:val="en-US"/>
              </w:rPr>
              <w:t xml:space="preserve">A5 </w:t>
            </w:r>
          </w:p>
        </w:tc>
        <w:tc>
          <w:tcPr>
            <w:tcW w:w="1250" w:type="dxa"/>
          </w:tcPr>
          <w:p w14:paraId="18C05DBA" w14:textId="77777777" w:rsidR="00CF0C25" w:rsidRPr="00FC7989" w:rsidRDefault="00C023E2" w:rsidP="002A1F25">
            <w:pPr>
              <w:spacing w:before="60" w:after="60" w:line="240" w:lineRule="auto"/>
              <w:jc w:val="center"/>
              <w:rPr>
                <w:sz w:val="24"/>
                <w:szCs w:val="24"/>
              </w:rPr>
            </w:pPr>
            <w:r w:rsidRPr="00FC7989">
              <w:rPr>
                <w:sz w:val="24"/>
                <w:szCs w:val="24"/>
              </w:rPr>
              <w:t>0,4472</w:t>
            </w:r>
          </w:p>
        </w:tc>
        <w:tc>
          <w:tcPr>
            <w:tcW w:w="1276" w:type="dxa"/>
          </w:tcPr>
          <w:p w14:paraId="26D8572E" w14:textId="77777777" w:rsidR="00E819A4" w:rsidRPr="00FC7989" w:rsidRDefault="00C023E2" w:rsidP="002A1F25">
            <w:pPr>
              <w:spacing w:before="60" w:after="60" w:line="240" w:lineRule="auto"/>
              <w:jc w:val="center"/>
              <w:rPr>
                <w:sz w:val="24"/>
                <w:szCs w:val="24"/>
                <w:lang w:val="en-US"/>
              </w:rPr>
            </w:pPr>
            <w:r w:rsidRPr="00FC7989">
              <w:rPr>
                <w:sz w:val="24"/>
                <w:szCs w:val="24"/>
              </w:rPr>
              <w:t>0,7071</w:t>
            </w:r>
          </w:p>
        </w:tc>
        <w:tc>
          <w:tcPr>
            <w:tcW w:w="1275" w:type="dxa"/>
          </w:tcPr>
          <w:p w14:paraId="54953DF0" w14:textId="77777777" w:rsidR="00E819A4" w:rsidRPr="00FC7989" w:rsidRDefault="00C023E2" w:rsidP="002A1F25">
            <w:pPr>
              <w:spacing w:before="60" w:after="60" w:line="240" w:lineRule="auto"/>
              <w:jc w:val="center"/>
              <w:rPr>
                <w:sz w:val="24"/>
                <w:szCs w:val="24"/>
                <w:lang w:val="en-US"/>
              </w:rPr>
            </w:pPr>
            <w:r w:rsidRPr="00FC7989">
              <w:rPr>
                <w:sz w:val="24"/>
                <w:szCs w:val="24"/>
              </w:rPr>
              <w:t>0,4041</w:t>
            </w:r>
          </w:p>
        </w:tc>
        <w:tc>
          <w:tcPr>
            <w:tcW w:w="1701" w:type="dxa"/>
          </w:tcPr>
          <w:p w14:paraId="7C76078C" w14:textId="77777777" w:rsidR="00E819A4" w:rsidRPr="00963A5A" w:rsidRDefault="00C023E2" w:rsidP="002A1F25">
            <w:pPr>
              <w:spacing w:before="60" w:after="60" w:line="240" w:lineRule="auto"/>
              <w:jc w:val="center"/>
              <w:rPr>
                <w:sz w:val="24"/>
                <w:szCs w:val="24"/>
                <w:lang w:val="en-ID"/>
              </w:rPr>
            </w:pPr>
            <w:r w:rsidRPr="00FC7989">
              <w:rPr>
                <w:sz w:val="24"/>
                <w:szCs w:val="24"/>
              </w:rPr>
              <w:t>0,4834</w:t>
            </w:r>
          </w:p>
        </w:tc>
      </w:tr>
    </w:tbl>
    <w:p w14:paraId="33C0ED64" w14:textId="77777777" w:rsidR="00CF0C25" w:rsidRPr="00FC7989" w:rsidRDefault="00CF0C25" w:rsidP="002A1F25">
      <w:pPr>
        <w:spacing w:before="120"/>
        <w:ind w:left="709"/>
        <w:jc w:val="both"/>
        <w:rPr>
          <w:sz w:val="24"/>
          <w:szCs w:val="24"/>
          <w:lang w:val="en-US"/>
        </w:rPr>
      </w:pPr>
      <w:r w:rsidRPr="00FC7989">
        <w:rPr>
          <w:sz w:val="24"/>
          <w:szCs w:val="24"/>
          <w:lang w:val="en-US"/>
        </w:rPr>
        <w:t>Matriks Normalisasi:</w:t>
      </w:r>
    </w:p>
    <w:p w14:paraId="0B5FF16B" w14:textId="77777777" w:rsidR="00CF0C25" w:rsidRPr="00FC7989" w:rsidRDefault="00CF0C25" w:rsidP="00963A5A">
      <w:pPr>
        <w:ind w:left="709"/>
        <w:jc w:val="both"/>
        <w:rPr>
          <w:sz w:val="24"/>
          <w:szCs w:val="24"/>
          <w:lang w:val="en-US"/>
        </w:rPr>
      </w:pPr>
      <w:r w:rsidRPr="00FC7989">
        <w:rPr>
          <w:noProof/>
          <w:sz w:val="24"/>
          <w:szCs w:val="24"/>
          <w:lang w:val="en-US"/>
        </w:rPr>
        <w:drawing>
          <wp:inline distT="0" distB="0" distL="0" distR="0" wp14:anchorId="6CEBB9D3" wp14:editId="2A44C22C">
            <wp:extent cx="3629532" cy="1381318"/>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29532" cy="1381318"/>
                    </a:xfrm>
                    <a:prstGeom prst="rect">
                      <a:avLst/>
                    </a:prstGeom>
                  </pic:spPr>
                </pic:pic>
              </a:graphicData>
            </a:graphic>
          </wp:inline>
        </w:drawing>
      </w:r>
    </w:p>
    <w:p w14:paraId="7ABD5269" w14:textId="77777777" w:rsidR="00CF0C25" w:rsidRPr="00FC7989" w:rsidRDefault="00056FCC" w:rsidP="001C165E">
      <w:pPr>
        <w:spacing w:after="120"/>
        <w:ind w:firstLine="709"/>
        <w:jc w:val="both"/>
        <w:rPr>
          <w:sz w:val="24"/>
          <w:szCs w:val="24"/>
          <w:lang w:val="en-US"/>
        </w:rPr>
      </w:pPr>
      <w:r w:rsidRPr="00056FCC">
        <w:rPr>
          <w:sz w:val="24"/>
          <w:szCs w:val="24"/>
          <w:lang w:val="en-US"/>
        </w:rPr>
        <w:t xml:space="preserve">Berdasarkan hasil normalisasi, setiap nilai pada matriks keputusan telah dinormalisasi menggunakan penyebut masing-masing kriteria sehingga diperoleh nilai yang dapat digunakan pada tahap pembobotan. Sebagai contoh, nilai C3 pada alternatif A3 sebesar 4 menghasilkan nilai normalisasi sebesar 0,4041, sedangkan </w:t>
      </w:r>
      <w:r w:rsidRPr="00056FCC">
        <w:rPr>
          <w:sz w:val="24"/>
          <w:szCs w:val="24"/>
          <w:lang w:val="en-US"/>
        </w:rPr>
        <w:lastRenderedPageBreak/>
        <w:t>nilai C3 pada alternatif A4 sebesar 5 menghasilkan nilai normalisasi sebesar 0,5051. Hasil normalisasi tersebut selanjutnya digunakan sebagai dasar dalam proses pembobotan sesuai dengan bobot masing-masing kriteria. Karena seluruh kriteria merupakan atribut benefit, nilai hasil pembobotan digunakan secara langsung dalam perhitungan nilai optimasi.</w:t>
      </w:r>
    </w:p>
    <w:p w14:paraId="4C0F7D5B" w14:textId="77777777" w:rsidR="00CF0C25" w:rsidRPr="00FC7989" w:rsidRDefault="00B30363" w:rsidP="00B30363">
      <w:pPr>
        <w:pStyle w:val="Heading3"/>
        <w:ind w:left="709" w:hanging="709"/>
        <w:rPr>
          <w:rFonts w:cs="Times New Roman"/>
        </w:rPr>
      </w:pPr>
      <w:r w:rsidRPr="00FC7989">
        <w:rPr>
          <w:rFonts w:cs="Times New Roman"/>
          <w:lang w:val="en-US"/>
        </w:rPr>
        <w:t>3.9.4</w:t>
      </w:r>
      <w:r w:rsidRPr="00FC7989">
        <w:rPr>
          <w:rFonts w:cs="Times New Roman"/>
          <w:lang w:val="en-US"/>
        </w:rPr>
        <w:tab/>
      </w:r>
      <w:r w:rsidR="0055446C" w:rsidRPr="00FC7989">
        <w:rPr>
          <w:rFonts w:cs="Times New Roman"/>
        </w:rPr>
        <w:t>Pembobotan Nilai Normalisasi</w:t>
      </w:r>
    </w:p>
    <w:p w14:paraId="0948E59A" w14:textId="77777777" w:rsidR="00B30363" w:rsidRPr="00FC7989" w:rsidRDefault="00B30363" w:rsidP="00B30363">
      <w:pPr>
        <w:ind w:firstLine="709"/>
        <w:jc w:val="both"/>
        <w:rPr>
          <w:sz w:val="24"/>
          <w:szCs w:val="24"/>
        </w:rPr>
      </w:pPr>
      <w:r w:rsidRPr="00FC7989">
        <w:rPr>
          <w:sz w:val="24"/>
          <w:szCs w:val="24"/>
        </w:rPr>
        <w:t xml:space="preserve">Setelah proses normalisasi dilakukan, tahap selanjutnya adalah memberikan bobot pada setiap nilai hasil normalisasi berdasarkan tingkat kepentingan masing-masing kriteria. Bobot yang digunakan dalam penelitian ini telah ditetapkan berdasarkan hasil wawancara dan kesepakatan dengan pihak sekolah, yaitu sebesar 35% untuk Kehadiran (C1), 25% untuk Ketepatan Waktu (C2), 25% untuk Kelengkapan Perangkat Pembelajaran (C3), dan 15% untuk </w:t>
      </w:r>
      <w:r w:rsidR="006D42E2" w:rsidRPr="00FC7989">
        <w:rPr>
          <w:sz w:val="24"/>
          <w:szCs w:val="24"/>
        </w:rPr>
        <w:t>Kelengkapan administrasi penilaian</w:t>
      </w:r>
      <w:r w:rsidR="00174B16" w:rsidRPr="00FC7989">
        <w:rPr>
          <w:sz w:val="24"/>
          <w:szCs w:val="24"/>
        </w:rPr>
        <w:t xml:space="preserve"> penilaian</w:t>
      </w:r>
      <w:r w:rsidRPr="00FC7989">
        <w:rPr>
          <w:sz w:val="24"/>
          <w:szCs w:val="24"/>
        </w:rPr>
        <w:t xml:space="preserve">Penilaian (C4). Bobot tersebut kemudian dikalikan dengan nilai hasil normalisasi pada masing-masing kriteria. Seluruh kriteria merupakan atribut </w:t>
      </w:r>
      <w:r w:rsidR="00EE19B8" w:rsidRPr="00EE19B8">
        <w:rPr>
          <w:i/>
          <w:iCs/>
          <w:sz w:val="24"/>
          <w:szCs w:val="24"/>
        </w:rPr>
        <w:t>Benefit</w:t>
      </w:r>
      <w:r w:rsidRPr="00FC7989">
        <w:rPr>
          <w:sz w:val="24"/>
          <w:szCs w:val="24"/>
        </w:rPr>
        <w:t>, sehingga nilai hasil pembobotan digunakan secara langsung pada tahap perhitungan nilai optimasi.</w:t>
      </w:r>
    </w:p>
    <w:p w14:paraId="4C9CFABE" w14:textId="77777777" w:rsidR="00CF0C25" w:rsidRPr="00FC7989" w:rsidRDefault="00B30363" w:rsidP="00B30363">
      <w:pPr>
        <w:ind w:left="709" w:hanging="425"/>
        <w:jc w:val="both"/>
        <w:rPr>
          <w:sz w:val="24"/>
          <w:szCs w:val="24"/>
          <w:lang w:val="en-US"/>
        </w:rPr>
      </w:pPr>
      <w:r w:rsidRPr="00FC7989">
        <w:rPr>
          <w:b/>
          <w:bCs/>
          <w:sz w:val="24"/>
          <w:szCs w:val="24"/>
          <w:lang w:val="en-US"/>
        </w:rPr>
        <w:t>1.</w:t>
      </w:r>
      <w:r w:rsidRPr="00FC7989">
        <w:rPr>
          <w:b/>
          <w:bCs/>
          <w:sz w:val="24"/>
          <w:szCs w:val="24"/>
          <w:lang w:val="en-US"/>
        </w:rPr>
        <w:tab/>
      </w:r>
      <w:r w:rsidRPr="00FC7989">
        <w:rPr>
          <w:sz w:val="24"/>
          <w:szCs w:val="24"/>
          <w:lang w:val="en-US"/>
        </w:rPr>
        <w:t>Bobot setiap kriteria</w:t>
      </w:r>
    </w:p>
    <w:p w14:paraId="3D4C34E6" w14:textId="77777777" w:rsidR="00452678" w:rsidRPr="00FC7989" w:rsidRDefault="00452678" w:rsidP="00452678">
      <w:pPr>
        <w:keepNext/>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27</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Bobot setiap kriteria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017"/>
        <w:gridCol w:w="1843"/>
        <w:gridCol w:w="1411"/>
      </w:tblGrid>
      <w:tr w:rsidR="00B30363" w:rsidRPr="00963A5A" w14:paraId="389E4F95" w14:textId="77777777" w:rsidTr="002A1F25">
        <w:trPr>
          <w:cantSplit/>
          <w:tblHeader/>
          <w:jc w:val="center"/>
        </w:trPr>
        <w:tc>
          <w:tcPr>
            <w:tcW w:w="1947" w:type="dxa"/>
            <w:shd w:val="clear" w:color="auto" w:fill="00B050"/>
          </w:tcPr>
          <w:p w14:paraId="2F962848" w14:textId="77777777" w:rsidR="00B30363" w:rsidRPr="00963A5A" w:rsidRDefault="00B30363" w:rsidP="002A1F25">
            <w:pPr>
              <w:snapToGrid w:val="0"/>
              <w:spacing w:before="60" w:after="60" w:line="240" w:lineRule="auto"/>
              <w:jc w:val="center"/>
              <w:rPr>
                <w:b/>
                <w:bCs/>
                <w:color w:val="FFFFFF" w:themeColor="background1"/>
                <w:lang w:val="en-US"/>
              </w:rPr>
            </w:pPr>
            <w:r w:rsidRPr="00963A5A">
              <w:rPr>
                <w:b/>
                <w:bCs/>
                <w:color w:val="FFFFFF" w:themeColor="background1"/>
                <w:lang w:val="en-US"/>
              </w:rPr>
              <w:t>Kriteria</w:t>
            </w:r>
          </w:p>
        </w:tc>
        <w:tc>
          <w:tcPr>
            <w:tcW w:w="2017" w:type="dxa"/>
            <w:shd w:val="clear" w:color="auto" w:fill="00B050"/>
          </w:tcPr>
          <w:p w14:paraId="2E942BFF" w14:textId="77777777" w:rsidR="00B30363" w:rsidRPr="00963A5A" w:rsidRDefault="00B30363" w:rsidP="002A1F25">
            <w:pPr>
              <w:snapToGrid w:val="0"/>
              <w:spacing w:before="60" w:after="60" w:line="240" w:lineRule="auto"/>
              <w:jc w:val="center"/>
              <w:rPr>
                <w:b/>
                <w:bCs/>
                <w:color w:val="FFFFFF" w:themeColor="background1"/>
                <w:lang w:val="en-US"/>
              </w:rPr>
            </w:pPr>
            <w:r w:rsidRPr="00963A5A">
              <w:rPr>
                <w:b/>
                <w:bCs/>
                <w:color w:val="FFFFFF" w:themeColor="background1"/>
              </w:rPr>
              <w:t>Bobot Persentase</w:t>
            </w:r>
          </w:p>
        </w:tc>
        <w:tc>
          <w:tcPr>
            <w:tcW w:w="1843" w:type="dxa"/>
            <w:shd w:val="clear" w:color="auto" w:fill="00B050"/>
          </w:tcPr>
          <w:p w14:paraId="0568A750" w14:textId="77777777" w:rsidR="00B30363" w:rsidRPr="00963A5A" w:rsidRDefault="00B30363" w:rsidP="002A1F25">
            <w:pPr>
              <w:snapToGrid w:val="0"/>
              <w:spacing w:before="60" w:after="60" w:line="240" w:lineRule="auto"/>
              <w:jc w:val="center"/>
              <w:rPr>
                <w:b/>
                <w:bCs/>
                <w:color w:val="FFFFFF" w:themeColor="background1"/>
                <w:lang w:val="en-US"/>
              </w:rPr>
            </w:pPr>
            <w:r w:rsidRPr="00963A5A">
              <w:rPr>
                <w:b/>
                <w:bCs/>
                <w:color w:val="FFFFFF" w:themeColor="background1"/>
              </w:rPr>
              <w:t>Bobot Desimal</w:t>
            </w:r>
          </w:p>
        </w:tc>
        <w:tc>
          <w:tcPr>
            <w:tcW w:w="1411" w:type="dxa"/>
            <w:shd w:val="clear" w:color="auto" w:fill="00B050"/>
          </w:tcPr>
          <w:p w14:paraId="1AE75B17" w14:textId="77777777" w:rsidR="00B30363" w:rsidRPr="00963A5A" w:rsidRDefault="00B30363" w:rsidP="002A1F25">
            <w:pPr>
              <w:snapToGrid w:val="0"/>
              <w:spacing w:before="60" w:after="60" w:line="240" w:lineRule="auto"/>
              <w:jc w:val="center"/>
              <w:rPr>
                <w:b/>
                <w:bCs/>
                <w:color w:val="FFFFFF" w:themeColor="background1"/>
                <w:lang w:val="en-US"/>
              </w:rPr>
            </w:pPr>
            <w:r w:rsidRPr="00963A5A">
              <w:rPr>
                <w:b/>
                <w:bCs/>
                <w:color w:val="FFFFFF" w:themeColor="background1"/>
              </w:rPr>
              <w:t>Atribut</w:t>
            </w:r>
          </w:p>
        </w:tc>
      </w:tr>
      <w:tr w:rsidR="00B30363" w:rsidRPr="00963A5A" w14:paraId="6B0377AA" w14:textId="77777777" w:rsidTr="002A1F25">
        <w:trPr>
          <w:cantSplit/>
          <w:jc w:val="center"/>
        </w:trPr>
        <w:tc>
          <w:tcPr>
            <w:tcW w:w="1947" w:type="dxa"/>
          </w:tcPr>
          <w:p w14:paraId="2C5FD2E2" w14:textId="77777777" w:rsidR="00B30363" w:rsidRPr="00963A5A" w:rsidRDefault="00B30363" w:rsidP="002A1F25">
            <w:pPr>
              <w:snapToGrid w:val="0"/>
              <w:spacing w:before="60" w:after="60" w:line="240" w:lineRule="auto"/>
              <w:rPr>
                <w:lang w:val="en-US"/>
              </w:rPr>
            </w:pPr>
            <w:r w:rsidRPr="00963A5A">
              <w:t>C1 Kehadiran</w:t>
            </w:r>
          </w:p>
        </w:tc>
        <w:tc>
          <w:tcPr>
            <w:tcW w:w="2017" w:type="dxa"/>
          </w:tcPr>
          <w:p w14:paraId="7329F413" w14:textId="77777777" w:rsidR="00B30363" w:rsidRPr="00963A5A" w:rsidRDefault="00B30363" w:rsidP="002A1F25">
            <w:pPr>
              <w:snapToGrid w:val="0"/>
              <w:spacing w:before="60" w:after="60" w:line="240" w:lineRule="auto"/>
              <w:jc w:val="center"/>
              <w:rPr>
                <w:lang w:val="en-US"/>
              </w:rPr>
            </w:pPr>
            <w:r w:rsidRPr="00963A5A">
              <w:rPr>
                <w:lang w:val="en-US"/>
              </w:rPr>
              <w:t>35%</w:t>
            </w:r>
          </w:p>
        </w:tc>
        <w:tc>
          <w:tcPr>
            <w:tcW w:w="1843" w:type="dxa"/>
          </w:tcPr>
          <w:p w14:paraId="2B858426" w14:textId="77777777" w:rsidR="00B30363" w:rsidRPr="00963A5A" w:rsidRDefault="00B30363" w:rsidP="002A1F25">
            <w:pPr>
              <w:snapToGrid w:val="0"/>
              <w:spacing w:before="60" w:after="60" w:line="240" w:lineRule="auto"/>
              <w:jc w:val="center"/>
              <w:rPr>
                <w:lang w:val="en-US"/>
              </w:rPr>
            </w:pPr>
            <w:r w:rsidRPr="00963A5A">
              <w:rPr>
                <w:lang w:val="en-US"/>
              </w:rPr>
              <w:t>0.35</w:t>
            </w:r>
          </w:p>
        </w:tc>
        <w:tc>
          <w:tcPr>
            <w:tcW w:w="1411" w:type="dxa"/>
          </w:tcPr>
          <w:p w14:paraId="3C2B7A66" w14:textId="77777777" w:rsidR="00B30363" w:rsidRPr="00963A5A" w:rsidRDefault="00EE19B8" w:rsidP="002A1F25">
            <w:pPr>
              <w:snapToGrid w:val="0"/>
              <w:spacing w:before="60" w:after="60" w:line="240" w:lineRule="auto"/>
              <w:jc w:val="center"/>
              <w:rPr>
                <w:i/>
                <w:iCs/>
                <w:lang w:val="en-US"/>
              </w:rPr>
            </w:pPr>
            <w:r w:rsidRPr="00963A5A">
              <w:rPr>
                <w:i/>
                <w:iCs/>
              </w:rPr>
              <w:t>Benefit</w:t>
            </w:r>
          </w:p>
        </w:tc>
      </w:tr>
      <w:tr w:rsidR="00B30363" w:rsidRPr="00963A5A" w14:paraId="7A67BEA3" w14:textId="77777777" w:rsidTr="002A1F25">
        <w:trPr>
          <w:cantSplit/>
          <w:jc w:val="center"/>
        </w:trPr>
        <w:tc>
          <w:tcPr>
            <w:tcW w:w="1947" w:type="dxa"/>
          </w:tcPr>
          <w:p w14:paraId="7F12A213" w14:textId="77777777" w:rsidR="00B30363" w:rsidRPr="00963A5A" w:rsidRDefault="00B30363" w:rsidP="002A1F25">
            <w:pPr>
              <w:snapToGrid w:val="0"/>
              <w:spacing w:before="60" w:after="60" w:line="240" w:lineRule="auto"/>
              <w:rPr>
                <w:lang w:val="en-US"/>
              </w:rPr>
            </w:pPr>
            <w:r w:rsidRPr="00963A5A">
              <w:t>C2 Ketepatan Waktu</w:t>
            </w:r>
          </w:p>
        </w:tc>
        <w:tc>
          <w:tcPr>
            <w:tcW w:w="2017" w:type="dxa"/>
          </w:tcPr>
          <w:p w14:paraId="08E0B3B5" w14:textId="77777777" w:rsidR="00B30363" w:rsidRPr="00963A5A" w:rsidRDefault="00B30363" w:rsidP="002A1F25">
            <w:pPr>
              <w:snapToGrid w:val="0"/>
              <w:spacing w:before="60" w:after="60" w:line="240" w:lineRule="auto"/>
              <w:jc w:val="center"/>
              <w:rPr>
                <w:lang w:val="en-US"/>
              </w:rPr>
            </w:pPr>
            <w:r w:rsidRPr="00963A5A">
              <w:rPr>
                <w:lang w:val="en-US"/>
              </w:rPr>
              <w:t>25%</w:t>
            </w:r>
          </w:p>
        </w:tc>
        <w:tc>
          <w:tcPr>
            <w:tcW w:w="1843" w:type="dxa"/>
          </w:tcPr>
          <w:p w14:paraId="2F5AE386" w14:textId="77777777" w:rsidR="00B30363" w:rsidRPr="00963A5A" w:rsidRDefault="00B30363" w:rsidP="002A1F25">
            <w:pPr>
              <w:snapToGrid w:val="0"/>
              <w:spacing w:before="60" w:after="60" w:line="240" w:lineRule="auto"/>
              <w:jc w:val="center"/>
              <w:rPr>
                <w:lang w:val="en-US"/>
              </w:rPr>
            </w:pPr>
            <w:r w:rsidRPr="00963A5A">
              <w:rPr>
                <w:lang w:val="en-US"/>
              </w:rPr>
              <w:t>0.25</w:t>
            </w:r>
          </w:p>
        </w:tc>
        <w:tc>
          <w:tcPr>
            <w:tcW w:w="1411" w:type="dxa"/>
          </w:tcPr>
          <w:p w14:paraId="4CD74B12" w14:textId="77777777" w:rsidR="00B30363" w:rsidRPr="00963A5A" w:rsidRDefault="00EE19B8" w:rsidP="002A1F25">
            <w:pPr>
              <w:snapToGrid w:val="0"/>
              <w:spacing w:before="60" w:after="60" w:line="240" w:lineRule="auto"/>
              <w:jc w:val="center"/>
              <w:rPr>
                <w:i/>
                <w:iCs/>
                <w:lang w:val="en-US"/>
              </w:rPr>
            </w:pPr>
            <w:r w:rsidRPr="00963A5A">
              <w:rPr>
                <w:i/>
                <w:iCs/>
              </w:rPr>
              <w:t>Benefit</w:t>
            </w:r>
          </w:p>
        </w:tc>
      </w:tr>
      <w:tr w:rsidR="00B30363" w:rsidRPr="00963A5A" w14:paraId="201D5579" w14:textId="77777777" w:rsidTr="002A1F25">
        <w:trPr>
          <w:cantSplit/>
          <w:jc w:val="center"/>
        </w:trPr>
        <w:tc>
          <w:tcPr>
            <w:tcW w:w="1947" w:type="dxa"/>
          </w:tcPr>
          <w:p w14:paraId="79096FE4" w14:textId="77777777" w:rsidR="00B30363" w:rsidRPr="00963A5A" w:rsidRDefault="00B30363" w:rsidP="002A1F25">
            <w:pPr>
              <w:snapToGrid w:val="0"/>
              <w:spacing w:before="60" w:after="60" w:line="240" w:lineRule="auto"/>
              <w:rPr>
                <w:lang w:val="en-US"/>
              </w:rPr>
            </w:pPr>
            <w:r w:rsidRPr="00963A5A">
              <w:t>C3 Kelengkapan Perangkat Pembelajaran</w:t>
            </w:r>
          </w:p>
        </w:tc>
        <w:tc>
          <w:tcPr>
            <w:tcW w:w="2017" w:type="dxa"/>
          </w:tcPr>
          <w:p w14:paraId="7A16879E" w14:textId="77777777" w:rsidR="00B30363" w:rsidRPr="00963A5A" w:rsidRDefault="00B30363" w:rsidP="002A1F25">
            <w:pPr>
              <w:snapToGrid w:val="0"/>
              <w:spacing w:before="60" w:after="60" w:line="240" w:lineRule="auto"/>
              <w:jc w:val="center"/>
              <w:rPr>
                <w:lang w:val="en-US"/>
              </w:rPr>
            </w:pPr>
            <w:r w:rsidRPr="00963A5A">
              <w:rPr>
                <w:lang w:val="en-US"/>
              </w:rPr>
              <w:t>25%</w:t>
            </w:r>
          </w:p>
        </w:tc>
        <w:tc>
          <w:tcPr>
            <w:tcW w:w="1843" w:type="dxa"/>
          </w:tcPr>
          <w:p w14:paraId="4D5DBA19" w14:textId="77777777" w:rsidR="00B30363" w:rsidRPr="00963A5A" w:rsidRDefault="00B30363" w:rsidP="002A1F25">
            <w:pPr>
              <w:snapToGrid w:val="0"/>
              <w:spacing w:before="60" w:after="60" w:line="240" w:lineRule="auto"/>
              <w:jc w:val="center"/>
              <w:rPr>
                <w:lang w:val="en-US"/>
              </w:rPr>
            </w:pPr>
            <w:r w:rsidRPr="00963A5A">
              <w:rPr>
                <w:lang w:val="en-US"/>
              </w:rPr>
              <w:t>0,25</w:t>
            </w:r>
          </w:p>
        </w:tc>
        <w:tc>
          <w:tcPr>
            <w:tcW w:w="1411" w:type="dxa"/>
          </w:tcPr>
          <w:p w14:paraId="1FB93B1C" w14:textId="77777777" w:rsidR="00B30363" w:rsidRPr="00963A5A" w:rsidRDefault="00EE19B8" w:rsidP="002A1F25">
            <w:pPr>
              <w:snapToGrid w:val="0"/>
              <w:spacing w:before="60" w:after="60" w:line="240" w:lineRule="auto"/>
              <w:jc w:val="center"/>
              <w:rPr>
                <w:i/>
                <w:iCs/>
                <w:lang w:val="en-US"/>
              </w:rPr>
            </w:pPr>
            <w:r w:rsidRPr="00963A5A">
              <w:rPr>
                <w:i/>
                <w:iCs/>
              </w:rPr>
              <w:t>Benefit</w:t>
            </w:r>
          </w:p>
        </w:tc>
      </w:tr>
      <w:tr w:rsidR="00B30363" w:rsidRPr="00963A5A" w14:paraId="6DE61AA7" w14:textId="77777777" w:rsidTr="002A1F25">
        <w:trPr>
          <w:cantSplit/>
          <w:jc w:val="center"/>
        </w:trPr>
        <w:tc>
          <w:tcPr>
            <w:tcW w:w="1947" w:type="dxa"/>
          </w:tcPr>
          <w:p w14:paraId="2064D48E" w14:textId="77777777" w:rsidR="00B30363" w:rsidRPr="00963A5A" w:rsidRDefault="00B30363" w:rsidP="002A1F25">
            <w:pPr>
              <w:snapToGrid w:val="0"/>
              <w:spacing w:before="60" w:after="60" w:line="240" w:lineRule="auto"/>
              <w:rPr>
                <w:lang w:val="fi-FI"/>
              </w:rPr>
            </w:pPr>
            <w:r w:rsidRPr="00963A5A">
              <w:lastRenderedPageBreak/>
              <w:t xml:space="preserve">C4 </w:t>
            </w:r>
            <w:r w:rsidR="006D42E2" w:rsidRPr="00963A5A">
              <w:t>Kelengkapan administrasi penilaian</w:t>
            </w:r>
            <w:r w:rsidR="00174B16" w:rsidRPr="00963A5A">
              <w:t xml:space="preserve"> penilaian</w:t>
            </w:r>
            <w:r w:rsidRPr="00963A5A">
              <w:t>Penilaian</w:t>
            </w:r>
          </w:p>
        </w:tc>
        <w:tc>
          <w:tcPr>
            <w:tcW w:w="2017" w:type="dxa"/>
          </w:tcPr>
          <w:p w14:paraId="573B1E02" w14:textId="77777777" w:rsidR="00B30363" w:rsidRPr="00963A5A" w:rsidRDefault="00B30363" w:rsidP="002A1F25">
            <w:pPr>
              <w:snapToGrid w:val="0"/>
              <w:spacing w:before="60" w:after="60" w:line="240" w:lineRule="auto"/>
              <w:jc w:val="center"/>
              <w:rPr>
                <w:lang w:val="en-US"/>
              </w:rPr>
            </w:pPr>
            <w:r w:rsidRPr="00963A5A">
              <w:rPr>
                <w:lang w:val="en-US"/>
              </w:rPr>
              <w:t>15%</w:t>
            </w:r>
          </w:p>
        </w:tc>
        <w:tc>
          <w:tcPr>
            <w:tcW w:w="1843" w:type="dxa"/>
          </w:tcPr>
          <w:p w14:paraId="11FB0513" w14:textId="77777777" w:rsidR="00B30363" w:rsidRPr="00963A5A" w:rsidRDefault="00B30363" w:rsidP="002A1F25">
            <w:pPr>
              <w:snapToGrid w:val="0"/>
              <w:spacing w:before="60" w:after="60" w:line="240" w:lineRule="auto"/>
              <w:jc w:val="center"/>
              <w:rPr>
                <w:lang w:val="en-US"/>
              </w:rPr>
            </w:pPr>
            <w:r w:rsidRPr="00963A5A">
              <w:rPr>
                <w:lang w:val="en-US"/>
              </w:rPr>
              <w:t>0,15</w:t>
            </w:r>
          </w:p>
        </w:tc>
        <w:tc>
          <w:tcPr>
            <w:tcW w:w="1411" w:type="dxa"/>
          </w:tcPr>
          <w:p w14:paraId="65FE7547" w14:textId="77777777" w:rsidR="00B30363" w:rsidRPr="00963A5A" w:rsidRDefault="00EE19B8" w:rsidP="002A1F25">
            <w:pPr>
              <w:snapToGrid w:val="0"/>
              <w:spacing w:before="60" w:after="60" w:line="240" w:lineRule="auto"/>
              <w:jc w:val="center"/>
              <w:rPr>
                <w:i/>
                <w:iCs/>
                <w:lang w:val="en-US"/>
              </w:rPr>
            </w:pPr>
            <w:r w:rsidRPr="00963A5A">
              <w:rPr>
                <w:i/>
                <w:iCs/>
              </w:rPr>
              <w:t>Benefit</w:t>
            </w:r>
          </w:p>
        </w:tc>
      </w:tr>
      <w:tr w:rsidR="00B30363" w:rsidRPr="00963A5A" w14:paraId="7BC96810" w14:textId="77777777" w:rsidTr="002A1F25">
        <w:trPr>
          <w:cantSplit/>
          <w:jc w:val="center"/>
        </w:trPr>
        <w:tc>
          <w:tcPr>
            <w:tcW w:w="1947" w:type="dxa"/>
          </w:tcPr>
          <w:p w14:paraId="2F996E28" w14:textId="77777777" w:rsidR="00B30363" w:rsidRPr="00963A5A" w:rsidRDefault="00B30363" w:rsidP="002A1F25">
            <w:pPr>
              <w:snapToGrid w:val="0"/>
              <w:spacing w:before="60" w:after="60" w:line="240" w:lineRule="auto"/>
              <w:jc w:val="center"/>
              <w:rPr>
                <w:b/>
                <w:bCs/>
                <w:lang w:val="en-US"/>
              </w:rPr>
            </w:pPr>
            <w:r w:rsidRPr="00963A5A">
              <w:rPr>
                <w:b/>
                <w:bCs/>
                <w:lang w:val="en-US"/>
              </w:rPr>
              <w:t>Total</w:t>
            </w:r>
          </w:p>
        </w:tc>
        <w:tc>
          <w:tcPr>
            <w:tcW w:w="2017" w:type="dxa"/>
          </w:tcPr>
          <w:p w14:paraId="2C23C72E" w14:textId="77777777" w:rsidR="00B30363" w:rsidRPr="00963A5A" w:rsidRDefault="00B30363" w:rsidP="002A1F25">
            <w:pPr>
              <w:snapToGrid w:val="0"/>
              <w:spacing w:before="60" w:after="60" w:line="240" w:lineRule="auto"/>
              <w:jc w:val="center"/>
              <w:rPr>
                <w:b/>
                <w:bCs/>
                <w:lang w:val="en-US"/>
              </w:rPr>
            </w:pPr>
            <w:r w:rsidRPr="00963A5A">
              <w:rPr>
                <w:b/>
                <w:bCs/>
                <w:lang w:val="en-US"/>
              </w:rPr>
              <w:t>100%</w:t>
            </w:r>
          </w:p>
        </w:tc>
        <w:tc>
          <w:tcPr>
            <w:tcW w:w="1843" w:type="dxa"/>
          </w:tcPr>
          <w:p w14:paraId="739CF099" w14:textId="77777777" w:rsidR="00B30363" w:rsidRPr="00963A5A" w:rsidRDefault="00CF0892" w:rsidP="002A1F25">
            <w:pPr>
              <w:snapToGrid w:val="0"/>
              <w:spacing w:before="60" w:after="60" w:line="240" w:lineRule="auto"/>
              <w:jc w:val="center"/>
              <w:rPr>
                <w:b/>
                <w:bCs/>
                <w:lang w:val="en-US"/>
              </w:rPr>
            </w:pPr>
            <w:r w:rsidRPr="00963A5A">
              <w:rPr>
                <w:b/>
                <w:bCs/>
                <w:lang w:val="en-US"/>
              </w:rPr>
              <w:t>1,00</w:t>
            </w:r>
          </w:p>
        </w:tc>
        <w:tc>
          <w:tcPr>
            <w:tcW w:w="1411" w:type="dxa"/>
          </w:tcPr>
          <w:p w14:paraId="66C702F5" w14:textId="77777777" w:rsidR="00B30363" w:rsidRPr="00963A5A" w:rsidRDefault="00B30363" w:rsidP="002A1F25">
            <w:pPr>
              <w:snapToGrid w:val="0"/>
              <w:spacing w:before="60" w:after="60" w:line="240" w:lineRule="auto"/>
              <w:jc w:val="center"/>
              <w:rPr>
                <w:b/>
                <w:bCs/>
                <w:lang w:val="en-US"/>
              </w:rPr>
            </w:pPr>
          </w:p>
        </w:tc>
      </w:tr>
    </w:tbl>
    <w:p w14:paraId="318F19D4" w14:textId="77777777" w:rsidR="00B30363" w:rsidRPr="00FC7989" w:rsidRDefault="00CF0892" w:rsidP="002A1F25">
      <w:pPr>
        <w:spacing w:before="120"/>
        <w:ind w:left="709" w:hanging="425"/>
        <w:jc w:val="both"/>
        <w:rPr>
          <w:sz w:val="24"/>
          <w:szCs w:val="24"/>
          <w:lang w:val="en-US"/>
        </w:rPr>
      </w:pPr>
      <w:r w:rsidRPr="00FC7989">
        <w:rPr>
          <w:b/>
          <w:bCs/>
          <w:sz w:val="24"/>
          <w:szCs w:val="24"/>
          <w:lang w:val="en-US"/>
        </w:rPr>
        <w:t>2.</w:t>
      </w:r>
      <w:r w:rsidRPr="00FC7989">
        <w:rPr>
          <w:sz w:val="24"/>
          <w:szCs w:val="24"/>
          <w:lang w:val="en-US"/>
        </w:rPr>
        <w:tab/>
        <w:t>Rumus Pembobotan</w:t>
      </w:r>
    </w:p>
    <w:p w14:paraId="59DEA0F9" w14:textId="77777777" w:rsidR="00CF0C25" w:rsidRPr="00FC7989" w:rsidRDefault="004F043A" w:rsidP="009068F1">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r>
            <w:rPr>
              <w:rFonts w:ascii="Cambria Math" w:hAnsi="Cambria Math"/>
              <w:sz w:val="24"/>
              <w:szCs w:val="24"/>
              <w:lang w:val="en-US"/>
            </w:rPr>
            <m:t>=</m:t>
          </m:r>
          <m:sSubSup>
            <m:sSubSupPr>
              <m:ctrlPr>
                <w:rPr>
                  <w:rFonts w:ascii="Cambria Math" w:hAnsi="Cambria Math"/>
                  <w:i/>
                  <w:sz w:val="24"/>
                  <w:szCs w:val="24"/>
                  <w:lang w:val="en-US"/>
                </w:rPr>
              </m:ctrlPr>
            </m:sSubSupPr>
            <m:e>
              <m:r>
                <w:rPr>
                  <w:rFonts w:ascii="Cambria Math" w:hAnsi="Cambria Math"/>
                  <w:sz w:val="24"/>
                  <w:szCs w:val="24"/>
                  <w:lang w:val="en-US"/>
                </w:rPr>
                <m:t>X</m:t>
              </m:r>
            </m:e>
            <m:sub>
              <m:r>
                <w:rPr>
                  <w:rFonts w:ascii="Cambria Math" w:hAnsi="Cambria Math"/>
                  <w:sz w:val="24"/>
                  <w:szCs w:val="24"/>
                  <w:lang w:val="en-US"/>
                </w:rPr>
                <m:t>ij</m:t>
              </m:r>
            </m:sub>
            <m:sup>
              <m:r>
                <w:rPr>
                  <w:rFonts w:ascii="Cambria Math" w:hAnsi="Cambria Math"/>
                  <w:sz w:val="24"/>
                  <w:szCs w:val="24"/>
                  <w:lang w:val="en-US"/>
                </w:rPr>
                <m:t>*</m:t>
              </m:r>
            </m:sup>
          </m:sSubSup>
          <m:r>
            <m:rPr>
              <m:sty m:val="p"/>
            </m:rP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W</m:t>
              </m:r>
              <m:ctrlPr>
                <w:rPr>
                  <w:rFonts w:ascii="Cambria Math" w:hAnsi="Cambria Math"/>
                  <w:sz w:val="24"/>
                  <w:szCs w:val="24"/>
                  <w:lang w:val="en-US"/>
                </w:rPr>
              </m:ctrlPr>
            </m:e>
            <m:sub>
              <m:r>
                <w:rPr>
                  <w:rFonts w:ascii="Cambria Math" w:hAnsi="Cambria Math"/>
                  <w:sz w:val="24"/>
                  <w:szCs w:val="24"/>
                  <w:lang w:val="en-US"/>
                </w:rPr>
                <m:t>j</m:t>
              </m:r>
            </m:sub>
          </m:sSub>
        </m:oMath>
      </m:oMathPara>
    </w:p>
    <w:p w14:paraId="4CD24AD2" w14:textId="77777777" w:rsidR="00CF0C25" w:rsidRPr="00057127" w:rsidRDefault="00CF0892" w:rsidP="009068F1">
      <w:pPr>
        <w:ind w:left="709"/>
        <w:jc w:val="both"/>
        <w:rPr>
          <w:sz w:val="24"/>
          <w:szCs w:val="24"/>
          <w:lang w:val="fi-FI"/>
        </w:rPr>
      </w:pPr>
      <w:r w:rsidRPr="00057127">
        <w:rPr>
          <w:sz w:val="24"/>
          <w:szCs w:val="24"/>
          <w:lang w:val="fi-FI"/>
        </w:rPr>
        <w:t>Keterangan:</w:t>
      </w:r>
    </w:p>
    <w:p w14:paraId="3A8D3660" w14:textId="77777777" w:rsidR="00CF0892" w:rsidRPr="00057127" w:rsidRDefault="00CF0892" w:rsidP="00CF0892">
      <w:pPr>
        <w:ind w:left="709" w:hanging="425"/>
        <w:jc w:val="both"/>
        <w:rPr>
          <w:sz w:val="24"/>
          <w:szCs w:val="24"/>
          <w:lang w:val="fi-FI"/>
        </w:rPr>
      </w:pPr>
      <w:r w:rsidRPr="00057127">
        <w:rPr>
          <w:b/>
          <w:bCs/>
          <w:sz w:val="24"/>
          <w:szCs w:val="24"/>
          <w:lang w:val="fi-FI"/>
        </w:rPr>
        <w:t>3</w:t>
      </w:r>
      <w:r w:rsidRPr="00057127">
        <w:rPr>
          <w:sz w:val="24"/>
          <w:szCs w:val="24"/>
          <w:lang w:val="fi-FI"/>
        </w:rPr>
        <w:t>.</w:t>
      </w:r>
      <w:r w:rsidRPr="00FC7989">
        <w:rPr>
          <w:sz w:val="24"/>
          <w:szCs w:val="24"/>
        </w:rPr>
        <w:t xml:space="preserve"> </w:t>
      </w:r>
      <w:r w:rsidRPr="00FC7989">
        <w:rPr>
          <w:sz w:val="24"/>
          <w:szCs w:val="24"/>
        </w:rPr>
        <w:tab/>
      </w:r>
      <w:r w:rsidRPr="00057127">
        <w:rPr>
          <w:sz w:val="24"/>
          <w:szCs w:val="24"/>
          <w:lang w:val="fi-FI"/>
        </w:rPr>
        <w:t>Contoh perhitungan pembobotan</w:t>
      </w:r>
    </w:p>
    <w:p w14:paraId="566BE3C8" w14:textId="77777777" w:rsidR="00CF0892" w:rsidRPr="00057127" w:rsidRDefault="00CF0892" w:rsidP="00CF0892">
      <w:pPr>
        <w:ind w:left="709" w:hanging="425"/>
        <w:jc w:val="both"/>
        <w:rPr>
          <w:sz w:val="24"/>
          <w:szCs w:val="24"/>
          <w:lang w:val="fi-FI"/>
        </w:rPr>
      </w:pPr>
      <w:r w:rsidRPr="00057127">
        <w:rPr>
          <w:sz w:val="24"/>
          <w:szCs w:val="24"/>
          <w:lang w:val="fi-FI"/>
        </w:rPr>
        <w:tab/>
      </w:r>
      <w:r w:rsidRPr="00FC7989">
        <w:rPr>
          <w:sz w:val="24"/>
          <w:szCs w:val="24"/>
        </w:rPr>
        <w:t>C1 Kehadiran</w:t>
      </w:r>
      <w:r w:rsidR="009D0E3F" w:rsidRPr="00057127">
        <w:rPr>
          <w:sz w:val="24"/>
          <w:szCs w:val="24"/>
          <w:lang w:val="fi-FI"/>
        </w:rPr>
        <w:t xml:space="preserve"> </w:t>
      </w:r>
    </w:p>
    <w:p w14:paraId="040E4082" w14:textId="77777777" w:rsidR="009D0E3F" w:rsidRPr="00FC7989" w:rsidRDefault="009D0E3F" w:rsidP="009D0E3F">
      <w:pPr>
        <w:ind w:left="709"/>
        <w:jc w:val="both"/>
        <w:rPr>
          <w:sz w:val="24"/>
          <w:szCs w:val="24"/>
        </w:rPr>
      </w:pPr>
      <w:r w:rsidRPr="00FC7989">
        <w:rPr>
          <w:sz w:val="24"/>
          <w:szCs w:val="24"/>
        </w:rPr>
        <w:t>Nilai normalisasi A1 pada C1:</w:t>
      </w:r>
      <w:r w:rsidRPr="00057127">
        <w:rPr>
          <w:sz w:val="24"/>
          <w:szCs w:val="24"/>
          <w:lang w:val="fi-FI"/>
        </w:rPr>
        <w:t xml:space="preserve"> </w:t>
      </w:r>
      <w:r w:rsidRPr="00FC7989">
        <w:rPr>
          <w:sz w:val="24"/>
          <w:szCs w:val="24"/>
        </w:rPr>
        <w:t>0,4472</w:t>
      </w:r>
    </w:p>
    <w:p w14:paraId="31CD6E54" w14:textId="77777777" w:rsidR="009D0E3F" w:rsidRPr="00FC7989" w:rsidRDefault="009D0E3F" w:rsidP="009D0E3F">
      <w:pPr>
        <w:ind w:left="709"/>
        <w:jc w:val="both"/>
        <w:rPr>
          <w:sz w:val="24"/>
          <w:szCs w:val="24"/>
        </w:rPr>
      </w:pPr>
      <w:r w:rsidRPr="00FC7989">
        <w:rPr>
          <w:sz w:val="24"/>
          <w:szCs w:val="24"/>
        </w:rPr>
        <w:t>obot C1:</w:t>
      </w:r>
      <w:r w:rsidRPr="00FC7989">
        <w:rPr>
          <w:sz w:val="24"/>
          <w:szCs w:val="24"/>
          <w:lang w:val="en-US"/>
        </w:rPr>
        <w:t xml:space="preserve"> </w:t>
      </w:r>
      <w:r w:rsidRPr="00FC7989">
        <w:rPr>
          <w:sz w:val="24"/>
          <w:szCs w:val="24"/>
        </w:rPr>
        <w:t>0,35</w:t>
      </w:r>
    </w:p>
    <w:p w14:paraId="310E61B6" w14:textId="77777777" w:rsidR="009D0E3F" w:rsidRPr="00FC7989" w:rsidRDefault="009D0E3F" w:rsidP="009068F1">
      <w:pPr>
        <w:ind w:left="709"/>
        <w:jc w:val="both"/>
        <w:rPr>
          <w:sz w:val="24"/>
          <w:szCs w:val="24"/>
          <w:lang w:val="en-US"/>
        </w:rPr>
      </w:pPr>
      <w:r w:rsidRPr="00FC7989">
        <w:rPr>
          <w:sz w:val="24"/>
          <w:szCs w:val="24"/>
          <w:lang w:val="en-US"/>
        </w:rPr>
        <w:t xml:space="preserve">Maka: </w:t>
      </w:r>
    </w:p>
    <w:p w14:paraId="0FC74AC0" w14:textId="77777777" w:rsidR="009D0E3F" w:rsidRPr="00FC7989" w:rsidRDefault="004F043A" w:rsidP="009D0E3F">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11</m:t>
              </m:r>
            </m:sub>
          </m:sSub>
          <m:r>
            <w:rPr>
              <w:rFonts w:ascii="Cambria Math" w:hAnsi="Cambria Math"/>
              <w:sz w:val="24"/>
              <w:szCs w:val="24"/>
              <w:lang w:val="en-US"/>
            </w:rPr>
            <m:t>=0,4472</m:t>
          </m:r>
          <m:r>
            <m:rPr>
              <m:sty m:val="p"/>
            </m:rPr>
            <w:rPr>
              <w:rFonts w:ascii="Cambria Math" w:hAnsi="Cambria Math"/>
              <w:sz w:val="24"/>
              <w:szCs w:val="24"/>
              <w:lang w:val="en-US"/>
            </w:rPr>
            <m:t>×</m:t>
          </m:r>
          <m:r>
            <w:rPr>
              <w:rFonts w:ascii="Cambria Math" w:hAnsi="Cambria Math"/>
              <w:sz w:val="24"/>
              <w:szCs w:val="24"/>
              <w:lang w:val="en-US"/>
            </w:rPr>
            <m:t>0,35=0,1565</m:t>
          </m:r>
        </m:oMath>
      </m:oMathPara>
    </w:p>
    <w:p w14:paraId="6B8B7419" w14:textId="77777777" w:rsidR="009D0E3F" w:rsidRPr="00FC7989" w:rsidRDefault="009D0E3F" w:rsidP="009D0E3F">
      <w:pPr>
        <w:ind w:left="709"/>
        <w:rPr>
          <w:sz w:val="24"/>
          <w:szCs w:val="24"/>
          <w:lang w:val="en-US"/>
        </w:rPr>
      </w:pPr>
      <w:r w:rsidRPr="00FC7989">
        <w:rPr>
          <w:sz w:val="24"/>
          <w:szCs w:val="24"/>
        </w:rPr>
        <w:t>C</w:t>
      </w:r>
      <w:r w:rsidR="00402187" w:rsidRPr="00FC7989">
        <w:rPr>
          <w:sz w:val="24"/>
          <w:szCs w:val="24"/>
          <w:lang w:val="en-US"/>
        </w:rPr>
        <w:t>2</w:t>
      </w:r>
      <w:r w:rsidRPr="00FC7989">
        <w:rPr>
          <w:sz w:val="24"/>
          <w:szCs w:val="24"/>
        </w:rPr>
        <w:t xml:space="preserve"> K</w:t>
      </w:r>
      <w:r w:rsidR="00402187" w:rsidRPr="00FC7989">
        <w:rPr>
          <w:sz w:val="24"/>
          <w:szCs w:val="24"/>
          <w:lang w:val="en-US"/>
        </w:rPr>
        <w:t>etepatan Waktu</w:t>
      </w:r>
      <w:r w:rsidRPr="00FC7989">
        <w:rPr>
          <w:sz w:val="24"/>
          <w:szCs w:val="24"/>
          <w:lang w:val="en-US"/>
        </w:rPr>
        <w:t xml:space="preserve"> </w:t>
      </w:r>
    </w:p>
    <w:p w14:paraId="5FF1E6CE" w14:textId="77777777" w:rsidR="009D0E3F" w:rsidRPr="00FC7989" w:rsidRDefault="004F043A" w:rsidP="00402187">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12</m:t>
              </m:r>
            </m:sub>
          </m:sSub>
          <m:r>
            <w:rPr>
              <w:rFonts w:ascii="Cambria Math" w:hAnsi="Cambria Math"/>
              <w:sz w:val="24"/>
              <w:szCs w:val="24"/>
              <w:lang w:val="en-US"/>
            </w:rPr>
            <m:t>=0,3536</m:t>
          </m:r>
          <m:r>
            <m:rPr>
              <m:sty m:val="p"/>
            </m:rPr>
            <w:rPr>
              <w:rFonts w:ascii="Cambria Math" w:hAnsi="Cambria Math"/>
              <w:sz w:val="24"/>
              <w:szCs w:val="24"/>
              <w:lang w:val="en-US"/>
            </w:rPr>
            <m:t>×</m:t>
          </m:r>
          <m:r>
            <w:rPr>
              <w:rFonts w:ascii="Cambria Math" w:hAnsi="Cambria Math"/>
              <w:sz w:val="24"/>
              <w:szCs w:val="24"/>
              <w:lang w:val="en-US"/>
            </w:rPr>
            <m:t>0,25=0,0884</m:t>
          </m:r>
        </m:oMath>
      </m:oMathPara>
    </w:p>
    <w:p w14:paraId="5E305343" w14:textId="77777777" w:rsidR="00CF0C25" w:rsidRPr="00FC7989" w:rsidRDefault="00402187" w:rsidP="009068F1">
      <w:pPr>
        <w:ind w:left="709"/>
        <w:jc w:val="both"/>
        <w:rPr>
          <w:sz w:val="24"/>
          <w:szCs w:val="24"/>
          <w:lang w:val="en-US"/>
        </w:rPr>
      </w:pPr>
      <w:r w:rsidRPr="00FC7989">
        <w:rPr>
          <w:sz w:val="24"/>
          <w:szCs w:val="24"/>
          <w:lang w:val="en-US"/>
        </w:rPr>
        <w:t>C3 Kelengkapan Perangkat Pembelajaran</w:t>
      </w:r>
    </w:p>
    <w:p w14:paraId="7EF716CA" w14:textId="77777777" w:rsidR="009068F1" w:rsidRPr="00FC7989" w:rsidRDefault="004F043A"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13</m:t>
              </m:r>
            </m:sub>
          </m:sSub>
          <m:r>
            <w:rPr>
              <w:rFonts w:ascii="Cambria Math" w:hAnsi="Cambria Math"/>
              <w:sz w:val="24"/>
              <w:szCs w:val="24"/>
              <w:lang w:val="en-US"/>
            </w:rPr>
            <m:t>=0,4041</m:t>
          </m:r>
          <m:r>
            <m:rPr>
              <m:sty m:val="p"/>
            </m:rPr>
            <w:rPr>
              <w:rFonts w:ascii="Cambria Math" w:hAnsi="Cambria Math"/>
              <w:sz w:val="24"/>
              <w:szCs w:val="24"/>
              <w:lang w:val="en-US"/>
            </w:rPr>
            <m:t>×</m:t>
          </m:r>
          <m:r>
            <w:rPr>
              <w:rFonts w:ascii="Cambria Math" w:hAnsi="Cambria Math"/>
              <w:sz w:val="24"/>
              <w:szCs w:val="24"/>
              <w:lang w:val="en-US"/>
            </w:rPr>
            <m:t>0,25=0,1010</m:t>
          </m:r>
        </m:oMath>
      </m:oMathPara>
    </w:p>
    <w:p w14:paraId="68324156" w14:textId="77777777" w:rsidR="00CF0C25" w:rsidRPr="00FC7989" w:rsidRDefault="009068F1" w:rsidP="009068F1">
      <w:pPr>
        <w:ind w:left="709"/>
        <w:jc w:val="both"/>
        <w:rPr>
          <w:sz w:val="24"/>
          <w:szCs w:val="24"/>
        </w:rPr>
      </w:pPr>
      <w:r w:rsidRPr="00FC7989">
        <w:rPr>
          <w:sz w:val="24"/>
          <w:szCs w:val="24"/>
        </w:rPr>
        <w:t xml:space="preserve">C4  </w:t>
      </w:r>
      <w:r w:rsidR="006D42E2" w:rsidRPr="00FC7989">
        <w:rPr>
          <w:sz w:val="24"/>
          <w:szCs w:val="24"/>
        </w:rPr>
        <w:t>Kelengkapan administrasi penilaian</w:t>
      </w:r>
      <w:r w:rsidR="00174B16" w:rsidRPr="00FC7989">
        <w:rPr>
          <w:sz w:val="24"/>
          <w:szCs w:val="24"/>
        </w:rPr>
        <w:t xml:space="preserve"> penilaian</w:t>
      </w:r>
      <w:r w:rsidRPr="00FC7989">
        <w:rPr>
          <w:sz w:val="24"/>
          <w:szCs w:val="24"/>
        </w:rPr>
        <w:t>Penilaian</w:t>
      </w:r>
    </w:p>
    <w:p w14:paraId="6B01671E" w14:textId="77777777" w:rsidR="009068F1" w:rsidRPr="00FC7989" w:rsidRDefault="004F043A" w:rsidP="009068F1">
      <w:pPr>
        <w:ind w:left="709"/>
        <w:jc w:val="both"/>
        <w:rPr>
          <w:rFonts w:ascii="Cambria Math" w:hAnsi="Cambria Math"/>
          <w:sz w:val="24"/>
          <w:szCs w:val="24"/>
          <w:lang w:val="en-US"/>
          <w:oMath/>
        </w:rPr>
      </w:pPr>
      <m:oMathPara>
        <m:oMath>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14</m:t>
              </m:r>
            </m:sub>
          </m:sSub>
          <m:r>
            <w:rPr>
              <w:rFonts w:ascii="Cambria Math" w:hAnsi="Cambria Math"/>
              <w:sz w:val="24"/>
              <w:szCs w:val="24"/>
              <w:lang w:val="en-US"/>
            </w:rPr>
            <m:t>=0,3867</m:t>
          </m:r>
          <m:r>
            <m:rPr>
              <m:sty m:val="p"/>
            </m:rPr>
            <w:rPr>
              <w:rFonts w:ascii="Cambria Math" w:hAnsi="Cambria Math"/>
              <w:sz w:val="24"/>
              <w:szCs w:val="24"/>
              <w:lang w:val="en-US"/>
            </w:rPr>
            <m:t>×</m:t>
          </m:r>
          <m:r>
            <w:rPr>
              <w:rFonts w:ascii="Cambria Math" w:hAnsi="Cambria Math"/>
              <w:sz w:val="24"/>
              <w:szCs w:val="24"/>
              <w:lang w:val="en-US"/>
            </w:rPr>
            <m:t>0,15=0,0580</m:t>
          </m:r>
        </m:oMath>
      </m:oMathPara>
    </w:p>
    <w:p w14:paraId="2FDDD2CD" w14:textId="77777777" w:rsidR="00CF0C25" w:rsidRPr="00FC7989" w:rsidRDefault="009068F1" w:rsidP="009068F1">
      <w:pPr>
        <w:ind w:left="709" w:hanging="425"/>
        <w:jc w:val="both"/>
        <w:rPr>
          <w:sz w:val="24"/>
          <w:szCs w:val="24"/>
          <w:lang w:val="en-US"/>
        </w:rPr>
      </w:pPr>
      <w:r w:rsidRPr="00FC7989">
        <w:rPr>
          <w:b/>
          <w:bCs/>
          <w:sz w:val="24"/>
          <w:szCs w:val="24"/>
          <w:lang w:val="en-US"/>
        </w:rPr>
        <w:t>4</w:t>
      </w:r>
      <w:r w:rsidRPr="00FC7989">
        <w:rPr>
          <w:sz w:val="24"/>
          <w:szCs w:val="24"/>
          <w:lang w:val="en-US"/>
        </w:rPr>
        <w:t>.</w:t>
      </w:r>
      <w:r w:rsidRPr="00FC7989">
        <w:rPr>
          <w:sz w:val="24"/>
          <w:szCs w:val="24"/>
          <w:lang w:val="en-US"/>
        </w:rPr>
        <w:tab/>
        <w:t>Hasil pembobotan seluruh alternatif</w:t>
      </w:r>
    </w:p>
    <w:p w14:paraId="6BECC156" w14:textId="77777777" w:rsidR="00452678" w:rsidRPr="00FC7989" w:rsidRDefault="00452678" w:rsidP="00452678">
      <w:pPr>
        <w:keepNext/>
        <w:jc w:val="center"/>
        <w:rPr>
          <w:b/>
          <w:bCs/>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28</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lang w:val="en-US"/>
        </w:rPr>
        <w:t>Hasil pembobotan seluruh alternatif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585"/>
        <w:gridCol w:w="1585"/>
        <w:gridCol w:w="1586"/>
        <w:gridCol w:w="1586"/>
      </w:tblGrid>
      <w:tr w:rsidR="009617BA" w:rsidRPr="00FC7989" w14:paraId="59E55365" w14:textId="77777777" w:rsidTr="00143F4D">
        <w:trPr>
          <w:cantSplit/>
          <w:tblHeader/>
          <w:jc w:val="center"/>
        </w:trPr>
        <w:tc>
          <w:tcPr>
            <w:tcW w:w="1585" w:type="dxa"/>
            <w:shd w:val="clear" w:color="auto" w:fill="00B050"/>
          </w:tcPr>
          <w:p w14:paraId="74C1E94A" w14:textId="77777777" w:rsidR="00BF6C71" w:rsidRPr="00FC7989" w:rsidRDefault="00BF6C71" w:rsidP="00143F4D">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Alternatif</w:t>
            </w:r>
          </w:p>
        </w:tc>
        <w:tc>
          <w:tcPr>
            <w:tcW w:w="1585" w:type="dxa"/>
            <w:shd w:val="clear" w:color="auto" w:fill="00B050"/>
          </w:tcPr>
          <w:p w14:paraId="4E1FAF32" w14:textId="77777777" w:rsidR="00BF6C71" w:rsidRPr="00FC7989" w:rsidRDefault="00BF6C71" w:rsidP="00143F4D">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C1x0.35</w:t>
            </w:r>
          </w:p>
        </w:tc>
        <w:tc>
          <w:tcPr>
            <w:tcW w:w="1585" w:type="dxa"/>
            <w:shd w:val="clear" w:color="auto" w:fill="00B050"/>
          </w:tcPr>
          <w:p w14:paraId="3090FFFC" w14:textId="77777777" w:rsidR="00BF6C71" w:rsidRPr="00FC7989" w:rsidRDefault="00BF6C71" w:rsidP="00143F4D">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C2x0,25</w:t>
            </w:r>
          </w:p>
        </w:tc>
        <w:tc>
          <w:tcPr>
            <w:tcW w:w="1586" w:type="dxa"/>
            <w:shd w:val="clear" w:color="auto" w:fill="00B050"/>
          </w:tcPr>
          <w:p w14:paraId="45B932D3" w14:textId="77777777" w:rsidR="00BF6C71" w:rsidRPr="00FC7989" w:rsidRDefault="00BF6C71" w:rsidP="00143F4D">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C3x0,25</w:t>
            </w:r>
          </w:p>
        </w:tc>
        <w:tc>
          <w:tcPr>
            <w:tcW w:w="1586" w:type="dxa"/>
            <w:shd w:val="clear" w:color="auto" w:fill="00B050"/>
          </w:tcPr>
          <w:p w14:paraId="6CDF9F0B" w14:textId="77777777" w:rsidR="00BF6C71" w:rsidRPr="00FC7989" w:rsidRDefault="00BF6C71" w:rsidP="00143F4D">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lang w:val="en-US"/>
              </w:rPr>
              <w:t>C4x0,15</w:t>
            </w:r>
          </w:p>
        </w:tc>
      </w:tr>
      <w:tr w:rsidR="00BF6C71" w:rsidRPr="00FC7989" w14:paraId="29E2BB2C" w14:textId="77777777" w:rsidTr="00143F4D">
        <w:trPr>
          <w:cantSplit/>
          <w:jc w:val="center"/>
        </w:trPr>
        <w:tc>
          <w:tcPr>
            <w:tcW w:w="1585" w:type="dxa"/>
          </w:tcPr>
          <w:p w14:paraId="4DBD20D5"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 xml:space="preserve">A1 </w:t>
            </w:r>
          </w:p>
        </w:tc>
        <w:tc>
          <w:tcPr>
            <w:tcW w:w="1585" w:type="dxa"/>
          </w:tcPr>
          <w:p w14:paraId="6BA16EBB"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0,1565</w:t>
            </w:r>
          </w:p>
        </w:tc>
        <w:tc>
          <w:tcPr>
            <w:tcW w:w="1585" w:type="dxa"/>
          </w:tcPr>
          <w:p w14:paraId="2B21F698"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0,0884</w:t>
            </w:r>
          </w:p>
        </w:tc>
        <w:tc>
          <w:tcPr>
            <w:tcW w:w="1586" w:type="dxa"/>
          </w:tcPr>
          <w:p w14:paraId="50FDE608"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lang w:val="en-US"/>
              </w:rPr>
              <w:t>0,1010</w:t>
            </w:r>
          </w:p>
        </w:tc>
        <w:tc>
          <w:tcPr>
            <w:tcW w:w="1586" w:type="dxa"/>
          </w:tcPr>
          <w:p w14:paraId="376E9F51"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0,0580</w:t>
            </w:r>
          </w:p>
        </w:tc>
      </w:tr>
      <w:tr w:rsidR="00BF6C71" w:rsidRPr="00FC7989" w14:paraId="644C5495" w14:textId="77777777" w:rsidTr="00143F4D">
        <w:trPr>
          <w:cantSplit/>
          <w:jc w:val="center"/>
        </w:trPr>
        <w:tc>
          <w:tcPr>
            <w:tcW w:w="1585" w:type="dxa"/>
          </w:tcPr>
          <w:p w14:paraId="7A334B2A"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 xml:space="preserve">A2 </w:t>
            </w:r>
          </w:p>
        </w:tc>
        <w:tc>
          <w:tcPr>
            <w:tcW w:w="1585" w:type="dxa"/>
          </w:tcPr>
          <w:p w14:paraId="1CD795B4"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0,1565</w:t>
            </w:r>
          </w:p>
        </w:tc>
        <w:tc>
          <w:tcPr>
            <w:tcW w:w="1585" w:type="dxa"/>
          </w:tcPr>
          <w:p w14:paraId="1596CF38"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0,0884</w:t>
            </w:r>
          </w:p>
        </w:tc>
        <w:tc>
          <w:tcPr>
            <w:tcW w:w="1586" w:type="dxa"/>
          </w:tcPr>
          <w:p w14:paraId="55984CFE"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0,1263</w:t>
            </w:r>
          </w:p>
        </w:tc>
        <w:tc>
          <w:tcPr>
            <w:tcW w:w="1586" w:type="dxa"/>
          </w:tcPr>
          <w:p w14:paraId="4ECE8836"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0,0725</w:t>
            </w:r>
          </w:p>
        </w:tc>
      </w:tr>
      <w:tr w:rsidR="00BF6C71" w:rsidRPr="00FC7989" w14:paraId="63C174AC" w14:textId="77777777" w:rsidTr="00143F4D">
        <w:trPr>
          <w:cantSplit/>
          <w:jc w:val="center"/>
        </w:trPr>
        <w:tc>
          <w:tcPr>
            <w:tcW w:w="1585" w:type="dxa"/>
          </w:tcPr>
          <w:p w14:paraId="5F55D795"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lastRenderedPageBreak/>
              <w:t xml:space="preserve">A3 </w:t>
            </w:r>
          </w:p>
        </w:tc>
        <w:tc>
          <w:tcPr>
            <w:tcW w:w="1585" w:type="dxa"/>
          </w:tcPr>
          <w:p w14:paraId="7B3C47D7"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0,1565</w:t>
            </w:r>
          </w:p>
        </w:tc>
        <w:tc>
          <w:tcPr>
            <w:tcW w:w="1585" w:type="dxa"/>
          </w:tcPr>
          <w:p w14:paraId="529D05B4"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0,0884</w:t>
            </w:r>
          </w:p>
        </w:tc>
        <w:tc>
          <w:tcPr>
            <w:tcW w:w="1586" w:type="dxa"/>
          </w:tcPr>
          <w:p w14:paraId="6CF0BB4E"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0,1010</w:t>
            </w:r>
          </w:p>
        </w:tc>
        <w:tc>
          <w:tcPr>
            <w:tcW w:w="1586" w:type="dxa"/>
          </w:tcPr>
          <w:p w14:paraId="6A4E9545"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0,0725</w:t>
            </w:r>
          </w:p>
        </w:tc>
      </w:tr>
      <w:tr w:rsidR="00BF6C71" w:rsidRPr="00FC7989" w14:paraId="7F64CF91" w14:textId="77777777" w:rsidTr="00143F4D">
        <w:trPr>
          <w:cantSplit/>
          <w:jc w:val="center"/>
        </w:trPr>
        <w:tc>
          <w:tcPr>
            <w:tcW w:w="1585" w:type="dxa"/>
          </w:tcPr>
          <w:p w14:paraId="0FA5C6F3"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 xml:space="preserve">A4 </w:t>
            </w:r>
          </w:p>
        </w:tc>
        <w:tc>
          <w:tcPr>
            <w:tcW w:w="1585" w:type="dxa"/>
          </w:tcPr>
          <w:p w14:paraId="65CE114C"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0,1565</w:t>
            </w:r>
          </w:p>
        </w:tc>
        <w:tc>
          <w:tcPr>
            <w:tcW w:w="1585" w:type="dxa"/>
          </w:tcPr>
          <w:p w14:paraId="2D7A7337"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0,0884</w:t>
            </w:r>
          </w:p>
        </w:tc>
        <w:tc>
          <w:tcPr>
            <w:tcW w:w="1586" w:type="dxa"/>
          </w:tcPr>
          <w:p w14:paraId="4DA2E051"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0,1263</w:t>
            </w:r>
          </w:p>
        </w:tc>
        <w:tc>
          <w:tcPr>
            <w:tcW w:w="1586" w:type="dxa"/>
          </w:tcPr>
          <w:p w14:paraId="7C846D5F"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0,0580</w:t>
            </w:r>
          </w:p>
        </w:tc>
      </w:tr>
      <w:tr w:rsidR="00BF6C71" w:rsidRPr="00FC7989" w14:paraId="4C379D06" w14:textId="77777777" w:rsidTr="00143F4D">
        <w:trPr>
          <w:cantSplit/>
          <w:jc w:val="center"/>
        </w:trPr>
        <w:tc>
          <w:tcPr>
            <w:tcW w:w="1585" w:type="dxa"/>
          </w:tcPr>
          <w:p w14:paraId="597BE9D5"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 xml:space="preserve">A5 </w:t>
            </w:r>
          </w:p>
        </w:tc>
        <w:tc>
          <w:tcPr>
            <w:tcW w:w="1585" w:type="dxa"/>
          </w:tcPr>
          <w:p w14:paraId="01C66979" w14:textId="77777777" w:rsidR="00BF6C71" w:rsidRPr="00FC7989" w:rsidRDefault="00BF6C71" w:rsidP="00143F4D">
            <w:pPr>
              <w:snapToGrid w:val="0"/>
              <w:spacing w:before="60" w:after="60" w:line="240" w:lineRule="auto"/>
              <w:jc w:val="center"/>
              <w:rPr>
                <w:sz w:val="24"/>
                <w:szCs w:val="24"/>
                <w:lang w:val="en-US"/>
              </w:rPr>
            </w:pPr>
            <w:r w:rsidRPr="00FC7989">
              <w:rPr>
                <w:sz w:val="24"/>
                <w:szCs w:val="24"/>
              </w:rPr>
              <w:t>0,1565</w:t>
            </w:r>
          </w:p>
        </w:tc>
        <w:tc>
          <w:tcPr>
            <w:tcW w:w="1585" w:type="dxa"/>
          </w:tcPr>
          <w:p w14:paraId="33C8F94F"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lang w:val="en-US"/>
              </w:rPr>
              <w:t>0,1768</w:t>
            </w:r>
          </w:p>
        </w:tc>
        <w:tc>
          <w:tcPr>
            <w:tcW w:w="1586" w:type="dxa"/>
          </w:tcPr>
          <w:p w14:paraId="401127F0" w14:textId="77777777" w:rsidR="00BF6C71" w:rsidRPr="00FC7989" w:rsidRDefault="009617BA" w:rsidP="00143F4D">
            <w:pPr>
              <w:snapToGrid w:val="0"/>
              <w:spacing w:before="60" w:after="60" w:line="240" w:lineRule="auto"/>
              <w:jc w:val="center"/>
              <w:rPr>
                <w:sz w:val="24"/>
                <w:szCs w:val="24"/>
                <w:lang w:val="en-US"/>
              </w:rPr>
            </w:pPr>
            <w:r w:rsidRPr="00FC7989">
              <w:rPr>
                <w:sz w:val="24"/>
                <w:szCs w:val="24"/>
              </w:rPr>
              <w:t>0,1010</w:t>
            </w:r>
          </w:p>
        </w:tc>
        <w:tc>
          <w:tcPr>
            <w:tcW w:w="1586" w:type="dxa"/>
          </w:tcPr>
          <w:p w14:paraId="6D3603AB" w14:textId="77777777" w:rsidR="00BF6C71" w:rsidRPr="00FC7989" w:rsidRDefault="005A0743" w:rsidP="00143F4D">
            <w:pPr>
              <w:snapToGrid w:val="0"/>
              <w:spacing w:before="60" w:after="60" w:line="240" w:lineRule="auto"/>
              <w:jc w:val="center"/>
              <w:rPr>
                <w:sz w:val="24"/>
                <w:szCs w:val="24"/>
                <w:lang w:val="en-US"/>
              </w:rPr>
            </w:pPr>
            <w:r w:rsidRPr="00FC7989">
              <w:rPr>
                <w:sz w:val="24"/>
                <w:szCs w:val="24"/>
              </w:rPr>
              <w:t>0,0725</w:t>
            </w:r>
          </w:p>
        </w:tc>
      </w:tr>
    </w:tbl>
    <w:p w14:paraId="034D946C" w14:textId="39661A9B" w:rsidR="009617BA" w:rsidRPr="00143F4D" w:rsidRDefault="00452678" w:rsidP="00143F4D">
      <w:pPr>
        <w:spacing w:before="120"/>
        <w:ind w:left="709" w:hanging="425"/>
        <w:jc w:val="both"/>
        <w:rPr>
          <w:b/>
          <w:bCs/>
          <w:sz w:val="24"/>
          <w:szCs w:val="24"/>
          <w:lang w:val="en-US"/>
        </w:rPr>
      </w:pPr>
      <w:r w:rsidRPr="00143F4D">
        <w:rPr>
          <w:b/>
          <w:bCs/>
          <w:sz w:val="24"/>
          <w:szCs w:val="24"/>
          <w:lang w:val="en-US"/>
        </w:rPr>
        <w:tab/>
      </w:r>
      <w:r w:rsidRPr="00143F4D">
        <w:rPr>
          <w:b/>
          <w:bCs/>
          <w:sz w:val="24"/>
          <w:szCs w:val="24"/>
          <w:lang w:val="en-US"/>
        </w:rPr>
        <w:tab/>
      </w:r>
      <w:r w:rsidR="009617BA" w:rsidRPr="00FC7989">
        <w:rPr>
          <w:b/>
          <w:bCs/>
          <w:sz w:val="24"/>
          <w:szCs w:val="24"/>
          <w:lang w:val="en-US"/>
        </w:rPr>
        <w:t>5</w:t>
      </w:r>
      <w:r w:rsidR="009617BA" w:rsidRPr="00143F4D">
        <w:rPr>
          <w:b/>
          <w:bCs/>
          <w:sz w:val="24"/>
          <w:szCs w:val="24"/>
          <w:lang w:val="en-US"/>
        </w:rPr>
        <w:t>.</w:t>
      </w:r>
      <w:r w:rsidR="009617BA" w:rsidRPr="00143F4D">
        <w:rPr>
          <w:b/>
          <w:bCs/>
          <w:sz w:val="24"/>
          <w:szCs w:val="24"/>
          <w:lang w:val="en-US"/>
        </w:rPr>
        <w:tab/>
        <w:t xml:space="preserve"> Contoh bentuk matriks hasil pembobotan</w:t>
      </w:r>
    </w:p>
    <w:p w14:paraId="5243B10D" w14:textId="77777777" w:rsidR="009617BA" w:rsidRPr="00FC7989" w:rsidRDefault="00783099" w:rsidP="00783099">
      <w:pPr>
        <w:ind w:left="709" w:hanging="425"/>
        <w:jc w:val="center"/>
        <w:rPr>
          <w:sz w:val="24"/>
          <w:szCs w:val="24"/>
          <w:lang w:val="en-US"/>
        </w:rPr>
      </w:pPr>
      <w:r w:rsidRPr="00FC7989">
        <w:rPr>
          <w:noProof/>
          <w:sz w:val="24"/>
          <w:szCs w:val="24"/>
          <w:lang w:val="en-US"/>
        </w:rPr>
        <w:drawing>
          <wp:inline distT="0" distB="0" distL="0" distR="0" wp14:anchorId="2AD9E8D4" wp14:editId="04C5D480">
            <wp:extent cx="3134162" cy="132416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34162" cy="1324160"/>
                    </a:xfrm>
                    <a:prstGeom prst="rect">
                      <a:avLst/>
                    </a:prstGeom>
                  </pic:spPr>
                </pic:pic>
              </a:graphicData>
            </a:graphic>
          </wp:inline>
        </w:drawing>
      </w:r>
    </w:p>
    <w:p w14:paraId="09EC13F3" w14:textId="77777777" w:rsidR="009617BA" w:rsidRPr="00FC7989" w:rsidRDefault="009617BA" w:rsidP="00452678">
      <w:pPr>
        <w:spacing w:after="120"/>
        <w:ind w:firstLine="709"/>
        <w:jc w:val="both"/>
        <w:rPr>
          <w:sz w:val="24"/>
          <w:szCs w:val="24"/>
          <w:lang w:val="en-US"/>
        </w:rPr>
      </w:pPr>
      <w:r w:rsidRPr="00FC7989">
        <w:rPr>
          <w:sz w:val="24"/>
          <w:szCs w:val="24"/>
          <w:lang w:val="en-US"/>
        </w:rPr>
        <w:t xml:space="preserve">Berdasarkan hasil pembobotan, setiap nilai hasil normalisasi telah dikalikan dengan bobot kepentingan masing-masing kriteria. Hasil pembobotan tersebut selanjutnya digunakan dalam proses perhitungan nilai optimasi untuk menentukan nilai akhir setiap alternatif. Karena seluruh kriteria yang digunakan merupakan atribut </w:t>
      </w:r>
      <w:r w:rsidR="00EE19B8" w:rsidRPr="00EE19B8">
        <w:rPr>
          <w:i/>
          <w:iCs/>
          <w:sz w:val="24"/>
          <w:szCs w:val="24"/>
          <w:lang w:val="en-US"/>
        </w:rPr>
        <w:t>Benefit</w:t>
      </w:r>
      <w:r w:rsidRPr="00FC7989">
        <w:rPr>
          <w:sz w:val="24"/>
          <w:szCs w:val="24"/>
          <w:lang w:val="en-US"/>
        </w:rPr>
        <w:t>, nilai setiap kriteria pada masing-masing alternatif akan dijumlahkan pada tahap perhitungan nilai optimasi.</w:t>
      </w:r>
    </w:p>
    <w:p w14:paraId="40C5FBB0" w14:textId="77777777" w:rsidR="00CF0C25" w:rsidRPr="00FC7989" w:rsidRDefault="00783099" w:rsidP="00783099">
      <w:pPr>
        <w:pStyle w:val="Heading3"/>
        <w:ind w:left="709" w:hanging="709"/>
        <w:rPr>
          <w:rFonts w:cs="Times New Roman"/>
        </w:rPr>
      </w:pPr>
      <w:r w:rsidRPr="00FC7989">
        <w:rPr>
          <w:rFonts w:cs="Times New Roman"/>
          <w:lang w:val="en-US"/>
        </w:rPr>
        <w:t>3.9.5</w:t>
      </w:r>
      <w:r w:rsidRPr="00FC7989">
        <w:rPr>
          <w:rFonts w:cs="Times New Roman"/>
          <w:lang w:val="en-US"/>
        </w:rPr>
        <w:tab/>
      </w:r>
      <w:r w:rsidRPr="00FC7989">
        <w:rPr>
          <w:rFonts w:cs="Times New Roman"/>
        </w:rPr>
        <w:t>Perhitungan Nilai Optimasi</w:t>
      </w:r>
    </w:p>
    <w:p w14:paraId="06556170" w14:textId="5A94BF52" w:rsidR="00783099" w:rsidRDefault="00783099" w:rsidP="00783099">
      <w:pPr>
        <w:ind w:firstLine="709"/>
        <w:jc w:val="both"/>
        <w:rPr>
          <w:sz w:val="24"/>
          <w:szCs w:val="24"/>
        </w:rPr>
      </w:pPr>
      <w:r w:rsidRPr="00FC7989">
        <w:rPr>
          <w:sz w:val="24"/>
          <w:szCs w:val="24"/>
        </w:rPr>
        <w:t xml:space="preserve">Setelah diperoleh nilai hasil pembobotan pada masing-masing kriteria, tahap selanjutnya adalah menghitung nilai optimasi setiap alternatif. Nilai optimasi diperoleh dengan menjumlahkan seluruh nilai hasil pembobotan karena seluruh kriteria yang digunakan dalam penelitian ini merupakan atribut </w:t>
      </w:r>
      <w:r w:rsidR="00EE19B8" w:rsidRPr="00EE19B8">
        <w:rPr>
          <w:i/>
          <w:iCs/>
          <w:sz w:val="24"/>
          <w:szCs w:val="24"/>
        </w:rPr>
        <w:t>Benefit</w:t>
      </w:r>
      <w:r w:rsidRPr="00FC7989">
        <w:rPr>
          <w:sz w:val="24"/>
          <w:szCs w:val="24"/>
        </w:rPr>
        <w:t>. Nilai optimasi yang lebih tinggi menunjukkan alternatif memiliki tingkat pencapaian yang lebih tinggi berdasarkan kombinasi seluruh kriteria dan bobot yang telah ditetapkan.</w:t>
      </w:r>
    </w:p>
    <w:p w14:paraId="177CA37A" w14:textId="77777777" w:rsidR="00C00B33" w:rsidRPr="00FC7989" w:rsidRDefault="00C00B33" w:rsidP="00783099">
      <w:pPr>
        <w:ind w:firstLine="709"/>
        <w:jc w:val="both"/>
        <w:rPr>
          <w:sz w:val="24"/>
          <w:szCs w:val="24"/>
        </w:rPr>
      </w:pPr>
    </w:p>
    <w:p w14:paraId="1487B8A4" w14:textId="77777777" w:rsidR="00783099" w:rsidRPr="00FC7989" w:rsidRDefault="00783099" w:rsidP="00783099">
      <w:pPr>
        <w:ind w:left="709" w:hanging="425"/>
        <w:jc w:val="both"/>
        <w:rPr>
          <w:sz w:val="24"/>
          <w:szCs w:val="24"/>
          <w:lang w:val="en-US"/>
        </w:rPr>
      </w:pPr>
      <w:r w:rsidRPr="00FC7989">
        <w:rPr>
          <w:b/>
          <w:bCs/>
          <w:sz w:val="24"/>
          <w:szCs w:val="24"/>
          <w:lang w:val="en-US"/>
        </w:rPr>
        <w:lastRenderedPageBreak/>
        <w:t>1</w:t>
      </w:r>
      <w:r w:rsidRPr="00FC7989">
        <w:rPr>
          <w:sz w:val="24"/>
          <w:szCs w:val="24"/>
          <w:lang w:val="en-US"/>
        </w:rPr>
        <w:t>.</w:t>
      </w:r>
      <w:r w:rsidRPr="00FC7989">
        <w:rPr>
          <w:sz w:val="24"/>
          <w:szCs w:val="24"/>
          <w:lang w:val="en-US"/>
        </w:rPr>
        <w:tab/>
        <w:t>Rumus Nilai Optimasi</w:t>
      </w:r>
    </w:p>
    <w:p w14:paraId="35C332D6" w14:textId="77777777" w:rsidR="00783099" w:rsidRPr="00FC7989" w:rsidRDefault="004F043A"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nary>
            <m:naryPr>
              <m:chr m:val="∑"/>
              <m:ctrlPr>
                <w:rPr>
                  <w:rFonts w:ascii="Cambria Math" w:hAnsi="Cambria Math"/>
                  <w:sz w:val="24"/>
                  <w:szCs w:val="24"/>
                  <w:lang w:val="en-US"/>
                </w:rPr>
              </m:ctrlPr>
            </m:naryPr>
            <m:sub>
              <m:r>
                <w:rPr>
                  <w:rFonts w:ascii="Cambria Math" w:hAnsi="Cambria Math"/>
                  <w:sz w:val="24"/>
                  <w:szCs w:val="24"/>
                  <w:lang w:val="en-US"/>
                </w:rPr>
                <m:t>j=1</m:t>
              </m:r>
              <m:ctrlPr>
                <w:rPr>
                  <w:rFonts w:ascii="Cambria Math" w:hAnsi="Cambria Math"/>
                  <w:i/>
                  <w:sz w:val="24"/>
                  <w:szCs w:val="24"/>
                  <w:lang w:val="en-US"/>
                </w:rPr>
              </m:ctrlPr>
            </m:sub>
            <m:sup>
              <m:r>
                <w:rPr>
                  <w:rFonts w:ascii="Cambria Math" w:hAnsi="Cambria Math"/>
                  <w:sz w:val="24"/>
                  <w:szCs w:val="24"/>
                  <w:lang w:val="en-US"/>
                </w:rPr>
                <m:t>n</m:t>
              </m:r>
              <m:ctrlPr>
                <w:rPr>
                  <w:rFonts w:ascii="Cambria Math" w:hAnsi="Cambria Math"/>
                  <w:i/>
                  <w:sz w:val="24"/>
                  <w:szCs w:val="24"/>
                  <w:lang w:val="en-US"/>
                </w:rPr>
              </m:ctrlPr>
            </m:sup>
            <m:e>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ij</m:t>
                  </m:r>
                </m:sub>
              </m:sSub>
              <m:ctrlPr>
                <w:rPr>
                  <w:rFonts w:ascii="Cambria Math" w:hAnsi="Cambria Math"/>
                  <w:i/>
                  <w:sz w:val="24"/>
                  <w:szCs w:val="24"/>
                  <w:lang w:val="en-US"/>
                </w:rPr>
              </m:ctrlPr>
            </m:e>
          </m:nary>
        </m:oMath>
      </m:oMathPara>
    </w:p>
    <w:p w14:paraId="1C820B9E" w14:textId="77777777" w:rsidR="00783099" w:rsidRPr="00FC7989" w:rsidRDefault="004F043A" w:rsidP="00783099">
      <w:pPr>
        <w:ind w:left="709" w:hanging="425"/>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i</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lang w:val="en-US"/>
                </w:rPr>
                <m:t>i4</m:t>
              </m:r>
            </m:sub>
          </m:sSub>
        </m:oMath>
      </m:oMathPara>
    </w:p>
    <w:p w14:paraId="44047800" w14:textId="77777777" w:rsidR="00783099" w:rsidRPr="00FC7989" w:rsidRDefault="00266853" w:rsidP="00266853">
      <w:pPr>
        <w:ind w:left="709"/>
        <w:jc w:val="both"/>
        <w:rPr>
          <w:sz w:val="24"/>
          <w:szCs w:val="24"/>
          <w:lang w:val="en-US"/>
        </w:rPr>
      </w:pPr>
      <w:r w:rsidRPr="00FC7989">
        <w:rPr>
          <w:sz w:val="24"/>
          <w:szCs w:val="24"/>
          <w:lang w:val="en-US"/>
        </w:rPr>
        <w:t xml:space="preserve">Keterangan: </w:t>
      </w:r>
    </w:p>
    <w:p w14:paraId="7A7C7C67" w14:textId="77777777"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t>Yi</w:t>
      </w:r>
      <w:r w:rsidRPr="00FC7989">
        <w:rPr>
          <w:sz w:val="24"/>
          <w:szCs w:val="24"/>
          <w:lang w:val="en-ID" w:eastAsia="en-ID"/>
        </w:rPr>
        <w:t>​:  nilai optimasi alternatif ke</w:t>
      </w:r>
      <w:r w:rsidRPr="00FC7989">
        <w:rPr>
          <w:i/>
          <w:iCs/>
          <w:sz w:val="24"/>
          <w:szCs w:val="24"/>
          <w:lang w:val="en-ID" w:eastAsia="en-ID"/>
        </w:rPr>
        <w:t xml:space="preserve">-i; </w:t>
      </w:r>
    </w:p>
    <w:p w14:paraId="14BD648C" w14:textId="77777777" w:rsidR="00266853" w:rsidRPr="00FC7989" w:rsidRDefault="00266853" w:rsidP="00266853">
      <w:pPr>
        <w:spacing w:line="240" w:lineRule="auto"/>
        <w:ind w:left="709"/>
        <w:rPr>
          <w:sz w:val="24"/>
          <w:szCs w:val="24"/>
          <w:lang w:val="en-ID" w:eastAsia="en-ID"/>
        </w:rPr>
      </w:pPr>
      <w:r w:rsidRPr="00FC7989">
        <w:rPr>
          <w:i/>
          <w:iCs/>
          <w:sz w:val="24"/>
          <w:szCs w:val="24"/>
          <w:lang w:val="en-ID" w:eastAsia="en-ID"/>
        </w:rPr>
        <w:t>Vij</w:t>
      </w:r>
      <w:r w:rsidRPr="00FC7989">
        <w:rPr>
          <w:sz w:val="24"/>
          <w:szCs w:val="24"/>
          <w:lang w:val="en-ID" w:eastAsia="en-ID"/>
        </w:rPr>
        <w:t>​: nilai hasil pembobotan alternatif ke-</w:t>
      </w:r>
      <w:r w:rsidRPr="00FC7989">
        <w:rPr>
          <w:i/>
          <w:iCs/>
          <w:sz w:val="24"/>
          <w:szCs w:val="24"/>
          <w:lang w:val="en-ID" w:eastAsia="en-ID"/>
        </w:rPr>
        <w:t xml:space="preserve">i </w:t>
      </w:r>
      <w:r w:rsidRPr="00FC7989">
        <w:rPr>
          <w:sz w:val="24"/>
          <w:szCs w:val="24"/>
          <w:lang w:val="en-ID" w:eastAsia="en-ID"/>
        </w:rPr>
        <w:t>pada kriteria ke-</w:t>
      </w:r>
      <w:r w:rsidRPr="00FC7989">
        <w:rPr>
          <w:i/>
          <w:iCs/>
          <w:sz w:val="24"/>
          <w:szCs w:val="24"/>
          <w:lang w:val="en-ID" w:eastAsia="en-ID"/>
        </w:rPr>
        <w:t>j;</w:t>
      </w:r>
      <w:r w:rsidRPr="00FC7989">
        <w:rPr>
          <w:sz w:val="24"/>
          <w:szCs w:val="24"/>
          <w:lang w:val="en-ID" w:eastAsia="en-ID"/>
        </w:rPr>
        <w:t xml:space="preserve"> </w:t>
      </w:r>
    </w:p>
    <w:p w14:paraId="40C6FC57" w14:textId="77777777" w:rsidR="00266853" w:rsidRPr="00FC7989" w:rsidRDefault="00266853" w:rsidP="00266853">
      <w:pPr>
        <w:ind w:left="709"/>
        <w:jc w:val="both"/>
        <w:rPr>
          <w:sz w:val="24"/>
          <w:szCs w:val="24"/>
          <w:lang w:val="en-US"/>
        </w:rPr>
      </w:pPr>
      <w:r w:rsidRPr="00FC7989">
        <w:rPr>
          <w:sz w:val="24"/>
          <w:szCs w:val="24"/>
          <w:lang w:val="en-ID" w:eastAsia="en-ID"/>
        </w:rPr>
        <w:t xml:space="preserve"> </w:t>
      </w:r>
      <w:r w:rsidRPr="00FC7989">
        <w:rPr>
          <w:i/>
          <w:iCs/>
          <w:sz w:val="24"/>
          <w:szCs w:val="24"/>
          <w:lang w:val="en-ID" w:eastAsia="en-ID"/>
        </w:rPr>
        <w:t>N</w:t>
      </w:r>
      <w:r w:rsidRPr="00FC7989">
        <w:rPr>
          <w:sz w:val="24"/>
          <w:szCs w:val="24"/>
          <w:lang w:val="en-ID" w:eastAsia="en-ID"/>
        </w:rPr>
        <w:t>: jumlah kriteria.</w:t>
      </w:r>
    </w:p>
    <w:p w14:paraId="2CCB7943" w14:textId="77777777" w:rsidR="00266853" w:rsidRPr="00FC7989" w:rsidRDefault="00266853" w:rsidP="00266853">
      <w:pPr>
        <w:ind w:left="709" w:hanging="425"/>
        <w:jc w:val="both"/>
        <w:rPr>
          <w:sz w:val="24"/>
          <w:szCs w:val="24"/>
          <w:lang w:val="en-US"/>
        </w:rPr>
      </w:pPr>
      <w:r w:rsidRPr="00FC7989">
        <w:rPr>
          <w:b/>
          <w:bCs/>
          <w:sz w:val="24"/>
          <w:szCs w:val="24"/>
          <w:lang w:val="en-US"/>
        </w:rPr>
        <w:t>2</w:t>
      </w:r>
      <w:r w:rsidRPr="00FC7989">
        <w:rPr>
          <w:sz w:val="24"/>
          <w:szCs w:val="24"/>
          <w:lang w:val="en-US"/>
        </w:rPr>
        <w:t xml:space="preserve">. </w:t>
      </w:r>
      <w:r w:rsidRPr="00FC7989">
        <w:rPr>
          <w:sz w:val="24"/>
          <w:szCs w:val="24"/>
          <w:lang w:val="en-US"/>
        </w:rPr>
        <w:tab/>
        <w:t>Contoh Perhitungan A1</w:t>
      </w:r>
    </w:p>
    <w:p w14:paraId="14F7C926" w14:textId="77777777" w:rsidR="00266853" w:rsidRPr="00FC7989" w:rsidRDefault="00266853" w:rsidP="00266853">
      <w:pPr>
        <w:ind w:left="709"/>
        <w:jc w:val="both"/>
        <w:rPr>
          <w:sz w:val="24"/>
          <w:szCs w:val="24"/>
          <w:lang w:val="en-US"/>
        </w:rPr>
      </w:pPr>
      <w:r w:rsidRPr="00FC7989">
        <w:rPr>
          <w:sz w:val="24"/>
          <w:szCs w:val="24"/>
          <w:lang w:val="en-ID" w:eastAsia="en-ID"/>
        </w:rPr>
        <w:t>Nilai pembobotan A1 yang diperoleh pada Subbab 3.9.4 adalah:</w:t>
      </w:r>
    </w:p>
    <w:p w14:paraId="00EC6710" w14:textId="77777777" w:rsidR="00CF0C25" w:rsidRPr="00057127" w:rsidRDefault="00266853" w:rsidP="001E187C">
      <w:pPr>
        <w:ind w:left="709"/>
        <w:jc w:val="both"/>
        <w:rPr>
          <w:sz w:val="24"/>
          <w:szCs w:val="24"/>
          <w:lang w:val="fi-FI"/>
        </w:rPr>
      </w:pPr>
      <w:r w:rsidRPr="00057127">
        <w:rPr>
          <w:sz w:val="24"/>
          <w:szCs w:val="24"/>
          <w:lang w:val="fi-FI" w:eastAsia="en-ID"/>
        </w:rPr>
        <w:t>C1 = 0,1565</w:t>
      </w:r>
      <w:r w:rsidR="001E187C" w:rsidRPr="00057127">
        <w:rPr>
          <w:sz w:val="24"/>
          <w:szCs w:val="24"/>
          <w:lang w:val="fi-FI"/>
        </w:rPr>
        <w:t xml:space="preserve">, </w:t>
      </w:r>
      <w:r w:rsidRPr="00057127">
        <w:rPr>
          <w:sz w:val="24"/>
          <w:szCs w:val="24"/>
          <w:lang w:val="fi-FI" w:eastAsia="en-ID"/>
        </w:rPr>
        <w:t>C2 = 0,0884</w:t>
      </w:r>
      <w:r w:rsidR="001E187C" w:rsidRPr="00057127">
        <w:rPr>
          <w:sz w:val="24"/>
          <w:szCs w:val="24"/>
          <w:lang w:val="fi-FI" w:eastAsia="en-ID"/>
        </w:rPr>
        <w:t xml:space="preserve">, </w:t>
      </w:r>
      <w:r w:rsidRPr="00057127">
        <w:rPr>
          <w:sz w:val="24"/>
          <w:szCs w:val="24"/>
          <w:lang w:val="fi-FI" w:eastAsia="en-ID"/>
        </w:rPr>
        <w:t>C3 = 0,1010</w:t>
      </w:r>
      <w:r w:rsidR="001E187C" w:rsidRPr="00057127">
        <w:rPr>
          <w:sz w:val="24"/>
          <w:szCs w:val="24"/>
          <w:lang w:val="fi-FI" w:eastAsia="en-ID"/>
        </w:rPr>
        <w:t xml:space="preserve">, </w:t>
      </w:r>
      <w:r w:rsidRPr="00057127">
        <w:rPr>
          <w:sz w:val="24"/>
          <w:szCs w:val="24"/>
          <w:lang w:val="fi-FI" w:eastAsia="en-ID"/>
        </w:rPr>
        <w:t>C4 = 0,0580</w:t>
      </w:r>
    </w:p>
    <w:p w14:paraId="083A8365" w14:textId="77777777" w:rsidR="00266853" w:rsidRPr="00057127" w:rsidRDefault="00266853" w:rsidP="00266853">
      <w:pPr>
        <w:ind w:left="709"/>
        <w:jc w:val="both"/>
        <w:rPr>
          <w:sz w:val="24"/>
          <w:szCs w:val="24"/>
          <w:lang w:val="fi-FI"/>
        </w:rPr>
      </w:pPr>
      <w:r w:rsidRPr="00057127">
        <w:rPr>
          <w:sz w:val="24"/>
          <w:szCs w:val="24"/>
          <w:lang w:val="fi-FI"/>
        </w:rPr>
        <w:t>Maka nilai optimasi A1:</w:t>
      </w:r>
    </w:p>
    <w:p w14:paraId="47CF5E1C" w14:textId="77777777" w:rsidR="00266853" w:rsidRPr="00FC7989" w:rsidRDefault="004F043A"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=0,1565+0,0884+0,1010+0,0580</m:t>
          </m:r>
        </m:oMath>
      </m:oMathPara>
    </w:p>
    <w:p w14:paraId="795A21C9" w14:textId="77777777" w:rsidR="00266853" w:rsidRPr="00FC7989" w:rsidRDefault="004F043A"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1</m:t>
              </m:r>
            </m:sub>
          </m:sSub>
          <m:r>
            <w:rPr>
              <w:rFonts w:ascii="Cambria Math" w:hAnsi="Cambria Math"/>
              <w:sz w:val="24"/>
              <w:szCs w:val="24"/>
              <w:lang w:val="en-US"/>
            </w:rPr>
            <m:t>=0,4039</m:t>
          </m:r>
        </m:oMath>
      </m:oMathPara>
    </w:p>
    <w:p w14:paraId="11CF1ACD" w14:textId="77777777" w:rsidR="001E187C" w:rsidRPr="00FC7989" w:rsidRDefault="001E187C" w:rsidP="001E187C">
      <w:pPr>
        <w:ind w:left="709" w:hanging="425"/>
        <w:jc w:val="both"/>
        <w:rPr>
          <w:sz w:val="24"/>
          <w:szCs w:val="24"/>
        </w:rPr>
      </w:pPr>
      <w:r w:rsidRPr="00FC7989">
        <w:rPr>
          <w:b/>
          <w:bCs/>
          <w:sz w:val="24"/>
          <w:szCs w:val="24"/>
        </w:rPr>
        <w:t>3</w:t>
      </w:r>
      <w:r w:rsidRPr="00FC7989">
        <w:rPr>
          <w:sz w:val="24"/>
          <w:szCs w:val="24"/>
        </w:rPr>
        <w:t xml:space="preserve">. </w:t>
      </w:r>
      <w:r w:rsidRPr="00FC7989">
        <w:rPr>
          <w:sz w:val="24"/>
          <w:szCs w:val="24"/>
        </w:rPr>
        <w:tab/>
      </w:r>
      <w:r w:rsidRPr="00FC7989">
        <w:rPr>
          <w:sz w:val="24"/>
          <w:szCs w:val="24"/>
          <w:lang w:val="en-US"/>
        </w:rPr>
        <w:t>Perhitungan</w:t>
      </w:r>
      <w:r w:rsidRPr="00FC7989">
        <w:rPr>
          <w:sz w:val="24"/>
          <w:szCs w:val="24"/>
        </w:rPr>
        <w:t xml:space="preserve"> A2</w:t>
      </w:r>
    </w:p>
    <w:p w14:paraId="5143EAD6" w14:textId="77777777" w:rsidR="001E187C" w:rsidRPr="00FC7989" w:rsidRDefault="001E187C" w:rsidP="001E187C">
      <w:pPr>
        <w:spacing w:before="100" w:beforeAutospacing="1" w:after="100" w:afterAutospacing="1" w:line="240" w:lineRule="auto"/>
        <w:ind w:left="709"/>
        <w:rPr>
          <w:sz w:val="24"/>
          <w:szCs w:val="24"/>
          <w:lang w:val="en-ID" w:eastAsia="en-ID"/>
        </w:rPr>
      </w:pPr>
      <w:r w:rsidRPr="00FC7989">
        <w:rPr>
          <w:sz w:val="24"/>
          <w:szCs w:val="24"/>
          <w:lang w:val="en-ID" w:eastAsia="en-ID"/>
        </w:rPr>
        <w:t>Nilai pembobotan A2:</w:t>
      </w:r>
    </w:p>
    <w:p w14:paraId="3594EEB5" w14:textId="77777777" w:rsidR="001E187C" w:rsidRPr="00FC7989" w:rsidRDefault="001E187C" w:rsidP="001E187C">
      <w:pPr>
        <w:ind w:left="709"/>
        <w:rPr>
          <w:sz w:val="24"/>
          <w:szCs w:val="24"/>
          <w:lang w:val="en-ID" w:eastAsia="en-ID"/>
        </w:rPr>
      </w:pPr>
      <w:r w:rsidRPr="00FC7989">
        <w:rPr>
          <w:sz w:val="24"/>
          <w:szCs w:val="24"/>
          <w:lang w:val="en-ID" w:eastAsia="en-ID"/>
        </w:rPr>
        <w:t>C1 = 0,1565, C2 = 0,0884, C3 = 0,1263, C4 = 0,0725</w:t>
      </w:r>
    </w:p>
    <w:p w14:paraId="2D965CDD" w14:textId="77777777" w:rsidR="001E187C" w:rsidRPr="00FC7989" w:rsidRDefault="004F043A" w:rsidP="001E187C">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=0,1565+0,0884+0,1263+0,0725</m:t>
          </m:r>
        </m:oMath>
      </m:oMathPara>
    </w:p>
    <w:p w14:paraId="7C754C38" w14:textId="77777777" w:rsidR="001E187C" w:rsidRPr="00FC7989" w:rsidRDefault="004F043A" w:rsidP="00A95AA3">
      <w:pPr>
        <w:ind w:left="709"/>
        <w:rPr>
          <w:sz w:val="24"/>
          <w:szCs w:val="24"/>
          <w:lang w:val="en-ID" w:eastAsia="en-ID"/>
        </w:rPr>
      </w:pPr>
      <m:oMathPara>
        <m:oMath>
          <m:sSub>
            <m:sSubPr>
              <m:ctrlPr>
                <w:rPr>
                  <w:rFonts w:ascii="Cambria Math" w:hAnsi="Cambria Math"/>
                  <w:i/>
                  <w:sz w:val="24"/>
                  <w:szCs w:val="24"/>
                  <w:lang w:val="en-ID" w:eastAsia="en-ID"/>
                </w:rPr>
              </m:ctrlPr>
            </m:sSubPr>
            <m:e>
              <m:r>
                <w:rPr>
                  <w:rFonts w:ascii="Cambria Math" w:hAnsi="Cambria Math"/>
                  <w:sz w:val="24"/>
                  <w:szCs w:val="24"/>
                  <w:lang w:val="en-ID" w:eastAsia="en-ID"/>
                </w:rPr>
                <m:t>Y</m:t>
              </m:r>
            </m:e>
            <m:sub>
              <m:r>
                <w:rPr>
                  <w:rFonts w:ascii="Cambria Math" w:hAnsi="Cambria Math"/>
                  <w:sz w:val="24"/>
                  <w:szCs w:val="24"/>
                  <w:lang w:val="en-ID" w:eastAsia="en-ID"/>
                </w:rPr>
                <m:t>2</m:t>
              </m:r>
            </m:sub>
          </m:sSub>
          <m:r>
            <w:rPr>
              <w:rFonts w:ascii="Cambria Math" w:hAnsi="Cambria Math"/>
              <w:sz w:val="24"/>
              <w:szCs w:val="24"/>
              <w:lang w:val="en-ID" w:eastAsia="en-ID"/>
            </w:rPr>
            <m:t>=0,4437</m:t>
          </m:r>
        </m:oMath>
      </m:oMathPara>
    </w:p>
    <w:p w14:paraId="3AF9FA8D" w14:textId="77777777" w:rsidR="00A95AA3" w:rsidRPr="00FC7989" w:rsidRDefault="00A95AA3" w:rsidP="00A95AA3">
      <w:pPr>
        <w:ind w:left="709" w:hanging="425"/>
        <w:rPr>
          <w:sz w:val="24"/>
          <w:szCs w:val="24"/>
          <w:lang w:val="en-ID" w:eastAsia="en-ID"/>
        </w:rPr>
      </w:pPr>
      <w:r w:rsidRPr="00FC7989">
        <w:rPr>
          <w:b/>
          <w:bCs/>
          <w:sz w:val="24"/>
          <w:szCs w:val="24"/>
          <w:lang w:val="en-ID" w:eastAsia="en-ID"/>
        </w:rPr>
        <w:t>4.</w:t>
      </w:r>
      <w:r w:rsidRPr="00FC7989">
        <w:rPr>
          <w:sz w:val="24"/>
          <w:szCs w:val="24"/>
          <w:lang w:val="en-ID" w:eastAsia="en-ID"/>
        </w:rPr>
        <w:t xml:space="preserve"> </w:t>
      </w:r>
      <w:r w:rsidRPr="00FC7989">
        <w:rPr>
          <w:sz w:val="24"/>
          <w:szCs w:val="24"/>
          <w:lang w:val="en-ID" w:eastAsia="en-ID"/>
        </w:rPr>
        <w:tab/>
        <w:t>Perhitungan A3</w:t>
      </w:r>
    </w:p>
    <w:p w14:paraId="230DD6F4" w14:textId="77777777" w:rsidR="00A95AA3" w:rsidRPr="00FC7989" w:rsidRDefault="00A95AA3" w:rsidP="00A95AA3">
      <w:pPr>
        <w:ind w:left="709"/>
        <w:rPr>
          <w:sz w:val="24"/>
          <w:szCs w:val="24"/>
          <w:lang w:val="en-ID" w:eastAsia="en-ID"/>
        </w:rPr>
      </w:pPr>
      <w:r w:rsidRPr="00FC7989">
        <w:rPr>
          <w:sz w:val="24"/>
          <w:szCs w:val="24"/>
          <w:lang w:val="en-ID" w:eastAsia="en-ID"/>
        </w:rPr>
        <w:t xml:space="preserve">Nilai pembobotan A3: </w:t>
      </w:r>
    </w:p>
    <w:p w14:paraId="64FC1F69" w14:textId="77777777" w:rsidR="00A95AA3" w:rsidRPr="00FC7989" w:rsidRDefault="00A95AA3" w:rsidP="00A95AA3">
      <w:pPr>
        <w:ind w:left="709"/>
        <w:rPr>
          <w:sz w:val="24"/>
          <w:szCs w:val="24"/>
          <w:lang w:val="en-ID" w:eastAsia="en-ID"/>
        </w:rPr>
      </w:pPr>
      <w:r w:rsidRPr="00FC7989">
        <w:rPr>
          <w:sz w:val="24"/>
          <w:szCs w:val="24"/>
          <w:lang w:val="en-ID" w:eastAsia="en-ID"/>
        </w:rPr>
        <w:t>C1 = 0,1565, C2 = 0,0884, C3 = 0,1010, C4 = 0,0725</w:t>
      </w:r>
    </w:p>
    <w:p w14:paraId="374DF801" w14:textId="77777777" w:rsidR="00A95AA3" w:rsidRPr="00FC7989" w:rsidRDefault="004F043A" w:rsidP="00A95AA3">
      <w:pPr>
        <w:ind w:firstLine="284"/>
        <w:rPr>
          <w:iCs/>
          <w:sz w:val="24"/>
          <w:szCs w:val="24"/>
          <w:lang w:val="en-ID" w:eastAsia="en-ID"/>
        </w:rPr>
      </w:pPr>
      <m:oMathPara>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=0,1565+0,0884+0,1010+0,0725</m:t>
          </m:r>
          <m:r>
            <m:rPr>
              <m:sty m:val="p"/>
            </m:rPr>
            <w:rPr>
              <w:rFonts w:ascii="Cambria Math" w:hAnsi="Cambria Math"/>
              <w:sz w:val="24"/>
              <w:szCs w:val="24"/>
              <w:lang w:val="en-ID" w:eastAsia="en-ID"/>
            </w:rPr>
            <w:br/>
          </m:r>
        </m:oMath>
      </m:oMathPara>
      <w:r w:rsidR="00A95AA3" w:rsidRPr="00FC7989">
        <w:rPr>
          <w:iCs/>
          <w:sz w:val="24"/>
          <w:szCs w:val="24"/>
          <w:lang w:val="en-ID" w:eastAsia="en-ID"/>
        </w:rPr>
        <w:t xml:space="preserve">                                                               </w:t>
      </w:r>
      <m:oMath>
        <m:sSub>
          <m:sSubPr>
            <m:ctrlPr>
              <w:rPr>
                <w:rFonts w:ascii="Cambria Math" w:hAnsi="Cambria Math"/>
                <w:iCs/>
                <w:sz w:val="24"/>
                <w:szCs w:val="24"/>
                <w:lang w:val="en-ID" w:eastAsia="en-ID"/>
              </w:rPr>
            </m:ctrlPr>
          </m:sSubPr>
          <m:e>
            <m:r>
              <m:rPr>
                <m:sty m:val="p"/>
              </m:rPr>
              <w:rPr>
                <w:rFonts w:ascii="Cambria Math" w:hAnsi="Cambria Math"/>
                <w:sz w:val="24"/>
                <w:szCs w:val="24"/>
                <w:lang w:val="en-ID" w:eastAsia="en-ID"/>
              </w:rPr>
              <m:t>Y</m:t>
            </m:r>
          </m:e>
          <m:sub>
            <m:r>
              <m:rPr>
                <m:sty m:val="p"/>
              </m:rPr>
              <w:rPr>
                <w:rFonts w:ascii="Cambria Math" w:hAnsi="Cambria Math"/>
                <w:sz w:val="24"/>
                <w:szCs w:val="24"/>
                <w:lang w:val="en-ID" w:eastAsia="en-ID"/>
              </w:rPr>
              <m:t>3</m:t>
            </m:r>
          </m:sub>
        </m:sSub>
        <m:r>
          <m:rPr>
            <m:sty m:val="p"/>
          </m:rPr>
          <w:rPr>
            <w:rFonts w:ascii="Cambria Math" w:hAnsi="Cambria Math"/>
            <w:sz w:val="24"/>
            <w:szCs w:val="24"/>
            <w:lang w:val="en-ID" w:eastAsia="en-ID"/>
          </w:rPr>
          <m:t>=0,4184</m:t>
        </m:r>
      </m:oMath>
    </w:p>
    <w:p w14:paraId="453017AE" w14:textId="77777777" w:rsidR="001E187C" w:rsidRPr="00FC7989" w:rsidRDefault="00A95AA3" w:rsidP="006D44C5">
      <w:pPr>
        <w:ind w:left="709" w:hanging="425"/>
        <w:jc w:val="both"/>
        <w:rPr>
          <w:sz w:val="24"/>
          <w:szCs w:val="24"/>
          <w:lang w:val="en-US"/>
        </w:rPr>
      </w:pPr>
      <w:r w:rsidRPr="00FC7989">
        <w:rPr>
          <w:b/>
          <w:bCs/>
          <w:sz w:val="24"/>
          <w:szCs w:val="24"/>
          <w:lang w:val="en-US"/>
        </w:rPr>
        <w:lastRenderedPageBreak/>
        <w:t>5.</w:t>
      </w:r>
      <w:r w:rsidRPr="00FC7989">
        <w:rPr>
          <w:sz w:val="24"/>
          <w:szCs w:val="24"/>
          <w:lang w:val="en-US"/>
        </w:rPr>
        <w:t xml:space="preserve"> </w:t>
      </w:r>
      <w:r w:rsidR="006D44C5" w:rsidRPr="00FC7989">
        <w:rPr>
          <w:sz w:val="24"/>
          <w:szCs w:val="24"/>
          <w:lang w:val="en-US"/>
        </w:rPr>
        <w:tab/>
      </w:r>
      <w:r w:rsidRPr="00FC7989">
        <w:rPr>
          <w:sz w:val="24"/>
          <w:szCs w:val="24"/>
          <w:lang w:val="en-US"/>
        </w:rPr>
        <w:t>Perhitungan A4</w:t>
      </w:r>
    </w:p>
    <w:p w14:paraId="61093577" w14:textId="77777777" w:rsidR="006D44C5" w:rsidRPr="00FC7989" w:rsidRDefault="006D44C5" w:rsidP="006D44C5">
      <w:pPr>
        <w:ind w:left="709"/>
        <w:jc w:val="both"/>
        <w:rPr>
          <w:sz w:val="24"/>
          <w:szCs w:val="24"/>
          <w:lang w:val="en-US"/>
        </w:rPr>
      </w:pPr>
      <w:r w:rsidRPr="00FC7989">
        <w:rPr>
          <w:sz w:val="24"/>
          <w:szCs w:val="24"/>
          <w:lang w:val="en-US"/>
        </w:rPr>
        <w:t>Nilai pembobotan A4:</w:t>
      </w:r>
    </w:p>
    <w:p w14:paraId="39550C78" w14:textId="77777777" w:rsidR="006D44C5" w:rsidRPr="00FC7989" w:rsidRDefault="006D44C5" w:rsidP="006D44C5">
      <w:pPr>
        <w:ind w:left="709"/>
        <w:jc w:val="both"/>
        <w:rPr>
          <w:sz w:val="24"/>
          <w:szCs w:val="24"/>
          <w:lang w:val="en-US"/>
        </w:rPr>
      </w:pPr>
      <w:r w:rsidRPr="00FC7989">
        <w:rPr>
          <w:sz w:val="24"/>
          <w:szCs w:val="24"/>
          <w:lang w:val="en-ID" w:eastAsia="en-ID"/>
        </w:rPr>
        <w:t>C1 = 0,1565, C2 = 0,0884,</w:t>
      </w:r>
      <w:r w:rsidR="005A0743" w:rsidRPr="00FC7989">
        <w:rPr>
          <w:sz w:val="24"/>
          <w:szCs w:val="24"/>
          <w:lang w:val="en-ID" w:eastAsia="en-ID"/>
        </w:rPr>
        <w:t xml:space="preserve"> </w:t>
      </w:r>
      <w:r w:rsidRPr="00FC7989">
        <w:rPr>
          <w:sz w:val="24"/>
          <w:szCs w:val="24"/>
          <w:lang w:val="en-ID" w:eastAsia="en-ID"/>
        </w:rPr>
        <w:t>C3 = 0,1263, C4 = 0,0580</w:t>
      </w:r>
    </w:p>
    <w:p w14:paraId="0ECC2333" w14:textId="77777777" w:rsidR="006D44C5" w:rsidRPr="00FC7989" w:rsidRDefault="004F043A"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=0,1565+0,0884+0,1263+0,0580</m:t>
          </m:r>
        </m:oMath>
      </m:oMathPara>
    </w:p>
    <w:p w14:paraId="486F1991" w14:textId="77777777" w:rsidR="006D44C5" w:rsidRPr="00FC7989" w:rsidRDefault="004F043A"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4</m:t>
              </m:r>
            </m:sub>
          </m:sSub>
          <m:r>
            <w:rPr>
              <w:rFonts w:ascii="Cambria Math" w:hAnsi="Cambria Math"/>
              <w:sz w:val="24"/>
              <w:szCs w:val="24"/>
              <w:lang w:val="en-US"/>
            </w:rPr>
            <m:t>=0,4292</m:t>
          </m:r>
        </m:oMath>
      </m:oMathPara>
    </w:p>
    <w:p w14:paraId="6934B8CC" w14:textId="77777777" w:rsidR="006D44C5" w:rsidRPr="00FC7989" w:rsidRDefault="006D44C5" w:rsidP="006D44C5">
      <w:pPr>
        <w:ind w:left="709" w:hanging="425"/>
        <w:jc w:val="both"/>
        <w:rPr>
          <w:sz w:val="24"/>
          <w:szCs w:val="24"/>
          <w:lang w:val="en-US"/>
        </w:rPr>
      </w:pPr>
      <w:r w:rsidRPr="00FC7989">
        <w:rPr>
          <w:b/>
          <w:bCs/>
          <w:sz w:val="24"/>
          <w:szCs w:val="24"/>
          <w:lang w:val="en-US"/>
        </w:rPr>
        <w:t>6.</w:t>
      </w:r>
      <w:r w:rsidRPr="00FC7989">
        <w:rPr>
          <w:sz w:val="24"/>
          <w:szCs w:val="24"/>
          <w:lang w:val="en-US"/>
        </w:rPr>
        <w:t xml:space="preserve"> </w:t>
      </w:r>
      <w:r w:rsidRPr="00FC7989">
        <w:rPr>
          <w:sz w:val="24"/>
          <w:szCs w:val="24"/>
          <w:lang w:val="en-US"/>
        </w:rPr>
        <w:tab/>
        <w:t>Perhitungan A5</w:t>
      </w:r>
    </w:p>
    <w:p w14:paraId="26A2643F" w14:textId="77777777" w:rsidR="006D44C5" w:rsidRPr="00FC7989" w:rsidRDefault="006D44C5" w:rsidP="006D44C5">
      <w:pPr>
        <w:ind w:left="709"/>
        <w:jc w:val="both"/>
        <w:rPr>
          <w:sz w:val="24"/>
          <w:szCs w:val="24"/>
          <w:lang w:val="en-US"/>
        </w:rPr>
      </w:pPr>
      <w:r w:rsidRPr="00FC7989">
        <w:rPr>
          <w:sz w:val="24"/>
          <w:szCs w:val="24"/>
          <w:lang w:val="en-US"/>
        </w:rPr>
        <w:t>Nilai pembobotan A5:</w:t>
      </w:r>
    </w:p>
    <w:p w14:paraId="3EEC7B36" w14:textId="77777777" w:rsidR="006D44C5" w:rsidRPr="00FC7989" w:rsidRDefault="006D44C5" w:rsidP="006D44C5">
      <w:pPr>
        <w:ind w:left="709"/>
        <w:jc w:val="both"/>
        <w:rPr>
          <w:sz w:val="24"/>
          <w:szCs w:val="24"/>
          <w:lang w:val="en-ID" w:eastAsia="en-ID"/>
        </w:rPr>
      </w:pPr>
      <w:r w:rsidRPr="00FC7989">
        <w:rPr>
          <w:sz w:val="24"/>
          <w:szCs w:val="24"/>
          <w:lang w:val="en-ID" w:eastAsia="en-ID"/>
        </w:rPr>
        <w:t>C1 = 0,1565, C2 = 0,1768, C3 = 0,1010, C4 = 0,0725</w:t>
      </w:r>
    </w:p>
    <w:p w14:paraId="113F948C" w14:textId="77777777" w:rsidR="006D44C5" w:rsidRPr="00FC7989" w:rsidRDefault="004F043A" w:rsidP="006D44C5">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=0,1565+0,1768+0,1010+0,0725</m:t>
          </m:r>
        </m:oMath>
      </m:oMathPara>
    </w:p>
    <w:p w14:paraId="4F326EBD" w14:textId="77777777" w:rsidR="001E187C" w:rsidRPr="00FC7989" w:rsidRDefault="004F043A" w:rsidP="00266853">
      <w:pPr>
        <w:ind w:left="709"/>
        <w:jc w:val="both"/>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Y</m:t>
              </m:r>
            </m:e>
            <m:sub>
              <m:r>
                <w:rPr>
                  <w:rFonts w:ascii="Cambria Math" w:hAnsi="Cambria Math"/>
                  <w:sz w:val="24"/>
                  <w:szCs w:val="24"/>
                  <w:lang w:val="en-US"/>
                </w:rPr>
                <m:t>5</m:t>
              </m:r>
            </m:sub>
          </m:sSub>
          <m:r>
            <w:rPr>
              <w:rFonts w:ascii="Cambria Math" w:hAnsi="Cambria Math"/>
              <w:sz w:val="24"/>
              <w:szCs w:val="24"/>
              <w:lang w:val="en-US"/>
            </w:rPr>
            <m:t>=0,5068</m:t>
          </m:r>
        </m:oMath>
      </m:oMathPara>
    </w:p>
    <w:p w14:paraId="5CCF251F" w14:textId="77777777" w:rsidR="006D44C5" w:rsidRPr="00057127" w:rsidRDefault="00264932" w:rsidP="00C64861">
      <w:pPr>
        <w:ind w:left="709" w:hanging="425"/>
        <w:jc w:val="both"/>
        <w:rPr>
          <w:sz w:val="24"/>
          <w:szCs w:val="24"/>
          <w:lang w:val="fi-FI"/>
        </w:rPr>
      </w:pPr>
      <w:r w:rsidRPr="00057127">
        <w:rPr>
          <w:b/>
          <w:bCs/>
          <w:sz w:val="24"/>
          <w:szCs w:val="24"/>
          <w:lang w:val="fi-FI"/>
        </w:rPr>
        <w:t xml:space="preserve">7. </w:t>
      </w:r>
      <w:r w:rsidRPr="00057127">
        <w:rPr>
          <w:b/>
          <w:bCs/>
          <w:sz w:val="24"/>
          <w:szCs w:val="24"/>
          <w:lang w:val="fi-FI"/>
        </w:rPr>
        <w:tab/>
      </w:r>
      <w:r w:rsidRPr="00057127">
        <w:rPr>
          <w:sz w:val="24"/>
          <w:szCs w:val="24"/>
          <w:lang w:val="fi-FI"/>
        </w:rPr>
        <w:t>Rekapitulasi Nilai Optimasi</w:t>
      </w:r>
    </w:p>
    <w:p w14:paraId="11CFF5A6" w14:textId="77777777" w:rsidR="00452678" w:rsidRPr="00057127" w:rsidRDefault="00452678" w:rsidP="00452678">
      <w:pPr>
        <w:keepNext/>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29</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057127">
        <w:rPr>
          <w:color w:val="000000" w:themeColor="text1"/>
          <w:sz w:val="24"/>
          <w:szCs w:val="24"/>
          <w:lang w:val="fi-FI"/>
        </w:rPr>
        <w:t>Rekapitulasi Nilai Optimasi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2"/>
        <w:gridCol w:w="2422"/>
      </w:tblGrid>
      <w:tr w:rsidR="0020677B" w:rsidRPr="00FC7989" w14:paraId="344E6B30" w14:textId="77777777" w:rsidTr="00C00B33">
        <w:trPr>
          <w:cantSplit/>
          <w:tblHeader/>
          <w:jc w:val="center"/>
        </w:trPr>
        <w:tc>
          <w:tcPr>
            <w:tcW w:w="2432" w:type="dxa"/>
            <w:shd w:val="clear" w:color="auto" w:fill="00B050"/>
          </w:tcPr>
          <w:p w14:paraId="720F9D8B" w14:textId="77777777" w:rsidR="0020677B" w:rsidRPr="00FC7989" w:rsidRDefault="0020677B" w:rsidP="00C00B33">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rPr>
              <w:t>Alternatif</w:t>
            </w:r>
          </w:p>
        </w:tc>
        <w:tc>
          <w:tcPr>
            <w:tcW w:w="2422" w:type="dxa"/>
            <w:shd w:val="clear" w:color="auto" w:fill="00B050"/>
          </w:tcPr>
          <w:p w14:paraId="5C1BDF32" w14:textId="77777777" w:rsidR="0020677B" w:rsidRPr="00FC7989" w:rsidRDefault="0020677B" w:rsidP="00C00B33">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6904766A" w14:textId="77777777" w:rsidTr="00C00B33">
        <w:trPr>
          <w:cantSplit/>
          <w:jc w:val="center"/>
        </w:trPr>
        <w:tc>
          <w:tcPr>
            <w:tcW w:w="2432" w:type="dxa"/>
          </w:tcPr>
          <w:p w14:paraId="3F72EB1A"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A1</w:t>
            </w:r>
          </w:p>
        </w:tc>
        <w:tc>
          <w:tcPr>
            <w:tcW w:w="2422" w:type="dxa"/>
          </w:tcPr>
          <w:p w14:paraId="36B2160B"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0,4039</w:t>
            </w:r>
          </w:p>
        </w:tc>
      </w:tr>
      <w:tr w:rsidR="0020677B" w:rsidRPr="00FC7989" w14:paraId="5E71DCDB" w14:textId="77777777" w:rsidTr="00C00B33">
        <w:trPr>
          <w:cantSplit/>
          <w:jc w:val="center"/>
        </w:trPr>
        <w:tc>
          <w:tcPr>
            <w:tcW w:w="2432" w:type="dxa"/>
          </w:tcPr>
          <w:p w14:paraId="6B3FB937"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A2</w:t>
            </w:r>
          </w:p>
        </w:tc>
        <w:tc>
          <w:tcPr>
            <w:tcW w:w="2422" w:type="dxa"/>
          </w:tcPr>
          <w:p w14:paraId="06B164BA"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0,4437</w:t>
            </w:r>
          </w:p>
        </w:tc>
      </w:tr>
      <w:tr w:rsidR="0020677B" w:rsidRPr="00FC7989" w14:paraId="69418342" w14:textId="77777777" w:rsidTr="00C00B33">
        <w:trPr>
          <w:cantSplit/>
          <w:jc w:val="center"/>
        </w:trPr>
        <w:tc>
          <w:tcPr>
            <w:tcW w:w="2432" w:type="dxa"/>
          </w:tcPr>
          <w:p w14:paraId="51329A9E"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A3</w:t>
            </w:r>
          </w:p>
        </w:tc>
        <w:tc>
          <w:tcPr>
            <w:tcW w:w="2422" w:type="dxa"/>
          </w:tcPr>
          <w:p w14:paraId="1D62902B"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0,4184</w:t>
            </w:r>
          </w:p>
        </w:tc>
      </w:tr>
      <w:tr w:rsidR="0020677B" w:rsidRPr="00FC7989" w14:paraId="26E2436A" w14:textId="77777777" w:rsidTr="00C00B33">
        <w:trPr>
          <w:cantSplit/>
          <w:trHeight w:val="132"/>
          <w:jc w:val="center"/>
        </w:trPr>
        <w:tc>
          <w:tcPr>
            <w:tcW w:w="2432" w:type="dxa"/>
          </w:tcPr>
          <w:p w14:paraId="11555951"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A4</w:t>
            </w:r>
          </w:p>
        </w:tc>
        <w:tc>
          <w:tcPr>
            <w:tcW w:w="2422" w:type="dxa"/>
          </w:tcPr>
          <w:p w14:paraId="12501FD7"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0,4292</w:t>
            </w:r>
          </w:p>
        </w:tc>
      </w:tr>
      <w:tr w:rsidR="0020677B" w:rsidRPr="00FC7989" w14:paraId="42AAA4E1" w14:textId="77777777" w:rsidTr="00C00B33">
        <w:trPr>
          <w:cantSplit/>
          <w:jc w:val="center"/>
        </w:trPr>
        <w:tc>
          <w:tcPr>
            <w:tcW w:w="2432" w:type="dxa"/>
          </w:tcPr>
          <w:p w14:paraId="5140F7D9"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A5</w:t>
            </w:r>
          </w:p>
        </w:tc>
        <w:tc>
          <w:tcPr>
            <w:tcW w:w="2422" w:type="dxa"/>
          </w:tcPr>
          <w:p w14:paraId="44711E77"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0,5068</w:t>
            </w:r>
          </w:p>
        </w:tc>
      </w:tr>
    </w:tbl>
    <w:p w14:paraId="144928F1" w14:textId="52BB7309" w:rsidR="001E187C" w:rsidRPr="00057127" w:rsidRDefault="00452678" w:rsidP="00C00B33">
      <w:pPr>
        <w:tabs>
          <w:tab w:val="left" w:pos="1088"/>
        </w:tabs>
        <w:spacing w:before="120"/>
        <w:rPr>
          <w:sz w:val="24"/>
          <w:szCs w:val="24"/>
          <w:lang w:val="fi-FI"/>
        </w:rPr>
      </w:pPr>
      <w:r w:rsidRPr="00FC7989">
        <w:rPr>
          <w:sz w:val="24"/>
          <w:szCs w:val="24"/>
          <w:lang w:val="en-US"/>
        </w:rPr>
        <w:tab/>
      </w:r>
      <w:r w:rsidR="005F2612" w:rsidRPr="00FC7989">
        <w:rPr>
          <w:sz w:val="24"/>
          <w:szCs w:val="24"/>
          <w:lang w:val="en-US"/>
        </w:rPr>
        <w:t xml:space="preserve">Berdasarkan hasil perhitungan nilai optimasi, setiap alternatif memperoleh nilai akhir yang merupakan hasil penjumlahan nilai pembobotan dari keempat kriteria. Nilai optimasi tertinggi pada data simulasi diperoleh alternatif A5 dengan nilai 0,5068, sedangkan nilai optimasi terendah diperoleh alternatif A1 dengan nilai 0,4039. </w:t>
      </w:r>
      <w:r w:rsidR="005F2612" w:rsidRPr="00057127">
        <w:rPr>
          <w:sz w:val="24"/>
          <w:szCs w:val="24"/>
          <w:lang w:val="fi-FI"/>
        </w:rPr>
        <w:t>Nilai optimasi tersebut selanjutnya digunakan sebagai dasar dalam menentukan urutan peringkat alternatif.</w:t>
      </w:r>
    </w:p>
    <w:p w14:paraId="55B44FBC" w14:textId="77777777" w:rsidR="005F2612" w:rsidRPr="00057127" w:rsidRDefault="005F2612" w:rsidP="005F2612">
      <w:pPr>
        <w:pStyle w:val="Heading3"/>
        <w:ind w:left="709" w:hanging="709"/>
        <w:rPr>
          <w:rFonts w:cs="Times New Roman"/>
          <w:lang w:val="fi-FI"/>
        </w:rPr>
      </w:pPr>
      <w:r w:rsidRPr="00057127">
        <w:rPr>
          <w:rFonts w:cs="Times New Roman"/>
          <w:lang w:val="fi-FI"/>
        </w:rPr>
        <w:lastRenderedPageBreak/>
        <w:t>3.9.6</w:t>
      </w:r>
      <w:r w:rsidRPr="00057127">
        <w:rPr>
          <w:rFonts w:cs="Times New Roman"/>
          <w:lang w:val="fi-FI"/>
        </w:rPr>
        <w:tab/>
        <w:t>Pemeringkatan</w:t>
      </w:r>
    </w:p>
    <w:p w14:paraId="0163C341" w14:textId="77777777" w:rsidR="005F2612" w:rsidRPr="00057127" w:rsidRDefault="002B3F5C" w:rsidP="00226909">
      <w:pPr>
        <w:ind w:firstLine="709"/>
        <w:jc w:val="both"/>
        <w:rPr>
          <w:sz w:val="24"/>
          <w:szCs w:val="24"/>
          <w:lang w:val="fi-FI"/>
        </w:rPr>
      </w:pPr>
      <w:r w:rsidRPr="00057127">
        <w:rPr>
          <w:sz w:val="24"/>
          <w:szCs w:val="24"/>
          <w:lang w:val="fi-FI"/>
        </w:rPr>
        <w:t>Setelah nilai optimasi masing-masing alternatif diperoleh, tahap selanjutnya adalah melakukan pemeringkatan berdasarkan nilai optimasi tersebut. Pemeringkatan dilakukan dengan mengurutkan nilai optimasi dari nilai terbesar hingga nilai terkecil. Alternatif dengan nilai optimasi terbesar memperoleh peringkat pertama, sedangkan alternatif dengan nilai optimasi terkecil memperoleh peringkat yang lebih rendah. Pemeringkatan ini digunakan untuk menunjukkan urutan alternatif berdasarkan tingkat pencapaian terhadap kriteria penilaian yang digunakan dalam metode MOORA.</w:t>
      </w:r>
    </w:p>
    <w:p w14:paraId="6B4653ED" w14:textId="77777777" w:rsidR="002B3F5C" w:rsidRPr="00FC7989" w:rsidRDefault="002B3F5C" w:rsidP="00226909">
      <w:pPr>
        <w:rPr>
          <w:sz w:val="24"/>
          <w:szCs w:val="24"/>
        </w:rPr>
      </w:pPr>
      <w:r w:rsidRPr="00FC7989">
        <w:rPr>
          <w:sz w:val="24"/>
          <w:szCs w:val="24"/>
        </w:rPr>
        <w:t>1. Urutan nilai optimasi</w:t>
      </w:r>
    </w:p>
    <w:p w14:paraId="040E9799" w14:textId="77777777" w:rsidR="00226909" w:rsidRPr="00057127" w:rsidRDefault="00226909" w:rsidP="00226909">
      <w:pPr>
        <w:keepNext/>
        <w:jc w:val="center"/>
        <w:rPr>
          <w:b/>
          <w:bCs/>
          <w:i/>
          <w:iCs/>
          <w:color w:val="000000" w:themeColor="text1"/>
          <w:sz w:val="24"/>
          <w:szCs w:val="24"/>
          <w:lang w:val="fi-FI"/>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30</w:t>
      </w:r>
      <w:r w:rsidRPr="00FC7989">
        <w:rPr>
          <w:b/>
          <w:bCs/>
          <w:i/>
          <w:iCs/>
          <w:color w:val="000000" w:themeColor="text1"/>
          <w:sz w:val="24"/>
          <w:szCs w:val="24"/>
        </w:rPr>
        <w:fldChar w:fldCharType="end"/>
      </w:r>
      <w:r w:rsidRPr="00057127">
        <w:rPr>
          <w:b/>
          <w:bCs/>
          <w:color w:val="000000" w:themeColor="text1"/>
          <w:sz w:val="24"/>
          <w:szCs w:val="24"/>
          <w:lang w:val="fi-FI"/>
        </w:rPr>
        <w:t xml:space="preserve"> </w:t>
      </w:r>
      <w:r w:rsidRPr="00FC7989">
        <w:rPr>
          <w:color w:val="000000" w:themeColor="text1"/>
          <w:sz w:val="24"/>
          <w:szCs w:val="24"/>
        </w:rPr>
        <w:t>Urutan nilai optimasi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419"/>
      </w:tblGrid>
      <w:tr w:rsidR="0020677B" w:rsidRPr="00FC7989" w14:paraId="1FB709F1" w14:textId="77777777" w:rsidTr="00C00B33">
        <w:trPr>
          <w:cantSplit/>
          <w:tblHeader/>
          <w:jc w:val="center"/>
        </w:trPr>
        <w:tc>
          <w:tcPr>
            <w:tcW w:w="2425" w:type="dxa"/>
            <w:shd w:val="clear" w:color="auto" w:fill="00B050"/>
          </w:tcPr>
          <w:p w14:paraId="3EDA8832" w14:textId="77777777" w:rsidR="0020677B" w:rsidRPr="00FC7989" w:rsidRDefault="0020677B" w:rsidP="00C00B33">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60A7C82B" w14:textId="77777777" w:rsidR="0020677B" w:rsidRPr="00FC7989" w:rsidRDefault="0020677B" w:rsidP="00C00B33">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72A429BB" w14:textId="77777777" w:rsidTr="00C00B33">
        <w:trPr>
          <w:cantSplit/>
          <w:jc w:val="center"/>
        </w:trPr>
        <w:tc>
          <w:tcPr>
            <w:tcW w:w="2425" w:type="dxa"/>
          </w:tcPr>
          <w:p w14:paraId="4C0520BE"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A1</w:t>
            </w:r>
          </w:p>
        </w:tc>
        <w:tc>
          <w:tcPr>
            <w:tcW w:w="2419" w:type="dxa"/>
          </w:tcPr>
          <w:p w14:paraId="7BC5E9B8"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0,4039</w:t>
            </w:r>
          </w:p>
        </w:tc>
      </w:tr>
      <w:tr w:rsidR="0020677B" w:rsidRPr="00FC7989" w14:paraId="2B22BCFA" w14:textId="77777777" w:rsidTr="00C00B33">
        <w:trPr>
          <w:cantSplit/>
          <w:jc w:val="center"/>
        </w:trPr>
        <w:tc>
          <w:tcPr>
            <w:tcW w:w="2425" w:type="dxa"/>
          </w:tcPr>
          <w:p w14:paraId="1EE1EEBC"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A2</w:t>
            </w:r>
          </w:p>
        </w:tc>
        <w:tc>
          <w:tcPr>
            <w:tcW w:w="2419" w:type="dxa"/>
          </w:tcPr>
          <w:p w14:paraId="5C906941"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0,4437</w:t>
            </w:r>
          </w:p>
        </w:tc>
      </w:tr>
      <w:tr w:rsidR="0020677B" w:rsidRPr="00FC7989" w14:paraId="2BC7BB49" w14:textId="77777777" w:rsidTr="00C00B33">
        <w:trPr>
          <w:cantSplit/>
          <w:jc w:val="center"/>
        </w:trPr>
        <w:tc>
          <w:tcPr>
            <w:tcW w:w="2425" w:type="dxa"/>
          </w:tcPr>
          <w:p w14:paraId="6EB89EE8"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A3</w:t>
            </w:r>
          </w:p>
        </w:tc>
        <w:tc>
          <w:tcPr>
            <w:tcW w:w="2419" w:type="dxa"/>
          </w:tcPr>
          <w:p w14:paraId="3BB50D30"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0,4184</w:t>
            </w:r>
          </w:p>
        </w:tc>
      </w:tr>
      <w:tr w:rsidR="0020677B" w:rsidRPr="00FC7989" w14:paraId="512AF0A7" w14:textId="77777777" w:rsidTr="00C00B33">
        <w:trPr>
          <w:cantSplit/>
          <w:trHeight w:val="132"/>
          <w:jc w:val="center"/>
        </w:trPr>
        <w:tc>
          <w:tcPr>
            <w:tcW w:w="2425" w:type="dxa"/>
          </w:tcPr>
          <w:p w14:paraId="2868B8FC"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A4</w:t>
            </w:r>
          </w:p>
        </w:tc>
        <w:tc>
          <w:tcPr>
            <w:tcW w:w="2419" w:type="dxa"/>
          </w:tcPr>
          <w:p w14:paraId="548D70BD"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0,4292</w:t>
            </w:r>
          </w:p>
        </w:tc>
      </w:tr>
      <w:tr w:rsidR="0020677B" w:rsidRPr="00FC7989" w14:paraId="1CF7D0CC" w14:textId="77777777" w:rsidTr="00C00B33">
        <w:trPr>
          <w:cantSplit/>
          <w:jc w:val="center"/>
        </w:trPr>
        <w:tc>
          <w:tcPr>
            <w:tcW w:w="2425" w:type="dxa"/>
          </w:tcPr>
          <w:p w14:paraId="775F2961"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A5</w:t>
            </w:r>
          </w:p>
        </w:tc>
        <w:tc>
          <w:tcPr>
            <w:tcW w:w="2419" w:type="dxa"/>
          </w:tcPr>
          <w:p w14:paraId="18C371F7"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0,5068</w:t>
            </w:r>
          </w:p>
        </w:tc>
      </w:tr>
    </w:tbl>
    <w:p w14:paraId="4AF9391E" w14:textId="77777777" w:rsidR="002B3F5C" w:rsidRPr="00FC7989" w:rsidRDefault="002B3F5C" w:rsidP="00C00B33">
      <w:pPr>
        <w:spacing w:before="120"/>
        <w:rPr>
          <w:sz w:val="24"/>
          <w:szCs w:val="24"/>
        </w:rPr>
      </w:pPr>
      <w:r w:rsidRPr="00FC7989">
        <w:rPr>
          <w:sz w:val="24"/>
          <w:szCs w:val="24"/>
        </w:rPr>
        <w:t>2. Tabel hasil pemeringkatan</w:t>
      </w:r>
    </w:p>
    <w:p w14:paraId="56111AB3" w14:textId="77777777" w:rsidR="00226909" w:rsidRPr="00FC7989" w:rsidRDefault="00226909" w:rsidP="00226909">
      <w:pPr>
        <w:keepNext/>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31</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Pr="00FC7989">
        <w:rPr>
          <w:color w:val="000000" w:themeColor="text1"/>
          <w:sz w:val="24"/>
          <w:szCs w:val="24"/>
        </w:rPr>
        <w:t>Tabel hasil pemeringkatan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419"/>
      </w:tblGrid>
      <w:tr w:rsidR="0020677B" w:rsidRPr="00FC7989" w14:paraId="40975B5F" w14:textId="77777777" w:rsidTr="00C00B33">
        <w:trPr>
          <w:cantSplit/>
          <w:tblHeader/>
          <w:jc w:val="center"/>
        </w:trPr>
        <w:tc>
          <w:tcPr>
            <w:tcW w:w="2425" w:type="dxa"/>
            <w:shd w:val="clear" w:color="auto" w:fill="00B050"/>
          </w:tcPr>
          <w:p w14:paraId="693A26F5" w14:textId="77777777" w:rsidR="0020677B" w:rsidRPr="00FC7989" w:rsidRDefault="0020677B" w:rsidP="00C00B33">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rPr>
              <w:t>Alternatif</w:t>
            </w:r>
          </w:p>
        </w:tc>
        <w:tc>
          <w:tcPr>
            <w:tcW w:w="2419" w:type="dxa"/>
            <w:shd w:val="clear" w:color="auto" w:fill="00B050"/>
          </w:tcPr>
          <w:p w14:paraId="76F56E5A" w14:textId="77777777" w:rsidR="0020677B" w:rsidRPr="00FC7989" w:rsidRDefault="0020677B" w:rsidP="00C00B33">
            <w:pPr>
              <w:snapToGrid w:val="0"/>
              <w:spacing w:before="60" w:after="60" w:line="240" w:lineRule="auto"/>
              <w:jc w:val="center"/>
              <w:rPr>
                <w:b/>
                <w:bCs/>
                <w:color w:val="FFFFFF" w:themeColor="background1"/>
                <w:sz w:val="24"/>
                <w:szCs w:val="24"/>
                <w:lang w:val="en-US"/>
              </w:rPr>
            </w:pPr>
            <w:r w:rsidRPr="00FC7989">
              <w:rPr>
                <w:b/>
                <w:bCs/>
                <w:color w:val="FFFFFF" w:themeColor="background1"/>
                <w:sz w:val="24"/>
                <w:szCs w:val="24"/>
              </w:rPr>
              <w:t>Nilai Optimasi</w:t>
            </w:r>
          </w:p>
        </w:tc>
      </w:tr>
      <w:tr w:rsidR="0020677B" w:rsidRPr="00FC7989" w14:paraId="49243450" w14:textId="77777777" w:rsidTr="00C00B33">
        <w:trPr>
          <w:cantSplit/>
          <w:jc w:val="center"/>
        </w:trPr>
        <w:tc>
          <w:tcPr>
            <w:tcW w:w="2425" w:type="dxa"/>
          </w:tcPr>
          <w:p w14:paraId="09991BEA"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A5</w:t>
            </w:r>
          </w:p>
        </w:tc>
        <w:tc>
          <w:tcPr>
            <w:tcW w:w="2419" w:type="dxa"/>
          </w:tcPr>
          <w:p w14:paraId="51D08FA9"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0,5068</w:t>
            </w:r>
          </w:p>
        </w:tc>
      </w:tr>
      <w:tr w:rsidR="0020677B" w:rsidRPr="00FC7989" w14:paraId="5268B31D" w14:textId="77777777" w:rsidTr="00C00B33">
        <w:trPr>
          <w:cantSplit/>
          <w:jc w:val="center"/>
        </w:trPr>
        <w:tc>
          <w:tcPr>
            <w:tcW w:w="2425" w:type="dxa"/>
          </w:tcPr>
          <w:p w14:paraId="0CF7CCD0"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A2</w:t>
            </w:r>
          </w:p>
        </w:tc>
        <w:tc>
          <w:tcPr>
            <w:tcW w:w="2419" w:type="dxa"/>
          </w:tcPr>
          <w:p w14:paraId="197902AF"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0,4437</w:t>
            </w:r>
          </w:p>
        </w:tc>
      </w:tr>
      <w:tr w:rsidR="0020677B" w:rsidRPr="00FC7989" w14:paraId="13701781" w14:textId="77777777" w:rsidTr="00C00B33">
        <w:trPr>
          <w:cantSplit/>
          <w:jc w:val="center"/>
        </w:trPr>
        <w:tc>
          <w:tcPr>
            <w:tcW w:w="2425" w:type="dxa"/>
          </w:tcPr>
          <w:p w14:paraId="15AC3A93"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A4</w:t>
            </w:r>
          </w:p>
        </w:tc>
        <w:tc>
          <w:tcPr>
            <w:tcW w:w="2419" w:type="dxa"/>
          </w:tcPr>
          <w:p w14:paraId="0B4FE77B"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0,4292</w:t>
            </w:r>
          </w:p>
        </w:tc>
      </w:tr>
      <w:tr w:rsidR="0020677B" w:rsidRPr="00FC7989" w14:paraId="4D93C162" w14:textId="77777777" w:rsidTr="00C00B33">
        <w:trPr>
          <w:cantSplit/>
          <w:trHeight w:val="132"/>
          <w:jc w:val="center"/>
        </w:trPr>
        <w:tc>
          <w:tcPr>
            <w:tcW w:w="2425" w:type="dxa"/>
          </w:tcPr>
          <w:p w14:paraId="4E425DB8"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A3</w:t>
            </w:r>
          </w:p>
        </w:tc>
        <w:tc>
          <w:tcPr>
            <w:tcW w:w="2419" w:type="dxa"/>
          </w:tcPr>
          <w:p w14:paraId="63123BFA"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0,4184</w:t>
            </w:r>
          </w:p>
        </w:tc>
      </w:tr>
      <w:tr w:rsidR="0020677B" w:rsidRPr="00FC7989" w14:paraId="77F23690" w14:textId="77777777" w:rsidTr="00C00B33">
        <w:trPr>
          <w:cantSplit/>
          <w:jc w:val="center"/>
        </w:trPr>
        <w:tc>
          <w:tcPr>
            <w:tcW w:w="2425" w:type="dxa"/>
          </w:tcPr>
          <w:p w14:paraId="386EA518" w14:textId="77777777" w:rsidR="0020677B" w:rsidRPr="00FC7989" w:rsidRDefault="0020677B" w:rsidP="00C00B33">
            <w:pPr>
              <w:snapToGrid w:val="0"/>
              <w:spacing w:before="60" w:after="60" w:line="240" w:lineRule="auto"/>
              <w:jc w:val="center"/>
              <w:rPr>
                <w:sz w:val="24"/>
                <w:szCs w:val="24"/>
                <w:lang w:val="en-US"/>
              </w:rPr>
            </w:pPr>
            <w:r w:rsidRPr="00FC7989">
              <w:rPr>
                <w:sz w:val="24"/>
                <w:szCs w:val="24"/>
                <w:lang w:val="en-US"/>
              </w:rPr>
              <w:t>A1</w:t>
            </w:r>
          </w:p>
        </w:tc>
        <w:tc>
          <w:tcPr>
            <w:tcW w:w="2419" w:type="dxa"/>
          </w:tcPr>
          <w:p w14:paraId="07C0510E" w14:textId="77777777" w:rsidR="0020677B" w:rsidRPr="00FC7989" w:rsidRDefault="0020677B" w:rsidP="00C00B33">
            <w:pPr>
              <w:snapToGrid w:val="0"/>
              <w:spacing w:before="60" w:after="60" w:line="240" w:lineRule="auto"/>
              <w:jc w:val="center"/>
              <w:rPr>
                <w:b/>
                <w:bCs/>
                <w:sz w:val="24"/>
                <w:szCs w:val="24"/>
                <w:lang w:val="en-US"/>
              </w:rPr>
            </w:pPr>
            <w:r w:rsidRPr="00FC7989">
              <w:rPr>
                <w:sz w:val="24"/>
                <w:szCs w:val="24"/>
              </w:rPr>
              <w:t>0,4039</w:t>
            </w:r>
          </w:p>
        </w:tc>
      </w:tr>
    </w:tbl>
    <w:p w14:paraId="22242029" w14:textId="77777777" w:rsidR="00226909" w:rsidRPr="00FC7989" w:rsidRDefault="00226909" w:rsidP="005F2612">
      <w:pPr>
        <w:rPr>
          <w:sz w:val="24"/>
          <w:szCs w:val="24"/>
        </w:rPr>
      </w:pPr>
    </w:p>
    <w:p w14:paraId="5EF28375" w14:textId="77777777" w:rsidR="002B3F5C" w:rsidRPr="00FC7989" w:rsidRDefault="002B3F5C" w:rsidP="005F2612">
      <w:pPr>
        <w:rPr>
          <w:sz w:val="24"/>
          <w:szCs w:val="24"/>
        </w:rPr>
      </w:pPr>
      <w:r w:rsidRPr="00FC7989">
        <w:rPr>
          <w:sz w:val="24"/>
          <w:szCs w:val="24"/>
        </w:rPr>
        <w:lastRenderedPageBreak/>
        <w:t>3. Rumus/aturan pemeringkatan</w:t>
      </w:r>
    </w:p>
    <w:p w14:paraId="18AA130C" w14:textId="77777777" w:rsidR="002B3F5C" w:rsidRPr="00FC7989" w:rsidRDefault="004F043A" w:rsidP="005F2612">
      <w:pPr>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A5</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A2</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A4</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A3</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A1</m:t>
              </m:r>
            </m:sub>
          </m:sSub>
        </m:oMath>
      </m:oMathPara>
    </w:p>
    <w:p w14:paraId="4FA96A48" w14:textId="77777777" w:rsidR="002B3F5C" w:rsidRPr="00057127" w:rsidRDefault="004F043A" w:rsidP="00C64861">
      <w:pPr>
        <w:jc w:val="both"/>
        <w:rPr>
          <w:sz w:val="24"/>
          <w:szCs w:val="24"/>
        </w:rPr>
      </w:pPr>
      <m:oMathPara>
        <m:oMath>
          <m:sSub>
            <m:sSubPr>
              <m:ctrlPr>
                <w:rPr>
                  <w:rFonts w:ascii="Cambria Math" w:hAnsi="Cambria Math"/>
                  <w:i/>
                  <w:sz w:val="24"/>
                  <w:szCs w:val="24"/>
                  <w:lang w:val="en-US"/>
                </w:rPr>
              </m:ctrlPr>
            </m:sSubPr>
            <m:e>
              <m:r>
                <m:rPr>
                  <m:nor/>
                </m:rPr>
                <w:rPr>
                  <w:sz w:val="24"/>
                  <w:szCs w:val="24"/>
                </w:rPr>
                <m:t>Peringkat</m:t>
              </m:r>
              <m:ctrlPr>
                <w:rPr>
                  <w:rFonts w:ascii="Cambria Math" w:hAnsi="Cambria Math"/>
                  <w:sz w:val="24"/>
                  <w:szCs w:val="24"/>
                  <w:lang w:val="en-US"/>
                </w:rPr>
              </m:ctrlPr>
            </m:e>
            <m:sub>
              <m: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rPr>
                <m:t>Y</m:t>
              </m:r>
              <m:ctrlPr>
                <w:rPr>
                  <w:rFonts w:ascii="Cambria Math" w:hAnsi="Cambria Math"/>
                  <w:sz w:val="24"/>
                  <w:szCs w:val="24"/>
                  <w:lang w:val="en-US"/>
                </w:rPr>
              </m:ctrlPr>
            </m:e>
            <m:sub>
              <m:r>
                <w:rPr>
                  <w:rFonts w:ascii="Cambria Math" w:hAnsi="Cambria Math"/>
                  <w:sz w:val="24"/>
                  <w:szCs w:val="24"/>
                </w:rPr>
                <m:t>i</m:t>
              </m:r>
            </m:sub>
          </m:sSub>
        </m:oMath>
      </m:oMathPara>
    </w:p>
    <w:p w14:paraId="315F2B77" w14:textId="77777777" w:rsidR="002B3F5C" w:rsidRPr="00057127" w:rsidRDefault="002760E7" w:rsidP="00226909">
      <w:pPr>
        <w:spacing w:after="120"/>
        <w:ind w:firstLine="709"/>
        <w:jc w:val="both"/>
        <w:rPr>
          <w:sz w:val="24"/>
          <w:szCs w:val="24"/>
        </w:rPr>
      </w:pPr>
      <w:r w:rsidRPr="00FC7989">
        <w:rPr>
          <w:sz w:val="24"/>
          <w:szCs w:val="24"/>
        </w:rPr>
        <w:t>Berdasarkan hasil pemeringkatan pada data simulasi, alternatif A5 (G011) memperoleh peringkat pertama dengan nilai optimasi sebesar 0,5068. Alternatif A2  berada pada peringkat kedua dengan nilai 0,4437, diikuti A4 pada peringkat ketiga dengan nilai 0,4292. Selanjutnya, A3 memperoleh peringkat keempat dengan nilai 0,4184, sedangkan A1</w:t>
      </w:r>
      <w:r w:rsidR="0020677B">
        <w:rPr>
          <w:sz w:val="24"/>
          <w:szCs w:val="24"/>
          <w:lang w:val="en-US"/>
        </w:rPr>
        <w:t xml:space="preserve"> </w:t>
      </w:r>
      <w:r w:rsidRPr="00FC7989">
        <w:rPr>
          <w:sz w:val="24"/>
          <w:szCs w:val="24"/>
        </w:rPr>
        <w:t>berada pada peringkat kelima dengan nilai 0,4039. Hasil tersebut menunjukkan urutan alternatif berdasarkan nilai optimasi yang diperoleh dari kombinasi empat kriteria penilaian dan bobot yang telah ditetapkan.</w:t>
      </w:r>
    </w:p>
    <w:p w14:paraId="2B134FDF" w14:textId="77777777" w:rsidR="001E187C" w:rsidRPr="00057127" w:rsidRDefault="005F2612" w:rsidP="00A144C8">
      <w:pPr>
        <w:pStyle w:val="Heading3"/>
        <w:spacing w:before="0"/>
        <w:ind w:left="709" w:hanging="709"/>
        <w:rPr>
          <w:rFonts w:cs="Times New Roman"/>
        </w:rPr>
      </w:pPr>
      <w:r w:rsidRPr="00057127">
        <w:rPr>
          <w:rFonts w:cs="Times New Roman"/>
        </w:rPr>
        <w:t>3.9.7</w:t>
      </w:r>
      <w:r w:rsidRPr="00057127">
        <w:rPr>
          <w:rFonts w:cs="Times New Roman"/>
        </w:rPr>
        <w:tab/>
        <w:t>Verifikasi</w:t>
      </w:r>
    </w:p>
    <w:p w14:paraId="1EEBD71C" w14:textId="77777777" w:rsidR="002760E7" w:rsidRPr="00057127" w:rsidRDefault="00B32566" w:rsidP="00C64861">
      <w:pPr>
        <w:ind w:firstLine="709"/>
        <w:jc w:val="both"/>
      </w:pPr>
      <w:r w:rsidRPr="00B32566">
        <w:t>Verifikasi perhitungan metode MOORA dirancang untuk memastikan bahwa penerapan metode MOORA pada sistem menghasilkan proses dan nilai perhitungan yang sesuai dengan perhitungan manual. Verifikasi dilakukan dengan menggunakan data uji yang sama pada perhitungan manual dan sistem sehingga hasil pada setiap tahapan dapat dibandingkan secara konsisten. Tahapan yang direncanakan untuk diverifikasi meliputi normalisasi, pembobotan, nilai optimasi, dan pemeringkatan alternatif.</w:t>
      </w:r>
    </w:p>
    <w:p w14:paraId="58A81062" w14:textId="77777777" w:rsidR="00402D8C" w:rsidRPr="00057127" w:rsidRDefault="00D247EB" w:rsidP="00C64861">
      <w:pPr>
        <w:ind w:firstLine="709"/>
        <w:jc w:val="both"/>
        <w:rPr>
          <w:lang w:val="fi-FI"/>
        </w:rPr>
      </w:pPr>
      <w:r w:rsidRPr="00D247EB">
        <w:rPr>
          <w:lang w:val="fi-FI"/>
        </w:rPr>
        <w:t xml:space="preserve">Pada tahap verifikasi, hasil perhitungan manual yang telah diperoleh pada Subbab 3.9.3 sampai dengan Subbab 3.9.6 digunakan sebagai acuan pembanding terhadap hasil perhitungan yang dihasilkan oleh sistem setelah implementasi. Perbandingan dilakukan pada setiap tahapan perhitungan untuk memastikan kesesuaian proses dan nilai yang dihasilkan. Untuk nilai optimasi, perbedaan antara hasil perhitungan manual dan hasil sistem direncanakan dihitung menggunakan selisih nilai. Sementara itu, kesesuaian </w:t>
      </w:r>
      <w:r w:rsidRPr="00D247EB">
        <w:rPr>
          <w:lang w:val="fi-FI"/>
        </w:rPr>
        <w:lastRenderedPageBreak/>
        <w:t>pemeringkatan ditentukan dengan membandingkan urutan alternatif yang dihasilkan oleh perhitungan manual dan sistem.</w:t>
      </w:r>
      <w:r w:rsidR="00402D8C" w:rsidRPr="00057127">
        <w:rPr>
          <w:lang w:val="fi-FI"/>
        </w:rPr>
        <w:t xml:space="preserve"> </w:t>
      </w:r>
    </w:p>
    <w:p w14:paraId="428956D1" w14:textId="77777777" w:rsidR="00402D8C" w:rsidRPr="00FC7989" w:rsidRDefault="00D247EB" w:rsidP="00C64861">
      <w:pPr>
        <w:ind w:firstLine="709"/>
        <w:jc w:val="both"/>
      </w:pPr>
      <w:r w:rsidRPr="00D247EB">
        <w:t>Data uji yang digunakan dalam rancangan verifikasi merupakan data simulasi yang sama dengan data yang digunakan pada perhitungan manual MOORA pada Subbab 3.9.1 sampai dengan Subbab 3.9.6. Data tersebut digunakan kembali pada sistem setelah implementasi agar perbandingan antara hasil perhitungan manual dan hasil perhitungan sistem menggunakan data masukan yang identik.</w:t>
      </w:r>
    </w:p>
    <w:p w14:paraId="29D47A40" w14:textId="77777777" w:rsidR="00F50A2E" w:rsidRPr="00FC7989" w:rsidRDefault="00F50A2E" w:rsidP="00F50A2E">
      <w:pPr>
        <w:pStyle w:val="pdq2pgselectionanchorcontainer"/>
      </w:pPr>
      <m:oMathPara>
        <m:oMath>
          <m:r>
            <w:rPr>
              <w:rFonts w:ascii="Cambria Math" w:hAnsi="Cambria Math"/>
            </w:rPr>
            <m:t>S=</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N</m:t>
                  </m:r>
                  <m:ctrlPr>
                    <w:rPr>
                      <w:rFonts w:ascii="Cambria Math" w:hAnsi="Cambria Math"/>
                    </w:rPr>
                  </m:ctrlPr>
                </m:e>
                <m:sub>
                  <m:r>
                    <m:rPr>
                      <m:nor/>
                    </m:rPr>
                    <m:t>konvensional</m:t>
                  </m:r>
                </m:sub>
              </m:sSub>
              <m:r>
                <w:rPr>
                  <w:rFonts w:ascii="Cambria Math" w:hAnsi="Cambria Math"/>
                </w:rPr>
                <m:t>-</m:t>
              </m:r>
              <m:sSub>
                <m:sSubPr>
                  <m:ctrlPr>
                    <w:rPr>
                      <w:rFonts w:ascii="Cambria Math" w:hAnsi="Cambria Math"/>
                      <w:i/>
                    </w:rPr>
                  </m:ctrlPr>
                </m:sSubPr>
                <m:e>
                  <m:r>
                    <w:rPr>
                      <w:rFonts w:ascii="Cambria Math" w:hAnsi="Cambria Math"/>
                    </w:rPr>
                    <m:t>N</m:t>
                  </m:r>
                </m:e>
                <m:sub>
                  <m:r>
                    <m:rPr>
                      <m:nor/>
                    </m:rPr>
                    <m:t>sistem</m:t>
                  </m:r>
                </m:sub>
              </m:sSub>
              <m:ctrlPr>
                <w:rPr>
                  <w:rFonts w:ascii="Cambria Math" w:hAnsi="Cambria Math"/>
                  <w:i/>
                </w:rPr>
              </m:ctrlPr>
            </m:e>
          </m:d>
        </m:oMath>
      </m:oMathPara>
    </w:p>
    <w:p w14:paraId="5762B96C" w14:textId="77777777" w:rsidR="00F50A2E" w:rsidRPr="00FC7989" w:rsidRDefault="00F50A2E" w:rsidP="00F50A2E">
      <w:pPr>
        <w:jc w:val="both"/>
      </w:pPr>
      <w:r w:rsidRPr="00FC7989">
        <w:t>Keterangan:</w:t>
      </w:r>
    </w:p>
    <w:p w14:paraId="01704BB7" w14:textId="77777777" w:rsidR="00F50A2E" w:rsidRPr="00FC7989" w:rsidRDefault="00F50A2E" w:rsidP="00F50A2E">
      <w:pPr>
        <w:jc w:val="both"/>
      </w:pPr>
      <w:r w:rsidRPr="00FC7989">
        <w:rPr>
          <w:rStyle w:val="PlaceholderText"/>
          <w:i/>
          <w:iCs/>
        </w:rPr>
        <w:t>S</w:t>
      </w:r>
      <w:r w:rsidRPr="00FC7989">
        <w:rPr>
          <w:i/>
          <w:iCs/>
        </w:rPr>
        <w:t>:</w:t>
      </w:r>
      <w:r w:rsidRPr="00FC7989">
        <w:t xml:space="preserve"> selisih hasil perhitungan; </w:t>
      </w:r>
    </w:p>
    <w:p w14:paraId="4C155909" w14:textId="77777777" w:rsidR="00F50A2E" w:rsidRPr="00FC7989" w:rsidRDefault="00F50A2E" w:rsidP="00F50A2E">
      <w:pPr>
        <w:jc w:val="both"/>
      </w:pPr>
      <w:r w:rsidRPr="00FC7989">
        <w:rPr>
          <w:rStyle w:val="PlaceholderText"/>
        </w:rPr>
        <w:t>N</w:t>
      </w:r>
      <w:r w:rsidR="00A50B93" w:rsidRPr="00FC7989">
        <w:rPr>
          <w:rStyle w:val="PlaceholderText"/>
        </w:rPr>
        <w:t>konvensional</w:t>
      </w:r>
      <w:r w:rsidRPr="00FC7989">
        <w:rPr>
          <w:rStyle w:val="Strong"/>
        </w:rPr>
        <w:t>​</w:t>
      </w:r>
      <w:r w:rsidRPr="00FC7989">
        <w:t xml:space="preserve">: nilai yang diperoleh dari perhitungan </w:t>
      </w:r>
      <w:r w:rsidR="00A50B93" w:rsidRPr="00FC7989">
        <w:t>konvensional</w:t>
      </w:r>
      <w:r w:rsidRPr="00FC7989">
        <w:t xml:space="preserve">; </w:t>
      </w:r>
    </w:p>
    <w:p w14:paraId="6A0598E4" w14:textId="77777777" w:rsidR="00F50A2E" w:rsidRPr="00FC7989" w:rsidRDefault="00F50A2E" w:rsidP="00F50A2E">
      <w:pPr>
        <w:jc w:val="both"/>
      </w:pPr>
      <w:r w:rsidRPr="00FC7989">
        <w:rPr>
          <w:rStyle w:val="PlaceholderText"/>
        </w:rPr>
        <w:t>Nsistem</w:t>
      </w:r>
      <w:r w:rsidRPr="00FC7989">
        <w:rPr>
          <w:rStyle w:val="Strong"/>
        </w:rPr>
        <w:t>​</w:t>
      </w:r>
      <w:r w:rsidRPr="00FC7989">
        <w:t xml:space="preserve">: nilai yang diperoleh dari sistem. </w:t>
      </w:r>
    </w:p>
    <w:p w14:paraId="73C75A56" w14:textId="77777777" w:rsidR="00226909" w:rsidRPr="00FC7989" w:rsidRDefault="00226909" w:rsidP="00EE6440">
      <w:pPr>
        <w:keepNext/>
        <w:jc w:val="center"/>
        <w:rPr>
          <w:i/>
          <w:iCs/>
          <w:color w:val="000000" w:themeColor="text1"/>
          <w:sz w:val="24"/>
          <w:szCs w:val="24"/>
          <w:lang w:val="en-US"/>
        </w:rPr>
      </w:pPr>
      <w:r w:rsidRPr="00FC7989">
        <w:rPr>
          <w:b/>
          <w:bCs/>
          <w:color w:val="000000" w:themeColor="text1"/>
          <w:sz w:val="24"/>
          <w:szCs w:val="24"/>
        </w:rPr>
        <w:t xml:space="preserve">Tabel 3. </w:t>
      </w:r>
      <w:r w:rsidRPr="00FC7989">
        <w:rPr>
          <w:b/>
          <w:bCs/>
          <w:i/>
          <w:iCs/>
          <w:color w:val="000000" w:themeColor="text1"/>
          <w:sz w:val="24"/>
          <w:szCs w:val="24"/>
        </w:rPr>
        <w:fldChar w:fldCharType="begin"/>
      </w:r>
      <w:r w:rsidRPr="00FC7989">
        <w:rPr>
          <w:b/>
          <w:bCs/>
          <w:color w:val="000000" w:themeColor="text1"/>
          <w:sz w:val="24"/>
          <w:szCs w:val="24"/>
        </w:rPr>
        <w:instrText xml:space="preserve"> SEQ Tabel_3. \* ARABIC </w:instrText>
      </w:r>
      <w:r w:rsidRPr="00FC7989">
        <w:rPr>
          <w:b/>
          <w:bCs/>
          <w:i/>
          <w:iCs/>
          <w:color w:val="000000" w:themeColor="text1"/>
          <w:sz w:val="24"/>
          <w:szCs w:val="24"/>
        </w:rPr>
        <w:fldChar w:fldCharType="separate"/>
      </w:r>
      <w:r w:rsidR="00675CAB">
        <w:rPr>
          <w:b/>
          <w:bCs/>
          <w:noProof/>
          <w:color w:val="000000" w:themeColor="text1"/>
          <w:sz w:val="24"/>
          <w:szCs w:val="24"/>
        </w:rPr>
        <w:t>32</w:t>
      </w:r>
      <w:r w:rsidRPr="00FC7989">
        <w:rPr>
          <w:b/>
          <w:bCs/>
          <w:i/>
          <w:iCs/>
          <w:color w:val="000000" w:themeColor="text1"/>
          <w:sz w:val="24"/>
          <w:szCs w:val="24"/>
        </w:rPr>
        <w:fldChar w:fldCharType="end"/>
      </w:r>
      <w:r w:rsidRPr="00FC7989">
        <w:rPr>
          <w:b/>
          <w:bCs/>
          <w:color w:val="000000" w:themeColor="text1"/>
          <w:sz w:val="24"/>
          <w:szCs w:val="24"/>
          <w:lang w:val="en-US"/>
        </w:rPr>
        <w:t xml:space="preserve"> </w:t>
      </w:r>
      <w:r w:rsidR="00EE6440" w:rsidRPr="00FC7989">
        <w:rPr>
          <w:color w:val="000000" w:themeColor="text1"/>
          <w:sz w:val="24"/>
          <w:szCs w:val="24"/>
          <w:lang w:val="en-US"/>
        </w:rPr>
        <w:t>Hasil Verifikasi</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126"/>
        <w:gridCol w:w="1417"/>
        <w:gridCol w:w="2835"/>
      </w:tblGrid>
      <w:tr w:rsidR="00DA3C42" w:rsidRPr="00963A5A" w14:paraId="095ED2AC" w14:textId="77777777" w:rsidTr="00C00B33">
        <w:trPr>
          <w:cantSplit/>
          <w:tblHeader/>
          <w:jc w:val="center"/>
        </w:trPr>
        <w:tc>
          <w:tcPr>
            <w:tcW w:w="1560" w:type="dxa"/>
            <w:shd w:val="clear" w:color="auto" w:fill="00B050"/>
          </w:tcPr>
          <w:p w14:paraId="41E18A95" w14:textId="77777777" w:rsidR="00DA3C42" w:rsidRPr="00963A5A" w:rsidRDefault="00DA3C42" w:rsidP="00C00B33">
            <w:pPr>
              <w:snapToGrid w:val="0"/>
              <w:spacing w:before="60" w:after="60" w:line="240" w:lineRule="auto"/>
              <w:jc w:val="center"/>
              <w:rPr>
                <w:b/>
                <w:bCs/>
                <w:color w:val="FFFFFF" w:themeColor="background1"/>
              </w:rPr>
            </w:pPr>
            <w:r w:rsidRPr="00963A5A">
              <w:rPr>
                <w:b/>
                <w:bCs/>
                <w:color w:val="FFFFFF" w:themeColor="background1"/>
              </w:rPr>
              <w:t>Tahap Verifikasi</w:t>
            </w:r>
          </w:p>
        </w:tc>
        <w:tc>
          <w:tcPr>
            <w:tcW w:w="2126" w:type="dxa"/>
            <w:shd w:val="clear" w:color="auto" w:fill="00B050"/>
          </w:tcPr>
          <w:p w14:paraId="048E3AFE" w14:textId="77777777" w:rsidR="00DA3C42" w:rsidRPr="00963A5A" w:rsidRDefault="00DA3C42" w:rsidP="00C00B33">
            <w:pPr>
              <w:snapToGrid w:val="0"/>
              <w:spacing w:before="60" w:after="60" w:line="240" w:lineRule="auto"/>
              <w:jc w:val="center"/>
              <w:rPr>
                <w:b/>
                <w:bCs/>
                <w:color w:val="FFFFFF" w:themeColor="background1"/>
              </w:rPr>
            </w:pPr>
            <w:r w:rsidRPr="00963A5A">
              <w:rPr>
                <w:b/>
                <w:bCs/>
                <w:color w:val="FFFFFF" w:themeColor="background1"/>
              </w:rPr>
              <w:t>Perhitungan Manual</w:t>
            </w:r>
          </w:p>
        </w:tc>
        <w:tc>
          <w:tcPr>
            <w:tcW w:w="1417" w:type="dxa"/>
            <w:shd w:val="clear" w:color="auto" w:fill="00B050"/>
          </w:tcPr>
          <w:p w14:paraId="5F79D2FA" w14:textId="77777777" w:rsidR="00DA3C42" w:rsidRPr="00963A5A" w:rsidRDefault="00DA3C42" w:rsidP="00C00B33">
            <w:pPr>
              <w:snapToGrid w:val="0"/>
              <w:spacing w:before="60" w:after="60" w:line="240" w:lineRule="auto"/>
              <w:jc w:val="center"/>
              <w:rPr>
                <w:b/>
                <w:bCs/>
                <w:color w:val="FFFFFF" w:themeColor="background1"/>
              </w:rPr>
            </w:pPr>
            <w:r w:rsidRPr="00963A5A">
              <w:rPr>
                <w:b/>
                <w:bCs/>
                <w:color w:val="FFFFFF" w:themeColor="background1"/>
              </w:rPr>
              <w:t>Hasil Sistem</w:t>
            </w:r>
          </w:p>
        </w:tc>
        <w:tc>
          <w:tcPr>
            <w:tcW w:w="2835" w:type="dxa"/>
            <w:shd w:val="clear" w:color="auto" w:fill="00B050"/>
          </w:tcPr>
          <w:p w14:paraId="5F9F9D35" w14:textId="77777777" w:rsidR="00DA3C42" w:rsidRPr="00963A5A" w:rsidRDefault="00DA3C42" w:rsidP="00C00B33">
            <w:pPr>
              <w:snapToGrid w:val="0"/>
              <w:spacing w:before="60" w:after="60" w:line="240" w:lineRule="auto"/>
              <w:jc w:val="center"/>
              <w:rPr>
                <w:b/>
                <w:bCs/>
                <w:color w:val="FFFFFF" w:themeColor="background1"/>
              </w:rPr>
            </w:pPr>
            <w:r w:rsidRPr="00963A5A">
              <w:rPr>
                <w:b/>
                <w:bCs/>
                <w:color w:val="FFFFFF" w:themeColor="background1"/>
              </w:rPr>
              <w:t>Metode Perbandingan</w:t>
            </w:r>
          </w:p>
        </w:tc>
      </w:tr>
      <w:tr w:rsidR="00DA3C42" w:rsidRPr="00963A5A" w14:paraId="0EA0F801" w14:textId="77777777" w:rsidTr="00C00B33">
        <w:trPr>
          <w:cantSplit/>
          <w:jc w:val="center"/>
        </w:trPr>
        <w:tc>
          <w:tcPr>
            <w:tcW w:w="1560" w:type="dxa"/>
          </w:tcPr>
          <w:p w14:paraId="15C4D0DA" w14:textId="77777777" w:rsidR="00DA3C42" w:rsidRPr="00963A5A" w:rsidRDefault="00DA3C42" w:rsidP="00C00B33">
            <w:pPr>
              <w:snapToGrid w:val="0"/>
              <w:spacing w:before="60" w:after="60" w:line="240" w:lineRule="auto"/>
            </w:pPr>
            <w:r w:rsidRPr="00963A5A">
              <w:t>Normalisasi</w:t>
            </w:r>
          </w:p>
        </w:tc>
        <w:tc>
          <w:tcPr>
            <w:tcW w:w="2126" w:type="dxa"/>
          </w:tcPr>
          <w:p w14:paraId="3A8CEFCC" w14:textId="77777777" w:rsidR="00DA3C42" w:rsidRPr="00963A5A" w:rsidRDefault="00861072" w:rsidP="00C00B33">
            <w:pPr>
              <w:snapToGrid w:val="0"/>
              <w:spacing w:before="60" w:after="60" w:line="240" w:lineRule="auto"/>
            </w:pPr>
            <w:r w:rsidRPr="00861072">
              <w:t>A5 &gt; A2 &gt; A4 &gt; A3 &gt; A1</w:t>
            </w:r>
          </w:p>
        </w:tc>
        <w:tc>
          <w:tcPr>
            <w:tcW w:w="1417" w:type="dxa"/>
          </w:tcPr>
          <w:p w14:paraId="4BD82C37" w14:textId="77777777" w:rsidR="00DA3C42" w:rsidRPr="00963A5A" w:rsidRDefault="00DA3C42" w:rsidP="00C00B33">
            <w:pPr>
              <w:snapToGrid w:val="0"/>
              <w:spacing w:before="60" w:after="60" w:line="240" w:lineRule="auto"/>
            </w:pPr>
            <w:r w:rsidRPr="00963A5A">
              <w:t>Diperoleh dari sistem setelah implementasi</w:t>
            </w:r>
          </w:p>
        </w:tc>
        <w:tc>
          <w:tcPr>
            <w:tcW w:w="2835" w:type="dxa"/>
          </w:tcPr>
          <w:p w14:paraId="3F252248" w14:textId="77777777" w:rsidR="00DA3C42" w:rsidRPr="00963A5A" w:rsidRDefault="00DA3C42" w:rsidP="00C00B33">
            <w:pPr>
              <w:snapToGrid w:val="0"/>
              <w:spacing w:before="60" w:after="60" w:line="240" w:lineRule="auto"/>
            </w:pPr>
            <w:r w:rsidRPr="00963A5A">
              <w:t>Membandingkan nilai normalisasi setiap alternatif dan kriteria</w:t>
            </w:r>
          </w:p>
        </w:tc>
      </w:tr>
      <w:tr w:rsidR="00DA3C42" w:rsidRPr="00963A5A" w14:paraId="654B7590" w14:textId="77777777" w:rsidTr="00C00B33">
        <w:trPr>
          <w:cantSplit/>
          <w:jc w:val="center"/>
        </w:trPr>
        <w:tc>
          <w:tcPr>
            <w:tcW w:w="1560" w:type="dxa"/>
          </w:tcPr>
          <w:p w14:paraId="5056FBA7" w14:textId="77777777" w:rsidR="00DA3C42" w:rsidRPr="00963A5A" w:rsidRDefault="00DA3C42" w:rsidP="00C00B33">
            <w:pPr>
              <w:snapToGrid w:val="0"/>
              <w:spacing w:before="60" w:after="60" w:line="240" w:lineRule="auto"/>
            </w:pPr>
            <w:r w:rsidRPr="00963A5A">
              <w:t>Pembobotan</w:t>
            </w:r>
          </w:p>
        </w:tc>
        <w:tc>
          <w:tcPr>
            <w:tcW w:w="2126" w:type="dxa"/>
          </w:tcPr>
          <w:p w14:paraId="340125D6" w14:textId="77777777" w:rsidR="00DA3C42" w:rsidRPr="00963A5A" w:rsidRDefault="00861072" w:rsidP="00C00B33">
            <w:pPr>
              <w:snapToGrid w:val="0"/>
              <w:spacing w:before="60" w:after="60" w:line="240" w:lineRule="auto"/>
            </w:pPr>
            <w:r w:rsidRPr="00861072">
              <w:t>A5 &gt; A2 &gt; A4 &gt; A3 &gt; A1</w:t>
            </w:r>
          </w:p>
        </w:tc>
        <w:tc>
          <w:tcPr>
            <w:tcW w:w="1417" w:type="dxa"/>
          </w:tcPr>
          <w:p w14:paraId="2B15595C" w14:textId="77777777" w:rsidR="00DA3C42" w:rsidRPr="00963A5A" w:rsidRDefault="00DA3C42" w:rsidP="00C00B33">
            <w:pPr>
              <w:snapToGrid w:val="0"/>
              <w:spacing w:before="60" w:after="60" w:line="240" w:lineRule="auto"/>
            </w:pPr>
            <w:r w:rsidRPr="00963A5A">
              <w:t>Diperoleh dari sistem setelah implementasi</w:t>
            </w:r>
          </w:p>
        </w:tc>
        <w:tc>
          <w:tcPr>
            <w:tcW w:w="2835" w:type="dxa"/>
          </w:tcPr>
          <w:p w14:paraId="6D11F75C" w14:textId="77777777" w:rsidR="00DA3C42" w:rsidRPr="00963A5A" w:rsidRDefault="00DA3C42" w:rsidP="00C00B33">
            <w:pPr>
              <w:snapToGrid w:val="0"/>
              <w:spacing w:before="60" w:after="60" w:line="240" w:lineRule="auto"/>
            </w:pPr>
            <w:r w:rsidRPr="00963A5A">
              <w:t>Membandingkan nilai hasil pembobotan setiap alternatif dan kriteria</w:t>
            </w:r>
          </w:p>
        </w:tc>
      </w:tr>
      <w:tr w:rsidR="00DA3C42" w:rsidRPr="00963A5A" w14:paraId="136263AD" w14:textId="77777777" w:rsidTr="00C00B33">
        <w:trPr>
          <w:cantSplit/>
          <w:jc w:val="center"/>
        </w:trPr>
        <w:tc>
          <w:tcPr>
            <w:tcW w:w="1560" w:type="dxa"/>
          </w:tcPr>
          <w:p w14:paraId="1AE9F9F2" w14:textId="77777777" w:rsidR="00DA3C42" w:rsidRPr="00963A5A" w:rsidRDefault="00DA3C42" w:rsidP="00C00B33">
            <w:pPr>
              <w:snapToGrid w:val="0"/>
              <w:spacing w:before="60" w:after="60" w:line="240" w:lineRule="auto"/>
            </w:pPr>
            <w:r w:rsidRPr="00963A5A">
              <w:t>Nilai optimasi</w:t>
            </w:r>
          </w:p>
        </w:tc>
        <w:tc>
          <w:tcPr>
            <w:tcW w:w="2126" w:type="dxa"/>
          </w:tcPr>
          <w:p w14:paraId="1D266A38" w14:textId="77777777" w:rsidR="00DA3C42" w:rsidRPr="00963A5A" w:rsidRDefault="00861072" w:rsidP="00C00B33">
            <w:pPr>
              <w:snapToGrid w:val="0"/>
              <w:spacing w:before="60" w:after="60" w:line="240" w:lineRule="auto"/>
              <w:rPr>
                <w:lang w:val="fi-FI"/>
              </w:rPr>
            </w:pPr>
            <w:r w:rsidRPr="00861072">
              <w:rPr>
                <w:lang w:val="fi-FI"/>
              </w:rPr>
              <w:t>A5 &gt; A2 &gt; A4 &gt; A3 &gt; A1</w:t>
            </w:r>
          </w:p>
        </w:tc>
        <w:tc>
          <w:tcPr>
            <w:tcW w:w="1417" w:type="dxa"/>
          </w:tcPr>
          <w:p w14:paraId="65C5ADC0" w14:textId="77777777" w:rsidR="00DA3C42" w:rsidRPr="00963A5A" w:rsidRDefault="00DA3C42" w:rsidP="00C00B33">
            <w:pPr>
              <w:snapToGrid w:val="0"/>
              <w:spacing w:before="60" w:after="60" w:line="240" w:lineRule="auto"/>
            </w:pPr>
            <w:r w:rsidRPr="00963A5A">
              <w:t>Diperoleh dari sistem setelah implementasi</w:t>
            </w:r>
          </w:p>
        </w:tc>
        <w:tc>
          <w:tcPr>
            <w:tcW w:w="2835" w:type="dxa"/>
          </w:tcPr>
          <w:p w14:paraId="6BA77C8F" w14:textId="77777777" w:rsidR="00DA3C42" w:rsidRPr="00963A5A" w:rsidRDefault="00DA3C42" w:rsidP="00C00B33">
            <w:pPr>
              <w:snapToGrid w:val="0"/>
              <w:spacing w:before="60" w:after="60" w:line="240" w:lineRule="auto"/>
            </w:pPr>
            <w:r w:rsidRPr="00963A5A">
              <w:t>Menghitung selisih nilai optimasi</w:t>
            </w:r>
          </w:p>
        </w:tc>
      </w:tr>
      <w:tr w:rsidR="00DA3C42" w:rsidRPr="00963A5A" w14:paraId="3D8AFE6B" w14:textId="77777777" w:rsidTr="00C00B33">
        <w:trPr>
          <w:cantSplit/>
          <w:jc w:val="center"/>
        </w:trPr>
        <w:tc>
          <w:tcPr>
            <w:tcW w:w="1560" w:type="dxa"/>
          </w:tcPr>
          <w:p w14:paraId="4096A2B6" w14:textId="77777777" w:rsidR="00DA3C42" w:rsidRPr="00963A5A" w:rsidRDefault="00DA3C42" w:rsidP="00C00B33">
            <w:pPr>
              <w:snapToGrid w:val="0"/>
              <w:spacing w:before="60" w:after="60" w:line="240" w:lineRule="auto"/>
            </w:pPr>
            <w:r w:rsidRPr="00963A5A">
              <w:t>Pemeringkatan</w:t>
            </w:r>
          </w:p>
        </w:tc>
        <w:tc>
          <w:tcPr>
            <w:tcW w:w="2126" w:type="dxa"/>
          </w:tcPr>
          <w:p w14:paraId="6DED092A" w14:textId="77777777" w:rsidR="00DA3C42" w:rsidRPr="00963A5A" w:rsidRDefault="00861072" w:rsidP="00C00B33">
            <w:pPr>
              <w:snapToGrid w:val="0"/>
              <w:spacing w:before="60" w:after="60" w:line="240" w:lineRule="auto"/>
            </w:pPr>
            <w:r w:rsidRPr="00861072">
              <w:t>A5 &gt; A2 &gt; A4 &gt; A3 &gt; A1</w:t>
            </w:r>
          </w:p>
        </w:tc>
        <w:tc>
          <w:tcPr>
            <w:tcW w:w="1417" w:type="dxa"/>
          </w:tcPr>
          <w:p w14:paraId="3985836C" w14:textId="77777777" w:rsidR="00DA3C42" w:rsidRPr="00963A5A" w:rsidRDefault="00DA3C42" w:rsidP="00C00B33">
            <w:pPr>
              <w:snapToGrid w:val="0"/>
              <w:spacing w:before="60" w:after="60" w:line="240" w:lineRule="auto"/>
            </w:pPr>
            <w:r w:rsidRPr="00963A5A">
              <w:t>Diperoleh dari sistem setelah implementasi</w:t>
            </w:r>
          </w:p>
        </w:tc>
        <w:tc>
          <w:tcPr>
            <w:tcW w:w="2835" w:type="dxa"/>
          </w:tcPr>
          <w:p w14:paraId="520FA71E" w14:textId="77777777" w:rsidR="00DA3C42" w:rsidRPr="00963A5A" w:rsidRDefault="00DA3C42" w:rsidP="00C00B33">
            <w:pPr>
              <w:snapToGrid w:val="0"/>
              <w:spacing w:before="60" w:after="60" w:line="240" w:lineRule="auto"/>
            </w:pPr>
            <w:r w:rsidRPr="00963A5A">
              <w:t>Membandingkan urutan pemeringkatan</w:t>
            </w:r>
          </w:p>
        </w:tc>
      </w:tr>
    </w:tbl>
    <w:p w14:paraId="184F2484" w14:textId="77777777" w:rsidR="00F50A2E" w:rsidRPr="00FC7989" w:rsidRDefault="00F50A2E" w:rsidP="00F50A2E">
      <w:pPr>
        <w:jc w:val="both"/>
      </w:pPr>
    </w:p>
    <w:p w14:paraId="2F38A708" w14:textId="77777777" w:rsidR="001E187C" w:rsidRPr="00057127" w:rsidRDefault="00D247EB" w:rsidP="003F73AB">
      <w:pPr>
        <w:ind w:firstLine="709"/>
        <w:jc w:val="both"/>
        <w:rPr>
          <w:lang w:val="fi-FI"/>
        </w:rPr>
      </w:pPr>
      <w:r w:rsidRPr="00D247EB">
        <w:lastRenderedPageBreak/>
        <w:t>Berdasarkan rancangan verifikasi tersebut, hasil perhitungan manual digunakan sebagai acuan untuk membandingkan hasil perhitungan yang dihasilkan oleh sistem. Perbandingan dilakukan pada tahap normalisasi, pembobotan, nilai optimasi, dan pemeringkatan. Hasil aktual yang diperoleh dari sistem, nilai selisih antara perhitungan manual dan sistem, serta status kesesuaian hasil verifikasi akan disajikan pada Bab V setelah proses implementasi dan pengujian sistem dilakukan.</w:t>
      </w:r>
    </w:p>
    <w:p w14:paraId="2B6CB7E6" w14:textId="77777777" w:rsidR="00DA3C42" w:rsidRPr="00FC7989" w:rsidRDefault="00DA3C42" w:rsidP="003F73AB">
      <w:pPr>
        <w:ind w:firstLine="709"/>
        <w:jc w:val="both"/>
      </w:pPr>
      <w:r w:rsidRPr="00FC7989">
        <w:t>Perhitungan manual yang telah dilakukan pada Subbab 3.9.3 sampai dengan Subbab 3.9.6 menjadi acuan pembanding dalam proses tersebut. Apabila terdapat perbedaan nilai antara perhitungan manual dan sistem, selisih nilai akan dihitung menggunakan rumus yang telah ditentukan untuk mengetahui besarnya perbedaan. Hasil verifikasi aktual, termasuk nilai yang dihasilkan sistem, selisih perhitungan, dan kesesuaian pemeringkatan, akan disajikan pada Bab V setelah sistem selesai diimplementasikan dan diuji.</w:t>
      </w:r>
    </w:p>
    <w:p w14:paraId="04D7ABCE" w14:textId="77777777" w:rsidR="00C64861" w:rsidRDefault="00C64861" w:rsidP="00C64861">
      <w:pPr>
        <w:rPr>
          <w:lang w:val="en-US"/>
        </w:rPr>
      </w:pPr>
    </w:p>
    <w:p w14:paraId="60E6A89E" w14:textId="77777777" w:rsidR="00EE6440" w:rsidRDefault="00EE6440" w:rsidP="00C64861">
      <w:pPr>
        <w:rPr>
          <w:lang w:val="en-US"/>
        </w:rPr>
      </w:pPr>
    </w:p>
    <w:p w14:paraId="0BDFAABD" w14:textId="77777777" w:rsidR="00C722BC" w:rsidRDefault="00C722BC" w:rsidP="00C64861">
      <w:pPr>
        <w:rPr>
          <w:lang w:val="en-US"/>
        </w:rPr>
      </w:pPr>
    </w:p>
    <w:p w14:paraId="1EA5D95F" w14:textId="77777777" w:rsidR="00C722BC" w:rsidRDefault="00C722BC" w:rsidP="00C64861">
      <w:pPr>
        <w:rPr>
          <w:lang w:val="en-US"/>
        </w:rPr>
      </w:pPr>
    </w:p>
    <w:p w14:paraId="5B90DAA4" w14:textId="77777777" w:rsidR="006F1831" w:rsidRDefault="006F1831">
      <w:pPr>
        <w:rPr>
          <w:lang w:val="en-US"/>
        </w:rPr>
      </w:pPr>
      <w:r>
        <w:rPr>
          <w:lang w:val="en-US"/>
        </w:rPr>
        <w:br w:type="page"/>
      </w:r>
    </w:p>
    <w:p w14:paraId="5F20AA35" w14:textId="77777777" w:rsidR="00F54E41" w:rsidRDefault="00F54E41" w:rsidP="00F54E41">
      <w:pPr>
        <w:pStyle w:val="Heading1"/>
        <w:spacing w:after="120"/>
        <w:ind w:left="0" w:firstLine="0"/>
        <w:jc w:val="center"/>
        <w:rPr>
          <w:lang w:val="en-US"/>
        </w:rPr>
      </w:pPr>
      <w:r w:rsidRPr="00FC7989">
        <w:rPr>
          <w:lang w:val="en-US"/>
        </w:rPr>
        <w:lastRenderedPageBreak/>
        <w:t xml:space="preserve">BAB </w:t>
      </w:r>
      <w:r>
        <w:rPr>
          <w:lang w:val="en-US"/>
        </w:rPr>
        <w:t>IV</w:t>
      </w:r>
      <w:r w:rsidRPr="00FC7989">
        <w:rPr>
          <w:lang w:val="en-US"/>
        </w:rPr>
        <w:br/>
      </w:r>
      <w:r>
        <w:rPr>
          <w:lang w:val="en-US"/>
        </w:rPr>
        <w:t>PERANCANGAN</w:t>
      </w:r>
      <w:r w:rsidRPr="00FC7989">
        <w:rPr>
          <w:lang w:val="en-US"/>
        </w:rPr>
        <w:t xml:space="preserve"> SISTEM</w:t>
      </w:r>
    </w:p>
    <w:p w14:paraId="032E8AED" w14:textId="77777777" w:rsidR="00512324" w:rsidRPr="00512324" w:rsidRDefault="00512324" w:rsidP="008537B8">
      <w:pPr>
        <w:keepNext/>
        <w:keepLines/>
        <w:numPr>
          <w:ilvl w:val="0"/>
          <w:numId w:val="21"/>
        </w:numPr>
        <w:spacing w:before="40"/>
        <w:outlineLvl w:val="1"/>
        <w:rPr>
          <w:rFonts w:eastAsiaTheme="majorEastAsia" w:cstheme="majorBidi"/>
          <w:b/>
          <w:vanish/>
          <w:sz w:val="24"/>
          <w:szCs w:val="26"/>
        </w:rPr>
      </w:pPr>
    </w:p>
    <w:p w14:paraId="2B944725" w14:textId="77777777" w:rsidR="00512324" w:rsidRPr="00512324" w:rsidRDefault="00512324" w:rsidP="008537B8">
      <w:pPr>
        <w:keepNext/>
        <w:keepLines/>
        <w:numPr>
          <w:ilvl w:val="0"/>
          <w:numId w:val="21"/>
        </w:numPr>
        <w:spacing w:before="40"/>
        <w:outlineLvl w:val="1"/>
        <w:rPr>
          <w:rFonts w:eastAsiaTheme="majorEastAsia" w:cstheme="majorBidi"/>
          <w:b/>
          <w:vanish/>
          <w:sz w:val="24"/>
          <w:szCs w:val="26"/>
        </w:rPr>
      </w:pPr>
    </w:p>
    <w:p w14:paraId="727A0DE3" w14:textId="77777777" w:rsidR="00512324" w:rsidRPr="00512324" w:rsidRDefault="00512324" w:rsidP="008537B8">
      <w:pPr>
        <w:keepNext/>
        <w:keepLines/>
        <w:numPr>
          <w:ilvl w:val="0"/>
          <w:numId w:val="21"/>
        </w:numPr>
        <w:spacing w:before="40"/>
        <w:outlineLvl w:val="1"/>
        <w:rPr>
          <w:rFonts w:eastAsiaTheme="majorEastAsia" w:cstheme="majorBidi"/>
          <w:b/>
          <w:vanish/>
          <w:sz w:val="24"/>
          <w:szCs w:val="26"/>
        </w:rPr>
      </w:pPr>
    </w:p>
    <w:p w14:paraId="4F73BE31" w14:textId="77777777" w:rsidR="00512324" w:rsidRPr="00512324" w:rsidRDefault="00512324" w:rsidP="008537B8">
      <w:pPr>
        <w:keepNext/>
        <w:keepLines/>
        <w:numPr>
          <w:ilvl w:val="0"/>
          <w:numId w:val="21"/>
        </w:numPr>
        <w:spacing w:before="40"/>
        <w:outlineLvl w:val="1"/>
        <w:rPr>
          <w:rFonts w:eastAsiaTheme="majorEastAsia" w:cstheme="majorBidi"/>
          <w:b/>
          <w:vanish/>
          <w:sz w:val="24"/>
          <w:szCs w:val="26"/>
        </w:rPr>
      </w:pPr>
    </w:p>
    <w:p w14:paraId="26543A0A" w14:textId="77777777" w:rsidR="00F54E41" w:rsidRDefault="002B181C" w:rsidP="008537B8">
      <w:pPr>
        <w:pStyle w:val="Heading2"/>
        <w:numPr>
          <w:ilvl w:val="1"/>
          <w:numId w:val="21"/>
        </w:numPr>
        <w:ind w:left="709" w:hanging="715"/>
      </w:pPr>
      <w:r w:rsidRPr="002B181C">
        <w:t>Kebutuhan Perancangan</w:t>
      </w:r>
    </w:p>
    <w:p w14:paraId="08435C1E" w14:textId="77777777" w:rsidR="00271742" w:rsidRDefault="002B181C" w:rsidP="008537B8">
      <w:pPr>
        <w:pStyle w:val="Heading3"/>
        <w:numPr>
          <w:ilvl w:val="2"/>
          <w:numId w:val="21"/>
        </w:numPr>
        <w:ind w:left="709" w:hanging="709"/>
      </w:pPr>
      <w:r w:rsidRPr="002B181C">
        <w:t>Kebutuhan Perangkat Keras</w:t>
      </w:r>
    </w:p>
    <w:p w14:paraId="1B318D25" w14:textId="77777777" w:rsidR="00667665" w:rsidRDefault="002B181C" w:rsidP="003E6120">
      <w:pPr>
        <w:ind w:firstLine="709"/>
        <w:jc w:val="both"/>
        <w:rPr>
          <w:sz w:val="24"/>
          <w:szCs w:val="24"/>
        </w:rPr>
      </w:pPr>
      <w:r w:rsidRPr="002B181C">
        <w:rPr>
          <w:sz w:val="24"/>
          <w:szCs w:val="24"/>
        </w:rPr>
        <w:t>Kebutuhan perangkat keras merupakan perangkat fisik yang digunakan untuk mendukung proses perancangan dan pengembangan Sistem Pendukung Keputusan penilaian kinerja guru berbasis web. Perangkat keras yang digunakan disesuaikan dengan kebutuhan pengembangan sistem dan pengolahan data selama penelitian.</w:t>
      </w:r>
      <w:r w:rsidR="00667665" w:rsidRPr="00667665">
        <w:rPr>
          <w:sz w:val="24"/>
          <w:szCs w:val="24"/>
        </w:rPr>
        <w:t xml:space="preserve"> </w:t>
      </w:r>
    </w:p>
    <w:p w14:paraId="5700784A" w14:textId="77777777" w:rsidR="00667665" w:rsidRDefault="002B181C" w:rsidP="003E6120">
      <w:pPr>
        <w:keepNext/>
        <w:ind w:firstLine="709"/>
        <w:jc w:val="center"/>
        <w:rPr>
          <w:sz w:val="24"/>
          <w:szCs w:val="24"/>
        </w:rPr>
      </w:pPr>
      <w:r>
        <w:rPr>
          <w:b/>
          <w:sz w:val="24"/>
        </w:rPr>
        <w:t>Tabel 4.</w:t>
      </w:r>
      <w:r w:rsidR="004F043A">
        <w:fldChar w:fldCharType="begin"/>
      </w:r>
      <w:r w:rsidR="004F043A">
        <w:instrText xml:space="preserve"> SEQ Tabel \* ARABIC </w:instrText>
      </w:r>
      <w:r w:rsidR="004F043A">
        <w:fldChar w:fldCharType="separate"/>
      </w:r>
      <w:r>
        <w:rPr>
          <w:b/>
          <w:sz w:val="24"/>
        </w:rPr>
        <w:t>1</w:t>
      </w:r>
      <w:r w:rsidR="004F043A">
        <w:rPr>
          <w:b/>
          <w:sz w:val="24"/>
        </w:rPr>
        <w:fldChar w:fldCharType="end"/>
      </w:r>
      <w:r>
        <w:rPr>
          <w:sz w:val="24"/>
        </w:rPr>
        <w:t xml:space="preserve"> Kebutuhan Perangkat Keras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1680"/>
        <w:gridCol w:w="2380"/>
        <w:gridCol w:w="3241"/>
      </w:tblGrid>
      <w:tr w:rsidR="002E359A" w:rsidRPr="00D4134F" w14:paraId="5794DC18" w14:textId="77777777" w:rsidTr="006F1831">
        <w:trPr>
          <w:cantSplit/>
          <w:tblHeader/>
        </w:trPr>
        <w:tc>
          <w:tcPr>
            <w:tcW w:w="626" w:type="dxa"/>
            <w:shd w:val="clear" w:color="auto" w:fill="00B050"/>
          </w:tcPr>
          <w:p w14:paraId="4813A365" w14:textId="77777777" w:rsidR="002E359A" w:rsidRPr="00D4134F" w:rsidRDefault="002E359A" w:rsidP="00664758">
            <w:pPr>
              <w:jc w:val="center"/>
              <w:rPr>
                <w:b/>
                <w:bCs/>
                <w:color w:val="FFFFFF" w:themeColor="background1"/>
                <w:sz w:val="24"/>
                <w:szCs w:val="24"/>
                <w:lang w:val="en-US"/>
              </w:rPr>
            </w:pPr>
            <w:r w:rsidRPr="00D4134F">
              <w:rPr>
                <w:b/>
                <w:bCs/>
                <w:color w:val="FFFFFF" w:themeColor="background1"/>
                <w:sz w:val="24"/>
                <w:szCs w:val="24"/>
                <w:lang w:val="en-US"/>
              </w:rPr>
              <w:t>No.</w:t>
            </w:r>
          </w:p>
        </w:tc>
        <w:tc>
          <w:tcPr>
            <w:tcW w:w="1680" w:type="dxa"/>
            <w:shd w:val="clear" w:color="auto" w:fill="00B050"/>
          </w:tcPr>
          <w:p w14:paraId="347044D7" w14:textId="77777777"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Perangkat</w:t>
            </w:r>
          </w:p>
        </w:tc>
        <w:tc>
          <w:tcPr>
            <w:tcW w:w="2380" w:type="dxa"/>
            <w:shd w:val="clear" w:color="auto" w:fill="00B050"/>
          </w:tcPr>
          <w:p w14:paraId="520DBC34" w14:textId="77777777"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Spesifikasi</w:t>
            </w:r>
          </w:p>
        </w:tc>
        <w:tc>
          <w:tcPr>
            <w:tcW w:w="3241" w:type="dxa"/>
            <w:shd w:val="clear" w:color="auto" w:fill="00B050"/>
          </w:tcPr>
          <w:p w14:paraId="73F9F765" w14:textId="77777777" w:rsidR="002E359A" w:rsidRPr="00D4134F" w:rsidRDefault="002E359A" w:rsidP="00664758">
            <w:pPr>
              <w:jc w:val="center"/>
              <w:rPr>
                <w:b/>
                <w:bCs/>
                <w:color w:val="FFFFFF" w:themeColor="background1"/>
                <w:sz w:val="24"/>
                <w:szCs w:val="24"/>
                <w:lang w:val="en-US"/>
              </w:rPr>
            </w:pPr>
            <w:r>
              <w:rPr>
                <w:b/>
                <w:bCs/>
                <w:color w:val="FFFFFF" w:themeColor="background1"/>
                <w:sz w:val="24"/>
                <w:szCs w:val="24"/>
                <w:lang w:val="en-US"/>
              </w:rPr>
              <w:t>Keterangan</w:t>
            </w:r>
          </w:p>
        </w:tc>
      </w:tr>
      <w:tr w:rsidR="002E359A" w14:paraId="78D21F9F" w14:textId="77777777" w:rsidTr="006F1831">
        <w:trPr>
          <w:cantSplit/>
        </w:trPr>
        <w:tc>
          <w:tcPr>
            <w:tcW w:w="626" w:type="dxa"/>
          </w:tcPr>
          <w:p w14:paraId="04CC6F0C" w14:textId="77777777" w:rsidR="002E359A" w:rsidRPr="00D4134F" w:rsidRDefault="002E359A" w:rsidP="00664758">
            <w:pPr>
              <w:jc w:val="both"/>
              <w:rPr>
                <w:sz w:val="24"/>
                <w:szCs w:val="24"/>
                <w:lang w:val="en-US"/>
              </w:rPr>
            </w:pPr>
            <w:r w:rsidRPr="00D4134F">
              <w:rPr>
                <w:sz w:val="24"/>
                <w:szCs w:val="24"/>
                <w:lang w:val="en-US"/>
              </w:rPr>
              <w:t>1.</w:t>
            </w:r>
          </w:p>
        </w:tc>
        <w:tc>
          <w:tcPr>
            <w:tcW w:w="1680" w:type="dxa"/>
          </w:tcPr>
          <w:p w14:paraId="31CCC92C" w14:textId="77777777" w:rsidR="002E359A" w:rsidRPr="002E359A" w:rsidRDefault="002E359A" w:rsidP="00664758">
            <w:pPr>
              <w:jc w:val="both"/>
              <w:rPr>
                <w:sz w:val="24"/>
                <w:szCs w:val="24"/>
                <w:lang w:val="en-US"/>
              </w:rPr>
            </w:pPr>
            <w:r w:rsidRPr="002E359A">
              <w:rPr>
                <w:sz w:val="24"/>
                <w:szCs w:val="24"/>
                <w:lang w:val="en-US"/>
              </w:rPr>
              <w:t>Laptop</w:t>
            </w:r>
          </w:p>
        </w:tc>
        <w:tc>
          <w:tcPr>
            <w:tcW w:w="2380" w:type="dxa"/>
          </w:tcPr>
          <w:p w14:paraId="184E5E1A" w14:textId="77777777" w:rsidR="002E359A" w:rsidRPr="00D4134F" w:rsidRDefault="002E359A" w:rsidP="00664758">
            <w:pPr>
              <w:jc w:val="both"/>
              <w:rPr>
                <w:sz w:val="24"/>
                <w:szCs w:val="24"/>
              </w:rPr>
            </w:pPr>
            <w:r w:rsidRPr="002E359A">
              <w:rPr>
                <w:sz w:val="24"/>
                <w:szCs w:val="24"/>
              </w:rPr>
              <w:t>HP, prosesor</w:t>
            </w:r>
            <w:r>
              <w:rPr>
                <w:sz w:val="24"/>
                <w:szCs w:val="24"/>
                <w:lang w:val="en-US"/>
              </w:rPr>
              <w:t xml:space="preserve"> AMD A8</w:t>
            </w:r>
            <w:r w:rsidRPr="002E359A">
              <w:rPr>
                <w:sz w:val="24"/>
                <w:szCs w:val="24"/>
              </w:rPr>
              <w:t>, RAM</w:t>
            </w:r>
            <w:r>
              <w:rPr>
                <w:sz w:val="24"/>
                <w:szCs w:val="24"/>
                <w:lang w:val="en-US"/>
              </w:rPr>
              <w:t xml:space="preserve"> 8</w:t>
            </w:r>
            <w:r w:rsidRPr="002E359A">
              <w:rPr>
                <w:sz w:val="24"/>
                <w:szCs w:val="24"/>
              </w:rPr>
              <w:t xml:space="preserve"> GB, SSD </w:t>
            </w:r>
            <w:r w:rsidR="00AA0A90">
              <w:rPr>
                <w:sz w:val="24"/>
                <w:szCs w:val="24"/>
                <w:lang w:val="en-US"/>
              </w:rPr>
              <w:t>128</w:t>
            </w:r>
            <w:r w:rsidRPr="002E359A">
              <w:rPr>
                <w:sz w:val="24"/>
                <w:szCs w:val="24"/>
              </w:rPr>
              <w:t xml:space="preserve"> GB</w:t>
            </w:r>
          </w:p>
        </w:tc>
        <w:tc>
          <w:tcPr>
            <w:tcW w:w="3241" w:type="dxa"/>
          </w:tcPr>
          <w:p w14:paraId="117CB901" w14:textId="77777777" w:rsidR="002E359A" w:rsidRPr="00D4134F" w:rsidRDefault="00AA0A90" w:rsidP="00664758">
            <w:pPr>
              <w:jc w:val="both"/>
              <w:rPr>
                <w:sz w:val="24"/>
                <w:szCs w:val="24"/>
              </w:rPr>
            </w:pPr>
            <w:r w:rsidRPr="00AA0A90">
              <w:rPr>
                <w:sz w:val="24"/>
                <w:szCs w:val="24"/>
              </w:rPr>
              <w:t>Digunakan untuk perancangan, pengembangan, pengelolaan basis data, dan pengujian sistem</w:t>
            </w:r>
          </w:p>
        </w:tc>
      </w:tr>
    </w:tbl>
    <w:p w14:paraId="301402CF" w14:textId="77777777" w:rsidR="00271742" w:rsidRPr="00512324" w:rsidRDefault="00AA0A90" w:rsidP="008537B8">
      <w:pPr>
        <w:pStyle w:val="Heading3"/>
        <w:numPr>
          <w:ilvl w:val="2"/>
          <w:numId w:val="21"/>
        </w:numPr>
        <w:spacing w:before="120"/>
        <w:ind w:left="709" w:hanging="709"/>
      </w:pPr>
      <w:r w:rsidRPr="00512324">
        <w:tab/>
      </w:r>
      <w:r w:rsidRPr="00AA0A90">
        <w:t xml:space="preserve">Kebutuhan Perangkat </w:t>
      </w:r>
      <w:r w:rsidRPr="00512324">
        <w:t>Lunak</w:t>
      </w:r>
    </w:p>
    <w:p w14:paraId="0ABC9658" w14:textId="77777777" w:rsidR="00667665" w:rsidRDefault="00AA0A90" w:rsidP="00D4134F">
      <w:pPr>
        <w:ind w:firstLine="709"/>
        <w:jc w:val="both"/>
        <w:rPr>
          <w:sz w:val="24"/>
          <w:szCs w:val="24"/>
        </w:rPr>
      </w:pPr>
      <w:r w:rsidRPr="00AA0A90">
        <w:rPr>
          <w:sz w:val="24"/>
          <w:szCs w:val="24"/>
        </w:rPr>
        <w:t xml:space="preserve">Kebutuhan perangkat lunak merupakan perangkat lunak yang digunakan untuk mendukung proses perancangan, pengembangan, pengelolaan basis data, dan pengujian Sistem Pendukung Keputusan berbasis web. Perangkat lunak yang digunakan dalam penelitian ini meliputi sistem operasi, </w:t>
      </w:r>
      <w:r w:rsidRPr="00746EEE">
        <w:rPr>
          <w:i/>
          <w:iCs/>
          <w:sz w:val="24"/>
          <w:szCs w:val="24"/>
        </w:rPr>
        <w:t>web browser</w:t>
      </w:r>
      <w:r w:rsidRPr="00AA0A90">
        <w:rPr>
          <w:sz w:val="24"/>
          <w:szCs w:val="24"/>
        </w:rPr>
        <w:t xml:space="preserve">, </w:t>
      </w:r>
      <w:r w:rsidRPr="00746EEE">
        <w:rPr>
          <w:i/>
          <w:iCs/>
          <w:sz w:val="24"/>
          <w:szCs w:val="24"/>
        </w:rPr>
        <w:t>framework Laravel</w:t>
      </w:r>
      <w:r w:rsidRPr="00AA0A90">
        <w:rPr>
          <w:sz w:val="24"/>
          <w:szCs w:val="24"/>
        </w:rPr>
        <w:t xml:space="preserve">, serta </w:t>
      </w:r>
      <w:r w:rsidRPr="00746EEE">
        <w:rPr>
          <w:i/>
          <w:iCs/>
          <w:sz w:val="24"/>
          <w:szCs w:val="24"/>
        </w:rPr>
        <w:t>XAMPP</w:t>
      </w:r>
      <w:r w:rsidRPr="00AA0A90">
        <w:rPr>
          <w:sz w:val="24"/>
          <w:szCs w:val="24"/>
        </w:rPr>
        <w:t xml:space="preserve"> sebagai lingkungan pengembangan dan pengelolaan basis data.</w:t>
      </w:r>
      <w:r w:rsidR="00D4134F" w:rsidRPr="00D4134F">
        <w:rPr>
          <w:sz w:val="24"/>
          <w:szCs w:val="24"/>
        </w:rPr>
        <w:t xml:space="preserve"> </w:t>
      </w:r>
    </w:p>
    <w:p w14:paraId="7FE06AF5" w14:textId="77777777" w:rsidR="00667665" w:rsidRDefault="00AA0A90" w:rsidP="00C00B33">
      <w:pPr>
        <w:keepNext/>
        <w:jc w:val="center"/>
        <w:rPr>
          <w:sz w:val="24"/>
          <w:szCs w:val="24"/>
        </w:rPr>
      </w:pPr>
      <w:r>
        <w:rPr>
          <w:b/>
          <w:sz w:val="24"/>
        </w:rPr>
        <w:lastRenderedPageBreak/>
        <w:t>Tabel 4.</w:t>
      </w:r>
      <w:r w:rsidR="004F043A">
        <w:fldChar w:fldCharType="begin"/>
      </w:r>
      <w:r w:rsidR="004F043A">
        <w:instrText xml:space="preserve"> SEQ Tabel \* ARABIC </w:instrText>
      </w:r>
      <w:r w:rsidR="004F043A">
        <w:fldChar w:fldCharType="separate"/>
      </w:r>
      <w:r>
        <w:rPr>
          <w:b/>
          <w:sz w:val="24"/>
        </w:rPr>
        <w:t>2</w:t>
      </w:r>
      <w:r w:rsidR="004F043A">
        <w:rPr>
          <w:b/>
          <w:sz w:val="24"/>
        </w:rPr>
        <w:fldChar w:fldCharType="end"/>
      </w:r>
      <w:r>
        <w:rPr>
          <w:sz w:val="24"/>
        </w:rPr>
        <w:t xml:space="preserve"> Kebutuhan Perangkat Lunak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3F5E2D" w:rsidRPr="003F5E2D" w14:paraId="1D09FC86" w14:textId="77777777" w:rsidTr="00C00B33">
        <w:trPr>
          <w:cantSplit/>
          <w:tblHeader/>
          <w:jc w:val="center"/>
        </w:trPr>
        <w:tc>
          <w:tcPr>
            <w:tcW w:w="704" w:type="dxa"/>
            <w:shd w:val="clear" w:color="auto" w:fill="00B050"/>
          </w:tcPr>
          <w:p w14:paraId="5F7433A9" w14:textId="77777777" w:rsidR="00746EEE" w:rsidRPr="003F5E2D" w:rsidRDefault="00746EEE" w:rsidP="00D4134F">
            <w:pPr>
              <w:jc w:val="center"/>
              <w:rPr>
                <w:b/>
                <w:bCs/>
                <w:i/>
                <w:iCs/>
                <w:color w:val="FFFFFF" w:themeColor="background1"/>
                <w:sz w:val="24"/>
                <w:szCs w:val="24"/>
                <w:lang w:val="en-US"/>
              </w:rPr>
            </w:pPr>
            <w:r w:rsidRPr="003F5E2D">
              <w:rPr>
                <w:b/>
                <w:bCs/>
                <w:color w:val="FFFFFF" w:themeColor="background1"/>
                <w:sz w:val="24"/>
                <w:szCs w:val="24"/>
                <w:lang w:val="en-US"/>
              </w:rPr>
              <w:t>No.</w:t>
            </w:r>
          </w:p>
        </w:tc>
        <w:tc>
          <w:tcPr>
            <w:tcW w:w="2552" w:type="dxa"/>
            <w:shd w:val="clear" w:color="auto" w:fill="00B050"/>
          </w:tcPr>
          <w:p w14:paraId="07EEC193" w14:textId="77777777" w:rsidR="00746EEE" w:rsidRPr="003F5E2D" w:rsidRDefault="00746EEE" w:rsidP="00D4134F">
            <w:pPr>
              <w:jc w:val="center"/>
              <w:rPr>
                <w:b/>
                <w:bCs/>
                <w:i/>
                <w:iCs/>
                <w:color w:val="FFFFFF" w:themeColor="background1"/>
                <w:sz w:val="24"/>
                <w:szCs w:val="24"/>
                <w:lang w:val="en-US"/>
              </w:rPr>
            </w:pPr>
            <w:r w:rsidRPr="003F5E2D">
              <w:rPr>
                <w:b/>
                <w:bCs/>
                <w:color w:val="FFFFFF" w:themeColor="background1"/>
                <w:sz w:val="24"/>
                <w:szCs w:val="24"/>
                <w:lang w:val="en-US"/>
              </w:rPr>
              <w:t>Perangkat Lunak</w:t>
            </w:r>
          </w:p>
        </w:tc>
        <w:tc>
          <w:tcPr>
            <w:tcW w:w="4671" w:type="dxa"/>
            <w:shd w:val="clear" w:color="auto" w:fill="00B050"/>
          </w:tcPr>
          <w:p w14:paraId="6D84DC72" w14:textId="77777777" w:rsidR="00746EEE" w:rsidRPr="003F5E2D" w:rsidRDefault="00746EEE" w:rsidP="00D4134F">
            <w:pPr>
              <w:jc w:val="center"/>
              <w:rPr>
                <w:b/>
                <w:bCs/>
                <w:i/>
                <w:iCs/>
                <w:color w:val="FFFFFF" w:themeColor="background1"/>
                <w:sz w:val="24"/>
                <w:szCs w:val="24"/>
                <w:lang w:val="en-US"/>
              </w:rPr>
            </w:pPr>
            <w:r w:rsidRPr="003F5E2D">
              <w:rPr>
                <w:b/>
                <w:bCs/>
                <w:color w:val="FFFFFF" w:themeColor="background1"/>
                <w:sz w:val="24"/>
                <w:szCs w:val="24"/>
                <w:lang w:val="en-US"/>
              </w:rPr>
              <w:t>Fungsi</w:t>
            </w:r>
          </w:p>
        </w:tc>
      </w:tr>
      <w:tr w:rsidR="00746EEE" w:rsidRPr="003F5E2D" w14:paraId="6F794DCC" w14:textId="77777777" w:rsidTr="00C00B33">
        <w:trPr>
          <w:cantSplit/>
          <w:jc w:val="center"/>
        </w:trPr>
        <w:tc>
          <w:tcPr>
            <w:tcW w:w="704" w:type="dxa"/>
          </w:tcPr>
          <w:p w14:paraId="232964F1" w14:textId="77777777" w:rsidR="00746EEE" w:rsidRPr="003F5E2D" w:rsidRDefault="00746EEE" w:rsidP="00D4134F">
            <w:pP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0612373D" w14:textId="77777777" w:rsidR="00746EEE" w:rsidRPr="003F5E2D" w:rsidRDefault="00746EEE" w:rsidP="00D4134F">
            <w:pPr>
              <w:jc w:val="center"/>
              <w:rPr>
                <w:i/>
                <w:iCs/>
                <w:color w:val="000000" w:themeColor="text1"/>
                <w:sz w:val="24"/>
                <w:szCs w:val="24"/>
              </w:rPr>
            </w:pPr>
            <w:r w:rsidRPr="003F5E2D">
              <w:rPr>
                <w:color w:val="000000" w:themeColor="text1"/>
                <w:sz w:val="24"/>
                <w:szCs w:val="24"/>
              </w:rPr>
              <w:t>Sistem Operasi</w:t>
            </w:r>
          </w:p>
        </w:tc>
        <w:tc>
          <w:tcPr>
            <w:tcW w:w="4671" w:type="dxa"/>
          </w:tcPr>
          <w:p w14:paraId="03DDCFCB" w14:textId="77777777" w:rsidR="00746EEE" w:rsidRPr="003F5E2D" w:rsidRDefault="003F5E2D" w:rsidP="003F5E2D">
            <w:pPr>
              <w:rPr>
                <w:i/>
                <w:iCs/>
                <w:color w:val="000000" w:themeColor="text1"/>
                <w:sz w:val="24"/>
                <w:szCs w:val="24"/>
              </w:rPr>
            </w:pPr>
            <w:r w:rsidRPr="003F5E2D">
              <w:rPr>
                <w:color w:val="000000" w:themeColor="text1"/>
                <w:sz w:val="24"/>
                <w:szCs w:val="24"/>
              </w:rPr>
              <w:t>Mendukung pengoperasian perangkat selama proses pengembangan sistem</w:t>
            </w:r>
          </w:p>
        </w:tc>
      </w:tr>
      <w:tr w:rsidR="00746EEE" w:rsidRPr="003F5E2D" w14:paraId="154A2581" w14:textId="77777777" w:rsidTr="00C00B33">
        <w:trPr>
          <w:cantSplit/>
          <w:jc w:val="center"/>
        </w:trPr>
        <w:tc>
          <w:tcPr>
            <w:tcW w:w="704" w:type="dxa"/>
          </w:tcPr>
          <w:p w14:paraId="1BAA8E03" w14:textId="77777777" w:rsidR="00746EEE" w:rsidRPr="003F5E2D" w:rsidRDefault="00746EEE" w:rsidP="00D4134F">
            <w:pP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7916C926" w14:textId="77777777" w:rsidR="00746EEE" w:rsidRPr="003F5E2D" w:rsidRDefault="00746EEE" w:rsidP="00D4134F">
            <w:pPr>
              <w:jc w:val="center"/>
              <w:rPr>
                <w:i/>
                <w:iCs/>
                <w:color w:val="000000" w:themeColor="text1"/>
                <w:sz w:val="24"/>
                <w:szCs w:val="24"/>
              </w:rPr>
            </w:pPr>
            <w:r w:rsidRPr="003F5E2D">
              <w:rPr>
                <w:color w:val="000000" w:themeColor="text1"/>
                <w:sz w:val="24"/>
                <w:szCs w:val="24"/>
              </w:rPr>
              <w:t>Web Browser</w:t>
            </w:r>
          </w:p>
        </w:tc>
        <w:tc>
          <w:tcPr>
            <w:tcW w:w="4671" w:type="dxa"/>
          </w:tcPr>
          <w:p w14:paraId="7A2FC29E" w14:textId="77777777" w:rsidR="00746EEE" w:rsidRPr="003F5E2D" w:rsidRDefault="003F5E2D" w:rsidP="003F5E2D">
            <w:pPr>
              <w:rPr>
                <w:i/>
                <w:iCs/>
                <w:color w:val="000000" w:themeColor="text1"/>
                <w:sz w:val="24"/>
                <w:szCs w:val="24"/>
              </w:rPr>
            </w:pPr>
            <w:r w:rsidRPr="003F5E2D">
              <w:rPr>
                <w:color w:val="000000" w:themeColor="text1"/>
                <w:sz w:val="24"/>
                <w:szCs w:val="24"/>
              </w:rPr>
              <w:t>Mengakses dan menguji sistem berbasis web</w:t>
            </w:r>
          </w:p>
        </w:tc>
      </w:tr>
      <w:tr w:rsidR="00746EEE" w:rsidRPr="003F5E2D" w14:paraId="51C25B4B" w14:textId="77777777" w:rsidTr="00C00B33">
        <w:trPr>
          <w:cantSplit/>
          <w:jc w:val="center"/>
        </w:trPr>
        <w:tc>
          <w:tcPr>
            <w:tcW w:w="704" w:type="dxa"/>
          </w:tcPr>
          <w:p w14:paraId="588D9450" w14:textId="77777777" w:rsidR="00746EEE" w:rsidRPr="003F5E2D" w:rsidRDefault="00746EEE" w:rsidP="00D4134F">
            <w:pP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4A7FA1B8" w14:textId="77777777" w:rsidR="00746EEE" w:rsidRPr="003F5E2D" w:rsidRDefault="00746EEE" w:rsidP="00D4134F">
            <w:pPr>
              <w:jc w:val="center"/>
              <w:rPr>
                <w:i/>
                <w:iCs/>
                <w:color w:val="000000" w:themeColor="text1"/>
                <w:sz w:val="24"/>
                <w:szCs w:val="24"/>
              </w:rPr>
            </w:pPr>
            <w:r w:rsidRPr="003F5E2D">
              <w:rPr>
                <w:color w:val="000000" w:themeColor="text1"/>
                <w:sz w:val="24"/>
                <w:szCs w:val="24"/>
              </w:rPr>
              <w:t>Laravel</w:t>
            </w:r>
          </w:p>
        </w:tc>
        <w:tc>
          <w:tcPr>
            <w:tcW w:w="4671" w:type="dxa"/>
          </w:tcPr>
          <w:p w14:paraId="1D6BF5D3" w14:textId="77777777" w:rsidR="00746EEE" w:rsidRPr="003F5E2D" w:rsidRDefault="003F5E2D" w:rsidP="003F5E2D">
            <w:pPr>
              <w:rPr>
                <w:i/>
                <w:iCs/>
                <w:color w:val="000000" w:themeColor="text1"/>
                <w:sz w:val="24"/>
                <w:szCs w:val="24"/>
              </w:rPr>
            </w:pPr>
            <w:r w:rsidRPr="003F5E2D">
              <w:rPr>
                <w:color w:val="000000" w:themeColor="text1"/>
                <w:sz w:val="24"/>
                <w:szCs w:val="24"/>
              </w:rPr>
              <w:t>Framework yang digunakan dalam pengembangan aplikasi berbasis web</w:t>
            </w:r>
          </w:p>
        </w:tc>
      </w:tr>
      <w:tr w:rsidR="00746EEE" w:rsidRPr="003F5E2D" w14:paraId="6E8826DB" w14:textId="77777777" w:rsidTr="00C00B33">
        <w:trPr>
          <w:cantSplit/>
          <w:jc w:val="center"/>
        </w:trPr>
        <w:tc>
          <w:tcPr>
            <w:tcW w:w="704" w:type="dxa"/>
          </w:tcPr>
          <w:p w14:paraId="28353C91" w14:textId="77777777" w:rsidR="00746EEE" w:rsidRPr="003F5E2D" w:rsidRDefault="00746EEE" w:rsidP="00D4134F">
            <w:pPr>
              <w:jc w:val="center"/>
              <w:rPr>
                <w:i/>
                <w:iCs/>
                <w:color w:val="000000" w:themeColor="text1"/>
                <w:sz w:val="24"/>
                <w:szCs w:val="24"/>
                <w:lang w:val="en-US"/>
              </w:rPr>
            </w:pPr>
            <w:r w:rsidRPr="003F5E2D">
              <w:rPr>
                <w:color w:val="000000" w:themeColor="text1"/>
                <w:sz w:val="24"/>
                <w:szCs w:val="24"/>
                <w:lang w:val="en-US"/>
              </w:rPr>
              <w:t>4.</w:t>
            </w:r>
          </w:p>
        </w:tc>
        <w:tc>
          <w:tcPr>
            <w:tcW w:w="2552" w:type="dxa"/>
          </w:tcPr>
          <w:p w14:paraId="1D6144DE" w14:textId="77777777" w:rsidR="00746EEE" w:rsidRPr="003F5E2D" w:rsidRDefault="00746EEE" w:rsidP="00D4134F">
            <w:pPr>
              <w:jc w:val="center"/>
              <w:rPr>
                <w:i/>
                <w:iCs/>
                <w:color w:val="000000" w:themeColor="text1"/>
                <w:sz w:val="24"/>
                <w:szCs w:val="24"/>
              </w:rPr>
            </w:pPr>
            <w:r w:rsidRPr="003F5E2D">
              <w:rPr>
                <w:color w:val="000000" w:themeColor="text1"/>
                <w:sz w:val="24"/>
                <w:szCs w:val="24"/>
              </w:rPr>
              <w:t>XAMPP</w:t>
            </w:r>
          </w:p>
        </w:tc>
        <w:tc>
          <w:tcPr>
            <w:tcW w:w="4671" w:type="dxa"/>
          </w:tcPr>
          <w:p w14:paraId="379BC959" w14:textId="77777777" w:rsidR="00746EEE" w:rsidRPr="003F5E2D" w:rsidRDefault="003F5E2D" w:rsidP="003F5E2D">
            <w:pPr>
              <w:rPr>
                <w:i/>
                <w:iCs/>
                <w:color w:val="000000" w:themeColor="text1"/>
                <w:sz w:val="24"/>
                <w:szCs w:val="24"/>
              </w:rPr>
            </w:pPr>
            <w:r w:rsidRPr="003F5E2D">
              <w:rPr>
                <w:color w:val="000000" w:themeColor="text1"/>
                <w:sz w:val="24"/>
                <w:szCs w:val="24"/>
              </w:rPr>
              <w:t>Menyediakan lingkungan server lokal dan pengelolaan basis data selama pengembangan sistem</w:t>
            </w:r>
          </w:p>
        </w:tc>
      </w:tr>
      <w:tr w:rsidR="00746EEE" w:rsidRPr="003F5E2D" w14:paraId="02B505FB" w14:textId="77777777" w:rsidTr="00C00B33">
        <w:trPr>
          <w:cantSplit/>
          <w:jc w:val="center"/>
        </w:trPr>
        <w:tc>
          <w:tcPr>
            <w:tcW w:w="704" w:type="dxa"/>
          </w:tcPr>
          <w:p w14:paraId="7847A35B" w14:textId="77777777" w:rsidR="00746EEE" w:rsidRPr="003F5E2D" w:rsidRDefault="00746EEE" w:rsidP="00D4134F">
            <w:pPr>
              <w:jc w:val="center"/>
              <w:rPr>
                <w:i/>
                <w:iCs/>
                <w:color w:val="000000" w:themeColor="text1"/>
                <w:sz w:val="24"/>
                <w:szCs w:val="24"/>
                <w:lang w:val="en-US"/>
              </w:rPr>
            </w:pPr>
            <w:r w:rsidRPr="003F5E2D">
              <w:rPr>
                <w:color w:val="000000" w:themeColor="text1"/>
                <w:sz w:val="24"/>
                <w:szCs w:val="24"/>
                <w:lang w:val="en-US"/>
              </w:rPr>
              <w:t>5.</w:t>
            </w:r>
          </w:p>
        </w:tc>
        <w:tc>
          <w:tcPr>
            <w:tcW w:w="2552" w:type="dxa"/>
          </w:tcPr>
          <w:p w14:paraId="6F52C760" w14:textId="77777777" w:rsidR="00746EEE" w:rsidRPr="003F5E2D" w:rsidRDefault="00746EEE" w:rsidP="00D4134F">
            <w:pPr>
              <w:jc w:val="center"/>
              <w:rPr>
                <w:i/>
                <w:iCs/>
                <w:color w:val="000000" w:themeColor="text1"/>
                <w:sz w:val="24"/>
                <w:szCs w:val="24"/>
              </w:rPr>
            </w:pPr>
            <w:r w:rsidRPr="003F5E2D">
              <w:rPr>
                <w:color w:val="000000" w:themeColor="text1"/>
                <w:sz w:val="24"/>
                <w:szCs w:val="24"/>
              </w:rPr>
              <w:t>draw.io/diagrams.net</w:t>
            </w:r>
          </w:p>
        </w:tc>
        <w:tc>
          <w:tcPr>
            <w:tcW w:w="4671" w:type="dxa"/>
          </w:tcPr>
          <w:p w14:paraId="55B7AEAD" w14:textId="77777777" w:rsidR="00746EEE" w:rsidRPr="003F5E2D" w:rsidRDefault="003F5E2D" w:rsidP="003F5E2D">
            <w:pPr>
              <w:rPr>
                <w:i/>
                <w:iCs/>
                <w:color w:val="000000" w:themeColor="text1"/>
                <w:sz w:val="24"/>
                <w:szCs w:val="24"/>
              </w:rPr>
            </w:pPr>
            <w:r w:rsidRPr="003F5E2D">
              <w:rPr>
                <w:color w:val="000000" w:themeColor="text1"/>
                <w:sz w:val="24"/>
                <w:szCs w:val="24"/>
              </w:rPr>
              <w:t>Membuat rancangan diagram sistem</w:t>
            </w:r>
          </w:p>
        </w:tc>
      </w:tr>
    </w:tbl>
    <w:p w14:paraId="75E82D81" w14:textId="77777777" w:rsidR="00271742" w:rsidRDefault="00271742" w:rsidP="00BA23DE">
      <w:pPr>
        <w:pStyle w:val="Heading2"/>
        <w:numPr>
          <w:ilvl w:val="1"/>
          <w:numId w:val="21"/>
        </w:numPr>
        <w:spacing w:before="120"/>
        <w:ind w:left="709" w:hanging="715"/>
      </w:pPr>
      <w:r>
        <w:tab/>
      </w:r>
      <w:r w:rsidR="00EE6E0A" w:rsidRPr="00EE6E0A">
        <w:t>Perancangan Sistem</w:t>
      </w:r>
    </w:p>
    <w:p w14:paraId="67269B2E" w14:textId="77777777" w:rsidR="00EE6E0A" w:rsidRPr="00B23B30" w:rsidRDefault="00EE6E0A" w:rsidP="008537B8">
      <w:pPr>
        <w:pStyle w:val="Heading3"/>
        <w:numPr>
          <w:ilvl w:val="2"/>
          <w:numId w:val="21"/>
        </w:numPr>
        <w:ind w:left="709" w:hanging="709"/>
      </w:pPr>
      <w:r>
        <w:t>Arsitektur Sistem Usulan</w:t>
      </w:r>
    </w:p>
    <w:p w14:paraId="4F1C3483" w14:textId="77777777" w:rsidR="00E31889" w:rsidRDefault="00E31889" w:rsidP="00E31889">
      <w:pPr>
        <w:ind w:firstLine="709"/>
        <w:jc w:val="both"/>
        <w:rPr>
          <w:sz w:val="24"/>
          <w:szCs w:val="24"/>
        </w:rPr>
      </w:pPr>
      <w:r w:rsidRPr="00E31889">
        <w:rPr>
          <w:sz w:val="24"/>
          <w:szCs w:val="24"/>
        </w:rPr>
        <w:t>Arsitektur sistem usulan menggambarkan hubungan antara pengguna, aplikasi berbasis web, proses pengolahan metode MOORA, dan basis data dalam mendukung penilaian kinerja guru di SMA Al-Ihsan Boarding School. Sistem dirancang untuk mengintegrasikan proses pengelolaan data, penilaian, pengolahan nilai, dan penyajian hasil dalam satu sistem yang terstruktur.</w:t>
      </w:r>
    </w:p>
    <w:p w14:paraId="081768A6" w14:textId="77777777" w:rsidR="00E31889" w:rsidRDefault="00E31889" w:rsidP="00E31889">
      <w:pPr>
        <w:ind w:firstLine="709"/>
        <w:jc w:val="both"/>
        <w:rPr>
          <w:sz w:val="24"/>
          <w:szCs w:val="24"/>
        </w:rPr>
      </w:pPr>
      <w:r w:rsidRPr="00E31889">
        <w:rPr>
          <w:sz w:val="24"/>
          <w:szCs w:val="24"/>
        </w:rPr>
        <w:t>Sistem memiliki tiga pengguna, yaitu Administrator, Kepala Sekolah, dan Guru. Administrator berperan dalam pengelolaan data dan membantu pencatatan hasil penilaian, Kepala Sekolah berperan sebagai penilai utama, sedangkan Guru dapat melihat hasil penilaian dan riwayat penilaiannya sesuai dengan hak akses yang diberikan.</w:t>
      </w:r>
    </w:p>
    <w:p w14:paraId="051660BB" w14:textId="77777777" w:rsidR="00E31889" w:rsidRDefault="00E31889" w:rsidP="00E31889">
      <w:pPr>
        <w:ind w:firstLine="709"/>
        <w:jc w:val="both"/>
        <w:rPr>
          <w:sz w:val="24"/>
          <w:szCs w:val="24"/>
        </w:rPr>
      </w:pPr>
      <w:r w:rsidRPr="00E31889">
        <w:rPr>
          <w:sz w:val="24"/>
          <w:szCs w:val="24"/>
        </w:rPr>
        <w:lastRenderedPageBreak/>
        <w:t>Data penilaian yang telah lengkap diproses menggunakan metode MOORA melalui tahapan normalisasi, pembobotan, perhitungan nilai optimasi, dan pemeringkatan. Hasil pengolahan disimpan dalam basis data berdasarkan periode penilaian dan ditampilkan melalui sistem sesuai dengan hak akses pengguna.</w:t>
      </w:r>
    </w:p>
    <w:p w14:paraId="468990CB" w14:textId="77777777" w:rsidR="00E31889" w:rsidRPr="00E31889" w:rsidRDefault="00E31889" w:rsidP="00C00B33">
      <w:pPr>
        <w:ind w:firstLine="709"/>
        <w:jc w:val="center"/>
        <w:rPr>
          <w:sz w:val="24"/>
          <w:szCs w:val="24"/>
        </w:rPr>
      </w:pPr>
      <w:r>
        <w:rPr>
          <w:noProof/>
          <w:sz w:val="24"/>
          <w:szCs w:val="24"/>
        </w:rPr>
        <w:drawing>
          <wp:inline distT="0" distB="0" distL="0" distR="0" wp14:anchorId="3475F0EB" wp14:editId="2BA8269D">
            <wp:extent cx="4105275" cy="2164715"/>
            <wp:effectExtent l="19050" t="19050" r="28575"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076" cy="2169883"/>
                    </a:xfrm>
                    <a:prstGeom prst="rect">
                      <a:avLst/>
                    </a:prstGeom>
                    <a:ln>
                      <a:solidFill>
                        <a:schemeClr val="tx1"/>
                      </a:solidFill>
                    </a:ln>
                  </pic:spPr>
                </pic:pic>
              </a:graphicData>
            </a:graphic>
          </wp:inline>
        </w:drawing>
      </w:r>
    </w:p>
    <w:p w14:paraId="268491B1"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w:t>
      </w:r>
      <w:r>
        <w:rPr>
          <w:b/>
          <w:sz w:val="24"/>
        </w:rPr>
        <w:fldChar w:fldCharType="end"/>
      </w:r>
      <w:r>
        <w:rPr>
          <w:sz w:val="24"/>
        </w:rPr>
        <w:t xml:space="preserve"> Arsitektur Sistem Usulan</w:t>
      </w:r>
    </w:p>
    <w:p w14:paraId="46D5F3E4" w14:textId="77777777" w:rsidR="00271742" w:rsidRDefault="00271742" w:rsidP="008537B8">
      <w:pPr>
        <w:pStyle w:val="Heading3"/>
        <w:numPr>
          <w:ilvl w:val="2"/>
          <w:numId w:val="21"/>
        </w:numPr>
        <w:ind w:left="709" w:hanging="709"/>
      </w:pPr>
      <w:r>
        <w:t>Identifikasi Aktor</w:t>
      </w:r>
    </w:p>
    <w:p w14:paraId="18FA3B56" w14:textId="77777777" w:rsidR="00EE6E0A" w:rsidRDefault="00B12C67" w:rsidP="00B12C67">
      <w:pPr>
        <w:ind w:firstLine="709"/>
        <w:jc w:val="both"/>
        <w:rPr>
          <w:sz w:val="24"/>
          <w:szCs w:val="24"/>
        </w:rPr>
      </w:pPr>
      <w:r w:rsidRPr="00B12C67">
        <w:rPr>
          <w:sz w:val="24"/>
          <w:szCs w:val="24"/>
        </w:rPr>
        <w:t>Identifikasi aktor digunakan untuk menentukan pengguna yang berinteraksi dengan sistem berdasarkan peran dan hak akses yang telah ditetapkan pada tahap analisis kebutuhan. Sistem Pendukung Keputusan penilaian kinerja guru memiliki tiga aktor, yaitu Administrator, Kepala Sekolah, dan Guru.</w:t>
      </w:r>
    </w:p>
    <w:p w14:paraId="52C30CFC" w14:textId="77777777" w:rsidR="00271742" w:rsidRDefault="00271742" w:rsidP="008537B8">
      <w:pPr>
        <w:jc w:val="center"/>
      </w:pPr>
      <w:r>
        <w:rPr>
          <w:b/>
          <w:sz w:val="24"/>
        </w:rPr>
        <w:t>Tabel 4.</w:t>
      </w:r>
      <w:r w:rsidR="004F043A">
        <w:fldChar w:fldCharType="begin"/>
      </w:r>
      <w:r w:rsidR="004F043A">
        <w:instrText xml:space="preserve"> SEQ Tabel \* ARABIC</w:instrText>
      </w:r>
      <w:r w:rsidR="004F043A">
        <w:instrText xml:space="preserve"> </w:instrText>
      </w:r>
      <w:r w:rsidR="004F043A">
        <w:fldChar w:fldCharType="separate"/>
      </w:r>
      <w:r>
        <w:rPr>
          <w:b/>
          <w:sz w:val="24"/>
        </w:rPr>
        <w:t>3</w:t>
      </w:r>
      <w:r w:rsidR="004F043A">
        <w:rPr>
          <w:b/>
          <w:sz w:val="24"/>
        </w:rPr>
        <w:fldChar w:fldCharType="end"/>
      </w:r>
      <w:r>
        <w:rPr>
          <w:sz w:val="24"/>
        </w:rPr>
        <w:t xml:space="preserve"> Identifikasi Aktor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552"/>
        <w:gridCol w:w="4671"/>
      </w:tblGrid>
      <w:tr w:rsidR="008D1038" w:rsidRPr="003F5E2D" w14:paraId="7ECA9CC8" w14:textId="77777777" w:rsidTr="00C00B33">
        <w:trPr>
          <w:cantSplit/>
          <w:tblHeader/>
          <w:jc w:val="center"/>
        </w:trPr>
        <w:tc>
          <w:tcPr>
            <w:tcW w:w="704" w:type="dxa"/>
            <w:shd w:val="clear" w:color="auto" w:fill="00B050"/>
          </w:tcPr>
          <w:p w14:paraId="1FD608F9" w14:textId="77777777" w:rsidR="008D1038" w:rsidRPr="003F5E2D" w:rsidRDefault="008D1038" w:rsidP="00664758">
            <w:pPr>
              <w:jc w:val="center"/>
              <w:rPr>
                <w:b/>
                <w:bCs/>
                <w:i/>
                <w:iCs/>
                <w:color w:val="FFFFFF" w:themeColor="background1"/>
                <w:sz w:val="24"/>
                <w:szCs w:val="24"/>
                <w:lang w:val="en-US"/>
              </w:rPr>
            </w:pPr>
            <w:r w:rsidRPr="003F5E2D">
              <w:rPr>
                <w:b/>
                <w:bCs/>
                <w:color w:val="FFFFFF" w:themeColor="background1"/>
                <w:sz w:val="24"/>
                <w:szCs w:val="24"/>
                <w:lang w:val="en-US"/>
              </w:rPr>
              <w:t>No.</w:t>
            </w:r>
          </w:p>
        </w:tc>
        <w:tc>
          <w:tcPr>
            <w:tcW w:w="2552" w:type="dxa"/>
            <w:shd w:val="clear" w:color="auto" w:fill="00B050"/>
          </w:tcPr>
          <w:p w14:paraId="712301BC" w14:textId="77777777" w:rsidR="008D1038" w:rsidRPr="003F5E2D" w:rsidRDefault="008D1038" w:rsidP="00664758">
            <w:pPr>
              <w:jc w:val="center"/>
              <w:rPr>
                <w:b/>
                <w:bCs/>
                <w:i/>
                <w:iCs/>
                <w:color w:val="FFFFFF" w:themeColor="background1"/>
                <w:sz w:val="24"/>
                <w:szCs w:val="24"/>
                <w:lang w:val="en-US"/>
              </w:rPr>
            </w:pPr>
            <w:r>
              <w:rPr>
                <w:b/>
                <w:bCs/>
                <w:color w:val="FFFFFF" w:themeColor="background1"/>
                <w:sz w:val="24"/>
                <w:szCs w:val="24"/>
                <w:lang w:val="en-US"/>
              </w:rPr>
              <w:t>Actor</w:t>
            </w:r>
          </w:p>
        </w:tc>
        <w:tc>
          <w:tcPr>
            <w:tcW w:w="4671" w:type="dxa"/>
            <w:shd w:val="clear" w:color="auto" w:fill="00B050"/>
          </w:tcPr>
          <w:p w14:paraId="67067BDC" w14:textId="77777777" w:rsidR="008D1038" w:rsidRPr="003F5E2D" w:rsidRDefault="008D1038" w:rsidP="00664758">
            <w:pPr>
              <w:jc w:val="center"/>
              <w:rPr>
                <w:b/>
                <w:bCs/>
                <w:i/>
                <w:iCs/>
                <w:color w:val="FFFFFF" w:themeColor="background1"/>
                <w:sz w:val="24"/>
                <w:szCs w:val="24"/>
                <w:lang w:val="en-US"/>
              </w:rPr>
            </w:pPr>
            <w:r>
              <w:rPr>
                <w:b/>
                <w:bCs/>
                <w:color w:val="FFFFFF" w:themeColor="background1"/>
                <w:sz w:val="24"/>
                <w:szCs w:val="24"/>
                <w:lang w:val="en-US"/>
              </w:rPr>
              <w:t>Peran</w:t>
            </w:r>
          </w:p>
        </w:tc>
      </w:tr>
      <w:tr w:rsidR="008D1038" w:rsidRPr="003F5E2D" w14:paraId="0E5086E8" w14:textId="77777777" w:rsidTr="00C00B33">
        <w:trPr>
          <w:cantSplit/>
          <w:jc w:val="center"/>
        </w:trPr>
        <w:tc>
          <w:tcPr>
            <w:tcW w:w="704" w:type="dxa"/>
          </w:tcPr>
          <w:p w14:paraId="3DED9A25" w14:textId="77777777" w:rsidR="008D1038" w:rsidRPr="003F5E2D" w:rsidRDefault="008D1038" w:rsidP="00664758">
            <w:pPr>
              <w:jc w:val="center"/>
              <w:rPr>
                <w:i/>
                <w:iCs/>
                <w:color w:val="000000" w:themeColor="text1"/>
                <w:sz w:val="24"/>
                <w:szCs w:val="24"/>
                <w:lang w:val="en-US"/>
              </w:rPr>
            </w:pPr>
            <w:r w:rsidRPr="003F5E2D">
              <w:rPr>
                <w:color w:val="000000" w:themeColor="text1"/>
                <w:sz w:val="24"/>
                <w:szCs w:val="24"/>
                <w:lang w:val="en-US"/>
              </w:rPr>
              <w:t>1.</w:t>
            </w:r>
          </w:p>
        </w:tc>
        <w:tc>
          <w:tcPr>
            <w:tcW w:w="2552" w:type="dxa"/>
          </w:tcPr>
          <w:p w14:paraId="5F3F5016" w14:textId="77777777" w:rsidR="008D1038" w:rsidRPr="003F5E2D" w:rsidRDefault="008D1038" w:rsidP="00664758">
            <w:pPr>
              <w:jc w:val="center"/>
              <w:rPr>
                <w:i/>
                <w:iCs/>
                <w:color w:val="000000" w:themeColor="text1"/>
                <w:sz w:val="24"/>
                <w:szCs w:val="24"/>
              </w:rPr>
            </w:pPr>
            <w:r w:rsidRPr="008D1038">
              <w:rPr>
                <w:color w:val="000000" w:themeColor="text1"/>
                <w:sz w:val="24"/>
                <w:szCs w:val="24"/>
              </w:rPr>
              <w:t>Administrator</w:t>
            </w:r>
          </w:p>
        </w:tc>
        <w:tc>
          <w:tcPr>
            <w:tcW w:w="4671" w:type="dxa"/>
          </w:tcPr>
          <w:p w14:paraId="1AF0433F" w14:textId="77777777" w:rsidR="008D1038" w:rsidRPr="003F5E2D" w:rsidRDefault="008D1038" w:rsidP="00664758">
            <w:pPr>
              <w:rPr>
                <w:i/>
                <w:iCs/>
                <w:color w:val="000000" w:themeColor="text1"/>
                <w:sz w:val="24"/>
                <w:szCs w:val="24"/>
              </w:rPr>
            </w:pPr>
            <w:r w:rsidRPr="008D1038">
              <w:rPr>
                <w:color w:val="000000" w:themeColor="text1"/>
                <w:sz w:val="24"/>
                <w:szCs w:val="24"/>
              </w:rPr>
              <w:t>Mengelola data dan administrasi sistem.</w:t>
            </w:r>
          </w:p>
        </w:tc>
      </w:tr>
      <w:tr w:rsidR="008D1038" w:rsidRPr="003F5E2D" w14:paraId="008CFF74" w14:textId="77777777" w:rsidTr="00C00B33">
        <w:trPr>
          <w:cantSplit/>
          <w:jc w:val="center"/>
        </w:trPr>
        <w:tc>
          <w:tcPr>
            <w:tcW w:w="704" w:type="dxa"/>
          </w:tcPr>
          <w:p w14:paraId="42541C8A" w14:textId="77777777" w:rsidR="008D1038" w:rsidRPr="003F5E2D" w:rsidRDefault="008D1038" w:rsidP="00664758">
            <w:pPr>
              <w:jc w:val="center"/>
              <w:rPr>
                <w:i/>
                <w:iCs/>
                <w:color w:val="000000" w:themeColor="text1"/>
                <w:sz w:val="24"/>
                <w:szCs w:val="24"/>
                <w:lang w:val="en-US"/>
              </w:rPr>
            </w:pPr>
            <w:r w:rsidRPr="003F5E2D">
              <w:rPr>
                <w:color w:val="000000" w:themeColor="text1"/>
                <w:sz w:val="24"/>
                <w:szCs w:val="24"/>
                <w:lang w:val="en-US"/>
              </w:rPr>
              <w:t>2.</w:t>
            </w:r>
          </w:p>
        </w:tc>
        <w:tc>
          <w:tcPr>
            <w:tcW w:w="2552" w:type="dxa"/>
          </w:tcPr>
          <w:p w14:paraId="2FD7C50F" w14:textId="77777777" w:rsidR="008D1038" w:rsidRPr="008D1038" w:rsidRDefault="008D1038" w:rsidP="00664758">
            <w:pPr>
              <w:jc w:val="center"/>
              <w:rPr>
                <w:i/>
                <w:iCs/>
                <w:color w:val="000000" w:themeColor="text1"/>
                <w:sz w:val="24"/>
                <w:szCs w:val="24"/>
                <w:lang w:val="en-US"/>
              </w:rPr>
            </w:pPr>
            <w:r>
              <w:rPr>
                <w:color w:val="000000" w:themeColor="text1"/>
                <w:sz w:val="24"/>
                <w:szCs w:val="24"/>
                <w:lang w:val="en-US"/>
              </w:rPr>
              <w:t>Kepala Sekolah</w:t>
            </w:r>
          </w:p>
        </w:tc>
        <w:tc>
          <w:tcPr>
            <w:tcW w:w="4671" w:type="dxa"/>
          </w:tcPr>
          <w:p w14:paraId="03AF8BA6" w14:textId="77777777" w:rsidR="008D1038" w:rsidRPr="003F5E2D" w:rsidRDefault="008D1038" w:rsidP="00664758">
            <w:pPr>
              <w:rPr>
                <w:i/>
                <w:iCs/>
                <w:color w:val="000000" w:themeColor="text1"/>
                <w:sz w:val="24"/>
                <w:szCs w:val="24"/>
              </w:rPr>
            </w:pPr>
            <w:r w:rsidRPr="008D1038">
              <w:rPr>
                <w:color w:val="000000" w:themeColor="text1"/>
                <w:sz w:val="24"/>
                <w:szCs w:val="24"/>
              </w:rPr>
              <w:t>Melakukan penilaian kinerja guru dan melihat hasil pemeringkatan.</w:t>
            </w:r>
          </w:p>
        </w:tc>
      </w:tr>
      <w:tr w:rsidR="008D1038" w:rsidRPr="003F5E2D" w14:paraId="26ADDAFE" w14:textId="77777777" w:rsidTr="00C00B33">
        <w:trPr>
          <w:cantSplit/>
          <w:jc w:val="center"/>
        </w:trPr>
        <w:tc>
          <w:tcPr>
            <w:tcW w:w="704" w:type="dxa"/>
          </w:tcPr>
          <w:p w14:paraId="3C30B5B2" w14:textId="77777777" w:rsidR="008D1038" w:rsidRPr="003F5E2D" w:rsidRDefault="008D1038" w:rsidP="00664758">
            <w:pPr>
              <w:jc w:val="center"/>
              <w:rPr>
                <w:i/>
                <w:iCs/>
                <w:color w:val="000000" w:themeColor="text1"/>
                <w:sz w:val="24"/>
                <w:szCs w:val="24"/>
                <w:lang w:val="en-US"/>
              </w:rPr>
            </w:pPr>
            <w:r w:rsidRPr="003F5E2D">
              <w:rPr>
                <w:color w:val="000000" w:themeColor="text1"/>
                <w:sz w:val="24"/>
                <w:szCs w:val="24"/>
                <w:lang w:val="en-US"/>
              </w:rPr>
              <w:t>3.</w:t>
            </w:r>
          </w:p>
        </w:tc>
        <w:tc>
          <w:tcPr>
            <w:tcW w:w="2552" w:type="dxa"/>
          </w:tcPr>
          <w:p w14:paraId="33B73C1E" w14:textId="77777777" w:rsidR="008D1038" w:rsidRPr="008D1038" w:rsidRDefault="008D1038" w:rsidP="00664758">
            <w:pPr>
              <w:jc w:val="center"/>
              <w:rPr>
                <w:i/>
                <w:iCs/>
                <w:color w:val="000000" w:themeColor="text1"/>
                <w:sz w:val="24"/>
                <w:szCs w:val="24"/>
                <w:lang w:val="en-US"/>
              </w:rPr>
            </w:pPr>
            <w:r>
              <w:rPr>
                <w:color w:val="000000" w:themeColor="text1"/>
                <w:sz w:val="24"/>
                <w:szCs w:val="24"/>
                <w:lang w:val="en-US"/>
              </w:rPr>
              <w:t>Guru</w:t>
            </w:r>
          </w:p>
        </w:tc>
        <w:tc>
          <w:tcPr>
            <w:tcW w:w="4671" w:type="dxa"/>
          </w:tcPr>
          <w:p w14:paraId="178A10A9" w14:textId="77777777" w:rsidR="008D1038" w:rsidRPr="003F5E2D" w:rsidRDefault="008D1038" w:rsidP="00664758">
            <w:pPr>
              <w:rPr>
                <w:i/>
                <w:iCs/>
                <w:color w:val="000000" w:themeColor="text1"/>
                <w:sz w:val="24"/>
                <w:szCs w:val="24"/>
              </w:rPr>
            </w:pPr>
            <w:r w:rsidRPr="008D1038">
              <w:rPr>
                <w:color w:val="000000" w:themeColor="text1"/>
                <w:sz w:val="24"/>
                <w:szCs w:val="24"/>
              </w:rPr>
              <w:t>Melihat hasil dan riwayat penilaian miliknya.</w:t>
            </w:r>
          </w:p>
        </w:tc>
      </w:tr>
    </w:tbl>
    <w:p w14:paraId="76B71391" w14:textId="77777777" w:rsidR="00271742" w:rsidRPr="00B23B30" w:rsidRDefault="00271742" w:rsidP="008537B8">
      <w:pPr>
        <w:pStyle w:val="Heading3"/>
        <w:numPr>
          <w:ilvl w:val="2"/>
          <w:numId w:val="21"/>
        </w:numPr>
        <w:spacing w:before="120"/>
        <w:ind w:left="709" w:hanging="709"/>
      </w:pPr>
      <w:r w:rsidRPr="00B23B30">
        <w:lastRenderedPageBreak/>
        <w:t>Use Case Diagram</w:t>
      </w:r>
    </w:p>
    <w:p w14:paraId="6876A4F3" w14:textId="77777777" w:rsidR="008D1038" w:rsidRDefault="008D1038" w:rsidP="009B0236">
      <w:pPr>
        <w:ind w:firstLine="709"/>
        <w:jc w:val="both"/>
        <w:rPr>
          <w:sz w:val="24"/>
          <w:szCs w:val="24"/>
        </w:rPr>
      </w:pPr>
      <w:r w:rsidRPr="00E15CC2">
        <w:rPr>
          <w:i/>
          <w:iCs/>
          <w:sz w:val="24"/>
          <w:szCs w:val="24"/>
        </w:rPr>
        <w:t>Use Case Diagram</w:t>
      </w:r>
      <w:r w:rsidRPr="009B0236">
        <w:rPr>
          <w:sz w:val="24"/>
          <w:szCs w:val="24"/>
        </w:rPr>
        <w:t xml:space="preserve"> digunakan untuk menggambarkan interaksi antara aktor dengan fungsi yang tersedia pada Sistem Pendukung Keputusan penilaian kinerja guru. Penyusunan </w:t>
      </w:r>
      <w:r w:rsidRPr="00E15CC2">
        <w:rPr>
          <w:i/>
          <w:iCs/>
          <w:sz w:val="24"/>
          <w:szCs w:val="24"/>
        </w:rPr>
        <w:t>Use Case Diagram</w:t>
      </w:r>
      <w:r w:rsidRPr="009B0236">
        <w:rPr>
          <w:sz w:val="24"/>
          <w:szCs w:val="24"/>
        </w:rPr>
        <w:t xml:space="preserve"> didasarkan pada kebutuhan fungsional sistem dan pembagian hak akses pengguna yang telah ditetapkan pada Bab III. Diagram ini menjadi dasar dalam menggambarkan fungsi utama yang dapat dijalankan oleh Administrator, Kepala Sekolah, dan Guru.</w:t>
      </w:r>
    </w:p>
    <w:p w14:paraId="45A2B90D" w14:textId="400ECF66" w:rsidR="00167E6E" w:rsidRPr="00BA23DE" w:rsidRDefault="00B6421F" w:rsidP="00BA23DE">
      <w:pPr>
        <w:spacing w:before="100" w:beforeAutospacing="1" w:after="100" w:afterAutospacing="1" w:line="240" w:lineRule="auto"/>
        <w:jc w:val="center"/>
        <w:rPr>
          <w:sz w:val="24"/>
          <w:szCs w:val="24"/>
          <w:lang w:val="en-ID" w:eastAsia="en-ID"/>
        </w:rPr>
      </w:pPr>
      <w:r w:rsidRPr="00B6421F">
        <w:rPr>
          <w:noProof/>
          <w:sz w:val="24"/>
          <w:szCs w:val="24"/>
          <w:lang w:val="en-ID" w:eastAsia="en-ID"/>
        </w:rPr>
        <w:drawing>
          <wp:inline distT="0" distB="0" distL="0" distR="0" wp14:anchorId="6CDE1433" wp14:editId="6B902996">
            <wp:extent cx="5039574" cy="4997302"/>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53801" cy="5011409"/>
                    </a:xfrm>
                    <a:prstGeom prst="rect">
                      <a:avLst/>
                    </a:prstGeom>
                    <a:noFill/>
                    <a:ln>
                      <a:noFill/>
                    </a:ln>
                  </pic:spPr>
                </pic:pic>
              </a:graphicData>
            </a:graphic>
          </wp:inline>
        </w:drawing>
      </w:r>
      <w:r w:rsidR="004F043A">
        <w:rPr>
          <w:b/>
          <w:sz w:val="24"/>
        </w:rPr>
        <w:t>Gambar 4.</w:t>
      </w:r>
      <w:r w:rsidR="004F043A">
        <w:fldChar w:fldCharType="begin"/>
      </w:r>
      <w:r w:rsidR="004F043A">
        <w:instrText xml:space="preserve"> SEQ Gambar \* ARABIC </w:instrText>
      </w:r>
      <w:r w:rsidR="004F043A">
        <w:fldChar w:fldCharType="separate"/>
      </w:r>
      <w:r w:rsidR="004F043A">
        <w:rPr>
          <w:b/>
          <w:sz w:val="24"/>
        </w:rPr>
        <w:t>2</w:t>
      </w:r>
      <w:r w:rsidR="004F043A">
        <w:rPr>
          <w:b/>
          <w:sz w:val="24"/>
        </w:rPr>
        <w:fldChar w:fldCharType="end"/>
      </w:r>
      <w:r w:rsidR="004F043A">
        <w:rPr>
          <w:sz w:val="24"/>
        </w:rPr>
        <w:t xml:space="preserve"> Use</w:t>
      </w:r>
      <w:r w:rsidR="004F043A">
        <w:rPr>
          <w:sz w:val="24"/>
        </w:rPr>
        <w:t xml:space="preserve"> Case Diagram</w:t>
      </w:r>
    </w:p>
    <w:p w14:paraId="0EA20550" w14:textId="77777777" w:rsidR="000E6CEF" w:rsidRPr="000E6CEF" w:rsidRDefault="000E6CEF" w:rsidP="000E6CEF">
      <w:pPr>
        <w:ind w:firstLine="709"/>
        <w:jc w:val="both"/>
        <w:rPr>
          <w:b/>
          <w:bCs/>
          <w:i/>
          <w:iCs/>
          <w:color w:val="000000" w:themeColor="text1"/>
          <w:sz w:val="24"/>
          <w:szCs w:val="24"/>
          <w:lang w:val="en-US"/>
        </w:rPr>
      </w:pPr>
      <w:r w:rsidRPr="000E6CEF">
        <w:rPr>
          <w:sz w:val="24"/>
          <w:szCs w:val="24"/>
          <w:lang w:val="en-US"/>
        </w:rPr>
        <w:lastRenderedPageBreak/>
        <w:t xml:space="preserve">Berdasarkan Gambar 4.2, Administrator memiliki akses terhadap fungsi pengelolaan data dan proses administratif sistem, Kepala Sekolah memiliki akses untuk melakukan penilaian serta melihat hasil pengolahan dan pemeringkatan, sedangkan Guru memiliki akses untuk melihat hasil, detail, dan riwayat penilaian miliknya. Pembagian akses tersebut disesuaikan dengan peran masing-masing aktor dalam proses penilaian kinerja guru. </w:t>
      </w:r>
    </w:p>
    <w:p w14:paraId="78B27C84" w14:textId="77777777" w:rsidR="00271742" w:rsidRPr="00B23B30" w:rsidRDefault="00271742" w:rsidP="008537B8">
      <w:pPr>
        <w:pStyle w:val="Heading3"/>
        <w:numPr>
          <w:ilvl w:val="2"/>
          <w:numId w:val="21"/>
        </w:numPr>
        <w:ind w:left="709" w:hanging="709"/>
      </w:pPr>
      <w:r w:rsidRPr="00B23B30">
        <w:t>Deskripsi Use Case</w:t>
      </w:r>
      <w:r w:rsidR="00977D35" w:rsidRPr="00B23B30">
        <w:t xml:space="preserve"> Diagram</w:t>
      </w:r>
    </w:p>
    <w:p w14:paraId="725FC577" w14:textId="77777777" w:rsidR="00977D35" w:rsidRDefault="003B48DE" w:rsidP="00977D35">
      <w:pPr>
        <w:ind w:firstLine="709"/>
        <w:jc w:val="both"/>
        <w:rPr>
          <w:sz w:val="24"/>
          <w:szCs w:val="24"/>
        </w:rPr>
      </w:pPr>
      <w:r w:rsidRPr="003B48DE">
        <w:rPr>
          <w:sz w:val="24"/>
          <w:szCs w:val="24"/>
        </w:rPr>
        <w:t xml:space="preserve">Berdasarkan kebutuhan fungsional yang telah ditetapkan pada Bab III, sistem memiliki 17 kebutuhan fungsional. Pada tahap perancangan, kebutuhan tersebut dipetakan ke dalam 15 </w:t>
      </w:r>
      <w:r w:rsidRPr="00B4011C">
        <w:rPr>
          <w:i/>
          <w:iCs/>
          <w:sz w:val="24"/>
          <w:szCs w:val="24"/>
        </w:rPr>
        <w:t>Use Case</w:t>
      </w:r>
      <w:r w:rsidRPr="003B48DE">
        <w:rPr>
          <w:sz w:val="24"/>
          <w:szCs w:val="24"/>
        </w:rPr>
        <w:t xml:space="preserve"> berdasarkan fungsi yang dapat diakses dan dijalankan oleh aktor. Perbedaan jumlah tersebut terjadi karena beberapa kebutuhan fungsional merupakan proses internal yang menjadi bagian dari satu fungsi sistem dan tidak memerlukan interaksi aktor secara langsung. </w:t>
      </w:r>
    </w:p>
    <w:p w14:paraId="5F276DA0" w14:textId="77777777" w:rsidR="003E6120" w:rsidRPr="003E6120" w:rsidRDefault="003E6120" w:rsidP="003E6120">
      <w:pPr>
        <w:keepNext/>
        <w:jc w:val="center"/>
        <w:rPr>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4</w:t>
      </w:r>
      <w:r w:rsidR="004F043A">
        <w:rPr>
          <w:b/>
          <w:sz w:val="24"/>
        </w:rPr>
        <w:fldChar w:fldCharType="end"/>
      </w:r>
      <w:r>
        <w:rPr>
          <w:sz w:val="24"/>
        </w:rPr>
        <w:t xml:space="preserve"> Pemetaan Kebutuhan Fungsional terhadap Use 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1702"/>
        <w:gridCol w:w="1811"/>
        <w:gridCol w:w="1884"/>
        <w:gridCol w:w="1765"/>
      </w:tblGrid>
      <w:tr w:rsidR="00B6421F" w:rsidRPr="00B6421F" w14:paraId="15BF8AD3" w14:textId="77777777" w:rsidTr="006F1831">
        <w:trPr>
          <w:cantSplit/>
          <w:tblHeader/>
        </w:trPr>
        <w:tc>
          <w:tcPr>
            <w:tcW w:w="0" w:type="auto"/>
            <w:shd w:val="clear" w:color="auto" w:fill="00B050"/>
            <w:vAlign w:val="center"/>
            <w:hideMark/>
          </w:tcPr>
          <w:p w14:paraId="06A575A9" w14:textId="77777777" w:rsidR="00B6421F" w:rsidRPr="00B6421F" w:rsidRDefault="00B6421F" w:rsidP="00C00B33">
            <w:pPr>
              <w:spacing w:line="240" w:lineRule="auto"/>
              <w:jc w:val="center"/>
              <w:rPr>
                <w:b/>
                <w:bCs/>
                <w:color w:val="FFFFFF" w:themeColor="background1"/>
                <w:sz w:val="24"/>
                <w:szCs w:val="24"/>
                <w:lang w:val="en-ID" w:eastAsia="en-ID"/>
              </w:rPr>
            </w:pPr>
            <w:r w:rsidRPr="00B6421F">
              <w:rPr>
                <w:b/>
                <w:bCs/>
                <w:color w:val="FFFFFF" w:themeColor="background1"/>
                <w:sz w:val="24"/>
                <w:szCs w:val="24"/>
                <w:lang w:val="en-ID" w:eastAsia="en-ID"/>
              </w:rPr>
              <w:t>Kode</w:t>
            </w:r>
          </w:p>
        </w:tc>
        <w:tc>
          <w:tcPr>
            <w:tcW w:w="0" w:type="auto"/>
            <w:shd w:val="clear" w:color="auto" w:fill="00B050"/>
            <w:vAlign w:val="center"/>
            <w:hideMark/>
          </w:tcPr>
          <w:p w14:paraId="149F8267" w14:textId="77777777" w:rsidR="00B6421F" w:rsidRPr="00B6421F" w:rsidRDefault="00B6421F" w:rsidP="00C00B33">
            <w:pPr>
              <w:spacing w:line="240" w:lineRule="auto"/>
              <w:jc w:val="center"/>
              <w:rPr>
                <w:b/>
                <w:bCs/>
                <w:color w:val="FFFFFF" w:themeColor="background1"/>
                <w:sz w:val="24"/>
                <w:szCs w:val="24"/>
                <w:lang w:val="en-ID" w:eastAsia="en-ID"/>
              </w:rPr>
            </w:pPr>
            <w:r w:rsidRPr="00B6421F">
              <w:rPr>
                <w:b/>
                <w:bCs/>
                <w:color w:val="FFFFFF" w:themeColor="background1"/>
                <w:sz w:val="24"/>
                <w:szCs w:val="24"/>
                <w:lang w:val="en-ID" w:eastAsia="en-ID"/>
              </w:rPr>
              <w:t>Kebutuhan</w:t>
            </w:r>
          </w:p>
        </w:tc>
        <w:tc>
          <w:tcPr>
            <w:tcW w:w="0" w:type="auto"/>
            <w:shd w:val="clear" w:color="auto" w:fill="00B050"/>
            <w:vAlign w:val="center"/>
            <w:hideMark/>
          </w:tcPr>
          <w:p w14:paraId="465A7120" w14:textId="77777777" w:rsidR="00B6421F" w:rsidRPr="00B6421F" w:rsidRDefault="00B6421F" w:rsidP="00C00B33">
            <w:pPr>
              <w:spacing w:line="240" w:lineRule="auto"/>
              <w:jc w:val="center"/>
              <w:rPr>
                <w:b/>
                <w:bCs/>
                <w:color w:val="FFFFFF" w:themeColor="background1"/>
                <w:sz w:val="24"/>
                <w:szCs w:val="24"/>
                <w:lang w:val="en-ID" w:eastAsia="en-ID"/>
              </w:rPr>
            </w:pPr>
            <w:r w:rsidRPr="00B6421F">
              <w:rPr>
                <w:b/>
                <w:bCs/>
                <w:color w:val="FFFFFF" w:themeColor="background1"/>
                <w:sz w:val="24"/>
                <w:szCs w:val="24"/>
                <w:lang w:val="en-ID" w:eastAsia="en-ID"/>
              </w:rPr>
              <w:t>Ringkasan Kebutuhan</w:t>
            </w:r>
          </w:p>
        </w:tc>
        <w:tc>
          <w:tcPr>
            <w:tcW w:w="0" w:type="auto"/>
            <w:shd w:val="clear" w:color="auto" w:fill="00B050"/>
            <w:vAlign w:val="center"/>
            <w:hideMark/>
          </w:tcPr>
          <w:p w14:paraId="16B2ABF3" w14:textId="77777777" w:rsidR="00B6421F" w:rsidRPr="00B6421F" w:rsidRDefault="00B6421F" w:rsidP="00C00B33">
            <w:pPr>
              <w:spacing w:line="240" w:lineRule="auto"/>
              <w:jc w:val="center"/>
              <w:rPr>
                <w:b/>
                <w:bCs/>
                <w:color w:val="FFFFFF" w:themeColor="background1"/>
                <w:sz w:val="24"/>
                <w:szCs w:val="24"/>
                <w:lang w:val="en-ID" w:eastAsia="en-ID"/>
              </w:rPr>
            </w:pPr>
            <w:r w:rsidRPr="00B6421F">
              <w:rPr>
                <w:b/>
                <w:bCs/>
                <w:color w:val="FFFFFF" w:themeColor="background1"/>
                <w:sz w:val="24"/>
                <w:szCs w:val="24"/>
                <w:lang w:val="en-ID" w:eastAsia="en-ID"/>
              </w:rPr>
              <w:t>Use Case</w:t>
            </w:r>
          </w:p>
        </w:tc>
        <w:tc>
          <w:tcPr>
            <w:tcW w:w="0" w:type="auto"/>
            <w:shd w:val="clear" w:color="auto" w:fill="00B050"/>
            <w:vAlign w:val="center"/>
            <w:hideMark/>
          </w:tcPr>
          <w:p w14:paraId="5F7B3C27" w14:textId="77777777" w:rsidR="00B6421F" w:rsidRPr="00B6421F" w:rsidRDefault="00B6421F" w:rsidP="00C00B33">
            <w:pPr>
              <w:spacing w:line="240" w:lineRule="auto"/>
              <w:jc w:val="center"/>
              <w:rPr>
                <w:b/>
                <w:bCs/>
                <w:color w:val="FFFFFF" w:themeColor="background1"/>
                <w:sz w:val="24"/>
                <w:szCs w:val="24"/>
                <w:lang w:val="en-ID" w:eastAsia="en-ID"/>
              </w:rPr>
            </w:pPr>
            <w:r w:rsidRPr="00B6421F">
              <w:rPr>
                <w:b/>
                <w:bCs/>
                <w:color w:val="FFFFFF" w:themeColor="background1"/>
                <w:sz w:val="24"/>
                <w:szCs w:val="24"/>
                <w:lang w:val="en-ID" w:eastAsia="en-ID"/>
              </w:rPr>
              <w:t>Keterangan Pemetaan</w:t>
            </w:r>
          </w:p>
        </w:tc>
      </w:tr>
      <w:tr w:rsidR="00B6421F" w:rsidRPr="00B6421F" w14:paraId="1614BABF" w14:textId="77777777" w:rsidTr="006F1831">
        <w:trPr>
          <w:cantSplit/>
        </w:trPr>
        <w:tc>
          <w:tcPr>
            <w:tcW w:w="0" w:type="auto"/>
            <w:vAlign w:val="center"/>
            <w:hideMark/>
          </w:tcPr>
          <w:p w14:paraId="703D6E48"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KF-01</w:t>
            </w:r>
          </w:p>
        </w:tc>
        <w:tc>
          <w:tcPr>
            <w:tcW w:w="0" w:type="auto"/>
            <w:vAlign w:val="center"/>
            <w:hideMark/>
          </w:tcPr>
          <w:p w14:paraId="7FBCB1BE" w14:textId="77777777" w:rsidR="00B6421F" w:rsidRPr="00B6421F" w:rsidRDefault="00B6421F" w:rsidP="00C00B33">
            <w:pPr>
              <w:spacing w:line="240" w:lineRule="auto"/>
              <w:rPr>
                <w:sz w:val="24"/>
                <w:szCs w:val="24"/>
                <w:lang w:val="en-ID" w:eastAsia="en-ID"/>
              </w:rPr>
            </w:pPr>
            <w:r w:rsidRPr="00B6421F">
              <w:rPr>
                <w:sz w:val="24"/>
                <w:szCs w:val="24"/>
                <w:lang w:val="en-ID" w:eastAsia="en-ID"/>
              </w:rPr>
              <w:t>Autentikasi pengguna</w:t>
            </w:r>
          </w:p>
        </w:tc>
        <w:tc>
          <w:tcPr>
            <w:tcW w:w="0" w:type="auto"/>
            <w:vAlign w:val="center"/>
            <w:hideMark/>
          </w:tcPr>
          <w:p w14:paraId="04FBD451"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Pengguna melakukan autentikasi untuk mengakses sistem.</w:t>
            </w:r>
          </w:p>
        </w:tc>
        <w:tc>
          <w:tcPr>
            <w:tcW w:w="0" w:type="auto"/>
            <w:vAlign w:val="center"/>
            <w:hideMark/>
          </w:tcPr>
          <w:p w14:paraId="4C0CD881"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UC-01 Melakukan Login</w:t>
            </w:r>
          </w:p>
        </w:tc>
        <w:tc>
          <w:tcPr>
            <w:tcW w:w="0" w:type="auto"/>
            <w:vAlign w:val="center"/>
            <w:hideMark/>
          </w:tcPr>
          <w:p w14:paraId="23DAA5BB" w14:textId="77777777" w:rsidR="00B6421F" w:rsidRPr="00B6421F" w:rsidRDefault="00B6421F" w:rsidP="00C00B33">
            <w:pPr>
              <w:spacing w:line="240" w:lineRule="auto"/>
              <w:rPr>
                <w:sz w:val="24"/>
                <w:szCs w:val="24"/>
                <w:lang w:val="en-ID" w:eastAsia="en-ID"/>
              </w:rPr>
            </w:pPr>
            <w:r w:rsidRPr="00B6421F">
              <w:rPr>
                <w:sz w:val="24"/>
                <w:szCs w:val="24"/>
                <w:lang w:val="en-ID" w:eastAsia="en-ID"/>
              </w:rPr>
              <w:t>Proses login pengguna.</w:t>
            </w:r>
          </w:p>
        </w:tc>
      </w:tr>
      <w:tr w:rsidR="00B6421F" w:rsidRPr="00B6421F" w14:paraId="22859E2C" w14:textId="77777777" w:rsidTr="006F1831">
        <w:trPr>
          <w:cantSplit/>
        </w:trPr>
        <w:tc>
          <w:tcPr>
            <w:tcW w:w="0" w:type="auto"/>
            <w:vAlign w:val="center"/>
            <w:hideMark/>
          </w:tcPr>
          <w:p w14:paraId="344CF3A0"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KF-02</w:t>
            </w:r>
          </w:p>
        </w:tc>
        <w:tc>
          <w:tcPr>
            <w:tcW w:w="0" w:type="auto"/>
            <w:vAlign w:val="center"/>
            <w:hideMark/>
          </w:tcPr>
          <w:p w14:paraId="072B0A7C"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data pengguna</w:t>
            </w:r>
          </w:p>
        </w:tc>
        <w:tc>
          <w:tcPr>
            <w:tcW w:w="0" w:type="auto"/>
            <w:vAlign w:val="center"/>
            <w:hideMark/>
          </w:tcPr>
          <w:p w14:paraId="193DE3DB" w14:textId="77777777" w:rsidR="00B6421F" w:rsidRPr="00B6421F" w:rsidRDefault="00B6421F" w:rsidP="00C00B33">
            <w:pPr>
              <w:spacing w:line="240" w:lineRule="auto"/>
              <w:rPr>
                <w:sz w:val="24"/>
                <w:szCs w:val="24"/>
                <w:lang w:val="en-ID" w:eastAsia="en-ID"/>
              </w:rPr>
            </w:pPr>
            <w:r w:rsidRPr="00B6421F">
              <w:rPr>
                <w:sz w:val="24"/>
                <w:szCs w:val="24"/>
                <w:lang w:val="en-ID" w:eastAsia="en-ID"/>
              </w:rPr>
              <w:t>Admin mengelola data pengguna dan hak akses.</w:t>
            </w:r>
          </w:p>
        </w:tc>
        <w:tc>
          <w:tcPr>
            <w:tcW w:w="0" w:type="auto"/>
            <w:vAlign w:val="center"/>
            <w:hideMark/>
          </w:tcPr>
          <w:p w14:paraId="765B13DC"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UC-02 Mengelola Data Pengguna</w:t>
            </w:r>
          </w:p>
        </w:tc>
        <w:tc>
          <w:tcPr>
            <w:tcW w:w="0" w:type="auto"/>
            <w:vAlign w:val="center"/>
            <w:hideMark/>
          </w:tcPr>
          <w:p w14:paraId="1F15CDD1"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akun dan hak akses.</w:t>
            </w:r>
          </w:p>
        </w:tc>
      </w:tr>
      <w:tr w:rsidR="00B6421F" w:rsidRPr="00B6421F" w14:paraId="0D040BE4" w14:textId="77777777" w:rsidTr="006F1831">
        <w:trPr>
          <w:cantSplit/>
        </w:trPr>
        <w:tc>
          <w:tcPr>
            <w:tcW w:w="0" w:type="auto"/>
            <w:vAlign w:val="center"/>
            <w:hideMark/>
          </w:tcPr>
          <w:p w14:paraId="7B11D041"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KF-03</w:t>
            </w:r>
          </w:p>
        </w:tc>
        <w:tc>
          <w:tcPr>
            <w:tcW w:w="0" w:type="auto"/>
            <w:vAlign w:val="center"/>
            <w:hideMark/>
          </w:tcPr>
          <w:p w14:paraId="756F3862"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data guru</w:t>
            </w:r>
          </w:p>
        </w:tc>
        <w:tc>
          <w:tcPr>
            <w:tcW w:w="0" w:type="auto"/>
            <w:vAlign w:val="center"/>
            <w:hideMark/>
          </w:tcPr>
          <w:p w14:paraId="46D301A9" w14:textId="77777777" w:rsidR="00B6421F" w:rsidRPr="00B6421F" w:rsidRDefault="00B6421F" w:rsidP="00C00B33">
            <w:pPr>
              <w:spacing w:line="240" w:lineRule="auto"/>
              <w:rPr>
                <w:sz w:val="24"/>
                <w:szCs w:val="24"/>
                <w:lang w:val="en-ID" w:eastAsia="en-ID"/>
              </w:rPr>
            </w:pPr>
            <w:r w:rsidRPr="00B6421F">
              <w:rPr>
                <w:sz w:val="24"/>
                <w:szCs w:val="24"/>
                <w:lang w:val="en-ID" w:eastAsia="en-ID"/>
              </w:rPr>
              <w:t>Admin mengelola data guru.</w:t>
            </w:r>
          </w:p>
        </w:tc>
        <w:tc>
          <w:tcPr>
            <w:tcW w:w="0" w:type="auto"/>
            <w:vAlign w:val="center"/>
            <w:hideMark/>
          </w:tcPr>
          <w:p w14:paraId="27F38630"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UC-03 Mengelola Data Guru</w:t>
            </w:r>
          </w:p>
        </w:tc>
        <w:tc>
          <w:tcPr>
            <w:tcW w:w="0" w:type="auto"/>
            <w:vAlign w:val="center"/>
            <w:hideMark/>
          </w:tcPr>
          <w:p w14:paraId="446FB874"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data guru.</w:t>
            </w:r>
          </w:p>
        </w:tc>
      </w:tr>
      <w:tr w:rsidR="00B6421F" w:rsidRPr="00B6421F" w14:paraId="3D672B47" w14:textId="77777777" w:rsidTr="006F1831">
        <w:trPr>
          <w:cantSplit/>
        </w:trPr>
        <w:tc>
          <w:tcPr>
            <w:tcW w:w="0" w:type="auto"/>
            <w:vAlign w:val="center"/>
            <w:hideMark/>
          </w:tcPr>
          <w:p w14:paraId="6F48E3D2"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lastRenderedPageBreak/>
              <w:t>KF-04</w:t>
            </w:r>
          </w:p>
        </w:tc>
        <w:tc>
          <w:tcPr>
            <w:tcW w:w="0" w:type="auto"/>
            <w:vAlign w:val="center"/>
            <w:hideMark/>
          </w:tcPr>
          <w:p w14:paraId="5A58DFC1"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kriteria dan bobot</w:t>
            </w:r>
          </w:p>
        </w:tc>
        <w:tc>
          <w:tcPr>
            <w:tcW w:w="0" w:type="auto"/>
            <w:vAlign w:val="center"/>
            <w:hideMark/>
          </w:tcPr>
          <w:p w14:paraId="1E8CE1AE" w14:textId="77777777" w:rsidR="00B6421F" w:rsidRPr="00B6421F" w:rsidRDefault="00B6421F" w:rsidP="00C00B33">
            <w:pPr>
              <w:spacing w:line="240" w:lineRule="auto"/>
              <w:rPr>
                <w:sz w:val="24"/>
                <w:szCs w:val="24"/>
                <w:lang w:val="en-ID" w:eastAsia="en-ID"/>
              </w:rPr>
            </w:pPr>
            <w:r w:rsidRPr="00B6421F">
              <w:rPr>
                <w:sz w:val="24"/>
                <w:szCs w:val="24"/>
                <w:lang w:val="en-ID" w:eastAsia="en-ID"/>
              </w:rPr>
              <w:t>Admin mengelola kriteria dan bobot penilaian.</w:t>
            </w:r>
          </w:p>
        </w:tc>
        <w:tc>
          <w:tcPr>
            <w:tcW w:w="0" w:type="auto"/>
            <w:vAlign w:val="center"/>
            <w:hideMark/>
          </w:tcPr>
          <w:p w14:paraId="1DBA9FA3"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UC-04 Mengelola Kriteria dan Bobot</w:t>
            </w:r>
          </w:p>
        </w:tc>
        <w:tc>
          <w:tcPr>
            <w:tcW w:w="0" w:type="auto"/>
            <w:vAlign w:val="center"/>
            <w:hideMark/>
          </w:tcPr>
          <w:p w14:paraId="1B8AF860"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Pengaturan kriteria dan bobot MOORA.</w:t>
            </w:r>
          </w:p>
        </w:tc>
      </w:tr>
      <w:tr w:rsidR="00B6421F" w:rsidRPr="00B6421F" w14:paraId="16FEE8B4" w14:textId="77777777" w:rsidTr="006F1831">
        <w:trPr>
          <w:cantSplit/>
        </w:trPr>
        <w:tc>
          <w:tcPr>
            <w:tcW w:w="0" w:type="auto"/>
            <w:vAlign w:val="center"/>
            <w:hideMark/>
          </w:tcPr>
          <w:p w14:paraId="39F429AC"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KF-05</w:t>
            </w:r>
          </w:p>
        </w:tc>
        <w:tc>
          <w:tcPr>
            <w:tcW w:w="0" w:type="auto"/>
            <w:vAlign w:val="center"/>
            <w:hideMark/>
          </w:tcPr>
          <w:p w14:paraId="66EF6E05"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skala penilaian</w:t>
            </w:r>
          </w:p>
        </w:tc>
        <w:tc>
          <w:tcPr>
            <w:tcW w:w="0" w:type="auto"/>
            <w:vAlign w:val="center"/>
            <w:hideMark/>
          </w:tcPr>
          <w:p w14:paraId="0A5C9B0C" w14:textId="77777777" w:rsidR="00B6421F" w:rsidRPr="00B6421F" w:rsidRDefault="00B6421F" w:rsidP="00C00B33">
            <w:pPr>
              <w:spacing w:line="240" w:lineRule="auto"/>
              <w:rPr>
                <w:sz w:val="24"/>
                <w:szCs w:val="24"/>
                <w:lang w:val="en-ID" w:eastAsia="en-ID"/>
              </w:rPr>
            </w:pPr>
            <w:r w:rsidRPr="00B6421F">
              <w:rPr>
                <w:sz w:val="24"/>
                <w:szCs w:val="24"/>
                <w:lang w:val="en-ID" w:eastAsia="en-ID"/>
              </w:rPr>
              <w:t>Admin mengelola skala penilaian.</w:t>
            </w:r>
          </w:p>
        </w:tc>
        <w:tc>
          <w:tcPr>
            <w:tcW w:w="0" w:type="auto"/>
            <w:vAlign w:val="center"/>
            <w:hideMark/>
          </w:tcPr>
          <w:p w14:paraId="1DB4DE0C"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UC-05 Mengelola Skala Penilaian</w:t>
            </w:r>
          </w:p>
        </w:tc>
        <w:tc>
          <w:tcPr>
            <w:tcW w:w="0" w:type="auto"/>
            <w:vAlign w:val="center"/>
            <w:hideMark/>
          </w:tcPr>
          <w:p w14:paraId="3EB73F29"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Pengaturan skala penilaian.</w:t>
            </w:r>
          </w:p>
        </w:tc>
      </w:tr>
      <w:tr w:rsidR="00B6421F" w:rsidRPr="00B6421F" w14:paraId="4F55A1F8" w14:textId="77777777" w:rsidTr="006F1831">
        <w:trPr>
          <w:cantSplit/>
        </w:trPr>
        <w:tc>
          <w:tcPr>
            <w:tcW w:w="0" w:type="auto"/>
            <w:vAlign w:val="center"/>
            <w:hideMark/>
          </w:tcPr>
          <w:p w14:paraId="4C320EF1"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KF-06</w:t>
            </w:r>
          </w:p>
        </w:tc>
        <w:tc>
          <w:tcPr>
            <w:tcW w:w="0" w:type="auto"/>
            <w:vAlign w:val="center"/>
            <w:hideMark/>
          </w:tcPr>
          <w:p w14:paraId="37740D51"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periode penilaian</w:t>
            </w:r>
          </w:p>
        </w:tc>
        <w:tc>
          <w:tcPr>
            <w:tcW w:w="0" w:type="auto"/>
            <w:vAlign w:val="center"/>
            <w:hideMark/>
          </w:tcPr>
          <w:p w14:paraId="7A2FA720" w14:textId="77777777" w:rsidR="00B6421F" w:rsidRPr="00B6421F" w:rsidRDefault="00B6421F" w:rsidP="00C00B33">
            <w:pPr>
              <w:spacing w:line="240" w:lineRule="auto"/>
              <w:rPr>
                <w:sz w:val="24"/>
                <w:szCs w:val="24"/>
                <w:lang w:val="en-ID" w:eastAsia="en-ID"/>
              </w:rPr>
            </w:pPr>
            <w:r w:rsidRPr="00B6421F">
              <w:rPr>
                <w:sz w:val="24"/>
                <w:szCs w:val="24"/>
                <w:lang w:val="en-ID" w:eastAsia="en-ID"/>
              </w:rPr>
              <w:t>Admin mengelola periode penilaian.</w:t>
            </w:r>
          </w:p>
        </w:tc>
        <w:tc>
          <w:tcPr>
            <w:tcW w:w="0" w:type="auto"/>
            <w:vAlign w:val="center"/>
            <w:hideMark/>
          </w:tcPr>
          <w:p w14:paraId="112B7A81"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UC-06 Mengelola Periode Penilaian</w:t>
            </w:r>
          </w:p>
        </w:tc>
        <w:tc>
          <w:tcPr>
            <w:tcW w:w="0" w:type="auto"/>
            <w:vAlign w:val="center"/>
            <w:hideMark/>
          </w:tcPr>
          <w:p w14:paraId="4C074E5A"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Pengelolaan periode penilaian.</w:t>
            </w:r>
          </w:p>
        </w:tc>
      </w:tr>
      <w:tr w:rsidR="00B6421F" w:rsidRPr="00B6421F" w14:paraId="0C1F5BD9" w14:textId="77777777" w:rsidTr="006F1831">
        <w:trPr>
          <w:cantSplit/>
        </w:trPr>
        <w:tc>
          <w:tcPr>
            <w:tcW w:w="0" w:type="auto"/>
            <w:vAlign w:val="center"/>
            <w:hideMark/>
          </w:tcPr>
          <w:p w14:paraId="233387AE"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KF-07</w:t>
            </w:r>
          </w:p>
        </w:tc>
        <w:tc>
          <w:tcPr>
            <w:tcW w:w="0" w:type="auto"/>
            <w:vAlign w:val="center"/>
            <w:hideMark/>
          </w:tcPr>
          <w:p w14:paraId="0AE8D6DC"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Pencatatan penilaian kinerja guru</w:t>
            </w:r>
          </w:p>
        </w:tc>
        <w:tc>
          <w:tcPr>
            <w:tcW w:w="0" w:type="auto"/>
            <w:vAlign w:val="center"/>
            <w:hideMark/>
          </w:tcPr>
          <w:p w14:paraId="218775B0"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mencatat nilai kinerja guru.</w:t>
            </w:r>
          </w:p>
        </w:tc>
        <w:tc>
          <w:tcPr>
            <w:tcW w:w="0" w:type="auto"/>
            <w:vAlign w:val="center"/>
            <w:hideMark/>
          </w:tcPr>
          <w:p w14:paraId="64BAAA84"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UC-07 Melakukan Penilaian Kinerja Guru, UC-08 Mencatat Hasil Penilaian</w:t>
            </w:r>
          </w:p>
        </w:tc>
        <w:tc>
          <w:tcPr>
            <w:tcW w:w="0" w:type="auto"/>
            <w:vAlign w:val="center"/>
            <w:hideMark/>
          </w:tcPr>
          <w:p w14:paraId="682C7207"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Pelaksanaan dan pencatatan penilaian.</w:t>
            </w:r>
          </w:p>
        </w:tc>
      </w:tr>
      <w:tr w:rsidR="00B6421F" w:rsidRPr="00B6421F" w14:paraId="36825973" w14:textId="77777777" w:rsidTr="006F1831">
        <w:trPr>
          <w:cantSplit/>
        </w:trPr>
        <w:tc>
          <w:tcPr>
            <w:tcW w:w="0" w:type="auto"/>
            <w:vAlign w:val="center"/>
            <w:hideMark/>
          </w:tcPr>
          <w:p w14:paraId="2A135D7D"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KF-08</w:t>
            </w:r>
          </w:p>
        </w:tc>
        <w:tc>
          <w:tcPr>
            <w:tcW w:w="0" w:type="auto"/>
            <w:vAlign w:val="center"/>
            <w:hideMark/>
          </w:tcPr>
          <w:p w14:paraId="43F64D17"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Pemeriksaan kelengkapan data</w:t>
            </w:r>
          </w:p>
        </w:tc>
        <w:tc>
          <w:tcPr>
            <w:tcW w:w="0" w:type="auto"/>
            <w:vAlign w:val="center"/>
            <w:hideMark/>
          </w:tcPr>
          <w:p w14:paraId="5AF84C89"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memeriksa kelengkapan data sebelum perhitungan.</w:t>
            </w:r>
          </w:p>
        </w:tc>
        <w:tc>
          <w:tcPr>
            <w:tcW w:w="0" w:type="auto"/>
            <w:vAlign w:val="center"/>
            <w:hideMark/>
          </w:tcPr>
          <w:p w14:paraId="029D142B"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UC-09 Mengolah Penilaian dengan MOORA</w:t>
            </w:r>
          </w:p>
        </w:tc>
        <w:tc>
          <w:tcPr>
            <w:tcW w:w="0" w:type="auto"/>
            <w:vAlign w:val="center"/>
            <w:hideMark/>
          </w:tcPr>
          <w:p w14:paraId="5F1B546A" w14:textId="77777777" w:rsidR="00B6421F" w:rsidRPr="00B6421F" w:rsidRDefault="00B6421F" w:rsidP="00C00B33">
            <w:pPr>
              <w:spacing w:line="240" w:lineRule="auto"/>
              <w:rPr>
                <w:sz w:val="24"/>
                <w:szCs w:val="24"/>
                <w:lang w:val="en-ID" w:eastAsia="en-ID"/>
              </w:rPr>
            </w:pPr>
            <w:r w:rsidRPr="00B6421F">
              <w:rPr>
                <w:sz w:val="24"/>
                <w:szCs w:val="24"/>
                <w:lang w:val="en-ID" w:eastAsia="en-ID"/>
              </w:rPr>
              <w:t>Validasi data penilaian.</w:t>
            </w:r>
          </w:p>
        </w:tc>
      </w:tr>
      <w:tr w:rsidR="00B6421F" w:rsidRPr="00B6421F" w14:paraId="0FDD30D5" w14:textId="77777777" w:rsidTr="006F1831">
        <w:trPr>
          <w:cantSplit/>
        </w:trPr>
        <w:tc>
          <w:tcPr>
            <w:tcW w:w="0" w:type="auto"/>
            <w:vAlign w:val="center"/>
            <w:hideMark/>
          </w:tcPr>
          <w:p w14:paraId="41AE73AF"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KF-09</w:t>
            </w:r>
          </w:p>
        </w:tc>
        <w:tc>
          <w:tcPr>
            <w:tcW w:w="0" w:type="auto"/>
            <w:vAlign w:val="center"/>
            <w:hideMark/>
          </w:tcPr>
          <w:p w14:paraId="5C98D16C"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Perhitungan MOORA</w:t>
            </w:r>
          </w:p>
        </w:tc>
        <w:tc>
          <w:tcPr>
            <w:tcW w:w="0" w:type="auto"/>
            <w:vAlign w:val="center"/>
            <w:hideMark/>
          </w:tcPr>
          <w:p w14:paraId="6DA6F5B2"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menghitung nilai kinerja menggunakan MOORA.</w:t>
            </w:r>
          </w:p>
        </w:tc>
        <w:tc>
          <w:tcPr>
            <w:tcW w:w="0" w:type="auto"/>
            <w:vAlign w:val="center"/>
            <w:hideMark/>
          </w:tcPr>
          <w:p w14:paraId="392CA939"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UC-09 Mengolah Penilaian dengan MOORA</w:t>
            </w:r>
          </w:p>
        </w:tc>
        <w:tc>
          <w:tcPr>
            <w:tcW w:w="0" w:type="auto"/>
            <w:vAlign w:val="center"/>
            <w:hideMark/>
          </w:tcPr>
          <w:p w14:paraId="0164B76B" w14:textId="77777777" w:rsidR="00B6421F" w:rsidRPr="00B6421F" w:rsidRDefault="00B6421F" w:rsidP="00C00B33">
            <w:pPr>
              <w:spacing w:line="240" w:lineRule="auto"/>
              <w:rPr>
                <w:sz w:val="24"/>
                <w:szCs w:val="24"/>
                <w:lang w:val="en-ID" w:eastAsia="en-ID"/>
              </w:rPr>
            </w:pPr>
            <w:r w:rsidRPr="00B6421F">
              <w:rPr>
                <w:sz w:val="24"/>
                <w:szCs w:val="24"/>
                <w:lang w:val="en-ID" w:eastAsia="en-ID"/>
              </w:rPr>
              <w:t>Proses perhitungan MOORA.</w:t>
            </w:r>
          </w:p>
        </w:tc>
      </w:tr>
      <w:tr w:rsidR="00B6421F" w:rsidRPr="00B6421F" w14:paraId="480695AD" w14:textId="77777777" w:rsidTr="006F1831">
        <w:trPr>
          <w:cantSplit/>
        </w:trPr>
        <w:tc>
          <w:tcPr>
            <w:tcW w:w="0" w:type="auto"/>
            <w:vAlign w:val="center"/>
            <w:hideMark/>
          </w:tcPr>
          <w:p w14:paraId="33A70E42"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KF-10</w:t>
            </w:r>
          </w:p>
        </w:tc>
        <w:tc>
          <w:tcPr>
            <w:tcW w:w="0" w:type="auto"/>
            <w:vAlign w:val="center"/>
            <w:hideMark/>
          </w:tcPr>
          <w:p w14:paraId="2ADAC5C5" w14:textId="77777777" w:rsidR="00B6421F" w:rsidRPr="00B6421F" w:rsidRDefault="00B6421F" w:rsidP="00C00B33">
            <w:pPr>
              <w:spacing w:line="240" w:lineRule="auto"/>
              <w:rPr>
                <w:sz w:val="24"/>
                <w:szCs w:val="24"/>
                <w:lang w:val="en-ID" w:eastAsia="en-ID"/>
              </w:rPr>
            </w:pPr>
            <w:r w:rsidRPr="00B6421F">
              <w:rPr>
                <w:sz w:val="24"/>
                <w:szCs w:val="24"/>
                <w:lang w:val="en-ID" w:eastAsia="en-ID"/>
              </w:rPr>
              <w:t>Nilai preferensi</w:t>
            </w:r>
          </w:p>
        </w:tc>
        <w:tc>
          <w:tcPr>
            <w:tcW w:w="0" w:type="auto"/>
            <w:vAlign w:val="center"/>
            <w:hideMark/>
          </w:tcPr>
          <w:p w14:paraId="25E1D2D9"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menghasilkan nilai preferensi.</w:t>
            </w:r>
          </w:p>
        </w:tc>
        <w:tc>
          <w:tcPr>
            <w:tcW w:w="0" w:type="auto"/>
            <w:vAlign w:val="center"/>
            <w:hideMark/>
          </w:tcPr>
          <w:p w14:paraId="63629A78"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UC-09 Mengolah Penilaian dengan MOORA</w:t>
            </w:r>
          </w:p>
        </w:tc>
        <w:tc>
          <w:tcPr>
            <w:tcW w:w="0" w:type="auto"/>
            <w:vAlign w:val="center"/>
            <w:hideMark/>
          </w:tcPr>
          <w:p w14:paraId="58CCE8AA" w14:textId="77777777" w:rsidR="00B6421F" w:rsidRPr="00B6421F" w:rsidRDefault="00B6421F" w:rsidP="00C00B33">
            <w:pPr>
              <w:spacing w:line="240" w:lineRule="auto"/>
              <w:rPr>
                <w:sz w:val="24"/>
                <w:szCs w:val="24"/>
                <w:lang w:val="en-ID" w:eastAsia="en-ID"/>
              </w:rPr>
            </w:pPr>
            <w:r w:rsidRPr="00B6421F">
              <w:rPr>
                <w:sz w:val="24"/>
                <w:szCs w:val="24"/>
                <w:lang w:val="en-ID" w:eastAsia="en-ID"/>
              </w:rPr>
              <w:t>Hasil perhitungan nilai preferensi.</w:t>
            </w:r>
          </w:p>
        </w:tc>
      </w:tr>
      <w:tr w:rsidR="00B6421F" w:rsidRPr="00B6421F" w14:paraId="59FA3DFC" w14:textId="77777777" w:rsidTr="006F1831">
        <w:trPr>
          <w:cantSplit/>
        </w:trPr>
        <w:tc>
          <w:tcPr>
            <w:tcW w:w="0" w:type="auto"/>
            <w:vAlign w:val="center"/>
            <w:hideMark/>
          </w:tcPr>
          <w:p w14:paraId="3FA8F879"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KF-11</w:t>
            </w:r>
          </w:p>
        </w:tc>
        <w:tc>
          <w:tcPr>
            <w:tcW w:w="0" w:type="auto"/>
            <w:vAlign w:val="center"/>
            <w:hideMark/>
          </w:tcPr>
          <w:p w14:paraId="5050FFA4"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Pemeringkatan</w:t>
            </w:r>
          </w:p>
        </w:tc>
        <w:tc>
          <w:tcPr>
            <w:tcW w:w="0" w:type="auto"/>
            <w:vAlign w:val="center"/>
            <w:hideMark/>
          </w:tcPr>
          <w:p w14:paraId="4E6C0D92"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menghasilkan peringkat kinerja guru.</w:t>
            </w:r>
          </w:p>
        </w:tc>
        <w:tc>
          <w:tcPr>
            <w:tcW w:w="0" w:type="auto"/>
            <w:vAlign w:val="center"/>
            <w:hideMark/>
          </w:tcPr>
          <w:p w14:paraId="22516F76"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UC-10 Melihat Pemeringkatan MOORA</w:t>
            </w:r>
          </w:p>
        </w:tc>
        <w:tc>
          <w:tcPr>
            <w:tcW w:w="0" w:type="auto"/>
            <w:vAlign w:val="center"/>
            <w:hideMark/>
          </w:tcPr>
          <w:p w14:paraId="292DB80B"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Penyajian hasil pemeringkatan.</w:t>
            </w:r>
          </w:p>
        </w:tc>
      </w:tr>
      <w:tr w:rsidR="00B6421F" w:rsidRPr="00B6421F" w14:paraId="27DA86DC" w14:textId="77777777" w:rsidTr="006F1831">
        <w:trPr>
          <w:cantSplit/>
        </w:trPr>
        <w:tc>
          <w:tcPr>
            <w:tcW w:w="0" w:type="auto"/>
            <w:vAlign w:val="center"/>
            <w:hideMark/>
          </w:tcPr>
          <w:p w14:paraId="7028CB07"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KF-12</w:t>
            </w:r>
          </w:p>
        </w:tc>
        <w:tc>
          <w:tcPr>
            <w:tcW w:w="0" w:type="auto"/>
            <w:vAlign w:val="center"/>
            <w:hideMark/>
          </w:tcPr>
          <w:p w14:paraId="6801CD9E" w14:textId="77777777" w:rsidR="00B6421F" w:rsidRPr="00B6421F" w:rsidRDefault="00B6421F" w:rsidP="00C00B33">
            <w:pPr>
              <w:spacing w:line="240" w:lineRule="auto"/>
              <w:rPr>
                <w:sz w:val="24"/>
                <w:szCs w:val="24"/>
                <w:lang w:val="en-ID" w:eastAsia="en-ID"/>
              </w:rPr>
            </w:pPr>
            <w:r w:rsidRPr="00B6421F">
              <w:rPr>
                <w:sz w:val="24"/>
                <w:szCs w:val="24"/>
                <w:lang w:val="en-ID" w:eastAsia="en-ID"/>
              </w:rPr>
              <w:t>Riwayat penilaian</w:t>
            </w:r>
          </w:p>
        </w:tc>
        <w:tc>
          <w:tcPr>
            <w:tcW w:w="0" w:type="auto"/>
            <w:vAlign w:val="center"/>
            <w:hideMark/>
          </w:tcPr>
          <w:p w14:paraId="283A0CD4"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menyimpan riwayat hasil penilaian.</w:t>
            </w:r>
          </w:p>
        </w:tc>
        <w:tc>
          <w:tcPr>
            <w:tcW w:w="0" w:type="auto"/>
            <w:vAlign w:val="center"/>
            <w:hideMark/>
          </w:tcPr>
          <w:p w14:paraId="560AE01B"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UC-14 Melihat Riwayat Penilaian</w:t>
            </w:r>
          </w:p>
        </w:tc>
        <w:tc>
          <w:tcPr>
            <w:tcW w:w="0" w:type="auto"/>
            <w:vAlign w:val="center"/>
            <w:hideMark/>
          </w:tcPr>
          <w:p w14:paraId="7A444366"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Penyajian riwayat penilaian.</w:t>
            </w:r>
          </w:p>
        </w:tc>
      </w:tr>
      <w:tr w:rsidR="00B6421F" w:rsidRPr="00B6421F" w14:paraId="1031DA55" w14:textId="77777777" w:rsidTr="006F1831">
        <w:trPr>
          <w:cantSplit/>
        </w:trPr>
        <w:tc>
          <w:tcPr>
            <w:tcW w:w="0" w:type="auto"/>
            <w:vAlign w:val="center"/>
            <w:hideMark/>
          </w:tcPr>
          <w:p w14:paraId="0574617E"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KF-13</w:t>
            </w:r>
          </w:p>
        </w:tc>
        <w:tc>
          <w:tcPr>
            <w:tcW w:w="0" w:type="auto"/>
            <w:vAlign w:val="center"/>
            <w:hideMark/>
          </w:tcPr>
          <w:p w14:paraId="5CCCE1C2" w14:textId="77777777" w:rsidR="00B6421F" w:rsidRPr="00B6421F" w:rsidRDefault="00B6421F" w:rsidP="00C00B33">
            <w:pPr>
              <w:spacing w:line="240" w:lineRule="auto"/>
              <w:rPr>
                <w:sz w:val="24"/>
                <w:szCs w:val="24"/>
                <w:lang w:val="en-ID" w:eastAsia="en-ID"/>
              </w:rPr>
            </w:pPr>
            <w:r w:rsidRPr="00B6421F">
              <w:rPr>
                <w:sz w:val="24"/>
                <w:szCs w:val="24"/>
                <w:lang w:val="en-ID" w:eastAsia="en-ID"/>
              </w:rPr>
              <w:t>Monitoring kinerja</w:t>
            </w:r>
          </w:p>
        </w:tc>
        <w:tc>
          <w:tcPr>
            <w:tcW w:w="0" w:type="auto"/>
            <w:vAlign w:val="center"/>
            <w:hideMark/>
          </w:tcPr>
          <w:p w14:paraId="3AFDB827"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menyediakan monitoring kinerja guru.</w:t>
            </w:r>
          </w:p>
        </w:tc>
        <w:tc>
          <w:tcPr>
            <w:tcW w:w="0" w:type="auto"/>
            <w:vAlign w:val="center"/>
            <w:hideMark/>
          </w:tcPr>
          <w:p w14:paraId="328E807E"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UC-13 Monitoring Kinerja Guru</w:t>
            </w:r>
          </w:p>
        </w:tc>
        <w:tc>
          <w:tcPr>
            <w:tcW w:w="0" w:type="auto"/>
            <w:vAlign w:val="center"/>
            <w:hideMark/>
          </w:tcPr>
          <w:p w14:paraId="1FE430D3"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Pemantauan kinerja guru.</w:t>
            </w:r>
          </w:p>
        </w:tc>
      </w:tr>
      <w:tr w:rsidR="00B6421F" w:rsidRPr="00B6421F" w14:paraId="20BD3F5C" w14:textId="77777777" w:rsidTr="006F1831">
        <w:trPr>
          <w:cantSplit/>
        </w:trPr>
        <w:tc>
          <w:tcPr>
            <w:tcW w:w="0" w:type="auto"/>
            <w:vAlign w:val="center"/>
            <w:hideMark/>
          </w:tcPr>
          <w:p w14:paraId="6391B3E3"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lastRenderedPageBreak/>
              <w:t>KF-14</w:t>
            </w:r>
          </w:p>
        </w:tc>
        <w:tc>
          <w:tcPr>
            <w:tcW w:w="0" w:type="auto"/>
            <w:vAlign w:val="center"/>
            <w:hideMark/>
          </w:tcPr>
          <w:p w14:paraId="67AEF077" w14:textId="77777777" w:rsidR="00B6421F" w:rsidRPr="00B6421F" w:rsidRDefault="00B6421F" w:rsidP="00C00B33">
            <w:pPr>
              <w:spacing w:line="240" w:lineRule="auto"/>
              <w:rPr>
                <w:sz w:val="24"/>
                <w:szCs w:val="24"/>
                <w:lang w:val="en-ID" w:eastAsia="en-ID"/>
              </w:rPr>
            </w:pPr>
            <w:r w:rsidRPr="00B6421F">
              <w:rPr>
                <w:sz w:val="24"/>
                <w:szCs w:val="24"/>
                <w:lang w:val="en-ID" w:eastAsia="en-ID"/>
              </w:rPr>
              <w:t>Detail hasil penilaian</w:t>
            </w:r>
          </w:p>
        </w:tc>
        <w:tc>
          <w:tcPr>
            <w:tcW w:w="0" w:type="auto"/>
            <w:vAlign w:val="center"/>
            <w:hideMark/>
          </w:tcPr>
          <w:p w14:paraId="3D4BFFBD"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menampilkan detail hasil penilaian.</w:t>
            </w:r>
          </w:p>
        </w:tc>
        <w:tc>
          <w:tcPr>
            <w:tcW w:w="0" w:type="auto"/>
            <w:vAlign w:val="center"/>
            <w:hideMark/>
          </w:tcPr>
          <w:p w14:paraId="279ECED4"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UC-12 Melihat Detail Penilaian</w:t>
            </w:r>
          </w:p>
        </w:tc>
        <w:tc>
          <w:tcPr>
            <w:tcW w:w="0" w:type="auto"/>
            <w:vAlign w:val="center"/>
            <w:hideMark/>
          </w:tcPr>
          <w:p w14:paraId="12715457"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Penyajian detail penilaian.</w:t>
            </w:r>
          </w:p>
        </w:tc>
      </w:tr>
      <w:tr w:rsidR="00B6421F" w:rsidRPr="00B6421F" w14:paraId="203B2FBF" w14:textId="77777777" w:rsidTr="006F1831">
        <w:trPr>
          <w:cantSplit/>
        </w:trPr>
        <w:tc>
          <w:tcPr>
            <w:tcW w:w="0" w:type="auto"/>
            <w:vAlign w:val="center"/>
            <w:hideMark/>
          </w:tcPr>
          <w:p w14:paraId="17347747"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KF-15</w:t>
            </w:r>
          </w:p>
        </w:tc>
        <w:tc>
          <w:tcPr>
            <w:tcW w:w="0" w:type="auto"/>
            <w:vAlign w:val="center"/>
            <w:hideMark/>
          </w:tcPr>
          <w:p w14:paraId="52D0A3E0" w14:textId="77777777" w:rsidR="00B6421F" w:rsidRPr="00B6421F" w:rsidRDefault="00B6421F" w:rsidP="00C00B33">
            <w:pPr>
              <w:spacing w:line="240" w:lineRule="auto"/>
              <w:rPr>
                <w:sz w:val="24"/>
                <w:szCs w:val="24"/>
                <w:lang w:val="en-ID" w:eastAsia="en-ID"/>
              </w:rPr>
            </w:pPr>
            <w:r w:rsidRPr="00B6421F">
              <w:rPr>
                <w:sz w:val="24"/>
                <w:szCs w:val="24"/>
                <w:lang w:val="en-ID" w:eastAsia="en-ID"/>
              </w:rPr>
              <w:t>Laporan penilaian</w:t>
            </w:r>
          </w:p>
        </w:tc>
        <w:tc>
          <w:tcPr>
            <w:tcW w:w="0" w:type="auto"/>
            <w:vAlign w:val="center"/>
            <w:hideMark/>
          </w:tcPr>
          <w:p w14:paraId="292BB459" w14:textId="77777777" w:rsidR="00B6421F" w:rsidRPr="00B6421F" w:rsidRDefault="00B6421F" w:rsidP="00C00B33">
            <w:pPr>
              <w:spacing w:line="240" w:lineRule="auto"/>
              <w:rPr>
                <w:sz w:val="24"/>
                <w:szCs w:val="24"/>
                <w:lang w:val="en-ID" w:eastAsia="en-ID"/>
              </w:rPr>
            </w:pPr>
            <w:r w:rsidRPr="00B6421F">
              <w:rPr>
                <w:sz w:val="24"/>
                <w:szCs w:val="24"/>
                <w:lang w:val="en-ID" w:eastAsia="en-ID"/>
              </w:rPr>
              <w:t>Sistem menghasilkan laporan penilaian.</w:t>
            </w:r>
          </w:p>
        </w:tc>
        <w:tc>
          <w:tcPr>
            <w:tcW w:w="0" w:type="auto"/>
            <w:vAlign w:val="center"/>
            <w:hideMark/>
          </w:tcPr>
          <w:p w14:paraId="0CB28A5C"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UC-15 Mencetak Laporan Penilaian</w:t>
            </w:r>
          </w:p>
        </w:tc>
        <w:tc>
          <w:tcPr>
            <w:tcW w:w="0" w:type="auto"/>
            <w:vAlign w:val="center"/>
            <w:hideMark/>
          </w:tcPr>
          <w:p w14:paraId="38729E99"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Pencetakan laporan penilaian.</w:t>
            </w:r>
          </w:p>
        </w:tc>
      </w:tr>
      <w:tr w:rsidR="00B6421F" w:rsidRPr="00B6421F" w14:paraId="77217C94" w14:textId="77777777" w:rsidTr="006F1831">
        <w:trPr>
          <w:cantSplit/>
        </w:trPr>
        <w:tc>
          <w:tcPr>
            <w:tcW w:w="0" w:type="auto"/>
            <w:vAlign w:val="center"/>
            <w:hideMark/>
          </w:tcPr>
          <w:p w14:paraId="19A375E6"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KF-16</w:t>
            </w:r>
          </w:p>
        </w:tc>
        <w:tc>
          <w:tcPr>
            <w:tcW w:w="0" w:type="auto"/>
            <w:vAlign w:val="center"/>
            <w:hideMark/>
          </w:tcPr>
          <w:p w14:paraId="2EEEC548"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Pembatasan hasil guru</w:t>
            </w:r>
          </w:p>
        </w:tc>
        <w:tc>
          <w:tcPr>
            <w:tcW w:w="0" w:type="auto"/>
            <w:vAlign w:val="center"/>
            <w:hideMark/>
          </w:tcPr>
          <w:p w14:paraId="191334FF" w14:textId="77777777" w:rsidR="00B6421F" w:rsidRPr="00B6421F" w:rsidRDefault="00B6421F" w:rsidP="00C00B33">
            <w:pPr>
              <w:spacing w:line="240" w:lineRule="auto"/>
              <w:rPr>
                <w:sz w:val="24"/>
                <w:szCs w:val="24"/>
                <w:lang w:val="en-ID" w:eastAsia="en-ID"/>
              </w:rPr>
            </w:pPr>
            <w:r w:rsidRPr="00B6421F">
              <w:rPr>
                <w:sz w:val="24"/>
                <w:szCs w:val="24"/>
                <w:lang w:val="en-ID" w:eastAsia="en-ID"/>
              </w:rPr>
              <w:t>Guru hanya dapat melihat hasil penilaiannya sendiri.</w:t>
            </w:r>
          </w:p>
        </w:tc>
        <w:tc>
          <w:tcPr>
            <w:tcW w:w="0" w:type="auto"/>
            <w:vAlign w:val="center"/>
            <w:hideMark/>
          </w:tcPr>
          <w:p w14:paraId="10E4EC50"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UC-11 Melihat Hasil Penilaian, UC-12 Melihat Detail Penilaian, UC-14 Melihat Riwayat Penilaian</w:t>
            </w:r>
          </w:p>
        </w:tc>
        <w:tc>
          <w:tcPr>
            <w:tcW w:w="0" w:type="auto"/>
            <w:vAlign w:val="center"/>
            <w:hideMark/>
          </w:tcPr>
          <w:p w14:paraId="394A6C17" w14:textId="77777777" w:rsidR="00B6421F" w:rsidRPr="00B6421F" w:rsidRDefault="00B6421F" w:rsidP="00C00B33">
            <w:pPr>
              <w:spacing w:line="240" w:lineRule="auto"/>
              <w:rPr>
                <w:sz w:val="24"/>
                <w:szCs w:val="24"/>
                <w:lang w:val="en-ID" w:eastAsia="en-ID"/>
              </w:rPr>
            </w:pPr>
            <w:r w:rsidRPr="00B6421F">
              <w:rPr>
                <w:sz w:val="24"/>
                <w:szCs w:val="24"/>
                <w:lang w:val="en-ID" w:eastAsia="en-ID"/>
              </w:rPr>
              <w:t>Pembatasan akses data guru.</w:t>
            </w:r>
          </w:p>
        </w:tc>
      </w:tr>
      <w:tr w:rsidR="00B6421F" w:rsidRPr="00B6421F" w14:paraId="045C2836" w14:textId="77777777" w:rsidTr="006F1831">
        <w:trPr>
          <w:cantSplit/>
        </w:trPr>
        <w:tc>
          <w:tcPr>
            <w:tcW w:w="0" w:type="auto"/>
            <w:vAlign w:val="center"/>
            <w:hideMark/>
          </w:tcPr>
          <w:p w14:paraId="5AB52BE1" w14:textId="77777777" w:rsidR="00B6421F" w:rsidRPr="00B6421F" w:rsidRDefault="00B6421F" w:rsidP="00C00B33">
            <w:pPr>
              <w:spacing w:line="240" w:lineRule="auto"/>
              <w:jc w:val="center"/>
              <w:rPr>
                <w:sz w:val="24"/>
                <w:szCs w:val="24"/>
                <w:lang w:val="en-ID" w:eastAsia="en-ID"/>
              </w:rPr>
            </w:pPr>
            <w:r w:rsidRPr="00B6421F">
              <w:rPr>
                <w:sz w:val="24"/>
                <w:szCs w:val="24"/>
                <w:lang w:val="en-ID" w:eastAsia="en-ID"/>
              </w:rPr>
              <w:t>KF-17</w:t>
            </w:r>
          </w:p>
        </w:tc>
        <w:tc>
          <w:tcPr>
            <w:tcW w:w="0" w:type="auto"/>
            <w:vAlign w:val="center"/>
            <w:hideMark/>
          </w:tcPr>
          <w:p w14:paraId="73614927" w14:textId="77777777" w:rsidR="00B6421F" w:rsidRPr="00B6421F" w:rsidRDefault="00B6421F" w:rsidP="00C00B33">
            <w:pPr>
              <w:spacing w:line="240" w:lineRule="auto"/>
              <w:rPr>
                <w:sz w:val="24"/>
                <w:szCs w:val="24"/>
                <w:lang w:val="en-ID" w:eastAsia="en-ID"/>
              </w:rPr>
            </w:pPr>
            <w:r w:rsidRPr="00B6421F">
              <w:rPr>
                <w:sz w:val="24"/>
                <w:szCs w:val="24"/>
                <w:lang w:val="en-ID" w:eastAsia="en-ID"/>
              </w:rPr>
              <w:t>Akses informasi penilaian</w:t>
            </w:r>
          </w:p>
        </w:tc>
        <w:tc>
          <w:tcPr>
            <w:tcW w:w="0" w:type="auto"/>
            <w:vAlign w:val="center"/>
            <w:hideMark/>
          </w:tcPr>
          <w:p w14:paraId="76404504" w14:textId="77777777" w:rsidR="00B6421F" w:rsidRPr="00B6421F" w:rsidRDefault="00B6421F" w:rsidP="00C00B33">
            <w:pPr>
              <w:spacing w:line="240" w:lineRule="auto"/>
              <w:rPr>
                <w:sz w:val="24"/>
                <w:szCs w:val="24"/>
                <w:lang w:val="en-ID" w:eastAsia="en-ID"/>
              </w:rPr>
            </w:pPr>
            <w:r w:rsidRPr="00B6421F">
              <w:rPr>
                <w:sz w:val="24"/>
                <w:szCs w:val="24"/>
                <w:lang w:val="en-ID" w:eastAsia="en-ID"/>
              </w:rPr>
              <w:t>Kepala Sekolah dapat melihat hasil dan pemeringkatan.</w:t>
            </w:r>
          </w:p>
        </w:tc>
        <w:tc>
          <w:tcPr>
            <w:tcW w:w="0" w:type="auto"/>
            <w:vAlign w:val="center"/>
            <w:hideMark/>
          </w:tcPr>
          <w:p w14:paraId="1AA4A15E" w14:textId="77777777" w:rsidR="00B6421F" w:rsidRPr="00B6421F" w:rsidRDefault="00B6421F" w:rsidP="00C00B33">
            <w:pPr>
              <w:spacing w:line="240" w:lineRule="auto"/>
              <w:rPr>
                <w:sz w:val="24"/>
                <w:szCs w:val="24"/>
                <w:lang w:val="en-ID" w:eastAsia="en-ID"/>
              </w:rPr>
            </w:pPr>
            <w:r w:rsidRPr="00B6421F">
              <w:rPr>
                <w:sz w:val="24"/>
                <w:szCs w:val="24"/>
                <w:lang w:val="en-ID" w:eastAsia="en-ID"/>
              </w:rPr>
              <w:t>UC-10 Melihat Pemeringkatan MOORA, UC-11 Melihat Hasil Penilaian, UC-12 Melihat Detail Penilaian</w:t>
            </w:r>
          </w:p>
        </w:tc>
        <w:tc>
          <w:tcPr>
            <w:tcW w:w="0" w:type="auto"/>
            <w:vAlign w:val="center"/>
            <w:hideMark/>
          </w:tcPr>
          <w:p w14:paraId="38CF50D1" w14:textId="77777777" w:rsidR="00B6421F" w:rsidRPr="00B6421F" w:rsidRDefault="00B6421F" w:rsidP="00C00B33">
            <w:pPr>
              <w:spacing w:line="240" w:lineRule="auto"/>
              <w:rPr>
                <w:sz w:val="24"/>
                <w:szCs w:val="24"/>
                <w:lang w:val="en-ID" w:eastAsia="en-ID"/>
              </w:rPr>
            </w:pPr>
            <w:r w:rsidRPr="00B6421F">
              <w:rPr>
                <w:sz w:val="24"/>
                <w:szCs w:val="24"/>
                <w:lang w:val="en-ID" w:eastAsia="en-ID"/>
              </w:rPr>
              <w:t>Akses informasi penilaian.</w:t>
            </w:r>
          </w:p>
        </w:tc>
      </w:tr>
    </w:tbl>
    <w:p w14:paraId="5E7F61A1" w14:textId="77777777" w:rsidR="000775C9" w:rsidRDefault="000775C9" w:rsidP="00441FC9">
      <w:pPr>
        <w:spacing w:before="120"/>
        <w:ind w:firstLine="709"/>
        <w:jc w:val="both"/>
        <w:rPr>
          <w:sz w:val="24"/>
          <w:szCs w:val="24"/>
        </w:rPr>
      </w:pPr>
      <w:r w:rsidRPr="000775C9">
        <w:rPr>
          <w:sz w:val="24"/>
          <w:szCs w:val="24"/>
        </w:rPr>
        <w:t>Berdasarkan Tabel 4.4, seluruh kebutuhan fungsional KF-01 sampai KF-17 telah dipetakan ke dalam Use Case sistem. Jumlah Use Case menjadi 15 karena kebutuhan fungsional tidak selalu memiliki hubungan satu banding satu dengan Use Case. Beberapa kebutuhan fungsional merupakan proses internal sistem atau aturan hak akses yang direalisasikan sebagai bagian dari Use Case yang lebih besar.</w:t>
      </w:r>
    </w:p>
    <w:p w14:paraId="57D1384D" w14:textId="77777777" w:rsidR="000775C9" w:rsidRDefault="000775C9" w:rsidP="000775C9">
      <w:pPr>
        <w:ind w:firstLine="709"/>
        <w:jc w:val="both"/>
        <w:rPr>
          <w:sz w:val="24"/>
          <w:szCs w:val="24"/>
        </w:rPr>
      </w:pPr>
      <w:r w:rsidRPr="000775C9">
        <w:rPr>
          <w:sz w:val="24"/>
          <w:szCs w:val="24"/>
        </w:rPr>
        <w:t xml:space="preserve">KF-07 dipetakan ke dalam UC-07 dan UC-08 karena kebutuhan tersebut melibatkan dua aktivitas yang berbeda, yaitu Kepala Sekolah melakukan penilaian dan Administrator membantu proses pencatatan hasil penilaian. Sementara itu, KF-08 sampai KF-11 dipusatkan pada UC-09 karena pemeriksaan kelengkapan data, perhitungan MOORA, pembentukan nilai preferensi, dan pemeringkatan merupakan rangkaian proses pengolahan yang dilakukan sistem. KF-12 juga </w:t>
      </w:r>
      <w:r w:rsidRPr="000775C9">
        <w:rPr>
          <w:sz w:val="24"/>
          <w:szCs w:val="24"/>
        </w:rPr>
        <w:lastRenderedPageBreak/>
        <w:t>merupakan proses penyimpanan internal yang mendukung fungsi UC-14, sedangkan KF-16 dan KF-17 direpresentasikan melalui fungsi hasil dan pemeringkatan dengan pembatasan hak akses sesuai peran pengguna.</w:t>
      </w:r>
    </w:p>
    <w:p w14:paraId="1069C182" w14:textId="77777777" w:rsidR="003B48DE" w:rsidRDefault="003B48DE" w:rsidP="00977D35">
      <w:pPr>
        <w:ind w:firstLine="709"/>
        <w:jc w:val="both"/>
        <w:rPr>
          <w:sz w:val="24"/>
          <w:szCs w:val="24"/>
        </w:rPr>
      </w:pPr>
      <w:r w:rsidRPr="003B48DE">
        <w:rPr>
          <w:sz w:val="24"/>
          <w:szCs w:val="24"/>
        </w:rPr>
        <w:t xml:space="preserve">Kebutuhan fungsional yang berkaitan dengan pemeriksaan kelengkapan data, proses normalisasi, pembobotan, perhitungan nilai optimasi, pemeringkatan, dan penyimpanan hasil tidak seluruhnya dijadikan </w:t>
      </w:r>
      <w:r w:rsidRPr="00B4011C">
        <w:rPr>
          <w:i/>
          <w:iCs/>
          <w:sz w:val="24"/>
          <w:szCs w:val="24"/>
        </w:rPr>
        <w:t>Use Case</w:t>
      </w:r>
      <w:r w:rsidRPr="003B48DE">
        <w:rPr>
          <w:sz w:val="24"/>
          <w:szCs w:val="24"/>
        </w:rPr>
        <w:t xml:space="preserve"> terpisah. Proses tersebut direpresentasikan sebagai bagian dari UC-09 Mengolah Penilaian dengan MOORA, karena keseluruhannya merupakan rangkaian proses yang dilakukan sistem dalam mengolah data penilaian hingga menghasilkan pemeringkatan.</w:t>
      </w:r>
    </w:p>
    <w:p w14:paraId="44316268" w14:textId="77777777" w:rsidR="003B48DE" w:rsidRDefault="003B48DE" w:rsidP="00977D35">
      <w:pPr>
        <w:ind w:firstLine="709"/>
        <w:jc w:val="both"/>
        <w:rPr>
          <w:sz w:val="24"/>
          <w:szCs w:val="24"/>
        </w:rPr>
      </w:pPr>
      <w:r w:rsidRPr="003B48DE">
        <w:rPr>
          <w:sz w:val="24"/>
          <w:szCs w:val="24"/>
        </w:rPr>
        <w:t>Dengan demikian, pemetaan kebutuhan fungsional ke dalam Use Case tetap mempertahankan seluruh fungsi yang telah ditetapkan pada Bab III, tetapi menyajikannya berdasarkan interaksi aktor dengan sistem. Pemetaan tersebut menjadi dasar dalam penyusunan Use Case Diagram dan skenario Use Case pada tahap perancangan.</w:t>
      </w:r>
    </w:p>
    <w:p w14:paraId="359902E1" w14:textId="77777777" w:rsidR="00167E6E" w:rsidRDefault="004F043A">
      <w:pPr>
        <w:keepNext/>
        <w:jc w:val="center"/>
      </w:pPr>
      <w:r>
        <w:rPr>
          <w:b/>
          <w:sz w:val="24"/>
        </w:rPr>
        <w:t>Tabel 4.</w:t>
      </w:r>
      <w:r>
        <w:fldChar w:fldCharType="begin"/>
      </w:r>
      <w:r>
        <w:instrText xml:space="preserve"> SEQ Tabel \* ARABIC </w:instrText>
      </w:r>
      <w:r>
        <w:fldChar w:fldCharType="separate"/>
      </w:r>
      <w:r>
        <w:rPr>
          <w:b/>
          <w:sz w:val="24"/>
        </w:rPr>
        <w:t>5</w:t>
      </w:r>
      <w:r>
        <w:rPr>
          <w:b/>
          <w:sz w:val="24"/>
        </w:rPr>
        <w:fldChar w:fldCharType="end"/>
      </w:r>
      <w:r>
        <w:rPr>
          <w:sz w:val="24"/>
        </w:rPr>
        <w:t xml:space="preserve"> Deskripsi Use Case</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974"/>
        <w:gridCol w:w="1623"/>
        <w:gridCol w:w="2915"/>
      </w:tblGrid>
      <w:tr w:rsidR="000775C9" w:rsidRPr="000B3E1E" w14:paraId="543EDB5D" w14:textId="77777777" w:rsidTr="00C00B33">
        <w:trPr>
          <w:cantSplit/>
          <w:tblHeader/>
          <w:jc w:val="center"/>
        </w:trPr>
        <w:tc>
          <w:tcPr>
            <w:tcW w:w="988" w:type="dxa"/>
            <w:shd w:val="clear" w:color="auto" w:fill="00B050"/>
          </w:tcPr>
          <w:p w14:paraId="4A103613" w14:textId="77777777" w:rsidR="000775C9" w:rsidRPr="000B3E1E" w:rsidRDefault="000775C9" w:rsidP="00C00B33">
            <w:pPr>
              <w:spacing w:line="240" w:lineRule="auto"/>
              <w:jc w:val="center"/>
              <w:rPr>
                <w:b/>
                <w:bCs/>
                <w:color w:val="FFFFFF" w:themeColor="background1"/>
                <w:sz w:val="24"/>
                <w:szCs w:val="24"/>
                <w:lang w:val="en-US"/>
              </w:rPr>
            </w:pPr>
            <w:r w:rsidRPr="000B3E1E">
              <w:rPr>
                <w:b/>
                <w:bCs/>
                <w:color w:val="FFFFFF" w:themeColor="background1"/>
                <w:sz w:val="24"/>
                <w:szCs w:val="24"/>
                <w:lang w:val="en-US"/>
              </w:rPr>
              <w:t>Kode</w:t>
            </w:r>
          </w:p>
        </w:tc>
        <w:tc>
          <w:tcPr>
            <w:tcW w:w="2974" w:type="dxa"/>
            <w:shd w:val="clear" w:color="auto" w:fill="00B050"/>
          </w:tcPr>
          <w:p w14:paraId="6AF7438D" w14:textId="77777777" w:rsidR="000775C9" w:rsidRPr="000B3E1E" w:rsidRDefault="000775C9" w:rsidP="00C00B33">
            <w:pPr>
              <w:spacing w:line="240" w:lineRule="auto"/>
              <w:jc w:val="center"/>
              <w:rPr>
                <w:b/>
                <w:bCs/>
                <w:color w:val="FFFFFF" w:themeColor="background1"/>
                <w:sz w:val="24"/>
                <w:szCs w:val="24"/>
                <w:lang w:val="en-US"/>
              </w:rPr>
            </w:pPr>
            <w:r w:rsidRPr="000B3E1E">
              <w:rPr>
                <w:b/>
                <w:bCs/>
                <w:color w:val="FFFFFF" w:themeColor="background1"/>
                <w:sz w:val="24"/>
                <w:szCs w:val="24"/>
                <w:lang w:val="en-US"/>
              </w:rPr>
              <w:t>Use Case Aktor</w:t>
            </w:r>
          </w:p>
        </w:tc>
        <w:tc>
          <w:tcPr>
            <w:tcW w:w="1623" w:type="dxa"/>
            <w:shd w:val="clear" w:color="auto" w:fill="00B050"/>
          </w:tcPr>
          <w:p w14:paraId="2AE77175" w14:textId="77777777" w:rsidR="000775C9" w:rsidRPr="000B3E1E" w:rsidRDefault="000775C9" w:rsidP="00C00B33">
            <w:pPr>
              <w:spacing w:line="240" w:lineRule="auto"/>
              <w:jc w:val="center"/>
              <w:rPr>
                <w:b/>
                <w:bCs/>
                <w:color w:val="FFFFFF" w:themeColor="background1"/>
                <w:sz w:val="24"/>
                <w:szCs w:val="24"/>
                <w:lang w:val="en-US"/>
              </w:rPr>
            </w:pPr>
            <w:r w:rsidRPr="000B3E1E">
              <w:rPr>
                <w:b/>
                <w:bCs/>
                <w:color w:val="FFFFFF" w:themeColor="background1"/>
                <w:sz w:val="24"/>
                <w:szCs w:val="24"/>
                <w:lang w:val="en-US"/>
              </w:rPr>
              <w:t>Aktor</w:t>
            </w:r>
          </w:p>
        </w:tc>
        <w:tc>
          <w:tcPr>
            <w:tcW w:w="2915" w:type="dxa"/>
            <w:shd w:val="clear" w:color="auto" w:fill="00B050"/>
          </w:tcPr>
          <w:p w14:paraId="0BF86B73" w14:textId="77777777" w:rsidR="000775C9" w:rsidRPr="000B3E1E" w:rsidRDefault="000775C9" w:rsidP="00C00B33">
            <w:pPr>
              <w:spacing w:line="240" w:lineRule="auto"/>
              <w:jc w:val="center"/>
              <w:rPr>
                <w:b/>
                <w:bCs/>
                <w:color w:val="FFFFFF" w:themeColor="background1"/>
                <w:sz w:val="24"/>
                <w:szCs w:val="24"/>
                <w:lang w:val="en-US"/>
              </w:rPr>
            </w:pPr>
            <w:r w:rsidRPr="000B3E1E">
              <w:rPr>
                <w:b/>
                <w:bCs/>
                <w:color w:val="FFFFFF" w:themeColor="background1"/>
                <w:sz w:val="24"/>
                <w:szCs w:val="24"/>
                <w:lang w:val="en-US"/>
              </w:rPr>
              <w:t>Deskripsi</w:t>
            </w:r>
          </w:p>
        </w:tc>
      </w:tr>
      <w:tr w:rsidR="000775C9" w:rsidRPr="000B3E1E" w14:paraId="2A0E5FCF" w14:textId="77777777" w:rsidTr="00C00B33">
        <w:trPr>
          <w:cantSplit/>
          <w:jc w:val="center"/>
        </w:trPr>
        <w:tc>
          <w:tcPr>
            <w:tcW w:w="988" w:type="dxa"/>
          </w:tcPr>
          <w:p w14:paraId="0A726EA8" w14:textId="77777777" w:rsidR="000775C9" w:rsidRPr="000B3E1E" w:rsidRDefault="000775C9" w:rsidP="00C00B33">
            <w:pPr>
              <w:spacing w:line="240" w:lineRule="auto"/>
              <w:rPr>
                <w:sz w:val="24"/>
                <w:szCs w:val="24"/>
                <w:lang w:val="en-US"/>
              </w:rPr>
            </w:pPr>
            <w:r w:rsidRPr="000B3E1E">
              <w:rPr>
                <w:sz w:val="24"/>
                <w:szCs w:val="24"/>
                <w:lang w:val="en-US"/>
              </w:rPr>
              <w:t>UC-01</w:t>
            </w:r>
          </w:p>
        </w:tc>
        <w:tc>
          <w:tcPr>
            <w:tcW w:w="2974" w:type="dxa"/>
          </w:tcPr>
          <w:p w14:paraId="630BDDC6" w14:textId="77777777" w:rsidR="000775C9" w:rsidRPr="000B3E1E" w:rsidRDefault="00B01218" w:rsidP="00C00B33">
            <w:pPr>
              <w:spacing w:line="240" w:lineRule="auto"/>
              <w:rPr>
                <w:sz w:val="24"/>
                <w:szCs w:val="24"/>
                <w:lang w:val="en-US"/>
              </w:rPr>
            </w:pPr>
            <w:r w:rsidRPr="00B01218">
              <w:rPr>
                <w:i/>
                <w:iCs/>
                <w:sz w:val="24"/>
                <w:szCs w:val="24"/>
                <w:lang w:val="en-US"/>
              </w:rPr>
              <w:t>Login</w:t>
            </w:r>
          </w:p>
        </w:tc>
        <w:tc>
          <w:tcPr>
            <w:tcW w:w="1623" w:type="dxa"/>
          </w:tcPr>
          <w:p w14:paraId="5947DE5A" w14:textId="77777777" w:rsidR="000775C9" w:rsidRPr="000B3E1E" w:rsidRDefault="000775C9" w:rsidP="00C00B33">
            <w:pPr>
              <w:spacing w:line="240" w:lineRule="auto"/>
              <w:rPr>
                <w:sz w:val="24"/>
                <w:szCs w:val="24"/>
                <w:lang w:val="en-US"/>
              </w:rPr>
            </w:pPr>
            <w:r w:rsidRPr="000B3E1E">
              <w:rPr>
                <w:sz w:val="24"/>
                <w:szCs w:val="24"/>
                <w:lang w:val="en-US"/>
              </w:rPr>
              <w:t>Administrator, Kepala Sekolah, Guru</w:t>
            </w:r>
          </w:p>
        </w:tc>
        <w:tc>
          <w:tcPr>
            <w:tcW w:w="2915" w:type="dxa"/>
          </w:tcPr>
          <w:p w14:paraId="352A1257" w14:textId="77777777" w:rsidR="000775C9" w:rsidRPr="000B3E1E" w:rsidRDefault="000775C9" w:rsidP="00C00B33">
            <w:pPr>
              <w:spacing w:line="240" w:lineRule="auto"/>
              <w:rPr>
                <w:sz w:val="24"/>
                <w:szCs w:val="24"/>
                <w:lang w:val="en-US"/>
              </w:rPr>
            </w:pPr>
            <w:r w:rsidRPr="000B3E1E">
              <w:rPr>
                <w:sz w:val="24"/>
                <w:szCs w:val="24"/>
              </w:rPr>
              <w:t>Proses autentikasi pengguna untuk masuk ke sistem sesuai dengan hak aksesnya.</w:t>
            </w:r>
          </w:p>
        </w:tc>
      </w:tr>
      <w:tr w:rsidR="000775C9" w:rsidRPr="000B3E1E" w14:paraId="41E52E50" w14:textId="77777777" w:rsidTr="00C00B33">
        <w:trPr>
          <w:cantSplit/>
          <w:jc w:val="center"/>
        </w:trPr>
        <w:tc>
          <w:tcPr>
            <w:tcW w:w="988" w:type="dxa"/>
          </w:tcPr>
          <w:p w14:paraId="047E57A1" w14:textId="77777777" w:rsidR="000775C9" w:rsidRPr="000B3E1E" w:rsidRDefault="000775C9" w:rsidP="00C00B33">
            <w:pPr>
              <w:spacing w:line="240" w:lineRule="auto"/>
              <w:rPr>
                <w:sz w:val="24"/>
                <w:szCs w:val="24"/>
                <w:lang w:val="en-US"/>
              </w:rPr>
            </w:pPr>
            <w:r w:rsidRPr="000B3E1E">
              <w:rPr>
                <w:sz w:val="24"/>
                <w:szCs w:val="24"/>
                <w:lang w:val="en-US"/>
              </w:rPr>
              <w:t>UC-02</w:t>
            </w:r>
          </w:p>
        </w:tc>
        <w:tc>
          <w:tcPr>
            <w:tcW w:w="2974" w:type="dxa"/>
          </w:tcPr>
          <w:p w14:paraId="7DF45D47" w14:textId="77777777" w:rsidR="000775C9" w:rsidRPr="000B3E1E" w:rsidRDefault="000775C9" w:rsidP="00C00B33">
            <w:pPr>
              <w:spacing w:line="240" w:lineRule="auto"/>
              <w:rPr>
                <w:sz w:val="24"/>
                <w:szCs w:val="24"/>
                <w:lang w:val="en-US"/>
              </w:rPr>
            </w:pPr>
            <w:r w:rsidRPr="000B3E1E">
              <w:rPr>
                <w:sz w:val="24"/>
                <w:szCs w:val="24"/>
                <w:lang w:val="en-US"/>
              </w:rPr>
              <w:t>Mengelola Data Pengguna</w:t>
            </w:r>
          </w:p>
        </w:tc>
        <w:tc>
          <w:tcPr>
            <w:tcW w:w="1623" w:type="dxa"/>
          </w:tcPr>
          <w:p w14:paraId="22AB69ED" w14:textId="77777777" w:rsidR="000775C9" w:rsidRPr="000B3E1E" w:rsidRDefault="000775C9" w:rsidP="00C00B33">
            <w:pPr>
              <w:spacing w:line="240" w:lineRule="auto"/>
              <w:rPr>
                <w:sz w:val="24"/>
                <w:szCs w:val="24"/>
                <w:lang w:val="en-US"/>
              </w:rPr>
            </w:pPr>
            <w:r w:rsidRPr="000B3E1E">
              <w:rPr>
                <w:sz w:val="24"/>
                <w:szCs w:val="24"/>
              </w:rPr>
              <w:t>Administrator</w:t>
            </w:r>
          </w:p>
        </w:tc>
        <w:tc>
          <w:tcPr>
            <w:tcW w:w="2915" w:type="dxa"/>
          </w:tcPr>
          <w:p w14:paraId="250B69C3" w14:textId="77777777" w:rsidR="000775C9" w:rsidRPr="000B3E1E" w:rsidRDefault="000775C9" w:rsidP="00C00B33">
            <w:pPr>
              <w:spacing w:line="240" w:lineRule="auto"/>
              <w:rPr>
                <w:sz w:val="24"/>
                <w:szCs w:val="24"/>
                <w:lang w:val="en-US"/>
              </w:rPr>
            </w:pPr>
            <w:r w:rsidRPr="000B3E1E">
              <w:rPr>
                <w:sz w:val="24"/>
                <w:szCs w:val="24"/>
              </w:rPr>
              <w:t>Mengelola data pengguna yang memiliki akses ke sistem.</w:t>
            </w:r>
          </w:p>
        </w:tc>
      </w:tr>
      <w:tr w:rsidR="000775C9" w:rsidRPr="000B3E1E" w14:paraId="5FC99DC9" w14:textId="77777777" w:rsidTr="00C00B33">
        <w:trPr>
          <w:cantSplit/>
          <w:jc w:val="center"/>
        </w:trPr>
        <w:tc>
          <w:tcPr>
            <w:tcW w:w="988" w:type="dxa"/>
          </w:tcPr>
          <w:p w14:paraId="102E900D" w14:textId="77777777" w:rsidR="000775C9" w:rsidRPr="000B3E1E" w:rsidRDefault="000775C9" w:rsidP="00C00B33">
            <w:pPr>
              <w:spacing w:line="240" w:lineRule="auto"/>
              <w:rPr>
                <w:sz w:val="24"/>
                <w:szCs w:val="24"/>
                <w:lang w:val="en-US"/>
              </w:rPr>
            </w:pPr>
            <w:r w:rsidRPr="000B3E1E">
              <w:rPr>
                <w:sz w:val="24"/>
                <w:szCs w:val="24"/>
                <w:lang w:val="en-US"/>
              </w:rPr>
              <w:t>UC-03</w:t>
            </w:r>
          </w:p>
        </w:tc>
        <w:tc>
          <w:tcPr>
            <w:tcW w:w="2974" w:type="dxa"/>
          </w:tcPr>
          <w:p w14:paraId="65590628" w14:textId="77777777" w:rsidR="000775C9" w:rsidRPr="000B3E1E" w:rsidRDefault="000775C9" w:rsidP="00C00B33">
            <w:pPr>
              <w:spacing w:line="240" w:lineRule="auto"/>
              <w:rPr>
                <w:sz w:val="24"/>
                <w:szCs w:val="24"/>
                <w:lang w:val="en-US"/>
              </w:rPr>
            </w:pPr>
            <w:r w:rsidRPr="000B3E1E">
              <w:rPr>
                <w:sz w:val="24"/>
                <w:szCs w:val="24"/>
              </w:rPr>
              <w:t>Mengelola Data Guru</w:t>
            </w:r>
          </w:p>
        </w:tc>
        <w:tc>
          <w:tcPr>
            <w:tcW w:w="1623" w:type="dxa"/>
          </w:tcPr>
          <w:p w14:paraId="234E18A8" w14:textId="77777777" w:rsidR="000775C9" w:rsidRPr="000B3E1E" w:rsidRDefault="000775C9" w:rsidP="00C00B33">
            <w:pPr>
              <w:spacing w:line="240" w:lineRule="auto"/>
              <w:rPr>
                <w:sz w:val="24"/>
                <w:szCs w:val="24"/>
                <w:lang w:val="en-US"/>
              </w:rPr>
            </w:pPr>
            <w:r w:rsidRPr="000B3E1E">
              <w:rPr>
                <w:sz w:val="24"/>
                <w:szCs w:val="24"/>
              </w:rPr>
              <w:t>Administrator</w:t>
            </w:r>
          </w:p>
        </w:tc>
        <w:tc>
          <w:tcPr>
            <w:tcW w:w="2915" w:type="dxa"/>
          </w:tcPr>
          <w:p w14:paraId="06149CA2" w14:textId="77777777" w:rsidR="000775C9" w:rsidRPr="000B3E1E" w:rsidRDefault="000775C9" w:rsidP="00C00B33">
            <w:pPr>
              <w:spacing w:line="240" w:lineRule="auto"/>
              <w:rPr>
                <w:sz w:val="24"/>
                <w:szCs w:val="24"/>
                <w:lang w:val="en-US"/>
              </w:rPr>
            </w:pPr>
            <w:r w:rsidRPr="000B3E1E">
              <w:rPr>
                <w:sz w:val="24"/>
                <w:szCs w:val="24"/>
              </w:rPr>
              <w:t>Mengelola data guru yang menjadi objek penilaian.</w:t>
            </w:r>
          </w:p>
        </w:tc>
      </w:tr>
      <w:tr w:rsidR="000775C9" w:rsidRPr="000B3E1E" w14:paraId="44BED570" w14:textId="77777777" w:rsidTr="00C00B33">
        <w:trPr>
          <w:cantSplit/>
          <w:jc w:val="center"/>
        </w:trPr>
        <w:tc>
          <w:tcPr>
            <w:tcW w:w="988" w:type="dxa"/>
          </w:tcPr>
          <w:p w14:paraId="54B704EE" w14:textId="77777777" w:rsidR="000775C9" w:rsidRPr="000B3E1E" w:rsidRDefault="000775C9" w:rsidP="00C00B33">
            <w:pPr>
              <w:spacing w:line="240" w:lineRule="auto"/>
              <w:rPr>
                <w:sz w:val="24"/>
                <w:szCs w:val="24"/>
                <w:lang w:val="en-US"/>
              </w:rPr>
            </w:pPr>
            <w:r w:rsidRPr="000B3E1E">
              <w:rPr>
                <w:sz w:val="24"/>
                <w:szCs w:val="24"/>
                <w:lang w:val="en-US"/>
              </w:rPr>
              <w:t>UC-04</w:t>
            </w:r>
          </w:p>
        </w:tc>
        <w:tc>
          <w:tcPr>
            <w:tcW w:w="2974" w:type="dxa"/>
          </w:tcPr>
          <w:p w14:paraId="0C45014B" w14:textId="77777777" w:rsidR="000775C9" w:rsidRPr="000B3E1E" w:rsidRDefault="000775C9" w:rsidP="00C00B33">
            <w:pPr>
              <w:spacing w:line="240" w:lineRule="auto"/>
              <w:rPr>
                <w:sz w:val="24"/>
                <w:szCs w:val="24"/>
                <w:lang w:val="en-US"/>
              </w:rPr>
            </w:pPr>
            <w:r w:rsidRPr="000B3E1E">
              <w:rPr>
                <w:sz w:val="24"/>
                <w:szCs w:val="24"/>
              </w:rPr>
              <w:t>Mengelola Kriteria dan Bobot</w:t>
            </w:r>
          </w:p>
        </w:tc>
        <w:tc>
          <w:tcPr>
            <w:tcW w:w="1623" w:type="dxa"/>
          </w:tcPr>
          <w:p w14:paraId="4E4F6420" w14:textId="77777777" w:rsidR="000775C9" w:rsidRPr="000B3E1E" w:rsidRDefault="000775C9" w:rsidP="00C00B33">
            <w:pPr>
              <w:spacing w:line="240" w:lineRule="auto"/>
              <w:rPr>
                <w:sz w:val="24"/>
                <w:szCs w:val="24"/>
                <w:lang w:val="en-US"/>
              </w:rPr>
            </w:pPr>
            <w:r w:rsidRPr="000B3E1E">
              <w:rPr>
                <w:sz w:val="24"/>
                <w:szCs w:val="24"/>
              </w:rPr>
              <w:t>Administrator</w:t>
            </w:r>
          </w:p>
        </w:tc>
        <w:tc>
          <w:tcPr>
            <w:tcW w:w="2915" w:type="dxa"/>
          </w:tcPr>
          <w:p w14:paraId="56C0FD36" w14:textId="77777777" w:rsidR="000775C9" w:rsidRPr="000B3E1E" w:rsidRDefault="000775C9" w:rsidP="00C00B33">
            <w:pPr>
              <w:spacing w:line="240" w:lineRule="auto"/>
              <w:rPr>
                <w:sz w:val="24"/>
                <w:szCs w:val="24"/>
                <w:lang w:val="en-US"/>
              </w:rPr>
            </w:pPr>
            <w:r w:rsidRPr="000B3E1E">
              <w:rPr>
                <w:sz w:val="24"/>
                <w:szCs w:val="24"/>
              </w:rPr>
              <w:t>Mengelola kriteria penilaian beserta bobot yang digunakan dalam proses MOORA.</w:t>
            </w:r>
          </w:p>
        </w:tc>
      </w:tr>
      <w:tr w:rsidR="000775C9" w:rsidRPr="000B3E1E" w14:paraId="683C9C96" w14:textId="77777777" w:rsidTr="00C00B33">
        <w:trPr>
          <w:cantSplit/>
          <w:jc w:val="center"/>
        </w:trPr>
        <w:tc>
          <w:tcPr>
            <w:tcW w:w="988" w:type="dxa"/>
          </w:tcPr>
          <w:p w14:paraId="680EF4D7" w14:textId="77777777" w:rsidR="000775C9" w:rsidRPr="000B3E1E" w:rsidRDefault="000775C9" w:rsidP="00C00B33">
            <w:pPr>
              <w:spacing w:line="240" w:lineRule="auto"/>
              <w:rPr>
                <w:sz w:val="24"/>
                <w:szCs w:val="24"/>
                <w:lang w:val="en-US"/>
              </w:rPr>
            </w:pPr>
            <w:r w:rsidRPr="000B3E1E">
              <w:rPr>
                <w:sz w:val="24"/>
                <w:szCs w:val="24"/>
                <w:lang w:val="en-US"/>
              </w:rPr>
              <w:lastRenderedPageBreak/>
              <w:t>UC-05</w:t>
            </w:r>
          </w:p>
        </w:tc>
        <w:tc>
          <w:tcPr>
            <w:tcW w:w="2974" w:type="dxa"/>
          </w:tcPr>
          <w:p w14:paraId="20D3BD11" w14:textId="77777777" w:rsidR="000775C9" w:rsidRPr="000B3E1E" w:rsidRDefault="000775C9" w:rsidP="00C00B33">
            <w:pPr>
              <w:spacing w:line="240" w:lineRule="auto"/>
              <w:rPr>
                <w:sz w:val="24"/>
                <w:szCs w:val="24"/>
                <w:lang w:val="en-US"/>
              </w:rPr>
            </w:pPr>
            <w:r w:rsidRPr="000B3E1E">
              <w:rPr>
                <w:sz w:val="24"/>
                <w:szCs w:val="24"/>
              </w:rPr>
              <w:t>Mengelola Skala Penilaian</w:t>
            </w:r>
          </w:p>
        </w:tc>
        <w:tc>
          <w:tcPr>
            <w:tcW w:w="1623" w:type="dxa"/>
          </w:tcPr>
          <w:p w14:paraId="7608EA4C" w14:textId="77777777" w:rsidR="000775C9" w:rsidRPr="000B3E1E" w:rsidRDefault="000775C9" w:rsidP="00C00B33">
            <w:pPr>
              <w:spacing w:line="240" w:lineRule="auto"/>
              <w:rPr>
                <w:sz w:val="24"/>
                <w:szCs w:val="24"/>
                <w:lang w:val="en-US"/>
              </w:rPr>
            </w:pPr>
            <w:r w:rsidRPr="000B3E1E">
              <w:rPr>
                <w:sz w:val="24"/>
                <w:szCs w:val="24"/>
              </w:rPr>
              <w:t>Administrator</w:t>
            </w:r>
          </w:p>
        </w:tc>
        <w:tc>
          <w:tcPr>
            <w:tcW w:w="2915" w:type="dxa"/>
          </w:tcPr>
          <w:p w14:paraId="4F115D7E" w14:textId="77777777" w:rsidR="000775C9" w:rsidRPr="000B3E1E" w:rsidRDefault="000775C9" w:rsidP="00C00B33">
            <w:pPr>
              <w:spacing w:line="240" w:lineRule="auto"/>
              <w:rPr>
                <w:sz w:val="24"/>
                <w:szCs w:val="24"/>
                <w:lang w:val="en-US"/>
              </w:rPr>
            </w:pPr>
            <w:r w:rsidRPr="000B3E1E">
              <w:rPr>
                <w:sz w:val="24"/>
                <w:szCs w:val="24"/>
              </w:rPr>
              <w:t>Mengelola skala penilaian yang digunakan dalam pemberian nilai pada setiap kriteria.</w:t>
            </w:r>
          </w:p>
        </w:tc>
      </w:tr>
      <w:tr w:rsidR="000775C9" w:rsidRPr="000B3E1E" w14:paraId="3C96124E" w14:textId="77777777" w:rsidTr="00C00B33">
        <w:trPr>
          <w:cantSplit/>
          <w:jc w:val="center"/>
        </w:trPr>
        <w:tc>
          <w:tcPr>
            <w:tcW w:w="988" w:type="dxa"/>
          </w:tcPr>
          <w:p w14:paraId="78502352" w14:textId="77777777" w:rsidR="000775C9" w:rsidRPr="000B3E1E" w:rsidRDefault="000775C9" w:rsidP="00C00B33">
            <w:pPr>
              <w:spacing w:line="240" w:lineRule="auto"/>
              <w:rPr>
                <w:sz w:val="24"/>
                <w:szCs w:val="24"/>
                <w:lang w:val="en-US"/>
              </w:rPr>
            </w:pPr>
            <w:r w:rsidRPr="000B3E1E">
              <w:rPr>
                <w:sz w:val="24"/>
                <w:szCs w:val="24"/>
                <w:lang w:val="en-US"/>
              </w:rPr>
              <w:t>UC-06</w:t>
            </w:r>
          </w:p>
        </w:tc>
        <w:tc>
          <w:tcPr>
            <w:tcW w:w="2974" w:type="dxa"/>
          </w:tcPr>
          <w:p w14:paraId="3567F228" w14:textId="77777777" w:rsidR="000775C9" w:rsidRPr="000B3E1E" w:rsidRDefault="000775C9" w:rsidP="00C00B33">
            <w:pPr>
              <w:spacing w:line="240" w:lineRule="auto"/>
              <w:rPr>
                <w:sz w:val="24"/>
                <w:szCs w:val="24"/>
                <w:lang w:val="en-US"/>
              </w:rPr>
            </w:pPr>
            <w:r w:rsidRPr="000B3E1E">
              <w:rPr>
                <w:sz w:val="24"/>
                <w:szCs w:val="24"/>
              </w:rPr>
              <w:t>Mengelola Periode Penilaian</w:t>
            </w:r>
          </w:p>
        </w:tc>
        <w:tc>
          <w:tcPr>
            <w:tcW w:w="1623" w:type="dxa"/>
          </w:tcPr>
          <w:p w14:paraId="6FC1BBA0" w14:textId="77777777" w:rsidR="000775C9" w:rsidRPr="000B3E1E" w:rsidRDefault="000775C9" w:rsidP="00C00B33">
            <w:pPr>
              <w:spacing w:line="240" w:lineRule="auto"/>
              <w:rPr>
                <w:sz w:val="24"/>
                <w:szCs w:val="24"/>
                <w:lang w:val="en-US"/>
              </w:rPr>
            </w:pPr>
            <w:r w:rsidRPr="000B3E1E">
              <w:rPr>
                <w:sz w:val="24"/>
                <w:szCs w:val="24"/>
              </w:rPr>
              <w:t>Administrator</w:t>
            </w:r>
          </w:p>
        </w:tc>
        <w:tc>
          <w:tcPr>
            <w:tcW w:w="2915" w:type="dxa"/>
          </w:tcPr>
          <w:p w14:paraId="7647D3D2" w14:textId="77777777" w:rsidR="000775C9" w:rsidRPr="000B3E1E" w:rsidRDefault="000775C9" w:rsidP="00C00B33">
            <w:pPr>
              <w:spacing w:line="240" w:lineRule="auto"/>
              <w:rPr>
                <w:sz w:val="24"/>
                <w:szCs w:val="24"/>
                <w:lang w:val="en-US"/>
              </w:rPr>
            </w:pPr>
            <w:r w:rsidRPr="000B3E1E">
              <w:rPr>
                <w:sz w:val="24"/>
                <w:szCs w:val="24"/>
                <w:lang w:val="en-US"/>
              </w:rPr>
              <w:t>Mengelola periode penilaian yang digunakan dalam proses penilaian kinerja guru.</w:t>
            </w:r>
          </w:p>
        </w:tc>
      </w:tr>
      <w:tr w:rsidR="000775C9" w:rsidRPr="000B3E1E" w14:paraId="596E7C7D" w14:textId="77777777" w:rsidTr="00C00B33">
        <w:trPr>
          <w:cantSplit/>
          <w:jc w:val="center"/>
        </w:trPr>
        <w:tc>
          <w:tcPr>
            <w:tcW w:w="988" w:type="dxa"/>
          </w:tcPr>
          <w:p w14:paraId="64490D48" w14:textId="77777777" w:rsidR="000775C9" w:rsidRPr="000B3E1E" w:rsidRDefault="000775C9" w:rsidP="00C00B33">
            <w:pPr>
              <w:spacing w:line="240" w:lineRule="auto"/>
              <w:rPr>
                <w:sz w:val="24"/>
                <w:szCs w:val="24"/>
                <w:lang w:val="en-US"/>
              </w:rPr>
            </w:pPr>
            <w:r w:rsidRPr="000B3E1E">
              <w:rPr>
                <w:sz w:val="24"/>
                <w:szCs w:val="24"/>
                <w:lang w:val="en-US"/>
              </w:rPr>
              <w:t>UC-07</w:t>
            </w:r>
          </w:p>
        </w:tc>
        <w:tc>
          <w:tcPr>
            <w:tcW w:w="2974" w:type="dxa"/>
          </w:tcPr>
          <w:p w14:paraId="618F5FEA" w14:textId="77777777" w:rsidR="000775C9" w:rsidRPr="000B3E1E" w:rsidRDefault="000775C9" w:rsidP="00C00B33">
            <w:pPr>
              <w:spacing w:line="240" w:lineRule="auto"/>
              <w:rPr>
                <w:sz w:val="24"/>
                <w:szCs w:val="24"/>
                <w:lang w:val="en-US"/>
              </w:rPr>
            </w:pPr>
            <w:r w:rsidRPr="000B3E1E">
              <w:rPr>
                <w:sz w:val="24"/>
                <w:szCs w:val="24"/>
              </w:rPr>
              <w:t>Melakukan Penilaian Kinerja Guru</w:t>
            </w:r>
          </w:p>
        </w:tc>
        <w:tc>
          <w:tcPr>
            <w:tcW w:w="1623" w:type="dxa"/>
          </w:tcPr>
          <w:p w14:paraId="545F8F44" w14:textId="77777777" w:rsidR="000775C9" w:rsidRPr="000B3E1E" w:rsidRDefault="000775C9" w:rsidP="00C00B33">
            <w:pPr>
              <w:spacing w:line="240" w:lineRule="auto"/>
              <w:rPr>
                <w:sz w:val="24"/>
                <w:szCs w:val="24"/>
                <w:lang w:val="en-US"/>
              </w:rPr>
            </w:pPr>
            <w:r w:rsidRPr="000B3E1E">
              <w:rPr>
                <w:sz w:val="24"/>
                <w:szCs w:val="24"/>
              </w:rPr>
              <w:t>Kepala Sekolah</w:t>
            </w:r>
          </w:p>
        </w:tc>
        <w:tc>
          <w:tcPr>
            <w:tcW w:w="2915" w:type="dxa"/>
          </w:tcPr>
          <w:p w14:paraId="7107F5D2" w14:textId="77777777" w:rsidR="000775C9" w:rsidRPr="000B3E1E" w:rsidRDefault="000775C9" w:rsidP="00C00B33">
            <w:pPr>
              <w:spacing w:line="240" w:lineRule="auto"/>
              <w:rPr>
                <w:sz w:val="24"/>
                <w:szCs w:val="24"/>
                <w:lang w:val="en-US"/>
              </w:rPr>
            </w:pPr>
            <w:r w:rsidRPr="000B3E1E">
              <w:rPr>
                <w:sz w:val="24"/>
                <w:szCs w:val="24"/>
              </w:rPr>
              <w:t>Memberikan dan menetapkan nilai kinerja guru berdasarkan kriteria penilaian yang telah ditentukan.</w:t>
            </w:r>
          </w:p>
        </w:tc>
      </w:tr>
      <w:tr w:rsidR="000775C9" w:rsidRPr="000B3E1E" w14:paraId="0EA9F5EF" w14:textId="77777777" w:rsidTr="00C00B33">
        <w:trPr>
          <w:cantSplit/>
          <w:jc w:val="center"/>
        </w:trPr>
        <w:tc>
          <w:tcPr>
            <w:tcW w:w="988" w:type="dxa"/>
          </w:tcPr>
          <w:p w14:paraId="7EAAA358" w14:textId="77777777" w:rsidR="000775C9" w:rsidRPr="000B3E1E" w:rsidRDefault="000775C9" w:rsidP="00C00B33">
            <w:pPr>
              <w:spacing w:line="240" w:lineRule="auto"/>
              <w:rPr>
                <w:sz w:val="24"/>
                <w:szCs w:val="24"/>
                <w:lang w:val="en-US"/>
              </w:rPr>
            </w:pPr>
            <w:r w:rsidRPr="000B3E1E">
              <w:rPr>
                <w:sz w:val="24"/>
                <w:szCs w:val="24"/>
                <w:lang w:val="en-US"/>
              </w:rPr>
              <w:t>UC-08</w:t>
            </w:r>
          </w:p>
        </w:tc>
        <w:tc>
          <w:tcPr>
            <w:tcW w:w="2974" w:type="dxa"/>
          </w:tcPr>
          <w:p w14:paraId="7349624C" w14:textId="77777777" w:rsidR="000775C9" w:rsidRPr="000B3E1E" w:rsidRDefault="000775C9" w:rsidP="00C00B33">
            <w:pPr>
              <w:spacing w:line="240" w:lineRule="auto"/>
              <w:rPr>
                <w:sz w:val="24"/>
                <w:szCs w:val="24"/>
                <w:lang w:val="en-US"/>
              </w:rPr>
            </w:pPr>
            <w:r w:rsidRPr="000B3E1E">
              <w:rPr>
                <w:sz w:val="24"/>
                <w:szCs w:val="24"/>
              </w:rPr>
              <w:t>Mencatat Hasil Penilaian</w:t>
            </w:r>
          </w:p>
        </w:tc>
        <w:tc>
          <w:tcPr>
            <w:tcW w:w="1623" w:type="dxa"/>
          </w:tcPr>
          <w:p w14:paraId="614CFD36" w14:textId="77777777" w:rsidR="000775C9" w:rsidRPr="000B3E1E" w:rsidRDefault="000775C9" w:rsidP="00C00B33">
            <w:pPr>
              <w:spacing w:line="240" w:lineRule="auto"/>
              <w:rPr>
                <w:sz w:val="24"/>
                <w:szCs w:val="24"/>
                <w:lang w:val="en-US"/>
              </w:rPr>
            </w:pPr>
            <w:r w:rsidRPr="000B3E1E">
              <w:rPr>
                <w:sz w:val="24"/>
                <w:szCs w:val="24"/>
              </w:rPr>
              <w:t>Administrator</w:t>
            </w:r>
          </w:p>
        </w:tc>
        <w:tc>
          <w:tcPr>
            <w:tcW w:w="2915" w:type="dxa"/>
          </w:tcPr>
          <w:p w14:paraId="619AE758" w14:textId="77777777" w:rsidR="000775C9" w:rsidRPr="000B3E1E" w:rsidRDefault="000775C9" w:rsidP="00C00B33">
            <w:pPr>
              <w:spacing w:line="240" w:lineRule="auto"/>
              <w:rPr>
                <w:sz w:val="24"/>
                <w:szCs w:val="24"/>
                <w:lang w:val="en-US"/>
              </w:rPr>
            </w:pPr>
            <w:r w:rsidRPr="000B3E1E">
              <w:rPr>
                <w:sz w:val="24"/>
                <w:szCs w:val="24"/>
              </w:rPr>
              <w:t>Mencatat hasil penilaian berdasarkan hasil penilaian yang diberikan oleh Kepala Sekolah.</w:t>
            </w:r>
          </w:p>
        </w:tc>
      </w:tr>
      <w:tr w:rsidR="000775C9" w:rsidRPr="000B3E1E" w14:paraId="722E681B" w14:textId="77777777" w:rsidTr="00C00B33">
        <w:trPr>
          <w:cantSplit/>
          <w:jc w:val="center"/>
        </w:trPr>
        <w:tc>
          <w:tcPr>
            <w:tcW w:w="988" w:type="dxa"/>
          </w:tcPr>
          <w:p w14:paraId="294C98EF" w14:textId="77777777" w:rsidR="000775C9" w:rsidRPr="000B3E1E" w:rsidRDefault="000775C9" w:rsidP="00C00B33">
            <w:pPr>
              <w:spacing w:line="240" w:lineRule="auto"/>
              <w:rPr>
                <w:sz w:val="24"/>
                <w:szCs w:val="24"/>
                <w:lang w:val="en-US"/>
              </w:rPr>
            </w:pPr>
            <w:r w:rsidRPr="000B3E1E">
              <w:rPr>
                <w:sz w:val="24"/>
                <w:szCs w:val="24"/>
                <w:lang w:val="en-US"/>
              </w:rPr>
              <w:t>UC-09</w:t>
            </w:r>
          </w:p>
        </w:tc>
        <w:tc>
          <w:tcPr>
            <w:tcW w:w="2974" w:type="dxa"/>
          </w:tcPr>
          <w:p w14:paraId="7A93CAC2" w14:textId="77777777" w:rsidR="000775C9" w:rsidRPr="000B3E1E" w:rsidRDefault="000775C9" w:rsidP="00C00B33">
            <w:pPr>
              <w:spacing w:line="240" w:lineRule="auto"/>
              <w:rPr>
                <w:sz w:val="24"/>
                <w:szCs w:val="24"/>
                <w:lang w:val="en-US"/>
              </w:rPr>
            </w:pPr>
            <w:r w:rsidRPr="000B3E1E">
              <w:rPr>
                <w:sz w:val="24"/>
                <w:szCs w:val="24"/>
              </w:rPr>
              <w:t>Mengolah Penilaian dengan MOORA</w:t>
            </w:r>
          </w:p>
        </w:tc>
        <w:tc>
          <w:tcPr>
            <w:tcW w:w="1623" w:type="dxa"/>
          </w:tcPr>
          <w:p w14:paraId="12D66EB0" w14:textId="77777777" w:rsidR="000775C9" w:rsidRPr="000B3E1E" w:rsidRDefault="000775C9" w:rsidP="00C00B33">
            <w:pPr>
              <w:spacing w:line="240" w:lineRule="auto"/>
              <w:rPr>
                <w:sz w:val="24"/>
                <w:szCs w:val="24"/>
                <w:lang w:val="en-US"/>
              </w:rPr>
            </w:pPr>
            <w:r w:rsidRPr="000B3E1E">
              <w:rPr>
                <w:sz w:val="24"/>
                <w:szCs w:val="24"/>
              </w:rPr>
              <w:t>Administrator</w:t>
            </w:r>
          </w:p>
        </w:tc>
        <w:tc>
          <w:tcPr>
            <w:tcW w:w="2915" w:type="dxa"/>
          </w:tcPr>
          <w:p w14:paraId="4761134E" w14:textId="77777777" w:rsidR="000775C9" w:rsidRPr="000B3E1E" w:rsidRDefault="000775C9" w:rsidP="00C00B33">
            <w:pPr>
              <w:spacing w:line="240" w:lineRule="auto"/>
              <w:rPr>
                <w:sz w:val="24"/>
                <w:szCs w:val="24"/>
                <w:lang w:val="en-US"/>
              </w:rPr>
            </w:pPr>
            <w:r w:rsidRPr="000B3E1E">
              <w:rPr>
                <w:sz w:val="24"/>
                <w:szCs w:val="24"/>
              </w:rPr>
              <w:t>Memproses data penilaian menggunakan metode MOORA untuk menghasilkan nilai optimasi dan pemeringkatan.</w:t>
            </w:r>
          </w:p>
        </w:tc>
      </w:tr>
      <w:tr w:rsidR="000775C9" w:rsidRPr="000B3E1E" w14:paraId="404DC1F3" w14:textId="77777777" w:rsidTr="00C00B33">
        <w:trPr>
          <w:cantSplit/>
          <w:jc w:val="center"/>
        </w:trPr>
        <w:tc>
          <w:tcPr>
            <w:tcW w:w="988" w:type="dxa"/>
          </w:tcPr>
          <w:p w14:paraId="795CCCAA" w14:textId="77777777" w:rsidR="000775C9" w:rsidRPr="000B3E1E" w:rsidRDefault="000775C9" w:rsidP="00C00B33">
            <w:pPr>
              <w:spacing w:line="240" w:lineRule="auto"/>
              <w:rPr>
                <w:sz w:val="24"/>
                <w:szCs w:val="24"/>
                <w:lang w:val="en-US"/>
              </w:rPr>
            </w:pPr>
            <w:r w:rsidRPr="000B3E1E">
              <w:rPr>
                <w:sz w:val="24"/>
                <w:szCs w:val="24"/>
                <w:lang w:val="en-US"/>
              </w:rPr>
              <w:t>UC-10</w:t>
            </w:r>
          </w:p>
        </w:tc>
        <w:tc>
          <w:tcPr>
            <w:tcW w:w="2974" w:type="dxa"/>
          </w:tcPr>
          <w:p w14:paraId="78249582" w14:textId="77777777" w:rsidR="000775C9" w:rsidRPr="000B3E1E" w:rsidRDefault="000775C9" w:rsidP="00C00B33">
            <w:pPr>
              <w:spacing w:line="240" w:lineRule="auto"/>
              <w:rPr>
                <w:sz w:val="24"/>
                <w:szCs w:val="24"/>
                <w:lang w:val="en-US"/>
              </w:rPr>
            </w:pPr>
            <w:r w:rsidRPr="000B3E1E">
              <w:rPr>
                <w:sz w:val="24"/>
                <w:szCs w:val="24"/>
              </w:rPr>
              <w:t>Melihat Hasil Penilaian</w:t>
            </w:r>
          </w:p>
        </w:tc>
        <w:tc>
          <w:tcPr>
            <w:tcW w:w="1623" w:type="dxa"/>
          </w:tcPr>
          <w:p w14:paraId="2E8890E4" w14:textId="77777777" w:rsidR="000775C9" w:rsidRPr="000B3E1E" w:rsidRDefault="000775C9" w:rsidP="00C00B33">
            <w:pPr>
              <w:spacing w:line="240" w:lineRule="auto"/>
              <w:rPr>
                <w:sz w:val="24"/>
                <w:szCs w:val="24"/>
                <w:lang w:val="en-US"/>
              </w:rPr>
            </w:pPr>
            <w:r w:rsidRPr="000B3E1E">
              <w:rPr>
                <w:sz w:val="24"/>
                <w:szCs w:val="24"/>
                <w:lang w:val="en-US"/>
              </w:rPr>
              <w:t>Administrator, Kepala Sekolah, Guru</w:t>
            </w:r>
          </w:p>
        </w:tc>
        <w:tc>
          <w:tcPr>
            <w:tcW w:w="2915" w:type="dxa"/>
          </w:tcPr>
          <w:p w14:paraId="482B4DA0" w14:textId="77777777" w:rsidR="000775C9" w:rsidRPr="000B3E1E" w:rsidRDefault="000775C9" w:rsidP="00C00B33">
            <w:pPr>
              <w:spacing w:line="240" w:lineRule="auto"/>
              <w:rPr>
                <w:sz w:val="24"/>
                <w:szCs w:val="24"/>
                <w:lang w:val="en-US"/>
              </w:rPr>
            </w:pPr>
            <w:r w:rsidRPr="000B3E1E">
              <w:rPr>
                <w:sz w:val="24"/>
                <w:szCs w:val="24"/>
              </w:rPr>
              <w:t>Menampilkan hasil penilaian sesuai dengan hak akses masing-masing pengguna.</w:t>
            </w:r>
          </w:p>
        </w:tc>
      </w:tr>
      <w:tr w:rsidR="000775C9" w:rsidRPr="000B3E1E" w14:paraId="7F8426CB" w14:textId="77777777" w:rsidTr="00C00B33">
        <w:trPr>
          <w:cantSplit/>
          <w:jc w:val="center"/>
        </w:trPr>
        <w:tc>
          <w:tcPr>
            <w:tcW w:w="988" w:type="dxa"/>
          </w:tcPr>
          <w:p w14:paraId="0216646B" w14:textId="77777777" w:rsidR="000775C9" w:rsidRPr="000B3E1E" w:rsidRDefault="000775C9" w:rsidP="00C00B33">
            <w:pPr>
              <w:spacing w:line="240" w:lineRule="auto"/>
              <w:rPr>
                <w:sz w:val="24"/>
                <w:szCs w:val="24"/>
                <w:lang w:val="en-US"/>
              </w:rPr>
            </w:pPr>
            <w:r w:rsidRPr="000B3E1E">
              <w:rPr>
                <w:sz w:val="24"/>
                <w:szCs w:val="24"/>
                <w:lang w:val="en-US"/>
              </w:rPr>
              <w:t>UC-11</w:t>
            </w:r>
          </w:p>
        </w:tc>
        <w:tc>
          <w:tcPr>
            <w:tcW w:w="2974" w:type="dxa"/>
          </w:tcPr>
          <w:p w14:paraId="301707E2" w14:textId="77777777" w:rsidR="000775C9" w:rsidRPr="000B3E1E" w:rsidRDefault="000775C9" w:rsidP="00C00B33">
            <w:pPr>
              <w:spacing w:line="240" w:lineRule="auto"/>
              <w:rPr>
                <w:sz w:val="24"/>
                <w:szCs w:val="24"/>
                <w:lang w:val="en-US"/>
              </w:rPr>
            </w:pPr>
            <w:r w:rsidRPr="000B3E1E">
              <w:rPr>
                <w:sz w:val="24"/>
                <w:szCs w:val="24"/>
              </w:rPr>
              <w:t>Melihat Pemeringkatan</w:t>
            </w:r>
          </w:p>
        </w:tc>
        <w:tc>
          <w:tcPr>
            <w:tcW w:w="1623" w:type="dxa"/>
          </w:tcPr>
          <w:p w14:paraId="7E96269E" w14:textId="77777777" w:rsidR="000775C9" w:rsidRPr="000B3E1E" w:rsidRDefault="000775C9" w:rsidP="00C00B33">
            <w:pPr>
              <w:spacing w:line="240" w:lineRule="auto"/>
              <w:rPr>
                <w:sz w:val="24"/>
                <w:szCs w:val="24"/>
                <w:lang w:val="en-US"/>
              </w:rPr>
            </w:pPr>
            <w:r w:rsidRPr="000B3E1E">
              <w:rPr>
                <w:sz w:val="24"/>
                <w:szCs w:val="24"/>
                <w:lang w:val="en-US"/>
              </w:rPr>
              <w:t>Administrator, Kepala Sekolah, Guru</w:t>
            </w:r>
          </w:p>
        </w:tc>
        <w:tc>
          <w:tcPr>
            <w:tcW w:w="2915" w:type="dxa"/>
          </w:tcPr>
          <w:p w14:paraId="6154711C" w14:textId="77777777" w:rsidR="000775C9" w:rsidRPr="000B3E1E" w:rsidRDefault="000775C9" w:rsidP="00C00B33">
            <w:pPr>
              <w:spacing w:line="240" w:lineRule="auto"/>
              <w:rPr>
                <w:sz w:val="24"/>
                <w:szCs w:val="24"/>
                <w:lang w:val="en-US"/>
              </w:rPr>
            </w:pPr>
            <w:r w:rsidRPr="000B3E1E">
              <w:rPr>
                <w:sz w:val="24"/>
                <w:szCs w:val="24"/>
              </w:rPr>
              <w:t>Menampilkan urutan pemeringkatan guru berdasarkan hasil pengolahan MOORA.</w:t>
            </w:r>
          </w:p>
        </w:tc>
      </w:tr>
      <w:tr w:rsidR="000775C9" w:rsidRPr="000B3E1E" w14:paraId="402DC7B7" w14:textId="77777777" w:rsidTr="00C00B33">
        <w:trPr>
          <w:cantSplit/>
          <w:jc w:val="center"/>
        </w:trPr>
        <w:tc>
          <w:tcPr>
            <w:tcW w:w="988" w:type="dxa"/>
          </w:tcPr>
          <w:p w14:paraId="0BD141F8" w14:textId="77777777" w:rsidR="000775C9" w:rsidRPr="000B3E1E" w:rsidRDefault="000775C9" w:rsidP="00C00B33">
            <w:pPr>
              <w:spacing w:line="240" w:lineRule="auto"/>
              <w:rPr>
                <w:sz w:val="24"/>
                <w:szCs w:val="24"/>
                <w:lang w:val="en-US"/>
              </w:rPr>
            </w:pPr>
            <w:r w:rsidRPr="000B3E1E">
              <w:rPr>
                <w:sz w:val="24"/>
                <w:szCs w:val="24"/>
                <w:lang w:val="en-US"/>
              </w:rPr>
              <w:t>UC-12</w:t>
            </w:r>
          </w:p>
        </w:tc>
        <w:tc>
          <w:tcPr>
            <w:tcW w:w="2974" w:type="dxa"/>
          </w:tcPr>
          <w:p w14:paraId="75DC8342" w14:textId="77777777" w:rsidR="000775C9" w:rsidRPr="000B3E1E" w:rsidRDefault="000775C9" w:rsidP="00C00B33">
            <w:pPr>
              <w:spacing w:line="240" w:lineRule="auto"/>
              <w:rPr>
                <w:sz w:val="24"/>
                <w:szCs w:val="24"/>
                <w:lang w:val="en-US"/>
              </w:rPr>
            </w:pPr>
            <w:r w:rsidRPr="000B3E1E">
              <w:rPr>
                <w:sz w:val="24"/>
                <w:szCs w:val="24"/>
              </w:rPr>
              <w:t>Monitoring Kinerja Guru</w:t>
            </w:r>
          </w:p>
        </w:tc>
        <w:tc>
          <w:tcPr>
            <w:tcW w:w="1623" w:type="dxa"/>
          </w:tcPr>
          <w:p w14:paraId="27A475B6" w14:textId="77777777" w:rsidR="000775C9" w:rsidRPr="000B3E1E" w:rsidRDefault="000775C9" w:rsidP="00C00B33">
            <w:pPr>
              <w:spacing w:line="240" w:lineRule="auto"/>
              <w:rPr>
                <w:sz w:val="24"/>
                <w:szCs w:val="24"/>
                <w:lang w:val="en-US"/>
              </w:rPr>
            </w:pPr>
            <w:r w:rsidRPr="000B3E1E">
              <w:rPr>
                <w:sz w:val="24"/>
                <w:szCs w:val="24"/>
              </w:rPr>
              <w:t>Kepala Sekolah</w:t>
            </w:r>
          </w:p>
        </w:tc>
        <w:tc>
          <w:tcPr>
            <w:tcW w:w="2915" w:type="dxa"/>
          </w:tcPr>
          <w:p w14:paraId="6B448EF9" w14:textId="77777777" w:rsidR="000775C9" w:rsidRPr="000B3E1E" w:rsidRDefault="000775C9" w:rsidP="00C00B33">
            <w:pPr>
              <w:spacing w:line="240" w:lineRule="auto"/>
              <w:rPr>
                <w:sz w:val="24"/>
                <w:szCs w:val="24"/>
                <w:lang w:val="en-US"/>
              </w:rPr>
            </w:pPr>
            <w:r w:rsidRPr="000B3E1E">
              <w:rPr>
                <w:sz w:val="24"/>
                <w:szCs w:val="24"/>
              </w:rPr>
              <w:t>Menampilkan informasi perkembangan kinerja guru berdasarkan data penilaian yang tersedia.</w:t>
            </w:r>
          </w:p>
        </w:tc>
      </w:tr>
      <w:tr w:rsidR="000775C9" w:rsidRPr="000B3E1E" w14:paraId="6D6459D6" w14:textId="77777777" w:rsidTr="00C00B33">
        <w:trPr>
          <w:cantSplit/>
          <w:jc w:val="center"/>
        </w:trPr>
        <w:tc>
          <w:tcPr>
            <w:tcW w:w="988" w:type="dxa"/>
          </w:tcPr>
          <w:p w14:paraId="375388A1" w14:textId="77777777" w:rsidR="000775C9" w:rsidRPr="000B3E1E" w:rsidRDefault="000775C9" w:rsidP="00C00B33">
            <w:pPr>
              <w:spacing w:line="240" w:lineRule="auto"/>
              <w:rPr>
                <w:sz w:val="24"/>
                <w:szCs w:val="24"/>
                <w:lang w:val="en-US"/>
              </w:rPr>
            </w:pPr>
            <w:r w:rsidRPr="000B3E1E">
              <w:rPr>
                <w:sz w:val="24"/>
                <w:szCs w:val="24"/>
                <w:lang w:val="en-US"/>
              </w:rPr>
              <w:t>UC-13</w:t>
            </w:r>
          </w:p>
        </w:tc>
        <w:tc>
          <w:tcPr>
            <w:tcW w:w="2974" w:type="dxa"/>
          </w:tcPr>
          <w:p w14:paraId="1AAD5777" w14:textId="77777777" w:rsidR="000775C9" w:rsidRPr="000B3E1E" w:rsidRDefault="000775C9" w:rsidP="00C00B33">
            <w:pPr>
              <w:spacing w:line="240" w:lineRule="auto"/>
              <w:rPr>
                <w:sz w:val="24"/>
                <w:szCs w:val="24"/>
                <w:lang w:val="en-US"/>
              </w:rPr>
            </w:pPr>
            <w:r w:rsidRPr="000B3E1E">
              <w:rPr>
                <w:sz w:val="24"/>
                <w:szCs w:val="24"/>
              </w:rPr>
              <w:t>Melihat Detail Penilaian</w:t>
            </w:r>
          </w:p>
        </w:tc>
        <w:tc>
          <w:tcPr>
            <w:tcW w:w="1623" w:type="dxa"/>
          </w:tcPr>
          <w:p w14:paraId="070134F2" w14:textId="77777777" w:rsidR="000775C9" w:rsidRPr="000B3E1E" w:rsidRDefault="000775C9" w:rsidP="00C00B33">
            <w:pPr>
              <w:spacing w:line="240" w:lineRule="auto"/>
              <w:rPr>
                <w:sz w:val="24"/>
                <w:szCs w:val="24"/>
                <w:lang w:val="en-US"/>
              </w:rPr>
            </w:pPr>
            <w:r w:rsidRPr="000B3E1E">
              <w:rPr>
                <w:sz w:val="24"/>
                <w:szCs w:val="24"/>
              </w:rPr>
              <w:t>Kepala Sekolah, Guru</w:t>
            </w:r>
          </w:p>
        </w:tc>
        <w:tc>
          <w:tcPr>
            <w:tcW w:w="2915" w:type="dxa"/>
          </w:tcPr>
          <w:p w14:paraId="5458CAAE" w14:textId="77777777" w:rsidR="000775C9" w:rsidRPr="000B3E1E" w:rsidRDefault="000775C9" w:rsidP="00C00B33">
            <w:pPr>
              <w:spacing w:line="240" w:lineRule="auto"/>
              <w:rPr>
                <w:sz w:val="24"/>
                <w:szCs w:val="24"/>
                <w:lang w:val="en-US"/>
              </w:rPr>
            </w:pPr>
            <w:r w:rsidRPr="000B3E1E">
              <w:rPr>
                <w:sz w:val="24"/>
                <w:szCs w:val="24"/>
              </w:rPr>
              <w:t>Menampilkan rincian hasil penilaian sesuai dengan hak akses pengguna.</w:t>
            </w:r>
          </w:p>
        </w:tc>
      </w:tr>
      <w:tr w:rsidR="000775C9" w:rsidRPr="000B3E1E" w14:paraId="153AF30D" w14:textId="77777777" w:rsidTr="00C00B33">
        <w:trPr>
          <w:cantSplit/>
          <w:jc w:val="center"/>
        </w:trPr>
        <w:tc>
          <w:tcPr>
            <w:tcW w:w="988" w:type="dxa"/>
          </w:tcPr>
          <w:p w14:paraId="3DD764C6" w14:textId="77777777" w:rsidR="000775C9" w:rsidRPr="000B3E1E" w:rsidRDefault="000775C9" w:rsidP="00C00B33">
            <w:pPr>
              <w:spacing w:line="240" w:lineRule="auto"/>
              <w:rPr>
                <w:sz w:val="24"/>
                <w:szCs w:val="24"/>
                <w:lang w:val="en-US"/>
              </w:rPr>
            </w:pPr>
            <w:r w:rsidRPr="000B3E1E">
              <w:rPr>
                <w:sz w:val="24"/>
                <w:szCs w:val="24"/>
                <w:lang w:val="en-US"/>
              </w:rPr>
              <w:t>UC-14</w:t>
            </w:r>
          </w:p>
        </w:tc>
        <w:tc>
          <w:tcPr>
            <w:tcW w:w="2974" w:type="dxa"/>
          </w:tcPr>
          <w:p w14:paraId="0B41C77D" w14:textId="77777777" w:rsidR="000775C9" w:rsidRPr="000B3E1E" w:rsidRDefault="000775C9" w:rsidP="00C00B33">
            <w:pPr>
              <w:spacing w:line="240" w:lineRule="auto"/>
              <w:rPr>
                <w:sz w:val="24"/>
                <w:szCs w:val="24"/>
                <w:lang w:val="en-US"/>
              </w:rPr>
            </w:pPr>
            <w:r w:rsidRPr="000B3E1E">
              <w:rPr>
                <w:sz w:val="24"/>
                <w:szCs w:val="24"/>
              </w:rPr>
              <w:t>Melihat Riwayat Penilaian</w:t>
            </w:r>
          </w:p>
        </w:tc>
        <w:tc>
          <w:tcPr>
            <w:tcW w:w="1623" w:type="dxa"/>
          </w:tcPr>
          <w:p w14:paraId="758ECBCA" w14:textId="77777777" w:rsidR="000775C9" w:rsidRPr="000B3E1E" w:rsidRDefault="000775C9" w:rsidP="00C00B33">
            <w:pPr>
              <w:spacing w:line="240" w:lineRule="auto"/>
              <w:rPr>
                <w:sz w:val="24"/>
                <w:szCs w:val="24"/>
                <w:lang w:val="en-US"/>
              </w:rPr>
            </w:pPr>
            <w:r w:rsidRPr="000B3E1E">
              <w:rPr>
                <w:sz w:val="24"/>
                <w:szCs w:val="24"/>
                <w:lang w:val="en-US"/>
              </w:rPr>
              <w:t>Administrator, Kepala Sekolah, Guru</w:t>
            </w:r>
          </w:p>
        </w:tc>
        <w:tc>
          <w:tcPr>
            <w:tcW w:w="2915" w:type="dxa"/>
          </w:tcPr>
          <w:p w14:paraId="022D0C3B" w14:textId="77777777" w:rsidR="000775C9" w:rsidRPr="000B3E1E" w:rsidRDefault="000775C9" w:rsidP="00C00B33">
            <w:pPr>
              <w:spacing w:line="240" w:lineRule="auto"/>
              <w:rPr>
                <w:sz w:val="24"/>
                <w:szCs w:val="24"/>
                <w:lang w:val="en-US"/>
              </w:rPr>
            </w:pPr>
            <w:r w:rsidRPr="000B3E1E">
              <w:rPr>
                <w:sz w:val="24"/>
                <w:szCs w:val="24"/>
              </w:rPr>
              <w:t>Menampilkan riwayat penilaian berdasarkan periode yang tersedia dan hak akses pengguna.</w:t>
            </w:r>
          </w:p>
        </w:tc>
      </w:tr>
      <w:tr w:rsidR="000775C9" w:rsidRPr="000B3E1E" w14:paraId="270F5BCE" w14:textId="77777777" w:rsidTr="00C00B33">
        <w:trPr>
          <w:cantSplit/>
          <w:jc w:val="center"/>
        </w:trPr>
        <w:tc>
          <w:tcPr>
            <w:tcW w:w="988" w:type="dxa"/>
          </w:tcPr>
          <w:p w14:paraId="118AF55F" w14:textId="77777777" w:rsidR="000775C9" w:rsidRPr="000B3E1E" w:rsidRDefault="000775C9" w:rsidP="00C00B33">
            <w:pPr>
              <w:spacing w:line="240" w:lineRule="auto"/>
              <w:rPr>
                <w:sz w:val="24"/>
                <w:szCs w:val="24"/>
                <w:lang w:val="en-US"/>
              </w:rPr>
            </w:pPr>
            <w:r w:rsidRPr="000B3E1E">
              <w:rPr>
                <w:sz w:val="24"/>
                <w:szCs w:val="24"/>
                <w:lang w:val="en-US"/>
              </w:rPr>
              <w:lastRenderedPageBreak/>
              <w:t>UC-15</w:t>
            </w:r>
          </w:p>
        </w:tc>
        <w:tc>
          <w:tcPr>
            <w:tcW w:w="2974" w:type="dxa"/>
          </w:tcPr>
          <w:p w14:paraId="1AF3F81C" w14:textId="77777777" w:rsidR="000775C9" w:rsidRPr="000B3E1E" w:rsidRDefault="000775C9" w:rsidP="00C00B33">
            <w:pPr>
              <w:spacing w:line="240" w:lineRule="auto"/>
              <w:rPr>
                <w:sz w:val="24"/>
                <w:szCs w:val="24"/>
                <w:lang w:val="en-US"/>
              </w:rPr>
            </w:pPr>
            <w:r w:rsidRPr="000B3E1E">
              <w:rPr>
                <w:sz w:val="24"/>
                <w:szCs w:val="24"/>
              </w:rPr>
              <w:t>Mencetak Laporan Penilaian</w:t>
            </w:r>
          </w:p>
        </w:tc>
        <w:tc>
          <w:tcPr>
            <w:tcW w:w="1623" w:type="dxa"/>
          </w:tcPr>
          <w:p w14:paraId="1C81FF4C" w14:textId="77777777" w:rsidR="000775C9" w:rsidRPr="000B3E1E" w:rsidRDefault="000775C9" w:rsidP="00C00B33">
            <w:pPr>
              <w:spacing w:line="240" w:lineRule="auto"/>
              <w:rPr>
                <w:sz w:val="24"/>
                <w:szCs w:val="24"/>
                <w:lang w:val="en-US"/>
              </w:rPr>
            </w:pPr>
            <w:r w:rsidRPr="000B3E1E">
              <w:rPr>
                <w:sz w:val="24"/>
                <w:szCs w:val="24"/>
              </w:rPr>
              <w:t>Kepala Sekolah</w:t>
            </w:r>
          </w:p>
        </w:tc>
        <w:tc>
          <w:tcPr>
            <w:tcW w:w="2915" w:type="dxa"/>
          </w:tcPr>
          <w:p w14:paraId="422BD822" w14:textId="77777777" w:rsidR="000775C9" w:rsidRPr="000B3E1E" w:rsidRDefault="000775C9" w:rsidP="00C00B33">
            <w:pPr>
              <w:spacing w:line="240" w:lineRule="auto"/>
              <w:rPr>
                <w:sz w:val="24"/>
                <w:szCs w:val="24"/>
                <w:lang w:val="en-US"/>
              </w:rPr>
            </w:pPr>
            <w:r w:rsidRPr="000B3E1E">
              <w:rPr>
                <w:sz w:val="24"/>
                <w:szCs w:val="24"/>
              </w:rPr>
              <w:t>Menghasilkan laporan hasil penilaian yang dapat digunakan sebagai bahan informasi dan pengambilan keputusan.</w:t>
            </w:r>
          </w:p>
        </w:tc>
      </w:tr>
    </w:tbl>
    <w:p w14:paraId="1341C44E" w14:textId="77777777" w:rsidR="00154DAF" w:rsidRPr="00B23B30" w:rsidRDefault="00154DAF" w:rsidP="008537B8">
      <w:pPr>
        <w:pStyle w:val="Heading3"/>
        <w:numPr>
          <w:ilvl w:val="2"/>
          <w:numId w:val="21"/>
        </w:numPr>
        <w:spacing w:before="120"/>
        <w:ind w:left="709" w:hanging="709"/>
      </w:pPr>
      <w:r w:rsidRPr="00B23B30">
        <w:t>Skenario Use Case</w:t>
      </w:r>
    </w:p>
    <w:p w14:paraId="5D14AF56" w14:textId="77777777" w:rsidR="00B01218" w:rsidRDefault="00B01218" w:rsidP="00B01218">
      <w:pPr>
        <w:ind w:firstLine="709"/>
        <w:jc w:val="both"/>
        <w:rPr>
          <w:sz w:val="24"/>
          <w:szCs w:val="24"/>
          <w:lang w:val="en-US"/>
        </w:rPr>
      </w:pPr>
      <w:r w:rsidRPr="00B01218">
        <w:rPr>
          <w:sz w:val="24"/>
          <w:szCs w:val="24"/>
          <w:lang w:val="en-US"/>
        </w:rPr>
        <w:t xml:space="preserve">Skenario </w:t>
      </w:r>
      <w:r w:rsidRPr="00E11A59">
        <w:rPr>
          <w:i/>
          <w:iCs/>
          <w:sz w:val="24"/>
          <w:szCs w:val="24"/>
          <w:lang w:val="en-US"/>
        </w:rPr>
        <w:t>Use Case</w:t>
      </w:r>
      <w:r w:rsidRPr="00B01218">
        <w:rPr>
          <w:sz w:val="24"/>
          <w:szCs w:val="24"/>
          <w:lang w:val="en-US"/>
        </w:rPr>
        <w:t xml:space="preserve"> digunakan untuk menggambarkan alur interaksi antara aktor dan sistem dalam menjalankan setiap fungsi yang telah didefinisikan. Skenario mencakup kondisi awal, alur utama, alur alternatif, dan kondisi akhir yang menjadi dasar dalam perancangan proses sistem.</w:t>
      </w:r>
    </w:p>
    <w:p w14:paraId="7D976F9F" w14:textId="77777777" w:rsidR="00B01218" w:rsidRPr="00E11A59" w:rsidRDefault="00B01218" w:rsidP="008537B8">
      <w:pPr>
        <w:numPr>
          <w:ilvl w:val="0"/>
          <w:numId w:val="24"/>
        </w:numPr>
        <w:ind w:left="426" w:hanging="426"/>
        <w:rPr>
          <w:b/>
          <w:bCs/>
          <w:i/>
          <w:iCs/>
          <w:sz w:val="24"/>
          <w:szCs w:val="24"/>
        </w:rPr>
      </w:pPr>
      <w:r w:rsidRPr="00E11A59">
        <w:rPr>
          <w:b/>
          <w:bCs/>
          <w:sz w:val="24"/>
          <w:szCs w:val="24"/>
        </w:rPr>
        <w:t xml:space="preserve">UC-01 </w:t>
      </w:r>
      <w:r w:rsidRPr="00C3583A">
        <w:rPr>
          <w:b/>
          <w:bCs/>
          <w:sz w:val="24"/>
          <w:szCs w:val="24"/>
        </w:rPr>
        <w:t>Login</w:t>
      </w:r>
    </w:p>
    <w:p w14:paraId="35A230DB" w14:textId="77777777" w:rsidR="00622434" w:rsidRPr="00622434" w:rsidRDefault="00622434" w:rsidP="00622434">
      <w:pPr>
        <w:keepNext/>
        <w:jc w:val="center"/>
        <w:rPr>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6</w:t>
      </w:r>
      <w:r w:rsidR="004F043A">
        <w:rPr>
          <w:b/>
          <w:sz w:val="24"/>
        </w:rPr>
        <w:fldChar w:fldCharType="end"/>
      </w:r>
      <w:r>
        <w:rPr>
          <w:sz w:val="24"/>
        </w:rPr>
        <w:t xml:space="preserve"> Skenario Use Case Login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622434" w:rsidRPr="00FC46E8" w14:paraId="63FDBB14" w14:textId="77777777" w:rsidTr="00C00B33">
        <w:trPr>
          <w:cantSplit/>
          <w:tblHeader/>
          <w:jc w:val="center"/>
        </w:trPr>
        <w:tc>
          <w:tcPr>
            <w:tcW w:w="2547" w:type="dxa"/>
            <w:shd w:val="clear" w:color="auto" w:fill="00B050"/>
          </w:tcPr>
          <w:p w14:paraId="2A391268" w14:textId="77777777" w:rsidR="00B01218" w:rsidRPr="00FC46E8" w:rsidRDefault="00B01218" w:rsidP="00C00B33">
            <w:pPr>
              <w:spacing w:line="240" w:lineRule="auto"/>
              <w:jc w:val="center"/>
              <w:rPr>
                <w:b/>
                <w:bCs/>
                <w:color w:val="FFFFFF" w:themeColor="background1"/>
                <w:sz w:val="24"/>
                <w:szCs w:val="24"/>
                <w:lang w:val="en-US"/>
              </w:rPr>
            </w:pPr>
            <w:r w:rsidRPr="00FC46E8">
              <w:rPr>
                <w:b/>
                <w:bCs/>
                <w:color w:val="FFFFFF" w:themeColor="background1"/>
                <w:sz w:val="24"/>
                <w:szCs w:val="24"/>
                <w:lang w:val="en-US"/>
              </w:rPr>
              <w:t>Komponen</w:t>
            </w:r>
          </w:p>
        </w:tc>
        <w:tc>
          <w:tcPr>
            <w:tcW w:w="5380" w:type="dxa"/>
            <w:shd w:val="clear" w:color="auto" w:fill="00B050"/>
          </w:tcPr>
          <w:p w14:paraId="6A83F93E" w14:textId="77777777" w:rsidR="00B01218" w:rsidRPr="00FC46E8" w:rsidRDefault="00B01218" w:rsidP="00C00B33">
            <w:pPr>
              <w:spacing w:line="240" w:lineRule="auto"/>
              <w:jc w:val="center"/>
              <w:rPr>
                <w:b/>
                <w:bCs/>
                <w:color w:val="FFFFFF" w:themeColor="background1"/>
                <w:sz w:val="24"/>
                <w:szCs w:val="24"/>
                <w:lang w:val="en-US"/>
              </w:rPr>
            </w:pPr>
            <w:r w:rsidRPr="00FC46E8">
              <w:rPr>
                <w:b/>
                <w:bCs/>
                <w:color w:val="FFFFFF" w:themeColor="background1"/>
                <w:sz w:val="24"/>
                <w:szCs w:val="24"/>
                <w:lang w:val="en-US"/>
              </w:rPr>
              <w:t>Keterangan</w:t>
            </w:r>
          </w:p>
        </w:tc>
      </w:tr>
      <w:tr w:rsidR="00B01218" w:rsidRPr="00FC46E8" w14:paraId="79BDDDA9" w14:textId="77777777" w:rsidTr="00C00B33">
        <w:trPr>
          <w:cantSplit/>
          <w:jc w:val="center"/>
        </w:trPr>
        <w:tc>
          <w:tcPr>
            <w:tcW w:w="2547" w:type="dxa"/>
          </w:tcPr>
          <w:p w14:paraId="17FEDC43" w14:textId="77777777" w:rsidR="00B01218" w:rsidRPr="00FC46E8" w:rsidRDefault="00B01218" w:rsidP="00C00B33">
            <w:pPr>
              <w:spacing w:line="240" w:lineRule="auto"/>
              <w:jc w:val="both"/>
              <w:rPr>
                <w:sz w:val="24"/>
                <w:szCs w:val="24"/>
                <w:lang w:val="en-US"/>
              </w:rPr>
            </w:pPr>
            <w:r w:rsidRPr="00FC46E8">
              <w:rPr>
                <w:sz w:val="24"/>
                <w:szCs w:val="24"/>
                <w:lang w:val="en-US"/>
              </w:rPr>
              <w:t>Kode Use Case</w:t>
            </w:r>
          </w:p>
        </w:tc>
        <w:tc>
          <w:tcPr>
            <w:tcW w:w="5380" w:type="dxa"/>
          </w:tcPr>
          <w:p w14:paraId="2754C2B2" w14:textId="77777777" w:rsidR="00B01218" w:rsidRPr="00FC46E8" w:rsidRDefault="00B01218" w:rsidP="00C00B33">
            <w:pPr>
              <w:spacing w:line="240" w:lineRule="auto"/>
              <w:jc w:val="both"/>
              <w:rPr>
                <w:sz w:val="24"/>
                <w:szCs w:val="24"/>
                <w:lang w:val="en-US"/>
              </w:rPr>
            </w:pPr>
            <w:r w:rsidRPr="00FC46E8">
              <w:rPr>
                <w:sz w:val="24"/>
                <w:szCs w:val="24"/>
              </w:rPr>
              <w:t>UC-01</w:t>
            </w:r>
          </w:p>
        </w:tc>
      </w:tr>
      <w:tr w:rsidR="00B01218" w:rsidRPr="00FC46E8" w14:paraId="200037B5" w14:textId="77777777" w:rsidTr="00C00B33">
        <w:trPr>
          <w:cantSplit/>
          <w:jc w:val="center"/>
        </w:trPr>
        <w:tc>
          <w:tcPr>
            <w:tcW w:w="2547" w:type="dxa"/>
          </w:tcPr>
          <w:p w14:paraId="03ED82AD" w14:textId="77777777" w:rsidR="00B01218" w:rsidRPr="00FC46E8" w:rsidRDefault="00B01218" w:rsidP="00C00B33">
            <w:pPr>
              <w:spacing w:line="240" w:lineRule="auto"/>
              <w:jc w:val="both"/>
              <w:rPr>
                <w:sz w:val="24"/>
                <w:szCs w:val="24"/>
                <w:lang w:val="en-US"/>
              </w:rPr>
            </w:pPr>
            <w:r w:rsidRPr="00FC46E8">
              <w:rPr>
                <w:sz w:val="24"/>
                <w:szCs w:val="24"/>
                <w:lang w:val="en-US"/>
              </w:rPr>
              <w:t>Nama Use Case</w:t>
            </w:r>
          </w:p>
        </w:tc>
        <w:tc>
          <w:tcPr>
            <w:tcW w:w="5380" w:type="dxa"/>
          </w:tcPr>
          <w:p w14:paraId="49BAD813" w14:textId="77777777" w:rsidR="00B01218" w:rsidRPr="00FC46E8" w:rsidRDefault="00B01218" w:rsidP="00C00B33">
            <w:pPr>
              <w:spacing w:line="240" w:lineRule="auto"/>
              <w:jc w:val="both"/>
              <w:rPr>
                <w:sz w:val="24"/>
                <w:szCs w:val="24"/>
                <w:lang w:val="en-US"/>
              </w:rPr>
            </w:pPr>
            <w:r w:rsidRPr="00FC46E8">
              <w:rPr>
                <w:i/>
                <w:iCs/>
                <w:sz w:val="24"/>
                <w:szCs w:val="24"/>
                <w:lang w:val="en-US"/>
              </w:rPr>
              <w:t>Login</w:t>
            </w:r>
          </w:p>
        </w:tc>
      </w:tr>
      <w:tr w:rsidR="00B01218" w:rsidRPr="00FC46E8" w14:paraId="74BEB463" w14:textId="77777777" w:rsidTr="00C00B33">
        <w:trPr>
          <w:cantSplit/>
          <w:jc w:val="center"/>
        </w:trPr>
        <w:tc>
          <w:tcPr>
            <w:tcW w:w="2547" w:type="dxa"/>
          </w:tcPr>
          <w:p w14:paraId="4365D652" w14:textId="77777777" w:rsidR="00B01218" w:rsidRPr="00FC46E8" w:rsidRDefault="00B01218" w:rsidP="00C00B33">
            <w:pPr>
              <w:spacing w:line="240" w:lineRule="auto"/>
              <w:jc w:val="both"/>
              <w:rPr>
                <w:sz w:val="24"/>
                <w:szCs w:val="24"/>
                <w:lang w:val="en-US"/>
              </w:rPr>
            </w:pPr>
            <w:r w:rsidRPr="00FC46E8">
              <w:rPr>
                <w:sz w:val="24"/>
                <w:szCs w:val="24"/>
                <w:lang w:val="en-US"/>
              </w:rPr>
              <w:t>Aktot</w:t>
            </w:r>
          </w:p>
        </w:tc>
        <w:tc>
          <w:tcPr>
            <w:tcW w:w="5380" w:type="dxa"/>
          </w:tcPr>
          <w:p w14:paraId="34DBF124" w14:textId="77777777" w:rsidR="00B01218" w:rsidRPr="00FC46E8" w:rsidRDefault="00B01218" w:rsidP="00C00B33">
            <w:pPr>
              <w:spacing w:line="240" w:lineRule="auto"/>
              <w:jc w:val="both"/>
              <w:rPr>
                <w:sz w:val="24"/>
                <w:szCs w:val="24"/>
                <w:lang w:val="en-US"/>
              </w:rPr>
            </w:pPr>
            <w:r w:rsidRPr="00FC46E8">
              <w:rPr>
                <w:sz w:val="24"/>
                <w:szCs w:val="24"/>
              </w:rPr>
              <w:t>Administrator, Kepala Sekolah, Guru</w:t>
            </w:r>
          </w:p>
        </w:tc>
      </w:tr>
      <w:tr w:rsidR="00B01218" w:rsidRPr="00FC46E8" w14:paraId="384D6F86" w14:textId="77777777" w:rsidTr="00C00B33">
        <w:trPr>
          <w:cantSplit/>
          <w:jc w:val="center"/>
        </w:trPr>
        <w:tc>
          <w:tcPr>
            <w:tcW w:w="2547" w:type="dxa"/>
          </w:tcPr>
          <w:p w14:paraId="531B30A7" w14:textId="77777777" w:rsidR="00B01218" w:rsidRPr="00FC46E8" w:rsidRDefault="00B01218" w:rsidP="00C00B33">
            <w:pPr>
              <w:spacing w:line="240" w:lineRule="auto"/>
              <w:jc w:val="both"/>
              <w:rPr>
                <w:sz w:val="24"/>
                <w:szCs w:val="24"/>
                <w:lang w:val="en-US"/>
              </w:rPr>
            </w:pPr>
            <w:r w:rsidRPr="00FC46E8">
              <w:rPr>
                <w:sz w:val="24"/>
                <w:szCs w:val="24"/>
                <w:lang w:val="en-US"/>
              </w:rPr>
              <w:t xml:space="preserve">Tujuan </w:t>
            </w:r>
          </w:p>
        </w:tc>
        <w:tc>
          <w:tcPr>
            <w:tcW w:w="5380" w:type="dxa"/>
          </w:tcPr>
          <w:p w14:paraId="552645B7" w14:textId="77777777" w:rsidR="00B01218" w:rsidRPr="00FC46E8" w:rsidRDefault="00B01218" w:rsidP="00C00B33">
            <w:pPr>
              <w:spacing w:line="240" w:lineRule="auto"/>
              <w:jc w:val="both"/>
              <w:rPr>
                <w:sz w:val="24"/>
                <w:szCs w:val="24"/>
                <w:lang w:val="en-US"/>
              </w:rPr>
            </w:pPr>
            <w:r w:rsidRPr="00FC46E8">
              <w:rPr>
                <w:sz w:val="24"/>
                <w:szCs w:val="24"/>
              </w:rPr>
              <w:t>Memungkinkan pengguna mengakses sistem sesuai dengan hak aksesnya.</w:t>
            </w:r>
          </w:p>
        </w:tc>
      </w:tr>
      <w:tr w:rsidR="00B01218" w:rsidRPr="00FC46E8" w14:paraId="55C731B2" w14:textId="77777777" w:rsidTr="00C00B33">
        <w:trPr>
          <w:cantSplit/>
          <w:jc w:val="center"/>
        </w:trPr>
        <w:tc>
          <w:tcPr>
            <w:tcW w:w="2547" w:type="dxa"/>
          </w:tcPr>
          <w:p w14:paraId="0DBC2CB1" w14:textId="77777777" w:rsidR="00B01218" w:rsidRPr="00FC46E8" w:rsidRDefault="00B01218" w:rsidP="00C00B33">
            <w:pPr>
              <w:spacing w:line="240" w:lineRule="auto"/>
              <w:jc w:val="both"/>
              <w:rPr>
                <w:sz w:val="24"/>
                <w:szCs w:val="24"/>
                <w:lang w:val="en-US"/>
              </w:rPr>
            </w:pPr>
            <w:r w:rsidRPr="00FC46E8">
              <w:rPr>
                <w:sz w:val="24"/>
                <w:szCs w:val="24"/>
                <w:lang w:val="en-US"/>
              </w:rPr>
              <w:t>Kondisi Awal</w:t>
            </w:r>
          </w:p>
        </w:tc>
        <w:tc>
          <w:tcPr>
            <w:tcW w:w="5380" w:type="dxa"/>
          </w:tcPr>
          <w:p w14:paraId="070B40F2" w14:textId="77777777" w:rsidR="00B01218" w:rsidRPr="00FC46E8" w:rsidRDefault="00622434" w:rsidP="00C00B33">
            <w:pPr>
              <w:spacing w:line="240" w:lineRule="auto"/>
              <w:jc w:val="both"/>
              <w:rPr>
                <w:sz w:val="24"/>
                <w:szCs w:val="24"/>
                <w:lang w:val="en-US"/>
              </w:rPr>
            </w:pPr>
            <w:r w:rsidRPr="00FC46E8">
              <w:rPr>
                <w:sz w:val="24"/>
                <w:szCs w:val="24"/>
              </w:rPr>
              <w:t>Pengguna berada pada halaman login dan belum masuk ke sistem.</w:t>
            </w:r>
          </w:p>
        </w:tc>
      </w:tr>
      <w:tr w:rsidR="00B01218" w:rsidRPr="00FC46E8" w14:paraId="4E2AB6C0" w14:textId="77777777" w:rsidTr="00C00B33">
        <w:trPr>
          <w:cantSplit/>
          <w:jc w:val="center"/>
        </w:trPr>
        <w:tc>
          <w:tcPr>
            <w:tcW w:w="2547" w:type="dxa"/>
          </w:tcPr>
          <w:p w14:paraId="55CA52D4" w14:textId="77777777" w:rsidR="00B01218" w:rsidRPr="00FC46E8" w:rsidRDefault="00622434" w:rsidP="00C00B33">
            <w:pPr>
              <w:spacing w:line="240" w:lineRule="auto"/>
              <w:jc w:val="both"/>
              <w:rPr>
                <w:sz w:val="24"/>
                <w:szCs w:val="24"/>
                <w:lang w:val="en-US"/>
              </w:rPr>
            </w:pPr>
            <w:r w:rsidRPr="00FC46E8">
              <w:rPr>
                <w:sz w:val="24"/>
                <w:szCs w:val="24"/>
                <w:lang w:val="en-US"/>
              </w:rPr>
              <w:t>Alur Utama</w:t>
            </w:r>
          </w:p>
        </w:tc>
        <w:tc>
          <w:tcPr>
            <w:tcW w:w="5380" w:type="dxa"/>
          </w:tcPr>
          <w:p w14:paraId="4DD86EB3" w14:textId="77777777" w:rsidR="00B01218" w:rsidRPr="00FC46E8" w:rsidRDefault="00622434" w:rsidP="00C00B33">
            <w:pPr>
              <w:spacing w:line="240" w:lineRule="auto"/>
              <w:jc w:val="both"/>
              <w:rPr>
                <w:sz w:val="24"/>
                <w:szCs w:val="24"/>
              </w:rPr>
            </w:pPr>
            <w:r w:rsidRPr="00FC46E8">
              <w:rPr>
                <w:sz w:val="24"/>
                <w:szCs w:val="24"/>
                <w:lang w:val="en-US"/>
              </w:rPr>
              <w:t xml:space="preserve">1. </w:t>
            </w:r>
            <w:r w:rsidRPr="00FC46E8">
              <w:rPr>
                <w:sz w:val="24"/>
                <w:szCs w:val="24"/>
              </w:rPr>
              <w:t>Pengguna memasukkan data akun.</w:t>
            </w:r>
          </w:p>
          <w:p w14:paraId="031BA126" w14:textId="77777777" w:rsidR="00622434" w:rsidRPr="00FC46E8" w:rsidRDefault="00622434" w:rsidP="00C00B33">
            <w:pPr>
              <w:spacing w:line="240" w:lineRule="auto"/>
              <w:jc w:val="both"/>
              <w:rPr>
                <w:sz w:val="24"/>
                <w:szCs w:val="24"/>
              </w:rPr>
            </w:pPr>
            <w:r w:rsidRPr="00FC46E8">
              <w:rPr>
                <w:sz w:val="24"/>
                <w:szCs w:val="24"/>
                <w:lang w:val="en-US"/>
              </w:rPr>
              <w:t xml:space="preserve">2. </w:t>
            </w:r>
            <w:r w:rsidRPr="00FC46E8">
              <w:rPr>
                <w:sz w:val="24"/>
                <w:szCs w:val="24"/>
              </w:rPr>
              <w:t>Pengguna memilih tombol login.</w:t>
            </w:r>
          </w:p>
          <w:p w14:paraId="5601D34B" w14:textId="77777777" w:rsidR="00E11A59" w:rsidRPr="00FC46E8" w:rsidRDefault="00E11A59" w:rsidP="00C00B33">
            <w:pPr>
              <w:spacing w:line="240" w:lineRule="auto"/>
              <w:jc w:val="both"/>
              <w:rPr>
                <w:sz w:val="24"/>
                <w:szCs w:val="24"/>
              </w:rPr>
            </w:pPr>
            <w:r w:rsidRPr="00FC46E8">
              <w:rPr>
                <w:sz w:val="24"/>
                <w:szCs w:val="24"/>
                <w:lang w:val="en-US"/>
              </w:rPr>
              <w:t>3.</w:t>
            </w:r>
            <w:r w:rsidRPr="00FC46E8">
              <w:rPr>
                <w:sz w:val="24"/>
                <w:szCs w:val="24"/>
              </w:rPr>
              <w:t xml:space="preserve"> Sistem memeriksa data akun.</w:t>
            </w:r>
          </w:p>
          <w:p w14:paraId="1F13CFB3" w14:textId="77777777" w:rsidR="00E11A59" w:rsidRPr="00FC46E8" w:rsidRDefault="00E11A59" w:rsidP="00C00B33">
            <w:pPr>
              <w:spacing w:line="240" w:lineRule="auto"/>
              <w:jc w:val="both"/>
              <w:rPr>
                <w:sz w:val="24"/>
                <w:szCs w:val="24"/>
              </w:rPr>
            </w:pPr>
            <w:r w:rsidRPr="00FC46E8">
              <w:rPr>
                <w:sz w:val="24"/>
                <w:szCs w:val="24"/>
                <w:lang w:val="en-US"/>
              </w:rPr>
              <w:t>4.</w:t>
            </w:r>
            <w:r w:rsidRPr="00FC46E8">
              <w:rPr>
                <w:sz w:val="24"/>
                <w:szCs w:val="24"/>
              </w:rPr>
              <w:t xml:space="preserve"> Sistem memverifikasi hak akses pengguna.</w:t>
            </w:r>
          </w:p>
          <w:p w14:paraId="5613BC46" w14:textId="77777777" w:rsidR="00E11A59" w:rsidRPr="00FC46E8" w:rsidRDefault="00E11A59" w:rsidP="00C00B33">
            <w:pPr>
              <w:spacing w:line="240" w:lineRule="auto"/>
              <w:jc w:val="both"/>
              <w:rPr>
                <w:sz w:val="24"/>
                <w:szCs w:val="24"/>
                <w:lang w:val="en-US"/>
              </w:rPr>
            </w:pPr>
            <w:r w:rsidRPr="00FC46E8">
              <w:rPr>
                <w:sz w:val="24"/>
                <w:szCs w:val="24"/>
                <w:lang w:val="en-US"/>
              </w:rPr>
              <w:t>5. Sistem menampilkan halaman sesuai dengan hak akses pengguna</w:t>
            </w:r>
          </w:p>
        </w:tc>
      </w:tr>
      <w:tr w:rsidR="00B01218" w:rsidRPr="00FC46E8" w14:paraId="53F0C8AB" w14:textId="77777777" w:rsidTr="00C00B33">
        <w:trPr>
          <w:cantSplit/>
          <w:jc w:val="center"/>
        </w:trPr>
        <w:tc>
          <w:tcPr>
            <w:tcW w:w="2547" w:type="dxa"/>
          </w:tcPr>
          <w:p w14:paraId="57B1BE1D" w14:textId="77777777" w:rsidR="00B01218" w:rsidRPr="00FC46E8" w:rsidRDefault="00622434" w:rsidP="00C00B33">
            <w:pPr>
              <w:spacing w:line="240" w:lineRule="auto"/>
              <w:jc w:val="both"/>
              <w:rPr>
                <w:sz w:val="24"/>
                <w:szCs w:val="24"/>
                <w:lang w:val="en-US"/>
              </w:rPr>
            </w:pPr>
            <w:r w:rsidRPr="00FC46E8">
              <w:rPr>
                <w:sz w:val="24"/>
                <w:szCs w:val="24"/>
                <w:lang w:val="en-US"/>
              </w:rPr>
              <w:t>Alur Alternatif</w:t>
            </w:r>
          </w:p>
        </w:tc>
        <w:tc>
          <w:tcPr>
            <w:tcW w:w="5380" w:type="dxa"/>
          </w:tcPr>
          <w:p w14:paraId="58D73A9F" w14:textId="77777777" w:rsidR="00B01218" w:rsidRPr="00FC46E8" w:rsidRDefault="00622434" w:rsidP="00C00B33">
            <w:pPr>
              <w:spacing w:line="240" w:lineRule="auto"/>
              <w:jc w:val="both"/>
              <w:rPr>
                <w:sz w:val="24"/>
                <w:szCs w:val="24"/>
                <w:lang w:val="en-US"/>
              </w:rPr>
            </w:pPr>
            <w:r w:rsidRPr="00FC46E8">
              <w:rPr>
                <w:sz w:val="24"/>
                <w:szCs w:val="24"/>
                <w:lang w:val="en-US"/>
              </w:rPr>
              <w:t>Jika data akun tidak sesuai, sistem menampilkan informasi bahwa proses login gagal dan pengguna tetap berada pada halaman login.</w:t>
            </w:r>
          </w:p>
        </w:tc>
      </w:tr>
      <w:tr w:rsidR="00622434" w:rsidRPr="00FC46E8" w14:paraId="42913225" w14:textId="77777777" w:rsidTr="00C00B33">
        <w:trPr>
          <w:cantSplit/>
          <w:jc w:val="center"/>
        </w:trPr>
        <w:tc>
          <w:tcPr>
            <w:tcW w:w="2547" w:type="dxa"/>
          </w:tcPr>
          <w:p w14:paraId="574F18F8" w14:textId="77777777" w:rsidR="00622434" w:rsidRPr="00FC46E8" w:rsidRDefault="00622434" w:rsidP="00C00B33">
            <w:pPr>
              <w:spacing w:line="240" w:lineRule="auto"/>
              <w:jc w:val="both"/>
              <w:rPr>
                <w:sz w:val="24"/>
                <w:szCs w:val="24"/>
                <w:lang w:val="en-US"/>
              </w:rPr>
            </w:pPr>
            <w:r w:rsidRPr="00FC46E8">
              <w:rPr>
                <w:sz w:val="24"/>
                <w:szCs w:val="24"/>
                <w:lang w:val="en-US"/>
              </w:rPr>
              <w:t>Kondisi Akhir</w:t>
            </w:r>
          </w:p>
        </w:tc>
        <w:tc>
          <w:tcPr>
            <w:tcW w:w="5380" w:type="dxa"/>
          </w:tcPr>
          <w:p w14:paraId="107DBB90" w14:textId="77777777" w:rsidR="00622434" w:rsidRPr="00FC46E8" w:rsidRDefault="00622434" w:rsidP="00C00B33">
            <w:pPr>
              <w:spacing w:line="240" w:lineRule="auto"/>
              <w:jc w:val="both"/>
              <w:rPr>
                <w:sz w:val="24"/>
                <w:szCs w:val="24"/>
                <w:lang w:val="en-US"/>
              </w:rPr>
            </w:pPr>
            <w:r w:rsidRPr="00FC46E8">
              <w:rPr>
                <w:sz w:val="24"/>
                <w:szCs w:val="24"/>
                <w:lang w:val="en-US"/>
              </w:rPr>
              <w:t>Pengguna berhasil masuk ke sistem sesuai dengan hak aksesnya.</w:t>
            </w:r>
          </w:p>
        </w:tc>
      </w:tr>
    </w:tbl>
    <w:p w14:paraId="6CF40E40" w14:textId="77777777" w:rsidR="00B01218" w:rsidRPr="00796D1D" w:rsidRDefault="00796D1D" w:rsidP="00BA23DE">
      <w:pPr>
        <w:spacing w:before="120"/>
        <w:ind w:firstLine="709"/>
        <w:jc w:val="both"/>
        <w:rPr>
          <w:sz w:val="24"/>
          <w:szCs w:val="24"/>
          <w:lang w:val="en-US"/>
        </w:rPr>
      </w:pPr>
      <w:r w:rsidRPr="00796D1D">
        <w:rPr>
          <w:sz w:val="24"/>
          <w:szCs w:val="24"/>
          <w:lang w:val="en-US"/>
        </w:rPr>
        <w:t xml:space="preserve">Skenario UC-01 menunjukkan bahwa proses login menjadi tahap awal sebelum pengguna mengakses fungsi sistem. Sistem melakukan pemeriksaan </w:t>
      </w:r>
      <w:r w:rsidRPr="00796D1D">
        <w:rPr>
          <w:sz w:val="24"/>
          <w:szCs w:val="24"/>
          <w:lang w:val="en-US"/>
        </w:rPr>
        <w:lastRenderedPageBreak/>
        <w:t>terhadap data akun dan menentukan hak akses pengguna sebelum menampilkan halaman yang sesuai dengan perannya.</w:t>
      </w:r>
    </w:p>
    <w:p w14:paraId="69D3B0F9" w14:textId="77777777" w:rsidR="00622434" w:rsidRDefault="00622434" w:rsidP="008537B8">
      <w:pPr>
        <w:numPr>
          <w:ilvl w:val="0"/>
          <w:numId w:val="24"/>
        </w:numPr>
        <w:ind w:left="426" w:hanging="426"/>
        <w:rPr>
          <w:b/>
          <w:bCs/>
          <w:color w:val="000000" w:themeColor="text1"/>
          <w:sz w:val="24"/>
          <w:szCs w:val="24"/>
          <w:lang w:val="en-US"/>
        </w:rPr>
      </w:pPr>
      <w:r w:rsidRPr="00E11A59">
        <w:rPr>
          <w:b/>
          <w:bCs/>
          <w:color w:val="000000" w:themeColor="text1"/>
          <w:sz w:val="24"/>
          <w:szCs w:val="24"/>
          <w:lang w:val="en-US"/>
        </w:rPr>
        <w:t xml:space="preserve">Skenario </w:t>
      </w:r>
      <w:r w:rsidRPr="00E11A59">
        <w:rPr>
          <w:b/>
          <w:bCs/>
          <w:i/>
          <w:iCs/>
          <w:color w:val="000000" w:themeColor="text1"/>
          <w:sz w:val="24"/>
          <w:szCs w:val="24"/>
          <w:lang w:val="en-US"/>
        </w:rPr>
        <w:t xml:space="preserve">Use </w:t>
      </w:r>
      <w:r w:rsidRPr="00C3583A">
        <w:rPr>
          <w:b/>
          <w:bCs/>
          <w:sz w:val="24"/>
          <w:szCs w:val="24"/>
        </w:rPr>
        <w:t>Case</w:t>
      </w:r>
      <w:r w:rsidRPr="00E11A59">
        <w:rPr>
          <w:b/>
          <w:bCs/>
          <w:color w:val="000000" w:themeColor="text1"/>
          <w:sz w:val="24"/>
          <w:szCs w:val="24"/>
          <w:lang w:val="en-US"/>
        </w:rPr>
        <w:t xml:space="preserve"> UC-02</w:t>
      </w:r>
    </w:p>
    <w:p w14:paraId="793926E1" w14:textId="77777777" w:rsidR="00796D1D" w:rsidRPr="008A615E" w:rsidRDefault="00796D1D" w:rsidP="008A615E">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7</w:t>
      </w:r>
      <w:r w:rsidR="004F043A">
        <w:rPr>
          <w:b/>
          <w:sz w:val="24"/>
        </w:rPr>
        <w:fldChar w:fldCharType="end"/>
      </w:r>
      <w:r>
        <w:rPr>
          <w:sz w:val="24"/>
        </w:rPr>
        <w:t xml:space="preserve"> Skenario Use Case Mengelola Data Pengguna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E11A59" w:rsidRPr="008A615E" w14:paraId="379480E4" w14:textId="77777777" w:rsidTr="00C00B33">
        <w:trPr>
          <w:cantSplit/>
          <w:tblHeader/>
          <w:jc w:val="center"/>
        </w:trPr>
        <w:tc>
          <w:tcPr>
            <w:tcW w:w="2547" w:type="dxa"/>
            <w:shd w:val="clear" w:color="auto" w:fill="00B050"/>
          </w:tcPr>
          <w:p w14:paraId="2095918F" w14:textId="77777777" w:rsidR="00E11A59" w:rsidRPr="008A615E" w:rsidRDefault="00E11A59" w:rsidP="00C00B33">
            <w:pPr>
              <w:spacing w:line="240" w:lineRule="auto"/>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shd w:val="clear" w:color="auto" w:fill="00B050"/>
          </w:tcPr>
          <w:p w14:paraId="24FDCC54" w14:textId="77777777" w:rsidR="00E11A59" w:rsidRPr="008A615E" w:rsidRDefault="00E11A59" w:rsidP="00C00B33">
            <w:pPr>
              <w:spacing w:line="240" w:lineRule="auto"/>
              <w:jc w:val="center"/>
              <w:rPr>
                <w:b/>
                <w:bCs/>
                <w:color w:val="FFFFFF" w:themeColor="background1"/>
                <w:sz w:val="24"/>
                <w:szCs w:val="24"/>
                <w:lang w:val="en-US"/>
              </w:rPr>
            </w:pPr>
            <w:r w:rsidRPr="008A615E">
              <w:rPr>
                <w:b/>
                <w:bCs/>
                <w:color w:val="FFFFFF" w:themeColor="background1"/>
                <w:sz w:val="24"/>
                <w:szCs w:val="24"/>
                <w:lang w:val="en-US"/>
              </w:rPr>
              <w:t>Keterangan</w:t>
            </w:r>
          </w:p>
        </w:tc>
      </w:tr>
      <w:tr w:rsidR="00E11A59" w:rsidRPr="008A615E" w14:paraId="7420225A" w14:textId="77777777" w:rsidTr="00C00B33">
        <w:trPr>
          <w:cantSplit/>
          <w:jc w:val="center"/>
        </w:trPr>
        <w:tc>
          <w:tcPr>
            <w:tcW w:w="2547" w:type="dxa"/>
          </w:tcPr>
          <w:p w14:paraId="57218484" w14:textId="77777777" w:rsidR="00E11A59" w:rsidRPr="008A615E" w:rsidRDefault="00E11A59" w:rsidP="00C00B33">
            <w:pPr>
              <w:spacing w:line="240" w:lineRule="auto"/>
              <w:jc w:val="both"/>
              <w:rPr>
                <w:sz w:val="24"/>
                <w:szCs w:val="24"/>
                <w:lang w:val="en-US"/>
              </w:rPr>
            </w:pPr>
            <w:r w:rsidRPr="008A615E">
              <w:rPr>
                <w:sz w:val="24"/>
                <w:szCs w:val="24"/>
                <w:lang w:val="en-US"/>
              </w:rPr>
              <w:t>Kode Use Case</w:t>
            </w:r>
          </w:p>
        </w:tc>
        <w:tc>
          <w:tcPr>
            <w:tcW w:w="5380" w:type="dxa"/>
          </w:tcPr>
          <w:p w14:paraId="3BE5A60D" w14:textId="77777777" w:rsidR="00E11A59" w:rsidRPr="008A615E" w:rsidRDefault="00E11A59" w:rsidP="00C00B33">
            <w:pPr>
              <w:spacing w:line="240" w:lineRule="auto"/>
              <w:jc w:val="both"/>
              <w:rPr>
                <w:sz w:val="24"/>
                <w:szCs w:val="24"/>
                <w:lang w:val="en-US"/>
              </w:rPr>
            </w:pPr>
            <w:r w:rsidRPr="008A615E">
              <w:rPr>
                <w:sz w:val="24"/>
                <w:szCs w:val="24"/>
              </w:rPr>
              <w:t>UC-0</w:t>
            </w:r>
            <w:r w:rsidRPr="008A615E">
              <w:rPr>
                <w:sz w:val="24"/>
                <w:szCs w:val="24"/>
                <w:lang w:val="en-US"/>
              </w:rPr>
              <w:t>2</w:t>
            </w:r>
          </w:p>
        </w:tc>
      </w:tr>
      <w:tr w:rsidR="00E11A59" w:rsidRPr="008A615E" w14:paraId="2B44953E" w14:textId="77777777" w:rsidTr="00C00B33">
        <w:trPr>
          <w:cantSplit/>
          <w:jc w:val="center"/>
        </w:trPr>
        <w:tc>
          <w:tcPr>
            <w:tcW w:w="2547" w:type="dxa"/>
          </w:tcPr>
          <w:p w14:paraId="0FD2CA8A" w14:textId="77777777" w:rsidR="00E11A59" w:rsidRPr="008A615E" w:rsidRDefault="00E11A59" w:rsidP="00C00B33">
            <w:pPr>
              <w:spacing w:line="240" w:lineRule="auto"/>
              <w:jc w:val="both"/>
              <w:rPr>
                <w:sz w:val="24"/>
                <w:szCs w:val="24"/>
                <w:lang w:val="en-US"/>
              </w:rPr>
            </w:pPr>
            <w:r w:rsidRPr="008A615E">
              <w:rPr>
                <w:sz w:val="24"/>
                <w:szCs w:val="24"/>
                <w:lang w:val="en-US"/>
              </w:rPr>
              <w:t>Nama Use Case</w:t>
            </w:r>
          </w:p>
        </w:tc>
        <w:tc>
          <w:tcPr>
            <w:tcW w:w="5380" w:type="dxa"/>
          </w:tcPr>
          <w:p w14:paraId="24B0BCB8" w14:textId="77777777" w:rsidR="00E11A59" w:rsidRPr="008A615E" w:rsidRDefault="00E11A59" w:rsidP="00C00B33">
            <w:pPr>
              <w:spacing w:line="240" w:lineRule="auto"/>
              <w:rPr>
                <w:sz w:val="24"/>
                <w:szCs w:val="24"/>
                <w:lang w:val="en-US"/>
              </w:rPr>
            </w:pPr>
            <w:r w:rsidRPr="008A615E">
              <w:rPr>
                <w:sz w:val="24"/>
                <w:szCs w:val="24"/>
                <w:lang w:val="en-US"/>
              </w:rPr>
              <w:t>Mengelola Data Pengguna</w:t>
            </w:r>
          </w:p>
        </w:tc>
      </w:tr>
      <w:tr w:rsidR="00E11A59" w:rsidRPr="008A615E" w14:paraId="330A5F1D" w14:textId="77777777" w:rsidTr="00C00B33">
        <w:trPr>
          <w:cantSplit/>
          <w:jc w:val="center"/>
        </w:trPr>
        <w:tc>
          <w:tcPr>
            <w:tcW w:w="2547" w:type="dxa"/>
          </w:tcPr>
          <w:p w14:paraId="011E406C" w14:textId="77777777" w:rsidR="00E11A59" w:rsidRPr="008A615E" w:rsidRDefault="00E11A59" w:rsidP="00C00B33">
            <w:pPr>
              <w:spacing w:line="240" w:lineRule="auto"/>
              <w:jc w:val="both"/>
              <w:rPr>
                <w:sz w:val="24"/>
                <w:szCs w:val="24"/>
                <w:lang w:val="en-US"/>
              </w:rPr>
            </w:pPr>
            <w:r w:rsidRPr="008A615E">
              <w:rPr>
                <w:sz w:val="24"/>
                <w:szCs w:val="24"/>
                <w:lang w:val="en-US"/>
              </w:rPr>
              <w:t>Aktot</w:t>
            </w:r>
          </w:p>
        </w:tc>
        <w:tc>
          <w:tcPr>
            <w:tcW w:w="5380" w:type="dxa"/>
          </w:tcPr>
          <w:p w14:paraId="009A1AFF" w14:textId="77777777" w:rsidR="00E11A59" w:rsidRPr="008A615E" w:rsidRDefault="00E11A59" w:rsidP="00C00B33">
            <w:pPr>
              <w:spacing w:line="240" w:lineRule="auto"/>
              <w:rPr>
                <w:sz w:val="24"/>
                <w:szCs w:val="24"/>
                <w:lang w:val="en-US"/>
              </w:rPr>
            </w:pPr>
            <w:r w:rsidRPr="008A615E">
              <w:rPr>
                <w:sz w:val="24"/>
                <w:szCs w:val="24"/>
              </w:rPr>
              <w:t>Administrator</w:t>
            </w:r>
          </w:p>
        </w:tc>
      </w:tr>
      <w:tr w:rsidR="00E11A59" w:rsidRPr="008A615E" w14:paraId="54F13E32" w14:textId="77777777" w:rsidTr="00C00B33">
        <w:trPr>
          <w:cantSplit/>
          <w:jc w:val="center"/>
        </w:trPr>
        <w:tc>
          <w:tcPr>
            <w:tcW w:w="2547" w:type="dxa"/>
          </w:tcPr>
          <w:p w14:paraId="2FEF9C89" w14:textId="77777777" w:rsidR="00E11A59" w:rsidRPr="008A615E" w:rsidRDefault="00E11A59" w:rsidP="00C00B33">
            <w:pPr>
              <w:spacing w:line="240" w:lineRule="auto"/>
              <w:jc w:val="both"/>
              <w:rPr>
                <w:sz w:val="24"/>
                <w:szCs w:val="24"/>
                <w:lang w:val="en-US"/>
              </w:rPr>
            </w:pPr>
            <w:r w:rsidRPr="008A615E">
              <w:rPr>
                <w:sz w:val="24"/>
                <w:szCs w:val="24"/>
                <w:lang w:val="en-US"/>
              </w:rPr>
              <w:t xml:space="preserve">Tujuan </w:t>
            </w:r>
          </w:p>
        </w:tc>
        <w:tc>
          <w:tcPr>
            <w:tcW w:w="5380" w:type="dxa"/>
          </w:tcPr>
          <w:p w14:paraId="1654F96B" w14:textId="77777777" w:rsidR="00E11A59" w:rsidRPr="008A615E" w:rsidRDefault="00E11A59" w:rsidP="00C00B33">
            <w:pPr>
              <w:spacing w:line="240" w:lineRule="auto"/>
              <w:rPr>
                <w:sz w:val="24"/>
                <w:szCs w:val="24"/>
                <w:lang w:val="en-US"/>
              </w:rPr>
            </w:pPr>
            <w:r w:rsidRPr="008A615E">
              <w:rPr>
                <w:sz w:val="24"/>
                <w:szCs w:val="24"/>
              </w:rPr>
              <w:t>Mengelola data pengguna yang memiliki akses terhadap sistem.</w:t>
            </w:r>
          </w:p>
        </w:tc>
      </w:tr>
      <w:tr w:rsidR="00E11A59" w:rsidRPr="008A615E" w14:paraId="3B6A052E" w14:textId="77777777" w:rsidTr="00C00B33">
        <w:trPr>
          <w:cantSplit/>
          <w:jc w:val="center"/>
        </w:trPr>
        <w:tc>
          <w:tcPr>
            <w:tcW w:w="2547" w:type="dxa"/>
          </w:tcPr>
          <w:p w14:paraId="45EBEED3" w14:textId="77777777" w:rsidR="00E11A59" w:rsidRPr="008A615E" w:rsidRDefault="00E11A59" w:rsidP="00C00B33">
            <w:pPr>
              <w:spacing w:line="240" w:lineRule="auto"/>
              <w:jc w:val="both"/>
              <w:rPr>
                <w:sz w:val="24"/>
                <w:szCs w:val="24"/>
                <w:lang w:val="en-US"/>
              </w:rPr>
            </w:pPr>
            <w:r w:rsidRPr="008A615E">
              <w:rPr>
                <w:sz w:val="24"/>
                <w:szCs w:val="24"/>
                <w:lang w:val="en-US"/>
              </w:rPr>
              <w:t>Kondisi Awal</w:t>
            </w:r>
          </w:p>
        </w:tc>
        <w:tc>
          <w:tcPr>
            <w:tcW w:w="5380" w:type="dxa"/>
          </w:tcPr>
          <w:p w14:paraId="0735F0F8" w14:textId="77777777" w:rsidR="00E11A59" w:rsidRPr="008A615E" w:rsidRDefault="00E11A59" w:rsidP="00C00B33">
            <w:pPr>
              <w:spacing w:line="240" w:lineRule="auto"/>
              <w:rPr>
                <w:sz w:val="24"/>
                <w:szCs w:val="24"/>
                <w:lang w:val="en-US"/>
              </w:rPr>
            </w:pPr>
            <w:r w:rsidRPr="008A615E">
              <w:rPr>
                <w:sz w:val="24"/>
                <w:szCs w:val="24"/>
              </w:rPr>
              <w:t>Administrator telah berhasil masuk ke sistem.</w:t>
            </w:r>
          </w:p>
        </w:tc>
      </w:tr>
      <w:tr w:rsidR="00E11A59" w:rsidRPr="008A615E" w14:paraId="4484B53F" w14:textId="77777777" w:rsidTr="00C00B33">
        <w:trPr>
          <w:cantSplit/>
          <w:jc w:val="center"/>
        </w:trPr>
        <w:tc>
          <w:tcPr>
            <w:tcW w:w="2547" w:type="dxa"/>
          </w:tcPr>
          <w:p w14:paraId="6D557A31" w14:textId="77777777" w:rsidR="00E11A59" w:rsidRPr="008A615E" w:rsidRDefault="00E11A59" w:rsidP="00C00B33">
            <w:pPr>
              <w:spacing w:line="240" w:lineRule="auto"/>
              <w:jc w:val="both"/>
              <w:rPr>
                <w:sz w:val="24"/>
                <w:szCs w:val="24"/>
                <w:lang w:val="en-US"/>
              </w:rPr>
            </w:pPr>
            <w:r w:rsidRPr="008A615E">
              <w:rPr>
                <w:sz w:val="24"/>
                <w:szCs w:val="24"/>
                <w:lang w:val="en-US"/>
              </w:rPr>
              <w:t>Alur Utama</w:t>
            </w:r>
          </w:p>
        </w:tc>
        <w:tc>
          <w:tcPr>
            <w:tcW w:w="5380" w:type="dxa"/>
          </w:tcPr>
          <w:p w14:paraId="033DAAC2" w14:textId="77777777" w:rsidR="00E11A59" w:rsidRPr="008A615E" w:rsidRDefault="00E11A59" w:rsidP="00C00B33">
            <w:pPr>
              <w:spacing w:line="240" w:lineRule="auto"/>
              <w:rPr>
                <w:sz w:val="24"/>
                <w:szCs w:val="24"/>
                <w:lang w:val="en-US"/>
              </w:rPr>
            </w:pPr>
            <w:r w:rsidRPr="008A615E">
              <w:rPr>
                <w:sz w:val="24"/>
                <w:szCs w:val="24"/>
                <w:lang w:val="en-US"/>
              </w:rPr>
              <w:t>1. Administrator memilih menu data pengguna.</w:t>
            </w:r>
          </w:p>
          <w:p w14:paraId="6FCC78D0" w14:textId="77777777" w:rsidR="00E11A59" w:rsidRPr="008A615E" w:rsidRDefault="00E11A59" w:rsidP="00C00B33">
            <w:pPr>
              <w:spacing w:line="240" w:lineRule="auto"/>
              <w:rPr>
                <w:sz w:val="24"/>
                <w:szCs w:val="24"/>
                <w:lang w:val="en-US"/>
              </w:rPr>
            </w:pPr>
            <w:r w:rsidRPr="008A615E">
              <w:rPr>
                <w:sz w:val="24"/>
                <w:szCs w:val="24"/>
                <w:lang w:val="en-US"/>
              </w:rPr>
              <w:t>2. Sistem menampilkan data pengguna yang tersedia.</w:t>
            </w:r>
          </w:p>
          <w:p w14:paraId="1243C771" w14:textId="77777777" w:rsidR="00E11A59" w:rsidRPr="008A615E" w:rsidRDefault="00E11A59" w:rsidP="00C00B33">
            <w:pPr>
              <w:spacing w:line="240" w:lineRule="auto"/>
              <w:rPr>
                <w:sz w:val="24"/>
                <w:szCs w:val="24"/>
                <w:lang w:val="en-US"/>
              </w:rPr>
            </w:pPr>
            <w:r w:rsidRPr="008A615E">
              <w:rPr>
                <w:sz w:val="24"/>
                <w:szCs w:val="24"/>
                <w:lang w:val="en-US"/>
              </w:rPr>
              <w:t>3. Administrator menambah, mengubah, atau menghapus data pengguna sesuai kebutuhan.</w:t>
            </w:r>
          </w:p>
          <w:p w14:paraId="4D46F89E" w14:textId="77777777" w:rsidR="00E11A59" w:rsidRPr="008A615E" w:rsidRDefault="00E11A59" w:rsidP="00C00B33">
            <w:pPr>
              <w:spacing w:line="240" w:lineRule="auto"/>
              <w:rPr>
                <w:sz w:val="24"/>
                <w:szCs w:val="24"/>
                <w:lang w:val="en-US"/>
              </w:rPr>
            </w:pPr>
            <w:r w:rsidRPr="008A615E">
              <w:rPr>
                <w:sz w:val="24"/>
                <w:szCs w:val="24"/>
                <w:lang w:val="en-US"/>
              </w:rPr>
              <w:t>4. Administrator menyimpan perubahan data.</w:t>
            </w:r>
          </w:p>
          <w:p w14:paraId="36BC9293" w14:textId="77777777" w:rsidR="00E11A59" w:rsidRPr="008A615E" w:rsidRDefault="00E11A59" w:rsidP="00C00B33">
            <w:pPr>
              <w:spacing w:line="240" w:lineRule="auto"/>
              <w:rPr>
                <w:sz w:val="24"/>
                <w:szCs w:val="24"/>
                <w:lang w:val="en-US"/>
              </w:rPr>
            </w:pPr>
            <w:r w:rsidRPr="008A615E">
              <w:rPr>
                <w:sz w:val="24"/>
                <w:szCs w:val="24"/>
                <w:lang w:val="en-US"/>
              </w:rPr>
              <w:t>5. Sistem melakukan validasi data.</w:t>
            </w:r>
          </w:p>
          <w:p w14:paraId="7B4FEEAF" w14:textId="77777777" w:rsidR="00E11A59" w:rsidRPr="008A615E" w:rsidRDefault="00E11A59" w:rsidP="00C00B33">
            <w:pPr>
              <w:spacing w:line="240" w:lineRule="auto"/>
              <w:rPr>
                <w:sz w:val="24"/>
                <w:szCs w:val="24"/>
                <w:lang w:val="en-US"/>
              </w:rPr>
            </w:pPr>
            <w:r w:rsidRPr="008A615E">
              <w:rPr>
                <w:sz w:val="24"/>
                <w:szCs w:val="24"/>
                <w:lang w:val="en-US"/>
              </w:rPr>
              <w:t>6. Sistem menyimpan perubahan dan menampilkan informasi bahwa data berhasil dikelola.</w:t>
            </w:r>
          </w:p>
        </w:tc>
      </w:tr>
      <w:tr w:rsidR="00E11A59" w:rsidRPr="008A615E" w14:paraId="7BE00149" w14:textId="77777777" w:rsidTr="00C00B33">
        <w:trPr>
          <w:cantSplit/>
          <w:jc w:val="center"/>
        </w:trPr>
        <w:tc>
          <w:tcPr>
            <w:tcW w:w="2547" w:type="dxa"/>
          </w:tcPr>
          <w:p w14:paraId="322A0D86" w14:textId="77777777" w:rsidR="00E11A59" w:rsidRPr="008A615E" w:rsidRDefault="00E11A59" w:rsidP="00C00B33">
            <w:pPr>
              <w:spacing w:line="240" w:lineRule="auto"/>
              <w:jc w:val="both"/>
              <w:rPr>
                <w:sz w:val="24"/>
                <w:szCs w:val="24"/>
                <w:lang w:val="en-US"/>
              </w:rPr>
            </w:pPr>
            <w:r w:rsidRPr="008A615E">
              <w:rPr>
                <w:sz w:val="24"/>
                <w:szCs w:val="24"/>
                <w:lang w:val="en-US"/>
              </w:rPr>
              <w:t>Alur Alternatif</w:t>
            </w:r>
          </w:p>
        </w:tc>
        <w:tc>
          <w:tcPr>
            <w:tcW w:w="5380" w:type="dxa"/>
          </w:tcPr>
          <w:p w14:paraId="1255AD24" w14:textId="77777777" w:rsidR="00E11A59" w:rsidRPr="008A615E" w:rsidRDefault="00E11A59" w:rsidP="00C00B33">
            <w:pPr>
              <w:spacing w:line="240" w:lineRule="auto"/>
              <w:rPr>
                <w:sz w:val="24"/>
                <w:szCs w:val="24"/>
                <w:lang w:val="en-US"/>
              </w:rPr>
            </w:pPr>
            <w:r w:rsidRPr="008A615E">
              <w:rPr>
                <w:sz w:val="24"/>
                <w:szCs w:val="24"/>
              </w:rPr>
              <w:t>Jika data yang dimasukkan tidak lengkap atau tidak sesuai, sistem menampilkan informasi kesalahan dan meminta Administrator memperbaiki data sebelum disimpan.</w:t>
            </w:r>
          </w:p>
        </w:tc>
      </w:tr>
      <w:tr w:rsidR="00E11A59" w:rsidRPr="008A615E" w14:paraId="2AE7ADF5" w14:textId="77777777" w:rsidTr="00C00B33">
        <w:trPr>
          <w:cantSplit/>
          <w:jc w:val="center"/>
        </w:trPr>
        <w:tc>
          <w:tcPr>
            <w:tcW w:w="2547" w:type="dxa"/>
          </w:tcPr>
          <w:p w14:paraId="5B9E4B19" w14:textId="77777777" w:rsidR="00E11A59" w:rsidRPr="008A615E" w:rsidRDefault="00E11A59" w:rsidP="00C00B33">
            <w:pPr>
              <w:spacing w:line="240" w:lineRule="auto"/>
              <w:jc w:val="both"/>
              <w:rPr>
                <w:sz w:val="24"/>
                <w:szCs w:val="24"/>
                <w:lang w:val="en-US"/>
              </w:rPr>
            </w:pPr>
            <w:r w:rsidRPr="008A615E">
              <w:rPr>
                <w:sz w:val="24"/>
                <w:szCs w:val="24"/>
                <w:lang w:val="en-US"/>
              </w:rPr>
              <w:t>Kondisi Akhir</w:t>
            </w:r>
          </w:p>
        </w:tc>
        <w:tc>
          <w:tcPr>
            <w:tcW w:w="5380" w:type="dxa"/>
          </w:tcPr>
          <w:p w14:paraId="62B3E867" w14:textId="77777777" w:rsidR="00E11A59" w:rsidRPr="008A615E" w:rsidRDefault="00E11A59" w:rsidP="00C00B33">
            <w:pPr>
              <w:spacing w:line="240" w:lineRule="auto"/>
              <w:rPr>
                <w:sz w:val="24"/>
                <w:szCs w:val="24"/>
                <w:lang w:val="en-US"/>
              </w:rPr>
            </w:pPr>
            <w:r w:rsidRPr="008A615E">
              <w:rPr>
                <w:sz w:val="24"/>
                <w:szCs w:val="24"/>
                <w:lang w:val="en-US"/>
              </w:rPr>
              <w:t>Data pengguna tersimpan sesuai dengan perubahan yang dilakukan Administrator.</w:t>
            </w:r>
          </w:p>
        </w:tc>
      </w:tr>
    </w:tbl>
    <w:p w14:paraId="1509511F" w14:textId="1498415A" w:rsidR="008A615E" w:rsidRDefault="008A615E" w:rsidP="00DD0373">
      <w:pPr>
        <w:spacing w:before="120"/>
        <w:ind w:firstLine="709"/>
        <w:jc w:val="both"/>
        <w:rPr>
          <w:sz w:val="24"/>
          <w:szCs w:val="24"/>
          <w:lang w:val="en-US"/>
        </w:rPr>
      </w:pPr>
      <w:r w:rsidRPr="008A615E">
        <w:rPr>
          <w:sz w:val="24"/>
          <w:szCs w:val="24"/>
          <w:lang w:val="en-US"/>
        </w:rPr>
        <w:t>UC-02 digunakan untuk mendukung Administrator dalam mengelola data pengguna sistem. Pengelolaan dilakukan sesuai dengan hak akses Administrator sehingga data pengguna yang tersimpan dapat digunakan dalam proses autentikasi dan pembatasan akses sistem.</w:t>
      </w:r>
    </w:p>
    <w:p w14:paraId="2179BFD2" w14:textId="77777777" w:rsidR="00622434" w:rsidRDefault="00FC46E8" w:rsidP="008537B8">
      <w:pPr>
        <w:numPr>
          <w:ilvl w:val="0"/>
          <w:numId w:val="24"/>
        </w:numPr>
        <w:ind w:left="426" w:hanging="426"/>
        <w:rPr>
          <w:b/>
          <w:bCs/>
          <w:sz w:val="24"/>
          <w:szCs w:val="24"/>
          <w:lang w:val="en-US"/>
        </w:rPr>
      </w:pPr>
      <w:r w:rsidRPr="00FC46E8">
        <w:rPr>
          <w:b/>
          <w:bCs/>
          <w:sz w:val="24"/>
          <w:szCs w:val="24"/>
          <w:lang w:val="en-US"/>
        </w:rPr>
        <w:t>Skenario Use Case</w:t>
      </w:r>
      <w:r>
        <w:rPr>
          <w:b/>
          <w:bCs/>
          <w:sz w:val="24"/>
          <w:szCs w:val="24"/>
          <w:lang w:val="en-US"/>
        </w:rPr>
        <w:t xml:space="preserve"> </w:t>
      </w:r>
      <w:r w:rsidRPr="00FC46E8">
        <w:rPr>
          <w:b/>
          <w:bCs/>
          <w:sz w:val="24"/>
          <w:szCs w:val="24"/>
          <w:lang w:val="en-US"/>
        </w:rPr>
        <w:t>UC-03</w:t>
      </w:r>
    </w:p>
    <w:p w14:paraId="56C09F8C" w14:textId="77777777" w:rsidR="008A615E" w:rsidRPr="008A615E" w:rsidRDefault="008A615E" w:rsidP="008A615E">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8</w:t>
      </w:r>
      <w:r w:rsidR="004F043A">
        <w:rPr>
          <w:b/>
          <w:sz w:val="24"/>
        </w:rPr>
        <w:fldChar w:fldCharType="end"/>
      </w:r>
      <w:r>
        <w:rPr>
          <w:sz w:val="24"/>
        </w:rPr>
        <w:t xml:space="preserve"> Skenario Use Case Mengelola Data Guru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FC46E8" w:rsidRPr="008A615E" w14:paraId="35CB52D9" w14:textId="77777777" w:rsidTr="00C00B33">
        <w:trPr>
          <w:cantSplit/>
          <w:tblHeader/>
          <w:jc w:val="center"/>
        </w:trPr>
        <w:tc>
          <w:tcPr>
            <w:tcW w:w="2547" w:type="dxa"/>
            <w:shd w:val="clear" w:color="auto" w:fill="00B050"/>
          </w:tcPr>
          <w:p w14:paraId="36B5A9E8" w14:textId="77777777" w:rsidR="00FC46E8" w:rsidRPr="008A615E" w:rsidRDefault="00FC46E8" w:rsidP="00C00B33">
            <w:pPr>
              <w:spacing w:line="240" w:lineRule="auto"/>
              <w:jc w:val="center"/>
              <w:rPr>
                <w:b/>
                <w:bCs/>
                <w:color w:val="FFFFFF" w:themeColor="background1"/>
                <w:sz w:val="24"/>
                <w:szCs w:val="24"/>
                <w:lang w:val="en-US"/>
              </w:rPr>
            </w:pPr>
            <w:r w:rsidRPr="008A615E">
              <w:rPr>
                <w:b/>
                <w:bCs/>
                <w:color w:val="FFFFFF" w:themeColor="background1"/>
                <w:sz w:val="24"/>
                <w:szCs w:val="24"/>
                <w:lang w:val="en-US"/>
              </w:rPr>
              <w:t>Komponen</w:t>
            </w:r>
          </w:p>
        </w:tc>
        <w:tc>
          <w:tcPr>
            <w:tcW w:w="5380" w:type="dxa"/>
            <w:shd w:val="clear" w:color="auto" w:fill="00B050"/>
          </w:tcPr>
          <w:p w14:paraId="72440045" w14:textId="77777777" w:rsidR="00FC46E8" w:rsidRPr="008A615E" w:rsidRDefault="00FC46E8" w:rsidP="00C00B33">
            <w:pPr>
              <w:spacing w:line="240" w:lineRule="auto"/>
              <w:jc w:val="center"/>
              <w:rPr>
                <w:b/>
                <w:bCs/>
                <w:color w:val="FFFFFF" w:themeColor="background1"/>
                <w:sz w:val="24"/>
                <w:szCs w:val="24"/>
                <w:lang w:val="en-US"/>
              </w:rPr>
            </w:pPr>
            <w:r w:rsidRPr="008A615E">
              <w:rPr>
                <w:b/>
                <w:bCs/>
                <w:color w:val="FFFFFF" w:themeColor="background1"/>
                <w:sz w:val="24"/>
                <w:szCs w:val="24"/>
                <w:lang w:val="en-US"/>
              </w:rPr>
              <w:t>Keterangan</w:t>
            </w:r>
          </w:p>
        </w:tc>
      </w:tr>
      <w:tr w:rsidR="00FC46E8" w:rsidRPr="008A615E" w14:paraId="269C5BFD" w14:textId="77777777" w:rsidTr="00C00B33">
        <w:trPr>
          <w:cantSplit/>
          <w:jc w:val="center"/>
        </w:trPr>
        <w:tc>
          <w:tcPr>
            <w:tcW w:w="2547" w:type="dxa"/>
          </w:tcPr>
          <w:p w14:paraId="54362B5E" w14:textId="77777777" w:rsidR="00FC46E8" w:rsidRPr="008A615E" w:rsidRDefault="00FC46E8" w:rsidP="00C00B33">
            <w:pPr>
              <w:spacing w:line="240" w:lineRule="auto"/>
              <w:jc w:val="both"/>
              <w:rPr>
                <w:sz w:val="24"/>
                <w:szCs w:val="24"/>
                <w:lang w:val="en-US"/>
              </w:rPr>
            </w:pPr>
            <w:r w:rsidRPr="008A615E">
              <w:rPr>
                <w:sz w:val="24"/>
                <w:szCs w:val="24"/>
                <w:lang w:val="en-US"/>
              </w:rPr>
              <w:t>Kode Use Case</w:t>
            </w:r>
          </w:p>
        </w:tc>
        <w:tc>
          <w:tcPr>
            <w:tcW w:w="5380" w:type="dxa"/>
          </w:tcPr>
          <w:p w14:paraId="3D2A9B80" w14:textId="77777777" w:rsidR="00FC46E8" w:rsidRPr="008A615E" w:rsidRDefault="00FC46E8" w:rsidP="00C00B33">
            <w:pPr>
              <w:spacing w:line="240" w:lineRule="auto"/>
              <w:jc w:val="both"/>
              <w:rPr>
                <w:sz w:val="24"/>
                <w:szCs w:val="24"/>
                <w:lang w:val="en-US"/>
              </w:rPr>
            </w:pPr>
            <w:r w:rsidRPr="008A615E">
              <w:rPr>
                <w:sz w:val="24"/>
                <w:szCs w:val="24"/>
              </w:rPr>
              <w:t>UC-03</w:t>
            </w:r>
          </w:p>
        </w:tc>
      </w:tr>
      <w:tr w:rsidR="00FC46E8" w:rsidRPr="008A615E" w14:paraId="18A754E0" w14:textId="77777777" w:rsidTr="00C00B33">
        <w:trPr>
          <w:cantSplit/>
          <w:jc w:val="center"/>
        </w:trPr>
        <w:tc>
          <w:tcPr>
            <w:tcW w:w="2547" w:type="dxa"/>
          </w:tcPr>
          <w:p w14:paraId="5781AE42" w14:textId="77777777" w:rsidR="00FC46E8" w:rsidRPr="008A615E" w:rsidRDefault="00FC46E8" w:rsidP="00C00B33">
            <w:pPr>
              <w:spacing w:line="240" w:lineRule="auto"/>
              <w:jc w:val="both"/>
              <w:rPr>
                <w:sz w:val="24"/>
                <w:szCs w:val="24"/>
                <w:lang w:val="en-US"/>
              </w:rPr>
            </w:pPr>
            <w:r w:rsidRPr="008A615E">
              <w:rPr>
                <w:sz w:val="24"/>
                <w:szCs w:val="24"/>
                <w:lang w:val="en-US"/>
              </w:rPr>
              <w:t>Nama Use Case</w:t>
            </w:r>
          </w:p>
        </w:tc>
        <w:tc>
          <w:tcPr>
            <w:tcW w:w="5380" w:type="dxa"/>
          </w:tcPr>
          <w:p w14:paraId="25070068" w14:textId="77777777" w:rsidR="00FC46E8" w:rsidRPr="008A615E" w:rsidRDefault="00FC46E8" w:rsidP="00C00B33">
            <w:pPr>
              <w:spacing w:line="240" w:lineRule="auto"/>
              <w:rPr>
                <w:sz w:val="24"/>
                <w:szCs w:val="24"/>
                <w:lang w:val="en-US"/>
              </w:rPr>
            </w:pPr>
            <w:r w:rsidRPr="008A615E">
              <w:rPr>
                <w:sz w:val="24"/>
                <w:szCs w:val="24"/>
              </w:rPr>
              <w:t>Mengelola Data Guru</w:t>
            </w:r>
          </w:p>
        </w:tc>
      </w:tr>
      <w:tr w:rsidR="00FC46E8" w:rsidRPr="008A615E" w14:paraId="7B47C951" w14:textId="77777777" w:rsidTr="00C00B33">
        <w:trPr>
          <w:cantSplit/>
          <w:jc w:val="center"/>
        </w:trPr>
        <w:tc>
          <w:tcPr>
            <w:tcW w:w="2547" w:type="dxa"/>
          </w:tcPr>
          <w:p w14:paraId="666FC69A" w14:textId="77777777" w:rsidR="00FC46E8" w:rsidRPr="008A615E" w:rsidRDefault="00FC46E8" w:rsidP="00C00B33">
            <w:pPr>
              <w:spacing w:line="240" w:lineRule="auto"/>
              <w:jc w:val="both"/>
              <w:rPr>
                <w:sz w:val="24"/>
                <w:szCs w:val="24"/>
                <w:lang w:val="en-US"/>
              </w:rPr>
            </w:pPr>
            <w:r w:rsidRPr="008A615E">
              <w:rPr>
                <w:sz w:val="24"/>
                <w:szCs w:val="24"/>
                <w:lang w:val="en-US"/>
              </w:rPr>
              <w:t>Aktot</w:t>
            </w:r>
          </w:p>
        </w:tc>
        <w:tc>
          <w:tcPr>
            <w:tcW w:w="5380" w:type="dxa"/>
          </w:tcPr>
          <w:p w14:paraId="6922E8BF" w14:textId="77777777" w:rsidR="00FC46E8" w:rsidRPr="008A615E" w:rsidRDefault="00FC46E8" w:rsidP="00C00B33">
            <w:pPr>
              <w:spacing w:line="240" w:lineRule="auto"/>
              <w:rPr>
                <w:sz w:val="24"/>
                <w:szCs w:val="24"/>
                <w:lang w:val="en-US"/>
              </w:rPr>
            </w:pPr>
            <w:r w:rsidRPr="008A615E">
              <w:rPr>
                <w:sz w:val="24"/>
                <w:szCs w:val="24"/>
              </w:rPr>
              <w:t>Administrator</w:t>
            </w:r>
          </w:p>
        </w:tc>
      </w:tr>
      <w:tr w:rsidR="00FC46E8" w:rsidRPr="008A615E" w14:paraId="2C8EE760" w14:textId="77777777" w:rsidTr="00C00B33">
        <w:trPr>
          <w:cantSplit/>
          <w:jc w:val="center"/>
        </w:trPr>
        <w:tc>
          <w:tcPr>
            <w:tcW w:w="2547" w:type="dxa"/>
          </w:tcPr>
          <w:p w14:paraId="0C0311C7" w14:textId="77777777" w:rsidR="00FC46E8" w:rsidRPr="008A615E" w:rsidRDefault="00FC46E8" w:rsidP="00C00B33">
            <w:pPr>
              <w:spacing w:line="240" w:lineRule="auto"/>
              <w:jc w:val="both"/>
              <w:rPr>
                <w:sz w:val="24"/>
                <w:szCs w:val="24"/>
                <w:lang w:val="en-US"/>
              </w:rPr>
            </w:pPr>
            <w:r w:rsidRPr="008A615E">
              <w:rPr>
                <w:sz w:val="24"/>
                <w:szCs w:val="24"/>
                <w:lang w:val="en-US"/>
              </w:rPr>
              <w:lastRenderedPageBreak/>
              <w:t xml:space="preserve">Tujuan </w:t>
            </w:r>
          </w:p>
        </w:tc>
        <w:tc>
          <w:tcPr>
            <w:tcW w:w="5380" w:type="dxa"/>
          </w:tcPr>
          <w:p w14:paraId="6CCDC1C1" w14:textId="77777777" w:rsidR="00FC46E8" w:rsidRPr="008A615E" w:rsidRDefault="00FC46E8" w:rsidP="00C00B33">
            <w:pPr>
              <w:spacing w:line="240" w:lineRule="auto"/>
              <w:rPr>
                <w:sz w:val="24"/>
                <w:szCs w:val="24"/>
                <w:lang w:val="en-US"/>
              </w:rPr>
            </w:pPr>
            <w:r w:rsidRPr="008A615E">
              <w:rPr>
                <w:sz w:val="24"/>
                <w:szCs w:val="24"/>
              </w:rPr>
              <w:t>Mengelola data guru yang digunakan sebagai alternatif dalam proses penilaian kinerja.</w:t>
            </w:r>
          </w:p>
        </w:tc>
      </w:tr>
      <w:tr w:rsidR="00FC46E8" w:rsidRPr="008A615E" w14:paraId="74859A1C" w14:textId="77777777" w:rsidTr="00C00B33">
        <w:trPr>
          <w:cantSplit/>
          <w:jc w:val="center"/>
        </w:trPr>
        <w:tc>
          <w:tcPr>
            <w:tcW w:w="2547" w:type="dxa"/>
          </w:tcPr>
          <w:p w14:paraId="014F14D6" w14:textId="77777777" w:rsidR="00FC46E8" w:rsidRPr="008A615E" w:rsidRDefault="00FC46E8" w:rsidP="00C00B33">
            <w:pPr>
              <w:spacing w:line="240" w:lineRule="auto"/>
              <w:jc w:val="both"/>
              <w:rPr>
                <w:sz w:val="24"/>
                <w:szCs w:val="24"/>
                <w:lang w:val="en-US"/>
              </w:rPr>
            </w:pPr>
            <w:r w:rsidRPr="008A615E">
              <w:rPr>
                <w:sz w:val="24"/>
                <w:szCs w:val="24"/>
                <w:lang w:val="en-US"/>
              </w:rPr>
              <w:t>Kondisi Awal</w:t>
            </w:r>
          </w:p>
        </w:tc>
        <w:tc>
          <w:tcPr>
            <w:tcW w:w="5380" w:type="dxa"/>
          </w:tcPr>
          <w:p w14:paraId="51DF09BE" w14:textId="77777777" w:rsidR="00FC46E8" w:rsidRPr="008A615E" w:rsidRDefault="00FC46E8" w:rsidP="00C00B33">
            <w:pPr>
              <w:spacing w:line="240" w:lineRule="auto"/>
              <w:rPr>
                <w:sz w:val="24"/>
                <w:szCs w:val="24"/>
                <w:lang w:val="en-US"/>
              </w:rPr>
            </w:pPr>
            <w:r w:rsidRPr="008A615E">
              <w:rPr>
                <w:sz w:val="24"/>
                <w:szCs w:val="24"/>
              </w:rPr>
              <w:t>Administrator telah berhasil masuk ke sistem.</w:t>
            </w:r>
          </w:p>
        </w:tc>
      </w:tr>
      <w:tr w:rsidR="00FC46E8" w:rsidRPr="008A615E" w14:paraId="27F8B4C3" w14:textId="77777777" w:rsidTr="00C00B33">
        <w:trPr>
          <w:cantSplit/>
          <w:jc w:val="center"/>
        </w:trPr>
        <w:tc>
          <w:tcPr>
            <w:tcW w:w="2547" w:type="dxa"/>
          </w:tcPr>
          <w:p w14:paraId="4476128B" w14:textId="77777777" w:rsidR="00FC46E8" w:rsidRPr="008A615E" w:rsidRDefault="00FC46E8" w:rsidP="00C00B33">
            <w:pPr>
              <w:spacing w:line="240" w:lineRule="auto"/>
              <w:jc w:val="both"/>
              <w:rPr>
                <w:sz w:val="24"/>
                <w:szCs w:val="24"/>
                <w:lang w:val="en-US"/>
              </w:rPr>
            </w:pPr>
            <w:r w:rsidRPr="008A615E">
              <w:rPr>
                <w:sz w:val="24"/>
                <w:szCs w:val="24"/>
                <w:lang w:val="en-US"/>
              </w:rPr>
              <w:t>Alur Utama</w:t>
            </w:r>
          </w:p>
        </w:tc>
        <w:tc>
          <w:tcPr>
            <w:tcW w:w="5380" w:type="dxa"/>
          </w:tcPr>
          <w:p w14:paraId="00B22768" w14:textId="77777777" w:rsidR="00FC46E8" w:rsidRPr="008A615E" w:rsidRDefault="00FC46E8" w:rsidP="00C00B33">
            <w:pPr>
              <w:spacing w:line="240" w:lineRule="auto"/>
              <w:rPr>
                <w:sz w:val="24"/>
                <w:szCs w:val="24"/>
                <w:lang w:val="en-US"/>
              </w:rPr>
            </w:pPr>
            <w:r w:rsidRPr="008A615E">
              <w:rPr>
                <w:sz w:val="24"/>
                <w:szCs w:val="24"/>
                <w:lang w:val="en-US"/>
              </w:rPr>
              <w:t>1. Administrator memilih menu data guru.</w:t>
            </w:r>
          </w:p>
          <w:p w14:paraId="4D9E6A24" w14:textId="77777777" w:rsidR="00FC46E8" w:rsidRPr="008A615E" w:rsidRDefault="00FC46E8" w:rsidP="00C00B33">
            <w:pPr>
              <w:spacing w:line="240" w:lineRule="auto"/>
              <w:rPr>
                <w:sz w:val="24"/>
                <w:szCs w:val="24"/>
                <w:lang w:val="en-US"/>
              </w:rPr>
            </w:pPr>
            <w:r w:rsidRPr="008A615E">
              <w:rPr>
                <w:sz w:val="24"/>
                <w:szCs w:val="24"/>
                <w:lang w:val="en-US"/>
              </w:rPr>
              <w:t>2. Sistem menampilkan data guru yang tersedia.</w:t>
            </w:r>
          </w:p>
          <w:p w14:paraId="515ACB1C" w14:textId="77777777" w:rsidR="00FC46E8" w:rsidRPr="008A615E" w:rsidRDefault="00FC46E8" w:rsidP="00C00B33">
            <w:pPr>
              <w:spacing w:line="240" w:lineRule="auto"/>
              <w:rPr>
                <w:sz w:val="24"/>
                <w:szCs w:val="24"/>
                <w:lang w:val="en-US"/>
              </w:rPr>
            </w:pPr>
            <w:r w:rsidRPr="008A615E">
              <w:rPr>
                <w:sz w:val="24"/>
                <w:szCs w:val="24"/>
                <w:lang w:val="en-US"/>
              </w:rPr>
              <w:t>3. Administrator menambahkan atau memperbarui data guru sesuai kebutuhan.</w:t>
            </w:r>
          </w:p>
          <w:p w14:paraId="232EC2EC" w14:textId="77777777" w:rsidR="00FC46E8" w:rsidRPr="008A615E" w:rsidRDefault="00FC46E8" w:rsidP="00C00B33">
            <w:pPr>
              <w:spacing w:line="240" w:lineRule="auto"/>
              <w:rPr>
                <w:sz w:val="24"/>
                <w:szCs w:val="24"/>
                <w:lang w:val="en-US"/>
              </w:rPr>
            </w:pPr>
            <w:r w:rsidRPr="008A615E">
              <w:rPr>
                <w:sz w:val="24"/>
                <w:szCs w:val="24"/>
                <w:lang w:val="en-US"/>
              </w:rPr>
              <w:t>4. Administrator menyimpan data guru.</w:t>
            </w:r>
          </w:p>
          <w:p w14:paraId="53F891BA" w14:textId="77777777" w:rsidR="00FC46E8" w:rsidRPr="008A615E" w:rsidRDefault="00FC46E8" w:rsidP="00C00B33">
            <w:pPr>
              <w:spacing w:line="240" w:lineRule="auto"/>
              <w:rPr>
                <w:sz w:val="24"/>
                <w:szCs w:val="24"/>
                <w:lang w:val="en-US"/>
              </w:rPr>
            </w:pPr>
            <w:r w:rsidRPr="008A615E">
              <w:rPr>
                <w:sz w:val="24"/>
                <w:szCs w:val="24"/>
                <w:lang w:val="en-US"/>
              </w:rPr>
              <w:t>5. Sistem melakukan validasi data.</w:t>
            </w:r>
          </w:p>
          <w:p w14:paraId="01FB7D0B" w14:textId="77777777" w:rsidR="00FC46E8" w:rsidRPr="008A615E" w:rsidRDefault="00FC46E8" w:rsidP="00C00B33">
            <w:pPr>
              <w:spacing w:line="240" w:lineRule="auto"/>
              <w:rPr>
                <w:sz w:val="24"/>
                <w:szCs w:val="24"/>
                <w:lang w:val="en-US"/>
              </w:rPr>
            </w:pPr>
            <w:r w:rsidRPr="008A615E">
              <w:rPr>
                <w:sz w:val="24"/>
                <w:szCs w:val="24"/>
                <w:lang w:val="en-US"/>
              </w:rPr>
              <w:t>6. Sistem menyimpan data dan menampilkan informasi bahwa data berhasil dikelola.</w:t>
            </w:r>
          </w:p>
        </w:tc>
      </w:tr>
      <w:tr w:rsidR="00FC46E8" w:rsidRPr="008A615E" w14:paraId="1397B328" w14:textId="77777777" w:rsidTr="00C00B33">
        <w:trPr>
          <w:cantSplit/>
          <w:jc w:val="center"/>
        </w:trPr>
        <w:tc>
          <w:tcPr>
            <w:tcW w:w="2547" w:type="dxa"/>
          </w:tcPr>
          <w:p w14:paraId="0B3B654D" w14:textId="77777777" w:rsidR="00FC46E8" w:rsidRPr="008A615E" w:rsidRDefault="00FC46E8" w:rsidP="00C00B33">
            <w:pPr>
              <w:spacing w:line="240" w:lineRule="auto"/>
              <w:jc w:val="both"/>
              <w:rPr>
                <w:sz w:val="24"/>
                <w:szCs w:val="24"/>
                <w:lang w:val="en-US"/>
              </w:rPr>
            </w:pPr>
            <w:r w:rsidRPr="008A615E">
              <w:rPr>
                <w:sz w:val="24"/>
                <w:szCs w:val="24"/>
                <w:lang w:val="en-US"/>
              </w:rPr>
              <w:t>Alur Alternatif</w:t>
            </w:r>
          </w:p>
        </w:tc>
        <w:tc>
          <w:tcPr>
            <w:tcW w:w="5380" w:type="dxa"/>
          </w:tcPr>
          <w:p w14:paraId="00A9F7E5" w14:textId="77777777" w:rsidR="00FC46E8" w:rsidRPr="008A615E" w:rsidRDefault="00FC46E8" w:rsidP="00C00B33">
            <w:pPr>
              <w:spacing w:line="240" w:lineRule="auto"/>
              <w:rPr>
                <w:sz w:val="24"/>
                <w:szCs w:val="24"/>
                <w:lang w:val="en-US"/>
              </w:rPr>
            </w:pPr>
            <w:r w:rsidRPr="008A615E">
              <w:rPr>
                <w:sz w:val="24"/>
                <w:szCs w:val="24"/>
              </w:rPr>
              <w:t>Jika data guru yang dimasukkan tidak lengkap atau tidak sesuai, sistem menampilkan informasi kesalahan dan meminta Administrator memperbaiki data sebelum disimpan.</w:t>
            </w:r>
          </w:p>
        </w:tc>
      </w:tr>
      <w:tr w:rsidR="00FC46E8" w:rsidRPr="008A615E" w14:paraId="1EC37C31" w14:textId="77777777" w:rsidTr="00C00B33">
        <w:trPr>
          <w:cantSplit/>
          <w:jc w:val="center"/>
        </w:trPr>
        <w:tc>
          <w:tcPr>
            <w:tcW w:w="2547" w:type="dxa"/>
          </w:tcPr>
          <w:p w14:paraId="3DC0CA64" w14:textId="77777777" w:rsidR="00FC46E8" w:rsidRPr="008A615E" w:rsidRDefault="00FC46E8" w:rsidP="00C00B33">
            <w:pPr>
              <w:spacing w:line="240" w:lineRule="auto"/>
              <w:jc w:val="both"/>
              <w:rPr>
                <w:sz w:val="24"/>
                <w:szCs w:val="24"/>
                <w:lang w:val="en-US"/>
              </w:rPr>
            </w:pPr>
            <w:r w:rsidRPr="008A615E">
              <w:rPr>
                <w:sz w:val="24"/>
                <w:szCs w:val="24"/>
                <w:lang w:val="en-US"/>
              </w:rPr>
              <w:t>Kondisi Akhir</w:t>
            </w:r>
          </w:p>
        </w:tc>
        <w:tc>
          <w:tcPr>
            <w:tcW w:w="5380" w:type="dxa"/>
          </w:tcPr>
          <w:p w14:paraId="282140E6" w14:textId="77777777" w:rsidR="00FC46E8" w:rsidRPr="008A615E" w:rsidRDefault="00FC46E8" w:rsidP="00C00B33">
            <w:pPr>
              <w:spacing w:line="240" w:lineRule="auto"/>
              <w:rPr>
                <w:sz w:val="24"/>
                <w:szCs w:val="24"/>
                <w:lang w:val="en-US"/>
              </w:rPr>
            </w:pPr>
            <w:r w:rsidRPr="008A615E">
              <w:rPr>
                <w:sz w:val="24"/>
                <w:szCs w:val="24"/>
                <w:lang w:val="en-US"/>
              </w:rPr>
              <w:t>Data guru tersimpan dan dapat digunakan sebagai data alternatif dalam proses penilaian.</w:t>
            </w:r>
          </w:p>
        </w:tc>
      </w:tr>
    </w:tbl>
    <w:p w14:paraId="6B3D371D" w14:textId="77777777" w:rsidR="008A615E" w:rsidRPr="008A615E" w:rsidRDefault="008A615E" w:rsidP="00C00B33">
      <w:pPr>
        <w:spacing w:before="120"/>
        <w:ind w:firstLine="709"/>
        <w:jc w:val="both"/>
        <w:rPr>
          <w:sz w:val="24"/>
          <w:szCs w:val="24"/>
          <w:lang w:val="en-US"/>
        </w:rPr>
      </w:pPr>
      <w:r w:rsidRPr="008A615E">
        <w:rPr>
          <w:sz w:val="24"/>
          <w:szCs w:val="24"/>
          <w:lang w:val="en-US"/>
        </w:rPr>
        <w:t>UC-03 digunakan oleh Administrator untuk mengelola data guru yang menjadi objek penilaian kinerja. Data guru yang tersimpan digunakan sebagai dasar dalam menentukan alternatif pada proses pengolahan menggunakan metode MOORA. Data guru dalam penelitian bersumber dari data sekolah dan dokumen pembagian tugas mengajar dan tugas tambahan guru.</w:t>
      </w:r>
    </w:p>
    <w:p w14:paraId="26785131" w14:textId="77777777" w:rsidR="00FC46E8" w:rsidRDefault="00FC46E8" w:rsidP="008537B8">
      <w:pPr>
        <w:numPr>
          <w:ilvl w:val="0"/>
          <w:numId w:val="24"/>
        </w:numPr>
        <w:ind w:left="426" w:hanging="426"/>
        <w:rPr>
          <w:b/>
          <w:bCs/>
          <w:sz w:val="24"/>
          <w:szCs w:val="24"/>
          <w:lang w:val="en-US"/>
        </w:rPr>
      </w:pPr>
      <w:r w:rsidRPr="00FC46E8">
        <w:rPr>
          <w:b/>
          <w:bCs/>
          <w:sz w:val="24"/>
          <w:szCs w:val="24"/>
          <w:lang w:val="en-US"/>
        </w:rPr>
        <w:t xml:space="preserve">Skenario Use </w:t>
      </w:r>
      <w:r w:rsidRPr="00C3583A">
        <w:rPr>
          <w:b/>
          <w:bCs/>
          <w:sz w:val="24"/>
          <w:szCs w:val="24"/>
        </w:rPr>
        <w:t>Case</w:t>
      </w:r>
      <w:r>
        <w:rPr>
          <w:b/>
          <w:bCs/>
          <w:sz w:val="24"/>
          <w:szCs w:val="24"/>
          <w:lang w:val="en-US"/>
        </w:rPr>
        <w:t xml:space="preserve"> </w:t>
      </w:r>
      <w:r w:rsidRPr="00FC46E8">
        <w:rPr>
          <w:b/>
          <w:bCs/>
          <w:sz w:val="24"/>
          <w:szCs w:val="24"/>
          <w:lang w:val="en-US"/>
        </w:rPr>
        <w:t>UC-0</w:t>
      </w:r>
      <w:r>
        <w:rPr>
          <w:b/>
          <w:bCs/>
          <w:sz w:val="24"/>
          <w:szCs w:val="24"/>
          <w:lang w:val="en-US"/>
        </w:rPr>
        <w:t>4</w:t>
      </w:r>
    </w:p>
    <w:p w14:paraId="70CF8FCD" w14:textId="77777777" w:rsidR="008A615E" w:rsidRPr="008A615E" w:rsidRDefault="008A615E" w:rsidP="008A615E">
      <w:pPr>
        <w:keepNext/>
        <w:jc w:val="center"/>
        <w:rPr>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9</w:t>
      </w:r>
      <w:r w:rsidR="004F043A">
        <w:rPr>
          <w:b/>
          <w:sz w:val="24"/>
        </w:rPr>
        <w:fldChar w:fldCharType="end"/>
      </w:r>
      <w:r>
        <w:rPr>
          <w:sz w:val="24"/>
        </w:rPr>
        <w:t xml:space="preserve"> Skenario Use Case Mengelola Kriteria dan Bobot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85F5D" w:rsidRPr="004B7A96" w14:paraId="22516CA8" w14:textId="77777777" w:rsidTr="00C00B33">
        <w:trPr>
          <w:cantSplit/>
          <w:tblHeader/>
          <w:jc w:val="center"/>
        </w:trPr>
        <w:tc>
          <w:tcPr>
            <w:tcW w:w="2547" w:type="dxa"/>
            <w:shd w:val="clear" w:color="auto" w:fill="00B050"/>
          </w:tcPr>
          <w:p w14:paraId="65CCA4DB" w14:textId="77777777" w:rsidR="00A85F5D" w:rsidRPr="004B7A96" w:rsidRDefault="00A85F5D" w:rsidP="00C00B33">
            <w:pPr>
              <w:spacing w:line="240" w:lineRule="auto"/>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76DD4949" w14:textId="77777777" w:rsidR="00A85F5D" w:rsidRPr="004B7A96" w:rsidRDefault="00A85F5D" w:rsidP="00C00B33">
            <w:pPr>
              <w:spacing w:line="240" w:lineRule="auto"/>
              <w:jc w:val="center"/>
              <w:rPr>
                <w:b/>
                <w:bCs/>
                <w:color w:val="FFFFFF" w:themeColor="background1"/>
                <w:sz w:val="24"/>
                <w:szCs w:val="24"/>
                <w:lang w:val="en-US"/>
              </w:rPr>
            </w:pPr>
            <w:r w:rsidRPr="004B7A96">
              <w:rPr>
                <w:b/>
                <w:bCs/>
                <w:color w:val="FFFFFF" w:themeColor="background1"/>
                <w:sz w:val="24"/>
                <w:szCs w:val="24"/>
                <w:lang w:val="en-US"/>
              </w:rPr>
              <w:t>Keterangan</w:t>
            </w:r>
          </w:p>
        </w:tc>
      </w:tr>
      <w:tr w:rsidR="00A85F5D" w:rsidRPr="004B7A96" w14:paraId="26B2FB76" w14:textId="77777777" w:rsidTr="00C00B33">
        <w:trPr>
          <w:cantSplit/>
          <w:jc w:val="center"/>
        </w:trPr>
        <w:tc>
          <w:tcPr>
            <w:tcW w:w="2547" w:type="dxa"/>
          </w:tcPr>
          <w:p w14:paraId="28C23BAE" w14:textId="77777777" w:rsidR="00A85F5D" w:rsidRPr="004B7A96" w:rsidRDefault="00A85F5D" w:rsidP="00C00B33">
            <w:pPr>
              <w:spacing w:line="240" w:lineRule="auto"/>
              <w:jc w:val="both"/>
              <w:rPr>
                <w:sz w:val="24"/>
                <w:szCs w:val="24"/>
                <w:lang w:val="en-US"/>
              </w:rPr>
            </w:pPr>
            <w:r w:rsidRPr="004B7A96">
              <w:rPr>
                <w:sz w:val="24"/>
                <w:szCs w:val="24"/>
                <w:lang w:val="en-US"/>
              </w:rPr>
              <w:t>Kode Use Case</w:t>
            </w:r>
          </w:p>
        </w:tc>
        <w:tc>
          <w:tcPr>
            <w:tcW w:w="5380" w:type="dxa"/>
          </w:tcPr>
          <w:p w14:paraId="3E784319" w14:textId="77777777" w:rsidR="00A85F5D" w:rsidRPr="004B7A96" w:rsidRDefault="00A85F5D" w:rsidP="00C00B33">
            <w:pPr>
              <w:spacing w:line="240" w:lineRule="auto"/>
              <w:jc w:val="both"/>
              <w:rPr>
                <w:sz w:val="24"/>
                <w:szCs w:val="24"/>
                <w:lang w:val="en-US"/>
              </w:rPr>
            </w:pPr>
            <w:r w:rsidRPr="004B7A96">
              <w:rPr>
                <w:sz w:val="24"/>
                <w:szCs w:val="24"/>
              </w:rPr>
              <w:t>UC-0</w:t>
            </w:r>
            <w:r w:rsidR="00CD1992" w:rsidRPr="004B7A96">
              <w:rPr>
                <w:sz w:val="24"/>
                <w:szCs w:val="24"/>
                <w:lang w:val="en-US"/>
              </w:rPr>
              <w:t>4</w:t>
            </w:r>
          </w:p>
        </w:tc>
      </w:tr>
      <w:tr w:rsidR="00A85F5D" w:rsidRPr="004B7A96" w14:paraId="2E888A70" w14:textId="77777777" w:rsidTr="00C00B33">
        <w:trPr>
          <w:cantSplit/>
          <w:jc w:val="center"/>
        </w:trPr>
        <w:tc>
          <w:tcPr>
            <w:tcW w:w="2547" w:type="dxa"/>
          </w:tcPr>
          <w:p w14:paraId="3B65AE7E" w14:textId="77777777" w:rsidR="00A85F5D" w:rsidRPr="004B7A96" w:rsidRDefault="00A85F5D" w:rsidP="00C00B33">
            <w:pPr>
              <w:spacing w:line="240" w:lineRule="auto"/>
              <w:jc w:val="both"/>
              <w:rPr>
                <w:sz w:val="24"/>
                <w:szCs w:val="24"/>
                <w:lang w:val="en-US"/>
              </w:rPr>
            </w:pPr>
            <w:r w:rsidRPr="004B7A96">
              <w:rPr>
                <w:sz w:val="24"/>
                <w:szCs w:val="24"/>
                <w:lang w:val="en-US"/>
              </w:rPr>
              <w:t>Nama Use Case</w:t>
            </w:r>
          </w:p>
        </w:tc>
        <w:tc>
          <w:tcPr>
            <w:tcW w:w="5380" w:type="dxa"/>
          </w:tcPr>
          <w:p w14:paraId="46E3DC55" w14:textId="77777777" w:rsidR="00A85F5D" w:rsidRPr="004B7A96" w:rsidRDefault="00A85F5D" w:rsidP="00C00B33">
            <w:pPr>
              <w:spacing w:line="240" w:lineRule="auto"/>
              <w:rPr>
                <w:sz w:val="24"/>
                <w:szCs w:val="24"/>
                <w:lang w:val="en-US"/>
              </w:rPr>
            </w:pPr>
            <w:r w:rsidRPr="004B7A96">
              <w:rPr>
                <w:sz w:val="24"/>
                <w:szCs w:val="24"/>
              </w:rPr>
              <w:t>Mengelola Kriteria dan Bobot</w:t>
            </w:r>
          </w:p>
        </w:tc>
      </w:tr>
      <w:tr w:rsidR="00A85F5D" w:rsidRPr="004B7A96" w14:paraId="1653CE15" w14:textId="77777777" w:rsidTr="00C00B33">
        <w:trPr>
          <w:cantSplit/>
          <w:jc w:val="center"/>
        </w:trPr>
        <w:tc>
          <w:tcPr>
            <w:tcW w:w="2547" w:type="dxa"/>
          </w:tcPr>
          <w:p w14:paraId="4733B132" w14:textId="77777777" w:rsidR="00A85F5D" w:rsidRPr="004B7A96" w:rsidRDefault="00A85F5D" w:rsidP="00C00B33">
            <w:pPr>
              <w:spacing w:line="240" w:lineRule="auto"/>
              <w:jc w:val="both"/>
              <w:rPr>
                <w:sz w:val="24"/>
                <w:szCs w:val="24"/>
                <w:lang w:val="en-US"/>
              </w:rPr>
            </w:pPr>
            <w:r w:rsidRPr="004B7A96">
              <w:rPr>
                <w:sz w:val="24"/>
                <w:szCs w:val="24"/>
                <w:lang w:val="en-US"/>
              </w:rPr>
              <w:t>Aktot</w:t>
            </w:r>
          </w:p>
        </w:tc>
        <w:tc>
          <w:tcPr>
            <w:tcW w:w="5380" w:type="dxa"/>
          </w:tcPr>
          <w:p w14:paraId="2521A215" w14:textId="77777777" w:rsidR="00A85F5D" w:rsidRPr="004B7A96" w:rsidRDefault="00A85F5D" w:rsidP="00C00B33">
            <w:pPr>
              <w:spacing w:line="240" w:lineRule="auto"/>
              <w:rPr>
                <w:sz w:val="24"/>
                <w:szCs w:val="24"/>
                <w:lang w:val="en-US"/>
              </w:rPr>
            </w:pPr>
            <w:r w:rsidRPr="004B7A96">
              <w:rPr>
                <w:sz w:val="24"/>
                <w:szCs w:val="24"/>
              </w:rPr>
              <w:t>Administrator</w:t>
            </w:r>
          </w:p>
        </w:tc>
      </w:tr>
      <w:tr w:rsidR="00A85F5D" w:rsidRPr="004B7A96" w14:paraId="304E9C20" w14:textId="77777777" w:rsidTr="00C00B33">
        <w:trPr>
          <w:cantSplit/>
          <w:jc w:val="center"/>
        </w:trPr>
        <w:tc>
          <w:tcPr>
            <w:tcW w:w="2547" w:type="dxa"/>
          </w:tcPr>
          <w:p w14:paraId="2815B5ED" w14:textId="77777777" w:rsidR="00A85F5D" w:rsidRPr="004B7A96" w:rsidRDefault="00A85F5D" w:rsidP="00C00B33">
            <w:pPr>
              <w:spacing w:line="240" w:lineRule="auto"/>
              <w:jc w:val="both"/>
              <w:rPr>
                <w:sz w:val="24"/>
                <w:szCs w:val="24"/>
                <w:lang w:val="en-US"/>
              </w:rPr>
            </w:pPr>
            <w:r w:rsidRPr="004B7A96">
              <w:rPr>
                <w:sz w:val="24"/>
                <w:szCs w:val="24"/>
                <w:lang w:val="en-US"/>
              </w:rPr>
              <w:t xml:space="preserve">Tujuan </w:t>
            </w:r>
          </w:p>
        </w:tc>
        <w:tc>
          <w:tcPr>
            <w:tcW w:w="5380" w:type="dxa"/>
          </w:tcPr>
          <w:p w14:paraId="63F104B6" w14:textId="77777777" w:rsidR="00A85F5D" w:rsidRPr="004B7A96" w:rsidRDefault="00A85F5D" w:rsidP="00C00B33">
            <w:pPr>
              <w:spacing w:line="240" w:lineRule="auto"/>
              <w:rPr>
                <w:sz w:val="24"/>
                <w:szCs w:val="24"/>
                <w:lang w:val="en-US"/>
              </w:rPr>
            </w:pPr>
            <w:r w:rsidRPr="004B7A96">
              <w:rPr>
                <w:sz w:val="24"/>
                <w:szCs w:val="24"/>
              </w:rPr>
              <w:t>Mengelola data guru yang digunakan sebagai alternatif dalam proses penilaian kinerja.</w:t>
            </w:r>
          </w:p>
        </w:tc>
      </w:tr>
      <w:tr w:rsidR="00A85F5D" w:rsidRPr="004B7A96" w14:paraId="01BAAD7E" w14:textId="77777777" w:rsidTr="00C00B33">
        <w:trPr>
          <w:cantSplit/>
          <w:jc w:val="center"/>
        </w:trPr>
        <w:tc>
          <w:tcPr>
            <w:tcW w:w="2547" w:type="dxa"/>
          </w:tcPr>
          <w:p w14:paraId="52C84194" w14:textId="77777777" w:rsidR="00A85F5D" w:rsidRPr="004B7A96" w:rsidRDefault="00A85F5D" w:rsidP="00C00B33">
            <w:pPr>
              <w:spacing w:line="240" w:lineRule="auto"/>
              <w:jc w:val="both"/>
              <w:rPr>
                <w:sz w:val="24"/>
                <w:szCs w:val="24"/>
                <w:lang w:val="en-US"/>
              </w:rPr>
            </w:pPr>
            <w:r w:rsidRPr="004B7A96">
              <w:rPr>
                <w:sz w:val="24"/>
                <w:szCs w:val="24"/>
                <w:lang w:val="en-US"/>
              </w:rPr>
              <w:t>Kondisi Awal</w:t>
            </w:r>
          </w:p>
        </w:tc>
        <w:tc>
          <w:tcPr>
            <w:tcW w:w="5380" w:type="dxa"/>
          </w:tcPr>
          <w:p w14:paraId="6788AF51" w14:textId="77777777" w:rsidR="00A85F5D" w:rsidRPr="004B7A96" w:rsidRDefault="00A85F5D" w:rsidP="00C00B33">
            <w:pPr>
              <w:spacing w:line="240" w:lineRule="auto"/>
              <w:rPr>
                <w:sz w:val="24"/>
                <w:szCs w:val="24"/>
                <w:lang w:val="en-US"/>
              </w:rPr>
            </w:pPr>
            <w:r w:rsidRPr="004B7A96">
              <w:rPr>
                <w:sz w:val="24"/>
                <w:szCs w:val="24"/>
              </w:rPr>
              <w:t>Administrator telah berhasil masuk ke sistem.</w:t>
            </w:r>
          </w:p>
        </w:tc>
      </w:tr>
      <w:tr w:rsidR="00A85F5D" w:rsidRPr="004B7A96" w14:paraId="41E5309F" w14:textId="77777777" w:rsidTr="00C00B33">
        <w:trPr>
          <w:cantSplit/>
          <w:jc w:val="center"/>
        </w:trPr>
        <w:tc>
          <w:tcPr>
            <w:tcW w:w="2547" w:type="dxa"/>
          </w:tcPr>
          <w:p w14:paraId="719E5FEF" w14:textId="77777777" w:rsidR="00A85F5D" w:rsidRPr="004B7A96" w:rsidRDefault="00A85F5D" w:rsidP="00C00B33">
            <w:pPr>
              <w:spacing w:line="240" w:lineRule="auto"/>
              <w:jc w:val="both"/>
              <w:rPr>
                <w:sz w:val="24"/>
                <w:szCs w:val="24"/>
                <w:lang w:val="en-US"/>
              </w:rPr>
            </w:pPr>
            <w:r w:rsidRPr="004B7A96">
              <w:rPr>
                <w:sz w:val="24"/>
                <w:szCs w:val="24"/>
                <w:lang w:val="en-US"/>
              </w:rPr>
              <w:lastRenderedPageBreak/>
              <w:t>Alur Utama</w:t>
            </w:r>
          </w:p>
        </w:tc>
        <w:tc>
          <w:tcPr>
            <w:tcW w:w="5380" w:type="dxa"/>
          </w:tcPr>
          <w:p w14:paraId="63D357A0" w14:textId="77777777" w:rsidR="00A85F5D" w:rsidRPr="004B7A96" w:rsidRDefault="00A85F5D" w:rsidP="00C00B33">
            <w:pPr>
              <w:spacing w:line="240" w:lineRule="auto"/>
              <w:rPr>
                <w:sz w:val="24"/>
                <w:szCs w:val="24"/>
                <w:lang w:val="en-US"/>
              </w:rPr>
            </w:pPr>
            <w:r w:rsidRPr="004B7A96">
              <w:rPr>
                <w:sz w:val="24"/>
                <w:szCs w:val="24"/>
                <w:lang w:val="en-US"/>
              </w:rPr>
              <w:t>1. Administrator memilih menu kriteria dan bobot.</w:t>
            </w:r>
          </w:p>
          <w:p w14:paraId="3DD57303" w14:textId="77777777" w:rsidR="00A85F5D" w:rsidRPr="004B7A96" w:rsidRDefault="00A85F5D" w:rsidP="00C00B33">
            <w:pPr>
              <w:spacing w:line="240" w:lineRule="auto"/>
              <w:rPr>
                <w:sz w:val="24"/>
                <w:szCs w:val="24"/>
                <w:lang w:val="en-US"/>
              </w:rPr>
            </w:pPr>
            <w:r w:rsidRPr="004B7A96">
              <w:rPr>
                <w:sz w:val="24"/>
                <w:szCs w:val="24"/>
                <w:lang w:val="en-US"/>
              </w:rPr>
              <w:t>2. Sistem menampilkan data kriteria dan bobot yang telah tersedia.</w:t>
            </w:r>
          </w:p>
          <w:p w14:paraId="40AA046B" w14:textId="77777777" w:rsidR="00A85F5D" w:rsidRPr="004B7A96" w:rsidRDefault="00A85F5D" w:rsidP="00C00B33">
            <w:pPr>
              <w:spacing w:line="240" w:lineRule="auto"/>
              <w:rPr>
                <w:sz w:val="24"/>
                <w:szCs w:val="24"/>
                <w:lang w:val="en-US"/>
              </w:rPr>
            </w:pPr>
            <w:r w:rsidRPr="004B7A96">
              <w:rPr>
                <w:sz w:val="24"/>
                <w:szCs w:val="24"/>
                <w:lang w:val="en-US"/>
              </w:rPr>
              <w:t>3. Administrator memasukkan atau memperbarui data kriteria dan bobot sesuai ketentuan penelitian.</w:t>
            </w:r>
          </w:p>
          <w:p w14:paraId="55785DE7" w14:textId="77777777" w:rsidR="00A85F5D" w:rsidRPr="004B7A96" w:rsidRDefault="00A85F5D" w:rsidP="00C00B33">
            <w:pPr>
              <w:spacing w:line="240" w:lineRule="auto"/>
              <w:rPr>
                <w:sz w:val="24"/>
                <w:szCs w:val="24"/>
                <w:lang w:val="en-US"/>
              </w:rPr>
            </w:pPr>
            <w:r w:rsidRPr="004B7A96">
              <w:rPr>
                <w:sz w:val="24"/>
                <w:szCs w:val="24"/>
                <w:lang w:val="en-US"/>
              </w:rPr>
              <w:t>4. Administrator menyimpan perubahan.</w:t>
            </w:r>
          </w:p>
          <w:p w14:paraId="05B74961" w14:textId="77777777" w:rsidR="00A85F5D" w:rsidRPr="004B7A96" w:rsidRDefault="00A85F5D" w:rsidP="00C00B33">
            <w:pPr>
              <w:spacing w:line="240" w:lineRule="auto"/>
              <w:rPr>
                <w:sz w:val="24"/>
                <w:szCs w:val="24"/>
                <w:lang w:val="en-US"/>
              </w:rPr>
            </w:pPr>
            <w:r w:rsidRPr="004B7A96">
              <w:rPr>
                <w:sz w:val="24"/>
                <w:szCs w:val="24"/>
                <w:lang w:val="en-US"/>
              </w:rPr>
              <w:t>5. Sistem melakukan validasi terhadap data yang dimasukkan.</w:t>
            </w:r>
          </w:p>
          <w:p w14:paraId="6386B546" w14:textId="77777777" w:rsidR="00A85F5D" w:rsidRPr="004B7A96" w:rsidRDefault="00A85F5D" w:rsidP="00C00B33">
            <w:pPr>
              <w:spacing w:line="240" w:lineRule="auto"/>
              <w:rPr>
                <w:sz w:val="24"/>
                <w:szCs w:val="24"/>
                <w:lang w:val="en-US"/>
              </w:rPr>
            </w:pPr>
            <w:r w:rsidRPr="004B7A96">
              <w:rPr>
                <w:sz w:val="24"/>
                <w:szCs w:val="24"/>
                <w:lang w:val="en-US"/>
              </w:rPr>
              <w:t>6. Sistem menyimpan data kriteria dan bobot.</w:t>
            </w:r>
          </w:p>
        </w:tc>
      </w:tr>
      <w:tr w:rsidR="00A85F5D" w:rsidRPr="004B7A96" w14:paraId="075D6EDA" w14:textId="77777777" w:rsidTr="00C00B33">
        <w:trPr>
          <w:cantSplit/>
          <w:jc w:val="center"/>
        </w:trPr>
        <w:tc>
          <w:tcPr>
            <w:tcW w:w="2547" w:type="dxa"/>
          </w:tcPr>
          <w:p w14:paraId="108716B6" w14:textId="77777777" w:rsidR="00A85F5D" w:rsidRPr="004B7A96" w:rsidRDefault="00A85F5D" w:rsidP="00C00B33">
            <w:pPr>
              <w:spacing w:line="240" w:lineRule="auto"/>
              <w:jc w:val="both"/>
              <w:rPr>
                <w:sz w:val="24"/>
                <w:szCs w:val="24"/>
                <w:lang w:val="en-US"/>
              </w:rPr>
            </w:pPr>
            <w:r w:rsidRPr="004B7A96">
              <w:rPr>
                <w:sz w:val="24"/>
                <w:szCs w:val="24"/>
                <w:lang w:val="en-US"/>
              </w:rPr>
              <w:t>Alur Alternatif</w:t>
            </w:r>
          </w:p>
        </w:tc>
        <w:tc>
          <w:tcPr>
            <w:tcW w:w="5380" w:type="dxa"/>
          </w:tcPr>
          <w:p w14:paraId="297EFA84" w14:textId="77777777" w:rsidR="00A85F5D" w:rsidRPr="004B7A96" w:rsidRDefault="00A85F5D" w:rsidP="00C00B33">
            <w:pPr>
              <w:spacing w:line="240" w:lineRule="auto"/>
              <w:rPr>
                <w:sz w:val="24"/>
                <w:szCs w:val="24"/>
                <w:lang w:val="en-US"/>
              </w:rPr>
            </w:pPr>
            <w:r w:rsidRPr="004B7A96">
              <w:rPr>
                <w:sz w:val="24"/>
                <w:szCs w:val="24"/>
              </w:rPr>
              <w:t>Jika data kriteria atau bobot tidak lengkap atau tidak sesuai ketentuan, sistem menampilkan informasi kesalahan dan meminta Administrator memperbaiki data sebelum disimpan..</w:t>
            </w:r>
          </w:p>
        </w:tc>
      </w:tr>
      <w:tr w:rsidR="00A85F5D" w:rsidRPr="004B7A96" w14:paraId="181B692F" w14:textId="77777777" w:rsidTr="00C00B33">
        <w:trPr>
          <w:cantSplit/>
          <w:jc w:val="center"/>
        </w:trPr>
        <w:tc>
          <w:tcPr>
            <w:tcW w:w="2547" w:type="dxa"/>
          </w:tcPr>
          <w:p w14:paraId="26724CF5" w14:textId="77777777" w:rsidR="00A85F5D" w:rsidRPr="004B7A96" w:rsidRDefault="00A85F5D" w:rsidP="00C00B33">
            <w:pPr>
              <w:spacing w:line="240" w:lineRule="auto"/>
              <w:jc w:val="both"/>
              <w:rPr>
                <w:sz w:val="24"/>
                <w:szCs w:val="24"/>
                <w:lang w:val="en-US"/>
              </w:rPr>
            </w:pPr>
            <w:r w:rsidRPr="004B7A96">
              <w:rPr>
                <w:sz w:val="24"/>
                <w:szCs w:val="24"/>
                <w:lang w:val="en-US"/>
              </w:rPr>
              <w:t>Kondisi Akhir</w:t>
            </w:r>
          </w:p>
        </w:tc>
        <w:tc>
          <w:tcPr>
            <w:tcW w:w="5380" w:type="dxa"/>
          </w:tcPr>
          <w:p w14:paraId="09FF097B" w14:textId="77777777" w:rsidR="00A85F5D" w:rsidRPr="004B7A96" w:rsidRDefault="00A85F5D" w:rsidP="00C00B33">
            <w:pPr>
              <w:spacing w:line="240" w:lineRule="auto"/>
              <w:rPr>
                <w:sz w:val="24"/>
                <w:szCs w:val="24"/>
                <w:lang w:val="en-US"/>
              </w:rPr>
            </w:pPr>
            <w:r w:rsidRPr="004B7A96">
              <w:rPr>
                <w:sz w:val="24"/>
                <w:szCs w:val="24"/>
                <w:lang w:val="en-US"/>
              </w:rPr>
              <w:t>Data kriteria dan bobot tersimpan dan dapat digunakan dalam proses pengolahan MOORA.</w:t>
            </w:r>
          </w:p>
        </w:tc>
      </w:tr>
    </w:tbl>
    <w:p w14:paraId="6485FC1C" w14:textId="52C51412" w:rsidR="00A85F5D" w:rsidRDefault="004B7A96" w:rsidP="00BA23DE">
      <w:pPr>
        <w:spacing w:before="120"/>
        <w:ind w:firstLine="709"/>
        <w:jc w:val="both"/>
        <w:rPr>
          <w:sz w:val="24"/>
          <w:szCs w:val="24"/>
        </w:rPr>
      </w:pPr>
      <w:r w:rsidRPr="004B7A96">
        <w:rPr>
          <w:sz w:val="24"/>
          <w:szCs w:val="24"/>
        </w:rPr>
        <w:t>UC</w:t>
      </w:r>
      <w:r>
        <w:t>-</w:t>
      </w:r>
      <w:r w:rsidRPr="004B7A96">
        <w:rPr>
          <w:sz w:val="24"/>
          <w:szCs w:val="24"/>
        </w:rPr>
        <w:t>04 digunakan untuk mengelola data kriteria dan bobot yang menjadi dasar dalam proses penilaian kinerja guru. Kriteria dan bobot yang digunakan dalam sistem mengacu pada hasil analisis dan penetapan yang telah dijelaskan pada Bab III. Data tersebut selanjutnya digunakan dalam proses pembobotan pada metode MOORA.</w:t>
      </w:r>
    </w:p>
    <w:p w14:paraId="0325BCE1" w14:textId="77777777" w:rsidR="00CD1992" w:rsidRDefault="00A85F5D" w:rsidP="008537B8">
      <w:pPr>
        <w:numPr>
          <w:ilvl w:val="0"/>
          <w:numId w:val="24"/>
        </w:numPr>
        <w:ind w:left="426" w:hanging="426"/>
        <w:rPr>
          <w:b/>
          <w:bCs/>
          <w:sz w:val="24"/>
          <w:szCs w:val="24"/>
        </w:rPr>
      </w:pPr>
      <w:r w:rsidRPr="00A85F5D">
        <w:rPr>
          <w:b/>
          <w:bCs/>
          <w:sz w:val="24"/>
          <w:szCs w:val="24"/>
        </w:rPr>
        <w:t>Skenario Use Case  UC-05</w:t>
      </w:r>
    </w:p>
    <w:p w14:paraId="59CBBD22" w14:textId="77777777" w:rsidR="004B7A96" w:rsidRPr="004B7A96" w:rsidRDefault="004B7A96" w:rsidP="004B7A96">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10</w:t>
      </w:r>
      <w:r w:rsidR="004F043A">
        <w:rPr>
          <w:b/>
          <w:sz w:val="24"/>
        </w:rPr>
        <w:fldChar w:fldCharType="end"/>
      </w:r>
      <w:r>
        <w:rPr>
          <w:sz w:val="24"/>
        </w:rPr>
        <w:t xml:space="preserve"> Skenario Use Case Mengelola Skala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5C9F0010" w14:textId="77777777" w:rsidTr="00C00B33">
        <w:trPr>
          <w:cantSplit/>
          <w:tblHeader/>
          <w:jc w:val="center"/>
        </w:trPr>
        <w:tc>
          <w:tcPr>
            <w:tcW w:w="2547" w:type="dxa"/>
            <w:shd w:val="clear" w:color="auto" w:fill="00B050"/>
          </w:tcPr>
          <w:p w14:paraId="7823A06F" w14:textId="77777777" w:rsidR="00CD1992" w:rsidRPr="004B7A96" w:rsidRDefault="00CD1992" w:rsidP="00C00B33">
            <w:pPr>
              <w:spacing w:line="240" w:lineRule="auto"/>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09CEC66D" w14:textId="77777777" w:rsidR="00CD1992" w:rsidRPr="004B7A96" w:rsidRDefault="00CD1992" w:rsidP="00C00B33">
            <w:pPr>
              <w:spacing w:line="240" w:lineRule="auto"/>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6ABD7F4D" w14:textId="77777777" w:rsidTr="00C00B33">
        <w:trPr>
          <w:cantSplit/>
          <w:jc w:val="center"/>
        </w:trPr>
        <w:tc>
          <w:tcPr>
            <w:tcW w:w="2547" w:type="dxa"/>
          </w:tcPr>
          <w:p w14:paraId="5AD2560E" w14:textId="77777777" w:rsidR="00CD1992" w:rsidRPr="004B7A96" w:rsidRDefault="00CD1992" w:rsidP="00C00B33">
            <w:pPr>
              <w:spacing w:line="240" w:lineRule="auto"/>
              <w:jc w:val="both"/>
              <w:rPr>
                <w:sz w:val="24"/>
                <w:szCs w:val="24"/>
                <w:lang w:val="en-US"/>
              </w:rPr>
            </w:pPr>
            <w:r w:rsidRPr="004B7A96">
              <w:rPr>
                <w:sz w:val="24"/>
                <w:szCs w:val="24"/>
                <w:lang w:val="en-US"/>
              </w:rPr>
              <w:t>Kode Use Case</w:t>
            </w:r>
          </w:p>
        </w:tc>
        <w:tc>
          <w:tcPr>
            <w:tcW w:w="5380" w:type="dxa"/>
          </w:tcPr>
          <w:p w14:paraId="523C34AC" w14:textId="77777777" w:rsidR="00CD1992" w:rsidRPr="004B7A96" w:rsidRDefault="00CD1992" w:rsidP="00C00B33">
            <w:pPr>
              <w:spacing w:line="240" w:lineRule="auto"/>
              <w:jc w:val="both"/>
              <w:rPr>
                <w:sz w:val="24"/>
                <w:szCs w:val="24"/>
                <w:lang w:val="en-US"/>
              </w:rPr>
            </w:pPr>
            <w:r w:rsidRPr="004B7A96">
              <w:rPr>
                <w:sz w:val="24"/>
                <w:szCs w:val="24"/>
              </w:rPr>
              <w:t>UC-0</w:t>
            </w:r>
            <w:r w:rsidRPr="004B7A96">
              <w:rPr>
                <w:sz w:val="24"/>
                <w:szCs w:val="24"/>
                <w:lang w:val="en-US"/>
              </w:rPr>
              <w:t>5</w:t>
            </w:r>
          </w:p>
        </w:tc>
      </w:tr>
      <w:tr w:rsidR="00CD1992" w:rsidRPr="004B7A96" w14:paraId="12B1ABA4" w14:textId="77777777" w:rsidTr="00C00B33">
        <w:trPr>
          <w:cantSplit/>
          <w:jc w:val="center"/>
        </w:trPr>
        <w:tc>
          <w:tcPr>
            <w:tcW w:w="2547" w:type="dxa"/>
          </w:tcPr>
          <w:p w14:paraId="02C99E7E" w14:textId="77777777" w:rsidR="00CD1992" w:rsidRPr="004B7A96" w:rsidRDefault="00CD1992" w:rsidP="00C00B33">
            <w:pPr>
              <w:spacing w:line="240" w:lineRule="auto"/>
              <w:jc w:val="both"/>
              <w:rPr>
                <w:sz w:val="24"/>
                <w:szCs w:val="24"/>
                <w:lang w:val="en-US"/>
              </w:rPr>
            </w:pPr>
            <w:r w:rsidRPr="004B7A96">
              <w:rPr>
                <w:sz w:val="24"/>
                <w:szCs w:val="24"/>
                <w:lang w:val="en-US"/>
              </w:rPr>
              <w:t>Nama Use Case</w:t>
            </w:r>
          </w:p>
        </w:tc>
        <w:tc>
          <w:tcPr>
            <w:tcW w:w="5380" w:type="dxa"/>
          </w:tcPr>
          <w:p w14:paraId="0BD2025F" w14:textId="77777777" w:rsidR="00CD1992" w:rsidRPr="004B7A96" w:rsidRDefault="00CD1992" w:rsidP="00C00B33">
            <w:pPr>
              <w:spacing w:line="240" w:lineRule="auto"/>
              <w:rPr>
                <w:sz w:val="24"/>
                <w:szCs w:val="24"/>
                <w:lang w:val="en-US"/>
              </w:rPr>
            </w:pPr>
            <w:r w:rsidRPr="004B7A96">
              <w:rPr>
                <w:sz w:val="24"/>
                <w:szCs w:val="24"/>
              </w:rPr>
              <w:t>Mengelola Skala Penilaian</w:t>
            </w:r>
          </w:p>
        </w:tc>
      </w:tr>
      <w:tr w:rsidR="00CD1992" w:rsidRPr="004B7A96" w14:paraId="7131A538" w14:textId="77777777" w:rsidTr="00C00B33">
        <w:trPr>
          <w:cantSplit/>
          <w:jc w:val="center"/>
        </w:trPr>
        <w:tc>
          <w:tcPr>
            <w:tcW w:w="2547" w:type="dxa"/>
          </w:tcPr>
          <w:p w14:paraId="451274BB" w14:textId="77777777" w:rsidR="00CD1992" w:rsidRPr="004B7A96" w:rsidRDefault="00CD1992" w:rsidP="00C00B33">
            <w:pPr>
              <w:spacing w:line="240" w:lineRule="auto"/>
              <w:jc w:val="both"/>
              <w:rPr>
                <w:sz w:val="24"/>
                <w:szCs w:val="24"/>
                <w:lang w:val="en-US"/>
              </w:rPr>
            </w:pPr>
            <w:r w:rsidRPr="004B7A96">
              <w:rPr>
                <w:sz w:val="24"/>
                <w:szCs w:val="24"/>
                <w:lang w:val="en-US"/>
              </w:rPr>
              <w:t>Aktot</w:t>
            </w:r>
          </w:p>
        </w:tc>
        <w:tc>
          <w:tcPr>
            <w:tcW w:w="5380" w:type="dxa"/>
          </w:tcPr>
          <w:p w14:paraId="7015036F" w14:textId="77777777" w:rsidR="00CD1992" w:rsidRPr="004B7A96" w:rsidRDefault="00CD1992" w:rsidP="00C00B33">
            <w:pPr>
              <w:spacing w:line="240" w:lineRule="auto"/>
              <w:rPr>
                <w:sz w:val="24"/>
                <w:szCs w:val="24"/>
                <w:lang w:val="en-US"/>
              </w:rPr>
            </w:pPr>
            <w:r w:rsidRPr="004B7A96">
              <w:rPr>
                <w:sz w:val="24"/>
                <w:szCs w:val="24"/>
              </w:rPr>
              <w:t>Administrator</w:t>
            </w:r>
          </w:p>
        </w:tc>
      </w:tr>
      <w:tr w:rsidR="00CD1992" w:rsidRPr="004B7A96" w14:paraId="25964C29" w14:textId="77777777" w:rsidTr="00C00B33">
        <w:trPr>
          <w:cantSplit/>
          <w:jc w:val="center"/>
        </w:trPr>
        <w:tc>
          <w:tcPr>
            <w:tcW w:w="2547" w:type="dxa"/>
          </w:tcPr>
          <w:p w14:paraId="189C44C4" w14:textId="77777777" w:rsidR="00CD1992" w:rsidRPr="004B7A96" w:rsidRDefault="00CD1992" w:rsidP="00C00B33">
            <w:pPr>
              <w:spacing w:line="240" w:lineRule="auto"/>
              <w:jc w:val="both"/>
              <w:rPr>
                <w:sz w:val="24"/>
                <w:szCs w:val="24"/>
                <w:lang w:val="en-US"/>
              </w:rPr>
            </w:pPr>
            <w:r w:rsidRPr="004B7A96">
              <w:rPr>
                <w:sz w:val="24"/>
                <w:szCs w:val="24"/>
                <w:lang w:val="en-US"/>
              </w:rPr>
              <w:t xml:space="preserve">Tujuan </w:t>
            </w:r>
          </w:p>
        </w:tc>
        <w:tc>
          <w:tcPr>
            <w:tcW w:w="5380" w:type="dxa"/>
          </w:tcPr>
          <w:p w14:paraId="3E06CA93" w14:textId="77777777" w:rsidR="00CD1992" w:rsidRPr="004B7A96" w:rsidRDefault="00CD1992" w:rsidP="00C00B33">
            <w:pPr>
              <w:spacing w:line="240" w:lineRule="auto"/>
              <w:rPr>
                <w:sz w:val="24"/>
                <w:szCs w:val="24"/>
                <w:lang w:val="en-US"/>
              </w:rPr>
            </w:pPr>
            <w:r w:rsidRPr="004B7A96">
              <w:rPr>
                <w:sz w:val="24"/>
                <w:szCs w:val="24"/>
              </w:rPr>
              <w:t>Mengelola skala penilaian yang digunakan dalam proses pemberian nilai pada setiap kriteria.</w:t>
            </w:r>
          </w:p>
        </w:tc>
      </w:tr>
      <w:tr w:rsidR="00CD1992" w:rsidRPr="004B7A96" w14:paraId="533843F0" w14:textId="77777777" w:rsidTr="00C00B33">
        <w:trPr>
          <w:cantSplit/>
          <w:jc w:val="center"/>
        </w:trPr>
        <w:tc>
          <w:tcPr>
            <w:tcW w:w="2547" w:type="dxa"/>
          </w:tcPr>
          <w:p w14:paraId="11F483CF" w14:textId="77777777" w:rsidR="00CD1992" w:rsidRPr="004B7A96" w:rsidRDefault="00CD1992" w:rsidP="00C00B33">
            <w:pPr>
              <w:spacing w:line="240" w:lineRule="auto"/>
              <w:jc w:val="both"/>
              <w:rPr>
                <w:sz w:val="24"/>
                <w:szCs w:val="24"/>
                <w:lang w:val="en-US"/>
              </w:rPr>
            </w:pPr>
            <w:r w:rsidRPr="004B7A96">
              <w:rPr>
                <w:sz w:val="24"/>
                <w:szCs w:val="24"/>
                <w:lang w:val="en-US"/>
              </w:rPr>
              <w:t>Kondisi Awal</w:t>
            </w:r>
          </w:p>
        </w:tc>
        <w:tc>
          <w:tcPr>
            <w:tcW w:w="5380" w:type="dxa"/>
          </w:tcPr>
          <w:p w14:paraId="6C71578A" w14:textId="77777777" w:rsidR="00CD1992" w:rsidRPr="004B7A96" w:rsidRDefault="00CD1992" w:rsidP="00C00B33">
            <w:pPr>
              <w:spacing w:line="240" w:lineRule="auto"/>
              <w:rPr>
                <w:sz w:val="24"/>
                <w:szCs w:val="24"/>
                <w:lang w:val="en-US"/>
              </w:rPr>
            </w:pPr>
            <w:r w:rsidRPr="004B7A96">
              <w:rPr>
                <w:sz w:val="24"/>
                <w:szCs w:val="24"/>
              </w:rPr>
              <w:t>Administrator telah berhasil masuk ke sistem.</w:t>
            </w:r>
          </w:p>
        </w:tc>
      </w:tr>
      <w:tr w:rsidR="00CD1992" w:rsidRPr="004B7A96" w14:paraId="1C267EFE" w14:textId="77777777" w:rsidTr="00C00B33">
        <w:trPr>
          <w:cantSplit/>
          <w:jc w:val="center"/>
        </w:trPr>
        <w:tc>
          <w:tcPr>
            <w:tcW w:w="2547" w:type="dxa"/>
          </w:tcPr>
          <w:p w14:paraId="3093434D" w14:textId="77777777" w:rsidR="00CD1992" w:rsidRPr="004B7A96" w:rsidRDefault="00CD1992" w:rsidP="00C00B33">
            <w:pPr>
              <w:spacing w:line="240" w:lineRule="auto"/>
              <w:jc w:val="both"/>
              <w:rPr>
                <w:sz w:val="24"/>
                <w:szCs w:val="24"/>
                <w:lang w:val="en-US"/>
              </w:rPr>
            </w:pPr>
            <w:r w:rsidRPr="004B7A96">
              <w:rPr>
                <w:sz w:val="24"/>
                <w:szCs w:val="24"/>
                <w:lang w:val="en-US"/>
              </w:rPr>
              <w:t>Alur Utama</w:t>
            </w:r>
          </w:p>
        </w:tc>
        <w:tc>
          <w:tcPr>
            <w:tcW w:w="5380" w:type="dxa"/>
          </w:tcPr>
          <w:p w14:paraId="1C89B725" w14:textId="77777777" w:rsidR="00CD1992" w:rsidRPr="004B7A96" w:rsidRDefault="00CD1992" w:rsidP="00C00B33">
            <w:pPr>
              <w:spacing w:line="240" w:lineRule="auto"/>
              <w:rPr>
                <w:sz w:val="24"/>
                <w:szCs w:val="24"/>
                <w:lang w:val="en-US"/>
              </w:rPr>
            </w:pPr>
            <w:r w:rsidRPr="004B7A96">
              <w:rPr>
                <w:sz w:val="24"/>
                <w:szCs w:val="24"/>
                <w:lang w:val="en-US"/>
              </w:rPr>
              <w:t>1. Administrator memilih menu skala penilaian.</w:t>
            </w:r>
          </w:p>
          <w:p w14:paraId="6A43B592" w14:textId="77777777" w:rsidR="00CD1992" w:rsidRPr="004B7A96" w:rsidRDefault="00CD1992" w:rsidP="00C00B33">
            <w:pPr>
              <w:spacing w:line="240" w:lineRule="auto"/>
              <w:rPr>
                <w:sz w:val="24"/>
                <w:szCs w:val="24"/>
                <w:lang w:val="en-US"/>
              </w:rPr>
            </w:pPr>
            <w:r w:rsidRPr="004B7A96">
              <w:rPr>
                <w:sz w:val="24"/>
                <w:szCs w:val="24"/>
                <w:lang w:val="en-US"/>
              </w:rPr>
              <w:t>2. Sistem menampilkan data skala penilaian yang tersedia.</w:t>
            </w:r>
          </w:p>
          <w:p w14:paraId="4299858B" w14:textId="77777777" w:rsidR="00CD1992" w:rsidRPr="004B7A96" w:rsidRDefault="00CD1992" w:rsidP="00C00B33">
            <w:pPr>
              <w:spacing w:line="240" w:lineRule="auto"/>
              <w:rPr>
                <w:sz w:val="24"/>
                <w:szCs w:val="24"/>
                <w:lang w:val="en-US"/>
              </w:rPr>
            </w:pPr>
            <w:r w:rsidRPr="004B7A96">
              <w:rPr>
                <w:sz w:val="24"/>
                <w:szCs w:val="24"/>
                <w:lang w:val="en-US"/>
              </w:rPr>
              <w:t>3. Administrator memasukkan atau memperbarui nilai skala sesuai dengan ketentuan penelitian.</w:t>
            </w:r>
          </w:p>
          <w:p w14:paraId="16A507BB" w14:textId="77777777" w:rsidR="00CD1992" w:rsidRPr="004B7A96" w:rsidRDefault="00CD1992" w:rsidP="00C00B33">
            <w:pPr>
              <w:spacing w:line="240" w:lineRule="auto"/>
              <w:rPr>
                <w:sz w:val="24"/>
                <w:szCs w:val="24"/>
                <w:lang w:val="en-US"/>
              </w:rPr>
            </w:pPr>
            <w:r w:rsidRPr="004B7A96">
              <w:rPr>
                <w:sz w:val="24"/>
                <w:szCs w:val="24"/>
                <w:lang w:val="en-US"/>
              </w:rPr>
              <w:t>4. Administrator menyimpan perubahan.</w:t>
            </w:r>
          </w:p>
          <w:p w14:paraId="5426496E" w14:textId="77777777" w:rsidR="00CD1992" w:rsidRPr="004B7A96" w:rsidRDefault="00CD1992" w:rsidP="00C00B33">
            <w:pPr>
              <w:spacing w:line="240" w:lineRule="auto"/>
              <w:rPr>
                <w:sz w:val="24"/>
                <w:szCs w:val="24"/>
                <w:lang w:val="en-US"/>
              </w:rPr>
            </w:pPr>
            <w:r w:rsidRPr="004B7A96">
              <w:rPr>
                <w:sz w:val="24"/>
                <w:szCs w:val="24"/>
                <w:lang w:val="en-US"/>
              </w:rPr>
              <w:t>5. Sistem memvalidasi data skala penilaian.</w:t>
            </w:r>
          </w:p>
          <w:p w14:paraId="5BDBD926" w14:textId="77777777" w:rsidR="00CD1992" w:rsidRPr="004B7A96" w:rsidRDefault="00CD1992" w:rsidP="00C00B33">
            <w:pPr>
              <w:spacing w:line="240" w:lineRule="auto"/>
              <w:rPr>
                <w:sz w:val="24"/>
                <w:szCs w:val="24"/>
                <w:lang w:val="en-US"/>
              </w:rPr>
            </w:pPr>
            <w:r w:rsidRPr="004B7A96">
              <w:rPr>
                <w:sz w:val="24"/>
                <w:szCs w:val="24"/>
                <w:lang w:val="en-US"/>
              </w:rPr>
              <w:t>6. Sistem menyimpan data skala penilaian.</w:t>
            </w:r>
          </w:p>
        </w:tc>
      </w:tr>
      <w:tr w:rsidR="00CD1992" w:rsidRPr="004B7A96" w14:paraId="7A27E8F1" w14:textId="77777777" w:rsidTr="00C00B33">
        <w:trPr>
          <w:cantSplit/>
          <w:jc w:val="center"/>
        </w:trPr>
        <w:tc>
          <w:tcPr>
            <w:tcW w:w="2547" w:type="dxa"/>
          </w:tcPr>
          <w:p w14:paraId="0BE2973D" w14:textId="77777777" w:rsidR="00CD1992" w:rsidRPr="004B7A96" w:rsidRDefault="00CD1992" w:rsidP="00C00B33">
            <w:pPr>
              <w:spacing w:line="240" w:lineRule="auto"/>
              <w:jc w:val="both"/>
              <w:rPr>
                <w:sz w:val="24"/>
                <w:szCs w:val="24"/>
                <w:lang w:val="en-US"/>
              </w:rPr>
            </w:pPr>
            <w:r w:rsidRPr="004B7A96">
              <w:rPr>
                <w:sz w:val="24"/>
                <w:szCs w:val="24"/>
                <w:lang w:val="en-US"/>
              </w:rPr>
              <w:lastRenderedPageBreak/>
              <w:t>Alur Alternatif</w:t>
            </w:r>
          </w:p>
        </w:tc>
        <w:tc>
          <w:tcPr>
            <w:tcW w:w="5380" w:type="dxa"/>
          </w:tcPr>
          <w:p w14:paraId="0ED0C526" w14:textId="77777777" w:rsidR="00CD1992" w:rsidRPr="004B7A96" w:rsidRDefault="00CD1992" w:rsidP="00C00B33">
            <w:pPr>
              <w:spacing w:line="240" w:lineRule="auto"/>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03A586EB" w14:textId="77777777" w:rsidTr="00C00B33">
        <w:trPr>
          <w:cantSplit/>
          <w:jc w:val="center"/>
        </w:trPr>
        <w:tc>
          <w:tcPr>
            <w:tcW w:w="2547" w:type="dxa"/>
          </w:tcPr>
          <w:p w14:paraId="682050D9" w14:textId="77777777" w:rsidR="00CD1992" w:rsidRPr="004B7A96" w:rsidRDefault="00CD1992" w:rsidP="00C00B33">
            <w:pPr>
              <w:spacing w:line="240" w:lineRule="auto"/>
              <w:jc w:val="both"/>
              <w:rPr>
                <w:sz w:val="24"/>
                <w:szCs w:val="24"/>
                <w:lang w:val="en-US"/>
              </w:rPr>
            </w:pPr>
            <w:r w:rsidRPr="004B7A96">
              <w:rPr>
                <w:sz w:val="24"/>
                <w:szCs w:val="24"/>
                <w:lang w:val="en-US"/>
              </w:rPr>
              <w:t>Kondisi Akhir</w:t>
            </w:r>
          </w:p>
        </w:tc>
        <w:tc>
          <w:tcPr>
            <w:tcW w:w="5380" w:type="dxa"/>
          </w:tcPr>
          <w:p w14:paraId="3ACA72DE" w14:textId="77777777" w:rsidR="00CD1992" w:rsidRPr="004B7A96" w:rsidRDefault="00CD1992" w:rsidP="00C00B33">
            <w:pPr>
              <w:spacing w:line="240" w:lineRule="auto"/>
              <w:rPr>
                <w:sz w:val="24"/>
                <w:szCs w:val="24"/>
                <w:lang w:val="en-US"/>
              </w:rPr>
            </w:pPr>
            <w:r w:rsidRPr="004B7A96">
              <w:rPr>
                <w:sz w:val="24"/>
                <w:szCs w:val="24"/>
                <w:lang w:val="en-US"/>
              </w:rPr>
              <w:t>Data skala penilaian tersimpan dan dapat digunakan dalam proses penilaian.</w:t>
            </w:r>
          </w:p>
        </w:tc>
      </w:tr>
    </w:tbl>
    <w:p w14:paraId="230D5051" w14:textId="77777777" w:rsidR="00CD1992" w:rsidRPr="004B7A96" w:rsidRDefault="004B7A96" w:rsidP="00C00B33">
      <w:pPr>
        <w:spacing w:before="120"/>
        <w:ind w:firstLine="709"/>
        <w:jc w:val="both"/>
        <w:rPr>
          <w:b/>
          <w:bCs/>
          <w:sz w:val="24"/>
          <w:szCs w:val="24"/>
          <w:lang w:val="en-US"/>
        </w:rPr>
      </w:pPr>
      <w:r w:rsidRPr="004B7A96">
        <w:rPr>
          <w:sz w:val="24"/>
          <w:szCs w:val="24"/>
        </w:rPr>
        <w:t>UC-05 digunakan untuk mengelola skala penilaian yang digunakan dalam pemberian nilai pada setiap kriteria. Skala penilaian yang digunakan dalam sistem mengacu pada skala penelitian yang telah ditetapkan berdasarkan hasil analisis dan kesepakatan dengan pihak sekolah sebagaimana dijelaskan pada Bab III. Data skala tersebut menjadi dasar dalam proses pemberian nilai sebelum data digunakan pada pengolahan metode MOORA.</w:t>
      </w:r>
    </w:p>
    <w:p w14:paraId="50CEF9C9" w14:textId="77777777" w:rsidR="00CD1992" w:rsidRDefault="00CD1992" w:rsidP="008537B8">
      <w:pP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6</w:t>
      </w:r>
    </w:p>
    <w:p w14:paraId="2F516B63" w14:textId="77777777" w:rsidR="004B7A96" w:rsidRPr="004B7A96" w:rsidRDefault="004B7A96" w:rsidP="004B7A96">
      <w:pPr>
        <w:keepNext/>
        <w:jc w:val="center"/>
        <w:rPr>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11</w:t>
      </w:r>
      <w:r w:rsidR="004F043A">
        <w:rPr>
          <w:b/>
          <w:sz w:val="24"/>
        </w:rPr>
        <w:fldChar w:fldCharType="end"/>
      </w:r>
      <w:r>
        <w:rPr>
          <w:sz w:val="24"/>
        </w:rPr>
        <w:t xml:space="preserve"> Skenario Use Case Mengelola Periode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CD1992" w:rsidRPr="004B7A96" w14:paraId="5015EA34" w14:textId="77777777" w:rsidTr="00C00B33">
        <w:trPr>
          <w:cantSplit/>
          <w:tblHeader/>
          <w:jc w:val="center"/>
        </w:trPr>
        <w:tc>
          <w:tcPr>
            <w:tcW w:w="2547" w:type="dxa"/>
            <w:shd w:val="clear" w:color="auto" w:fill="00B050"/>
          </w:tcPr>
          <w:p w14:paraId="619186DC" w14:textId="77777777" w:rsidR="00CD1992" w:rsidRPr="004B7A96" w:rsidRDefault="00CD1992" w:rsidP="00C00B33">
            <w:pPr>
              <w:spacing w:line="240" w:lineRule="auto"/>
              <w:jc w:val="center"/>
              <w:rPr>
                <w:b/>
                <w:bCs/>
                <w:color w:val="FFFFFF" w:themeColor="background1"/>
                <w:sz w:val="24"/>
                <w:szCs w:val="24"/>
                <w:lang w:val="en-US"/>
              </w:rPr>
            </w:pPr>
            <w:r w:rsidRPr="004B7A96">
              <w:rPr>
                <w:b/>
                <w:bCs/>
                <w:color w:val="FFFFFF" w:themeColor="background1"/>
                <w:sz w:val="24"/>
                <w:szCs w:val="24"/>
                <w:lang w:val="en-US"/>
              </w:rPr>
              <w:t>Komponen</w:t>
            </w:r>
          </w:p>
        </w:tc>
        <w:tc>
          <w:tcPr>
            <w:tcW w:w="5380" w:type="dxa"/>
            <w:shd w:val="clear" w:color="auto" w:fill="00B050"/>
          </w:tcPr>
          <w:p w14:paraId="26EF9438" w14:textId="77777777" w:rsidR="00CD1992" w:rsidRPr="004B7A96" w:rsidRDefault="00CD1992" w:rsidP="00C00B33">
            <w:pPr>
              <w:spacing w:line="240" w:lineRule="auto"/>
              <w:jc w:val="center"/>
              <w:rPr>
                <w:b/>
                <w:bCs/>
                <w:color w:val="FFFFFF" w:themeColor="background1"/>
                <w:sz w:val="24"/>
                <w:szCs w:val="24"/>
                <w:lang w:val="en-US"/>
              </w:rPr>
            </w:pPr>
            <w:r w:rsidRPr="004B7A96">
              <w:rPr>
                <w:b/>
                <w:bCs/>
                <w:color w:val="FFFFFF" w:themeColor="background1"/>
                <w:sz w:val="24"/>
                <w:szCs w:val="24"/>
                <w:lang w:val="en-US"/>
              </w:rPr>
              <w:t>Keterangan</w:t>
            </w:r>
          </w:p>
        </w:tc>
      </w:tr>
      <w:tr w:rsidR="00CD1992" w:rsidRPr="004B7A96" w14:paraId="79A8BDB4" w14:textId="77777777" w:rsidTr="00C00B33">
        <w:trPr>
          <w:cantSplit/>
          <w:jc w:val="center"/>
        </w:trPr>
        <w:tc>
          <w:tcPr>
            <w:tcW w:w="2547" w:type="dxa"/>
          </w:tcPr>
          <w:p w14:paraId="73C6C021" w14:textId="77777777" w:rsidR="00CD1992" w:rsidRPr="004B7A96" w:rsidRDefault="00CD1992" w:rsidP="00C00B33">
            <w:pPr>
              <w:spacing w:line="240" w:lineRule="auto"/>
              <w:jc w:val="both"/>
              <w:rPr>
                <w:sz w:val="24"/>
                <w:szCs w:val="24"/>
                <w:lang w:val="en-US"/>
              </w:rPr>
            </w:pPr>
            <w:r w:rsidRPr="004B7A96">
              <w:rPr>
                <w:sz w:val="24"/>
                <w:szCs w:val="24"/>
                <w:lang w:val="en-US"/>
              </w:rPr>
              <w:t>Kode Use Case</w:t>
            </w:r>
          </w:p>
        </w:tc>
        <w:tc>
          <w:tcPr>
            <w:tcW w:w="5380" w:type="dxa"/>
          </w:tcPr>
          <w:p w14:paraId="2AC599C4" w14:textId="77777777" w:rsidR="00CD1992" w:rsidRPr="004B7A96" w:rsidRDefault="00CD1992" w:rsidP="00C00B33">
            <w:pPr>
              <w:spacing w:line="240" w:lineRule="auto"/>
              <w:jc w:val="both"/>
              <w:rPr>
                <w:sz w:val="24"/>
                <w:szCs w:val="24"/>
                <w:lang w:val="en-US"/>
              </w:rPr>
            </w:pPr>
            <w:r w:rsidRPr="004B7A96">
              <w:rPr>
                <w:sz w:val="24"/>
                <w:szCs w:val="24"/>
              </w:rPr>
              <w:t>UC-06</w:t>
            </w:r>
          </w:p>
        </w:tc>
      </w:tr>
      <w:tr w:rsidR="00CD1992" w:rsidRPr="004B7A96" w14:paraId="1F868D9D" w14:textId="77777777" w:rsidTr="00C00B33">
        <w:trPr>
          <w:cantSplit/>
          <w:jc w:val="center"/>
        </w:trPr>
        <w:tc>
          <w:tcPr>
            <w:tcW w:w="2547" w:type="dxa"/>
          </w:tcPr>
          <w:p w14:paraId="5982A9DC" w14:textId="77777777" w:rsidR="00CD1992" w:rsidRPr="004B7A96" w:rsidRDefault="00CD1992" w:rsidP="00C00B33">
            <w:pPr>
              <w:spacing w:line="240" w:lineRule="auto"/>
              <w:jc w:val="both"/>
              <w:rPr>
                <w:sz w:val="24"/>
                <w:szCs w:val="24"/>
                <w:lang w:val="en-US"/>
              </w:rPr>
            </w:pPr>
            <w:r w:rsidRPr="004B7A96">
              <w:rPr>
                <w:sz w:val="24"/>
                <w:szCs w:val="24"/>
                <w:lang w:val="en-US"/>
              </w:rPr>
              <w:t>Nama Use Case</w:t>
            </w:r>
          </w:p>
        </w:tc>
        <w:tc>
          <w:tcPr>
            <w:tcW w:w="5380" w:type="dxa"/>
          </w:tcPr>
          <w:p w14:paraId="04BB465A" w14:textId="77777777" w:rsidR="00CD1992" w:rsidRPr="004B7A96" w:rsidRDefault="00CD1992" w:rsidP="00C00B33">
            <w:pPr>
              <w:spacing w:line="240" w:lineRule="auto"/>
              <w:rPr>
                <w:sz w:val="24"/>
                <w:szCs w:val="24"/>
                <w:lang w:val="en-US"/>
              </w:rPr>
            </w:pPr>
            <w:r w:rsidRPr="004B7A96">
              <w:rPr>
                <w:sz w:val="24"/>
                <w:szCs w:val="24"/>
              </w:rPr>
              <w:t>Mengelola Periode Penilaian</w:t>
            </w:r>
          </w:p>
        </w:tc>
      </w:tr>
      <w:tr w:rsidR="00CD1992" w:rsidRPr="004B7A96" w14:paraId="34C375A6" w14:textId="77777777" w:rsidTr="00C00B33">
        <w:trPr>
          <w:cantSplit/>
          <w:jc w:val="center"/>
        </w:trPr>
        <w:tc>
          <w:tcPr>
            <w:tcW w:w="2547" w:type="dxa"/>
          </w:tcPr>
          <w:p w14:paraId="07F38C3E" w14:textId="77777777" w:rsidR="00CD1992" w:rsidRPr="004B7A96" w:rsidRDefault="00CD1992" w:rsidP="00C00B33">
            <w:pPr>
              <w:spacing w:line="240" w:lineRule="auto"/>
              <w:jc w:val="both"/>
              <w:rPr>
                <w:sz w:val="24"/>
                <w:szCs w:val="24"/>
                <w:lang w:val="en-US"/>
              </w:rPr>
            </w:pPr>
            <w:r w:rsidRPr="004B7A96">
              <w:rPr>
                <w:sz w:val="24"/>
                <w:szCs w:val="24"/>
                <w:lang w:val="en-US"/>
              </w:rPr>
              <w:t>Aktot</w:t>
            </w:r>
          </w:p>
        </w:tc>
        <w:tc>
          <w:tcPr>
            <w:tcW w:w="5380" w:type="dxa"/>
          </w:tcPr>
          <w:p w14:paraId="2557CF96" w14:textId="77777777" w:rsidR="00CD1992" w:rsidRPr="004B7A96" w:rsidRDefault="00CD1992" w:rsidP="00C00B33">
            <w:pPr>
              <w:spacing w:line="240" w:lineRule="auto"/>
              <w:rPr>
                <w:sz w:val="24"/>
                <w:szCs w:val="24"/>
                <w:lang w:val="en-US"/>
              </w:rPr>
            </w:pPr>
            <w:r w:rsidRPr="004B7A96">
              <w:rPr>
                <w:sz w:val="24"/>
                <w:szCs w:val="24"/>
              </w:rPr>
              <w:t>Administrator</w:t>
            </w:r>
          </w:p>
        </w:tc>
      </w:tr>
      <w:tr w:rsidR="00CD1992" w:rsidRPr="004B7A96" w14:paraId="1C6E5869" w14:textId="77777777" w:rsidTr="00C00B33">
        <w:trPr>
          <w:cantSplit/>
          <w:jc w:val="center"/>
        </w:trPr>
        <w:tc>
          <w:tcPr>
            <w:tcW w:w="2547" w:type="dxa"/>
          </w:tcPr>
          <w:p w14:paraId="49853812" w14:textId="77777777" w:rsidR="00CD1992" w:rsidRPr="004B7A96" w:rsidRDefault="00CD1992" w:rsidP="00C00B33">
            <w:pPr>
              <w:spacing w:line="240" w:lineRule="auto"/>
              <w:jc w:val="both"/>
              <w:rPr>
                <w:sz w:val="24"/>
                <w:szCs w:val="24"/>
                <w:lang w:val="en-US"/>
              </w:rPr>
            </w:pPr>
            <w:r w:rsidRPr="004B7A96">
              <w:rPr>
                <w:sz w:val="24"/>
                <w:szCs w:val="24"/>
                <w:lang w:val="en-US"/>
              </w:rPr>
              <w:t xml:space="preserve">Tujuan </w:t>
            </w:r>
          </w:p>
        </w:tc>
        <w:tc>
          <w:tcPr>
            <w:tcW w:w="5380" w:type="dxa"/>
          </w:tcPr>
          <w:p w14:paraId="16C4F16B" w14:textId="77777777" w:rsidR="00CD1992" w:rsidRPr="004B7A96" w:rsidRDefault="00CD1992" w:rsidP="00C00B33">
            <w:pPr>
              <w:spacing w:line="240" w:lineRule="auto"/>
              <w:rPr>
                <w:sz w:val="24"/>
                <w:szCs w:val="24"/>
                <w:lang w:val="en-US"/>
              </w:rPr>
            </w:pPr>
            <w:r w:rsidRPr="004B7A96">
              <w:rPr>
                <w:sz w:val="24"/>
                <w:szCs w:val="24"/>
              </w:rPr>
              <w:t>Mengelola periode yang digunakan sebagai dasar pencatatan dan pengolahan penilaian kinerja guru.</w:t>
            </w:r>
          </w:p>
        </w:tc>
      </w:tr>
      <w:tr w:rsidR="00CD1992" w:rsidRPr="004B7A96" w14:paraId="44E82B18" w14:textId="77777777" w:rsidTr="00C00B33">
        <w:trPr>
          <w:cantSplit/>
          <w:jc w:val="center"/>
        </w:trPr>
        <w:tc>
          <w:tcPr>
            <w:tcW w:w="2547" w:type="dxa"/>
          </w:tcPr>
          <w:p w14:paraId="50427302" w14:textId="77777777" w:rsidR="00CD1992" w:rsidRPr="004B7A96" w:rsidRDefault="00CD1992" w:rsidP="00C00B33">
            <w:pPr>
              <w:spacing w:line="240" w:lineRule="auto"/>
              <w:jc w:val="both"/>
              <w:rPr>
                <w:sz w:val="24"/>
                <w:szCs w:val="24"/>
                <w:lang w:val="en-US"/>
              </w:rPr>
            </w:pPr>
            <w:r w:rsidRPr="004B7A96">
              <w:rPr>
                <w:sz w:val="24"/>
                <w:szCs w:val="24"/>
                <w:lang w:val="en-US"/>
              </w:rPr>
              <w:t>Kondisi Awal</w:t>
            </w:r>
          </w:p>
        </w:tc>
        <w:tc>
          <w:tcPr>
            <w:tcW w:w="5380" w:type="dxa"/>
          </w:tcPr>
          <w:p w14:paraId="2042FCC7" w14:textId="77777777" w:rsidR="00CD1992" w:rsidRPr="004B7A96" w:rsidRDefault="00CD1992" w:rsidP="00C00B33">
            <w:pPr>
              <w:spacing w:line="240" w:lineRule="auto"/>
              <w:rPr>
                <w:sz w:val="24"/>
                <w:szCs w:val="24"/>
                <w:lang w:val="en-US"/>
              </w:rPr>
            </w:pPr>
            <w:r w:rsidRPr="004B7A96">
              <w:rPr>
                <w:sz w:val="24"/>
                <w:szCs w:val="24"/>
              </w:rPr>
              <w:t>Administrator telah berhasil masuk ke sistem.</w:t>
            </w:r>
          </w:p>
        </w:tc>
      </w:tr>
      <w:tr w:rsidR="00CD1992" w:rsidRPr="004B7A96" w14:paraId="53623FB9" w14:textId="77777777" w:rsidTr="00C00B33">
        <w:trPr>
          <w:cantSplit/>
          <w:jc w:val="center"/>
        </w:trPr>
        <w:tc>
          <w:tcPr>
            <w:tcW w:w="2547" w:type="dxa"/>
          </w:tcPr>
          <w:p w14:paraId="19CA1887" w14:textId="77777777" w:rsidR="00CD1992" w:rsidRPr="004B7A96" w:rsidRDefault="00CD1992" w:rsidP="00C00B33">
            <w:pPr>
              <w:spacing w:line="240" w:lineRule="auto"/>
              <w:jc w:val="both"/>
              <w:rPr>
                <w:sz w:val="24"/>
                <w:szCs w:val="24"/>
                <w:lang w:val="en-US"/>
              </w:rPr>
            </w:pPr>
            <w:r w:rsidRPr="004B7A96">
              <w:rPr>
                <w:sz w:val="24"/>
                <w:szCs w:val="24"/>
                <w:lang w:val="en-US"/>
              </w:rPr>
              <w:t>Alur Utama</w:t>
            </w:r>
          </w:p>
        </w:tc>
        <w:tc>
          <w:tcPr>
            <w:tcW w:w="5380" w:type="dxa"/>
          </w:tcPr>
          <w:p w14:paraId="791BC097" w14:textId="77777777" w:rsidR="00CD1992" w:rsidRPr="004B7A96" w:rsidRDefault="00CD1992" w:rsidP="00C00B33">
            <w:pPr>
              <w:spacing w:line="240" w:lineRule="auto"/>
              <w:rPr>
                <w:sz w:val="24"/>
                <w:szCs w:val="24"/>
                <w:lang w:val="en-US"/>
              </w:rPr>
            </w:pPr>
            <w:r w:rsidRPr="004B7A96">
              <w:rPr>
                <w:sz w:val="24"/>
                <w:szCs w:val="24"/>
                <w:lang w:val="en-US"/>
              </w:rPr>
              <w:t>1. Administrator memilih menu periode penilaian.</w:t>
            </w:r>
          </w:p>
          <w:p w14:paraId="38B860FC" w14:textId="77777777" w:rsidR="00CD1992" w:rsidRPr="004B7A96" w:rsidRDefault="00CD1992" w:rsidP="00C00B33">
            <w:pPr>
              <w:spacing w:line="240" w:lineRule="auto"/>
              <w:rPr>
                <w:sz w:val="24"/>
                <w:szCs w:val="24"/>
                <w:lang w:val="en-US"/>
              </w:rPr>
            </w:pPr>
            <w:r w:rsidRPr="004B7A96">
              <w:rPr>
                <w:sz w:val="24"/>
                <w:szCs w:val="24"/>
                <w:lang w:val="en-US"/>
              </w:rPr>
              <w:t>2. Sistem menampilkan data periode yang tersedia.</w:t>
            </w:r>
          </w:p>
          <w:p w14:paraId="146D6E67" w14:textId="77777777" w:rsidR="00CD1992" w:rsidRPr="004B7A96" w:rsidRDefault="00CD1992" w:rsidP="00C00B33">
            <w:pPr>
              <w:spacing w:line="240" w:lineRule="auto"/>
              <w:rPr>
                <w:sz w:val="24"/>
                <w:szCs w:val="24"/>
                <w:lang w:val="en-US"/>
              </w:rPr>
            </w:pPr>
            <w:r w:rsidRPr="004B7A96">
              <w:rPr>
                <w:sz w:val="24"/>
                <w:szCs w:val="24"/>
                <w:lang w:val="en-US"/>
              </w:rPr>
              <w:t>3. Administrator menambahkan atau memperbarui data periode penilaian sesuai kebutuhan.</w:t>
            </w:r>
          </w:p>
          <w:p w14:paraId="45312A80" w14:textId="77777777" w:rsidR="00CD1992" w:rsidRPr="004B7A96" w:rsidRDefault="00CD1992" w:rsidP="00C00B33">
            <w:pPr>
              <w:spacing w:line="240" w:lineRule="auto"/>
              <w:rPr>
                <w:sz w:val="24"/>
                <w:szCs w:val="24"/>
                <w:lang w:val="en-US"/>
              </w:rPr>
            </w:pPr>
            <w:r w:rsidRPr="004B7A96">
              <w:rPr>
                <w:sz w:val="24"/>
                <w:szCs w:val="24"/>
                <w:lang w:val="en-US"/>
              </w:rPr>
              <w:t>4. Administrator menyimpan data periode.</w:t>
            </w:r>
          </w:p>
          <w:p w14:paraId="0A385C7A" w14:textId="77777777" w:rsidR="00CD1992" w:rsidRPr="004B7A96" w:rsidRDefault="00CD1992" w:rsidP="00C00B33">
            <w:pPr>
              <w:spacing w:line="240" w:lineRule="auto"/>
              <w:rPr>
                <w:sz w:val="24"/>
                <w:szCs w:val="24"/>
                <w:lang w:val="en-US"/>
              </w:rPr>
            </w:pPr>
            <w:r w:rsidRPr="004B7A96">
              <w:rPr>
                <w:sz w:val="24"/>
                <w:szCs w:val="24"/>
                <w:lang w:val="en-US"/>
              </w:rPr>
              <w:t>5. Sistem melakukan validasi data periode.</w:t>
            </w:r>
          </w:p>
          <w:p w14:paraId="2F405DFB" w14:textId="77777777" w:rsidR="00CD1992" w:rsidRPr="004B7A96" w:rsidRDefault="00CD1992" w:rsidP="00C00B33">
            <w:pPr>
              <w:spacing w:line="240" w:lineRule="auto"/>
              <w:rPr>
                <w:sz w:val="24"/>
                <w:szCs w:val="24"/>
                <w:lang w:val="en-US"/>
              </w:rPr>
            </w:pPr>
            <w:r w:rsidRPr="004B7A96">
              <w:rPr>
                <w:sz w:val="24"/>
                <w:szCs w:val="24"/>
                <w:lang w:val="en-US"/>
              </w:rPr>
              <w:t>6. Sistem menyimpan data periode penilaian.</w:t>
            </w:r>
          </w:p>
        </w:tc>
      </w:tr>
      <w:tr w:rsidR="00CD1992" w:rsidRPr="004B7A96" w14:paraId="38DDEAFB" w14:textId="77777777" w:rsidTr="00C00B33">
        <w:trPr>
          <w:cantSplit/>
          <w:jc w:val="center"/>
        </w:trPr>
        <w:tc>
          <w:tcPr>
            <w:tcW w:w="2547" w:type="dxa"/>
          </w:tcPr>
          <w:p w14:paraId="7B33785E" w14:textId="77777777" w:rsidR="00CD1992" w:rsidRPr="004B7A96" w:rsidRDefault="00CD1992" w:rsidP="00C00B33">
            <w:pPr>
              <w:spacing w:line="240" w:lineRule="auto"/>
              <w:jc w:val="both"/>
              <w:rPr>
                <w:sz w:val="24"/>
                <w:szCs w:val="24"/>
                <w:lang w:val="en-US"/>
              </w:rPr>
            </w:pPr>
            <w:r w:rsidRPr="004B7A96">
              <w:rPr>
                <w:sz w:val="24"/>
                <w:szCs w:val="24"/>
                <w:lang w:val="en-US"/>
              </w:rPr>
              <w:t>Alur Alternatif</w:t>
            </w:r>
          </w:p>
        </w:tc>
        <w:tc>
          <w:tcPr>
            <w:tcW w:w="5380" w:type="dxa"/>
          </w:tcPr>
          <w:p w14:paraId="009D9807" w14:textId="77777777" w:rsidR="00CD1992" w:rsidRPr="004B7A96" w:rsidRDefault="00CD1992" w:rsidP="00C00B33">
            <w:pPr>
              <w:spacing w:line="240" w:lineRule="auto"/>
              <w:rPr>
                <w:sz w:val="24"/>
                <w:szCs w:val="24"/>
                <w:lang w:val="en-US"/>
              </w:rPr>
            </w:pPr>
            <w:r w:rsidRPr="004B7A96">
              <w:rPr>
                <w:sz w:val="24"/>
                <w:szCs w:val="24"/>
              </w:rPr>
              <w:t>Jika data skala tidak lengkap atau tidak sesuai dengan ketentuan yang ditetapkan, sistem menampilkan informasi kesalahan dan meminta Administrator memperbaiki data sebelum disimpan.</w:t>
            </w:r>
          </w:p>
        </w:tc>
      </w:tr>
      <w:tr w:rsidR="00CD1992" w:rsidRPr="004B7A96" w14:paraId="483F44A1" w14:textId="77777777" w:rsidTr="00C00B33">
        <w:trPr>
          <w:cantSplit/>
          <w:jc w:val="center"/>
        </w:trPr>
        <w:tc>
          <w:tcPr>
            <w:tcW w:w="2547" w:type="dxa"/>
          </w:tcPr>
          <w:p w14:paraId="348C7FFE" w14:textId="77777777" w:rsidR="00CD1992" w:rsidRPr="004B7A96" w:rsidRDefault="00CD1992" w:rsidP="00C00B33">
            <w:pPr>
              <w:spacing w:line="240" w:lineRule="auto"/>
              <w:jc w:val="both"/>
              <w:rPr>
                <w:sz w:val="24"/>
                <w:szCs w:val="24"/>
                <w:lang w:val="en-US"/>
              </w:rPr>
            </w:pPr>
            <w:r w:rsidRPr="004B7A96">
              <w:rPr>
                <w:sz w:val="24"/>
                <w:szCs w:val="24"/>
                <w:lang w:val="en-US"/>
              </w:rPr>
              <w:t>Kondisi Akhir</w:t>
            </w:r>
          </w:p>
        </w:tc>
        <w:tc>
          <w:tcPr>
            <w:tcW w:w="5380" w:type="dxa"/>
          </w:tcPr>
          <w:p w14:paraId="0D170C4B" w14:textId="77777777" w:rsidR="00CD1992" w:rsidRPr="004B7A96" w:rsidRDefault="007D7F71" w:rsidP="00C00B33">
            <w:pPr>
              <w:spacing w:line="240" w:lineRule="auto"/>
              <w:rPr>
                <w:sz w:val="24"/>
                <w:szCs w:val="24"/>
                <w:lang w:val="en-US"/>
              </w:rPr>
            </w:pPr>
            <w:r w:rsidRPr="004B7A96">
              <w:rPr>
                <w:sz w:val="24"/>
                <w:szCs w:val="24"/>
                <w:lang w:val="en-US"/>
              </w:rPr>
              <w:t>Data periode penilaian tersimpan dan dapat digunakan sebagai dasar pencatatan serta pengolahan penilaian.</w:t>
            </w:r>
          </w:p>
        </w:tc>
      </w:tr>
    </w:tbl>
    <w:p w14:paraId="207EB2F0" w14:textId="77777777" w:rsidR="004B7A96" w:rsidRPr="004B7A96" w:rsidRDefault="004B7A96" w:rsidP="00BA23DE">
      <w:pPr>
        <w:spacing w:before="120"/>
        <w:ind w:firstLine="709"/>
        <w:jc w:val="both"/>
        <w:rPr>
          <w:b/>
          <w:bCs/>
          <w:sz w:val="24"/>
          <w:szCs w:val="24"/>
        </w:rPr>
      </w:pPr>
      <w:r w:rsidRPr="004B7A96">
        <w:rPr>
          <w:sz w:val="24"/>
          <w:szCs w:val="24"/>
        </w:rPr>
        <w:lastRenderedPageBreak/>
        <w:t>UC-06 digunakan oleh Administrator untuk mengelola periode yang menjadi dasar dalam pencatatan, pengolahan, penyimpanan, dan penelusuran hasil penilaian kinerja guru. Hasil perhitungan dan riwayat penilaian dalam sistem disimpan berdasarkan periode penilaian sehingga hasil dari setiap periode dapat dibedakan dan digunakan dalam pemantauan perkembangan kinerja guru.</w:t>
      </w:r>
    </w:p>
    <w:p w14:paraId="37A36D51" w14:textId="77777777" w:rsidR="00CD1992" w:rsidRDefault="007D7F71" w:rsidP="008537B8">
      <w:pP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7</w:t>
      </w:r>
    </w:p>
    <w:p w14:paraId="13A584E2" w14:textId="77777777" w:rsidR="00F509C8" w:rsidRPr="00F509C8" w:rsidRDefault="00F509C8" w:rsidP="00F509C8">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12</w:t>
      </w:r>
      <w:r w:rsidR="004F043A">
        <w:rPr>
          <w:b/>
          <w:sz w:val="24"/>
        </w:rPr>
        <w:fldChar w:fldCharType="end"/>
      </w:r>
      <w:r>
        <w:rPr>
          <w:sz w:val="24"/>
        </w:rPr>
        <w:t xml:space="preserve"> Skenario Use Case Melakukan Penilaian Kinerja Guru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22B19BE3" w14:textId="77777777" w:rsidTr="00C00B33">
        <w:trPr>
          <w:cantSplit/>
          <w:tblHeader/>
          <w:jc w:val="center"/>
        </w:trPr>
        <w:tc>
          <w:tcPr>
            <w:tcW w:w="2547" w:type="dxa"/>
            <w:shd w:val="clear" w:color="auto" w:fill="00B050"/>
          </w:tcPr>
          <w:p w14:paraId="4FE79E61" w14:textId="77777777" w:rsidR="007D7F71" w:rsidRPr="00F509C8" w:rsidRDefault="007D7F71" w:rsidP="00C00B33">
            <w:pPr>
              <w:spacing w:line="240" w:lineRule="auto"/>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03B3C5A2" w14:textId="77777777" w:rsidR="007D7F71" w:rsidRPr="00F509C8" w:rsidRDefault="007D7F71" w:rsidP="00C00B33">
            <w:pPr>
              <w:spacing w:line="240" w:lineRule="auto"/>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579BD10D" w14:textId="77777777" w:rsidTr="00C00B33">
        <w:trPr>
          <w:cantSplit/>
          <w:jc w:val="center"/>
        </w:trPr>
        <w:tc>
          <w:tcPr>
            <w:tcW w:w="2547" w:type="dxa"/>
          </w:tcPr>
          <w:p w14:paraId="12B62A9C" w14:textId="77777777" w:rsidR="007D7F71" w:rsidRPr="00F509C8" w:rsidRDefault="007D7F71" w:rsidP="00C00B33">
            <w:pPr>
              <w:spacing w:line="240" w:lineRule="auto"/>
              <w:jc w:val="both"/>
              <w:rPr>
                <w:sz w:val="24"/>
                <w:szCs w:val="24"/>
                <w:lang w:val="en-US"/>
              </w:rPr>
            </w:pPr>
            <w:r w:rsidRPr="00F509C8">
              <w:rPr>
                <w:sz w:val="24"/>
                <w:szCs w:val="24"/>
                <w:lang w:val="en-US"/>
              </w:rPr>
              <w:t>Kode Use Case</w:t>
            </w:r>
          </w:p>
        </w:tc>
        <w:tc>
          <w:tcPr>
            <w:tcW w:w="5380" w:type="dxa"/>
          </w:tcPr>
          <w:p w14:paraId="718D5FA9" w14:textId="77777777" w:rsidR="007D7F71" w:rsidRPr="00F509C8" w:rsidRDefault="007D7F71" w:rsidP="00C00B33">
            <w:pPr>
              <w:spacing w:line="240" w:lineRule="auto"/>
              <w:jc w:val="both"/>
              <w:rPr>
                <w:sz w:val="24"/>
                <w:szCs w:val="24"/>
                <w:lang w:val="en-US"/>
              </w:rPr>
            </w:pPr>
            <w:r w:rsidRPr="00F509C8">
              <w:rPr>
                <w:sz w:val="24"/>
                <w:szCs w:val="24"/>
              </w:rPr>
              <w:t>UC-0</w:t>
            </w:r>
            <w:r w:rsidRPr="00F509C8">
              <w:rPr>
                <w:sz w:val="24"/>
                <w:szCs w:val="24"/>
                <w:lang w:val="en-US"/>
              </w:rPr>
              <w:t>7</w:t>
            </w:r>
          </w:p>
        </w:tc>
      </w:tr>
      <w:tr w:rsidR="007D7F71" w:rsidRPr="00F509C8" w14:paraId="52322F79" w14:textId="77777777" w:rsidTr="00C00B33">
        <w:trPr>
          <w:cantSplit/>
          <w:jc w:val="center"/>
        </w:trPr>
        <w:tc>
          <w:tcPr>
            <w:tcW w:w="2547" w:type="dxa"/>
          </w:tcPr>
          <w:p w14:paraId="0FAFC6E7" w14:textId="77777777" w:rsidR="007D7F71" w:rsidRPr="00F509C8" w:rsidRDefault="007D7F71" w:rsidP="00C00B33">
            <w:pPr>
              <w:spacing w:line="240" w:lineRule="auto"/>
              <w:jc w:val="both"/>
              <w:rPr>
                <w:sz w:val="24"/>
                <w:szCs w:val="24"/>
                <w:lang w:val="en-US"/>
              </w:rPr>
            </w:pPr>
            <w:r w:rsidRPr="00F509C8">
              <w:rPr>
                <w:sz w:val="24"/>
                <w:szCs w:val="24"/>
                <w:lang w:val="en-US"/>
              </w:rPr>
              <w:t>Nama Use Case</w:t>
            </w:r>
          </w:p>
        </w:tc>
        <w:tc>
          <w:tcPr>
            <w:tcW w:w="5380" w:type="dxa"/>
          </w:tcPr>
          <w:p w14:paraId="656E43F6" w14:textId="77777777" w:rsidR="007D7F71" w:rsidRPr="00F509C8" w:rsidRDefault="007D7F71" w:rsidP="00C00B33">
            <w:pPr>
              <w:spacing w:line="240" w:lineRule="auto"/>
              <w:rPr>
                <w:sz w:val="24"/>
                <w:szCs w:val="24"/>
                <w:lang w:val="en-US"/>
              </w:rPr>
            </w:pPr>
            <w:r w:rsidRPr="00F509C8">
              <w:rPr>
                <w:sz w:val="24"/>
                <w:szCs w:val="24"/>
              </w:rPr>
              <w:t>Melakukan Penilaian Kinerja Guru</w:t>
            </w:r>
          </w:p>
        </w:tc>
      </w:tr>
      <w:tr w:rsidR="007D7F71" w:rsidRPr="00F509C8" w14:paraId="764B04A9" w14:textId="77777777" w:rsidTr="00C00B33">
        <w:trPr>
          <w:cantSplit/>
          <w:jc w:val="center"/>
        </w:trPr>
        <w:tc>
          <w:tcPr>
            <w:tcW w:w="2547" w:type="dxa"/>
          </w:tcPr>
          <w:p w14:paraId="6A541F81" w14:textId="77777777" w:rsidR="007D7F71" w:rsidRPr="00F509C8" w:rsidRDefault="007D7F71" w:rsidP="00C00B33">
            <w:pPr>
              <w:spacing w:line="240" w:lineRule="auto"/>
              <w:jc w:val="both"/>
              <w:rPr>
                <w:sz w:val="24"/>
                <w:szCs w:val="24"/>
                <w:lang w:val="en-US"/>
              </w:rPr>
            </w:pPr>
            <w:r w:rsidRPr="00F509C8">
              <w:rPr>
                <w:sz w:val="24"/>
                <w:szCs w:val="24"/>
                <w:lang w:val="en-US"/>
              </w:rPr>
              <w:t>Aktot</w:t>
            </w:r>
          </w:p>
        </w:tc>
        <w:tc>
          <w:tcPr>
            <w:tcW w:w="5380" w:type="dxa"/>
          </w:tcPr>
          <w:p w14:paraId="38497CF1" w14:textId="77777777" w:rsidR="007D7F71" w:rsidRPr="00F509C8" w:rsidRDefault="007D7F71" w:rsidP="00C00B33">
            <w:pPr>
              <w:spacing w:line="240" w:lineRule="auto"/>
              <w:rPr>
                <w:sz w:val="24"/>
                <w:szCs w:val="24"/>
                <w:lang w:val="en-US"/>
              </w:rPr>
            </w:pPr>
            <w:r w:rsidRPr="00F509C8">
              <w:rPr>
                <w:sz w:val="24"/>
                <w:szCs w:val="24"/>
              </w:rPr>
              <w:t>Kepala Sekolah</w:t>
            </w:r>
          </w:p>
        </w:tc>
      </w:tr>
      <w:tr w:rsidR="007D7F71" w:rsidRPr="00F509C8" w14:paraId="73CA9FDE" w14:textId="77777777" w:rsidTr="00C00B33">
        <w:trPr>
          <w:cantSplit/>
          <w:jc w:val="center"/>
        </w:trPr>
        <w:tc>
          <w:tcPr>
            <w:tcW w:w="2547" w:type="dxa"/>
          </w:tcPr>
          <w:p w14:paraId="36FEC2CD" w14:textId="77777777" w:rsidR="007D7F71" w:rsidRPr="00F509C8" w:rsidRDefault="007D7F71" w:rsidP="00C00B33">
            <w:pPr>
              <w:spacing w:line="240" w:lineRule="auto"/>
              <w:jc w:val="both"/>
              <w:rPr>
                <w:sz w:val="24"/>
                <w:szCs w:val="24"/>
                <w:lang w:val="en-US"/>
              </w:rPr>
            </w:pPr>
            <w:r w:rsidRPr="00F509C8">
              <w:rPr>
                <w:sz w:val="24"/>
                <w:szCs w:val="24"/>
                <w:lang w:val="en-US"/>
              </w:rPr>
              <w:t xml:space="preserve">Tujuan </w:t>
            </w:r>
          </w:p>
        </w:tc>
        <w:tc>
          <w:tcPr>
            <w:tcW w:w="5380" w:type="dxa"/>
          </w:tcPr>
          <w:p w14:paraId="6684129B" w14:textId="77777777" w:rsidR="007D7F71" w:rsidRPr="00F509C8" w:rsidRDefault="007D7F71" w:rsidP="00C00B33">
            <w:pPr>
              <w:spacing w:line="240" w:lineRule="auto"/>
              <w:rPr>
                <w:sz w:val="24"/>
                <w:szCs w:val="24"/>
                <w:lang w:val="en-US"/>
              </w:rPr>
            </w:pPr>
            <w:r w:rsidRPr="00F509C8">
              <w:rPr>
                <w:sz w:val="24"/>
                <w:szCs w:val="24"/>
              </w:rPr>
              <w:t>Memberikan dan menetapkan nilai kinerja guru berdasarkan kriteria penilaian yang telah ditetapkan.</w:t>
            </w:r>
          </w:p>
        </w:tc>
      </w:tr>
      <w:tr w:rsidR="007D7F71" w:rsidRPr="00F509C8" w14:paraId="51E016E0" w14:textId="77777777" w:rsidTr="00C00B33">
        <w:trPr>
          <w:cantSplit/>
          <w:jc w:val="center"/>
        </w:trPr>
        <w:tc>
          <w:tcPr>
            <w:tcW w:w="2547" w:type="dxa"/>
          </w:tcPr>
          <w:p w14:paraId="3F640681" w14:textId="77777777" w:rsidR="007D7F71" w:rsidRPr="00F509C8" w:rsidRDefault="007D7F71" w:rsidP="00C00B33">
            <w:pPr>
              <w:spacing w:line="240" w:lineRule="auto"/>
              <w:jc w:val="both"/>
              <w:rPr>
                <w:sz w:val="24"/>
                <w:szCs w:val="24"/>
                <w:lang w:val="en-US"/>
              </w:rPr>
            </w:pPr>
            <w:r w:rsidRPr="00F509C8">
              <w:rPr>
                <w:sz w:val="24"/>
                <w:szCs w:val="24"/>
                <w:lang w:val="en-US"/>
              </w:rPr>
              <w:t>Kondisi Awal</w:t>
            </w:r>
          </w:p>
        </w:tc>
        <w:tc>
          <w:tcPr>
            <w:tcW w:w="5380" w:type="dxa"/>
          </w:tcPr>
          <w:p w14:paraId="7B5A4A44" w14:textId="77777777" w:rsidR="007D7F71" w:rsidRPr="00F509C8" w:rsidRDefault="007D7F71" w:rsidP="00C00B33">
            <w:pPr>
              <w:spacing w:line="240" w:lineRule="auto"/>
              <w:rPr>
                <w:sz w:val="24"/>
                <w:szCs w:val="24"/>
                <w:lang w:val="en-US"/>
              </w:rPr>
            </w:pPr>
            <w:r w:rsidRPr="00F509C8">
              <w:rPr>
                <w:sz w:val="24"/>
                <w:szCs w:val="24"/>
              </w:rPr>
              <w:t>Kepala Sekolah telah berhasil masuk ke sistem dan periode penilaian tersedia.</w:t>
            </w:r>
          </w:p>
        </w:tc>
      </w:tr>
      <w:tr w:rsidR="007D7F71" w:rsidRPr="00F509C8" w14:paraId="22C778F0" w14:textId="77777777" w:rsidTr="00C00B33">
        <w:trPr>
          <w:cantSplit/>
          <w:jc w:val="center"/>
        </w:trPr>
        <w:tc>
          <w:tcPr>
            <w:tcW w:w="2547" w:type="dxa"/>
          </w:tcPr>
          <w:p w14:paraId="1CDA791A" w14:textId="77777777" w:rsidR="007D7F71" w:rsidRPr="00F509C8" w:rsidRDefault="007D7F71" w:rsidP="00C00B33">
            <w:pPr>
              <w:spacing w:line="240" w:lineRule="auto"/>
              <w:jc w:val="both"/>
              <w:rPr>
                <w:sz w:val="24"/>
                <w:szCs w:val="24"/>
                <w:lang w:val="en-US"/>
              </w:rPr>
            </w:pPr>
            <w:r w:rsidRPr="00F509C8">
              <w:rPr>
                <w:sz w:val="24"/>
                <w:szCs w:val="24"/>
                <w:lang w:val="en-US"/>
              </w:rPr>
              <w:t>Alur Utama</w:t>
            </w:r>
          </w:p>
        </w:tc>
        <w:tc>
          <w:tcPr>
            <w:tcW w:w="5380" w:type="dxa"/>
          </w:tcPr>
          <w:p w14:paraId="0464993D" w14:textId="77777777" w:rsidR="007D7F71" w:rsidRPr="00F509C8" w:rsidRDefault="007D7F71" w:rsidP="00C00B33">
            <w:pPr>
              <w:spacing w:line="240" w:lineRule="auto"/>
              <w:rPr>
                <w:sz w:val="24"/>
                <w:szCs w:val="24"/>
                <w:lang w:val="en-US"/>
              </w:rPr>
            </w:pPr>
            <w:r w:rsidRPr="00F509C8">
              <w:rPr>
                <w:sz w:val="24"/>
                <w:szCs w:val="24"/>
                <w:lang w:val="en-US"/>
              </w:rPr>
              <w:t>1. Kepala Sekolah memilih menu penilaian kinerja guru.</w:t>
            </w:r>
          </w:p>
          <w:p w14:paraId="225774E1" w14:textId="77777777" w:rsidR="007D7F71" w:rsidRPr="00F509C8" w:rsidRDefault="007D7F71" w:rsidP="00C00B33">
            <w:pPr>
              <w:spacing w:line="240" w:lineRule="auto"/>
              <w:rPr>
                <w:sz w:val="24"/>
                <w:szCs w:val="24"/>
                <w:lang w:val="en-US"/>
              </w:rPr>
            </w:pPr>
            <w:r w:rsidRPr="00F509C8">
              <w:rPr>
                <w:sz w:val="24"/>
                <w:szCs w:val="24"/>
                <w:lang w:val="en-US"/>
              </w:rPr>
              <w:t>2. Sistem menampilkan daftar guru dan kriteria penilaian pada periode yang dipilih.</w:t>
            </w:r>
          </w:p>
          <w:p w14:paraId="102BACAA" w14:textId="77777777" w:rsidR="007D7F71" w:rsidRPr="00F509C8" w:rsidRDefault="007D7F71" w:rsidP="00C00B33">
            <w:pPr>
              <w:spacing w:line="240" w:lineRule="auto"/>
              <w:rPr>
                <w:sz w:val="24"/>
                <w:szCs w:val="24"/>
                <w:lang w:val="en-US"/>
              </w:rPr>
            </w:pPr>
            <w:r w:rsidRPr="00F509C8">
              <w:rPr>
                <w:sz w:val="24"/>
                <w:szCs w:val="24"/>
                <w:lang w:val="en-US"/>
              </w:rPr>
              <w:t>3. Kepala Sekolah memberikan nilai pada setiap kriteria sesuai dengan hasil penilaian.</w:t>
            </w:r>
          </w:p>
          <w:p w14:paraId="768BAFD3" w14:textId="77777777" w:rsidR="007D7F71" w:rsidRPr="00F509C8" w:rsidRDefault="007D7F71" w:rsidP="00C00B33">
            <w:pPr>
              <w:spacing w:line="240" w:lineRule="auto"/>
              <w:rPr>
                <w:sz w:val="24"/>
                <w:szCs w:val="24"/>
                <w:lang w:val="en-US"/>
              </w:rPr>
            </w:pPr>
            <w:r w:rsidRPr="00F509C8">
              <w:rPr>
                <w:sz w:val="24"/>
                <w:szCs w:val="24"/>
                <w:lang w:val="en-US"/>
              </w:rPr>
              <w:t>4. Kepala Sekolah memeriksa nilai yang telah diberikan.</w:t>
            </w:r>
          </w:p>
          <w:p w14:paraId="67E52916" w14:textId="77777777" w:rsidR="007D7F71" w:rsidRPr="00F509C8" w:rsidRDefault="007D7F71" w:rsidP="00C00B33">
            <w:pPr>
              <w:spacing w:line="240" w:lineRule="auto"/>
              <w:rPr>
                <w:sz w:val="24"/>
                <w:szCs w:val="24"/>
                <w:lang w:val="en-US"/>
              </w:rPr>
            </w:pPr>
            <w:r w:rsidRPr="00F509C8">
              <w:rPr>
                <w:sz w:val="24"/>
                <w:szCs w:val="24"/>
                <w:lang w:val="en-US"/>
              </w:rPr>
              <w:t>5. Kepala Sekolah menyimpan dan menetapkan hasil penilaian.</w:t>
            </w:r>
          </w:p>
          <w:p w14:paraId="5D661F83" w14:textId="77777777" w:rsidR="007D7F71" w:rsidRPr="00F509C8" w:rsidRDefault="007D7F71" w:rsidP="00C00B33">
            <w:pPr>
              <w:spacing w:line="240" w:lineRule="auto"/>
              <w:rPr>
                <w:sz w:val="24"/>
                <w:szCs w:val="24"/>
                <w:lang w:val="en-US"/>
              </w:rPr>
            </w:pPr>
            <w:r w:rsidRPr="00F509C8">
              <w:rPr>
                <w:sz w:val="24"/>
                <w:szCs w:val="24"/>
                <w:lang w:val="en-US"/>
              </w:rPr>
              <w:t>6. Sistem melakukan validasi kelengkapan data penilaian.</w:t>
            </w:r>
          </w:p>
          <w:p w14:paraId="31D3BB5C" w14:textId="77777777" w:rsidR="007D7F71" w:rsidRPr="00F509C8" w:rsidRDefault="007D7F71" w:rsidP="00C00B33">
            <w:pPr>
              <w:spacing w:line="240" w:lineRule="auto"/>
              <w:rPr>
                <w:sz w:val="24"/>
                <w:szCs w:val="24"/>
                <w:lang w:val="en-US"/>
              </w:rPr>
            </w:pPr>
            <w:r w:rsidRPr="00F509C8">
              <w:rPr>
                <w:sz w:val="24"/>
                <w:szCs w:val="24"/>
                <w:lang w:val="en-US"/>
              </w:rPr>
              <w:t>7. Sistem menyimpan hasil penilaian.</w:t>
            </w:r>
          </w:p>
        </w:tc>
      </w:tr>
      <w:tr w:rsidR="007D7F71" w:rsidRPr="00F509C8" w14:paraId="44CE8A60" w14:textId="77777777" w:rsidTr="00C00B33">
        <w:trPr>
          <w:cantSplit/>
          <w:jc w:val="center"/>
        </w:trPr>
        <w:tc>
          <w:tcPr>
            <w:tcW w:w="2547" w:type="dxa"/>
          </w:tcPr>
          <w:p w14:paraId="597751B9" w14:textId="77777777" w:rsidR="007D7F71" w:rsidRPr="00F509C8" w:rsidRDefault="007D7F71" w:rsidP="00C00B33">
            <w:pPr>
              <w:spacing w:line="240" w:lineRule="auto"/>
              <w:jc w:val="both"/>
              <w:rPr>
                <w:sz w:val="24"/>
                <w:szCs w:val="24"/>
                <w:lang w:val="en-US"/>
              </w:rPr>
            </w:pPr>
            <w:r w:rsidRPr="00F509C8">
              <w:rPr>
                <w:sz w:val="24"/>
                <w:szCs w:val="24"/>
                <w:lang w:val="en-US"/>
              </w:rPr>
              <w:t>Alur Alternatif</w:t>
            </w:r>
          </w:p>
        </w:tc>
        <w:tc>
          <w:tcPr>
            <w:tcW w:w="5380" w:type="dxa"/>
          </w:tcPr>
          <w:p w14:paraId="51870B6F" w14:textId="77777777" w:rsidR="007D7F71" w:rsidRPr="00F509C8" w:rsidRDefault="007D7F71" w:rsidP="00C00B33">
            <w:pPr>
              <w:spacing w:line="240" w:lineRule="auto"/>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17900C96" w14:textId="77777777" w:rsidTr="00C00B33">
        <w:trPr>
          <w:cantSplit/>
          <w:jc w:val="center"/>
        </w:trPr>
        <w:tc>
          <w:tcPr>
            <w:tcW w:w="2547" w:type="dxa"/>
          </w:tcPr>
          <w:p w14:paraId="429F51AD" w14:textId="77777777" w:rsidR="007D7F71" w:rsidRPr="00F509C8" w:rsidRDefault="007D7F71" w:rsidP="00C00B33">
            <w:pPr>
              <w:spacing w:line="240" w:lineRule="auto"/>
              <w:jc w:val="both"/>
              <w:rPr>
                <w:sz w:val="24"/>
                <w:szCs w:val="24"/>
                <w:lang w:val="en-US"/>
              </w:rPr>
            </w:pPr>
            <w:r w:rsidRPr="00F509C8">
              <w:rPr>
                <w:sz w:val="24"/>
                <w:szCs w:val="24"/>
                <w:lang w:val="en-US"/>
              </w:rPr>
              <w:t>Kondisi Akhir</w:t>
            </w:r>
          </w:p>
        </w:tc>
        <w:tc>
          <w:tcPr>
            <w:tcW w:w="5380" w:type="dxa"/>
          </w:tcPr>
          <w:p w14:paraId="750D3AA7" w14:textId="77777777" w:rsidR="007D7F71" w:rsidRPr="00F509C8" w:rsidRDefault="007D7F71" w:rsidP="00C00B33">
            <w:pPr>
              <w:spacing w:line="240" w:lineRule="auto"/>
              <w:rPr>
                <w:sz w:val="24"/>
                <w:szCs w:val="24"/>
                <w:lang w:val="en-US"/>
              </w:rPr>
            </w:pPr>
            <w:r w:rsidRPr="00F509C8">
              <w:rPr>
                <w:sz w:val="24"/>
                <w:szCs w:val="24"/>
                <w:lang w:val="en-US"/>
              </w:rPr>
              <w:t>Nilai kinerja guru tersimpan sebagai data penilaian pada periode yang dipilih dan dapat digunakan dalam proses pengolahan selanjutnya.</w:t>
            </w:r>
          </w:p>
        </w:tc>
      </w:tr>
    </w:tbl>
    <w:p w14:paraId="7C9CC0C3" w14:textId="77777777" w:rsidR="00F509C8" w:rsidRPr="00F509C8" w:rsidRDefault="00F509C8" w:rsidP="00226A80">
      <w:pPr>
        <w:spacing w:before="120"/>
        <w:ind w:firstLine="709"/>
        <w:jc w:val="both"/>
        <w:rPr>
          <w:b/>
          <w:bCs/>
          <w:sz w:val="24"/>
          <w:szCs w:val="24"/>
        </w:rPr>
      </w:pPr>
      <w:r w:rsidRPr="00F509C8">
        <w:rPr>
          <w:sz w:val="24"/>
          <w:szCs w:val="24"/>
        </w:rPr>
        <w:t xml:space="preserve">UC-07 merupakan proses pemberian nilai kinerja guru oleh Kepala Sekolah sebagai penilai utama. Penilaian dilakukan berdasarkan kriteria dan skala penilaian </w:t>
      </w:r>
      <w:r w:rsidRPr="00F509C8">
        <w:rPr>
          <w:sz w:val="24"/>
          <w:szCs w:val="24"/>
        </w:rPr>
        <w:lastRenderedPageBreak/>
        <w:t>yang telah ditetapkan pada tahap analisis. Hasil penilaian yang telah lengkap selanjutnya menjadi data masukan untuk proses pengolahan menggunakan metode MOORA.</w:t>
      </w:r>
    </w:p>
    <w:p w14:paraId="249BF898" w14:textId="77777777" w:rsidR="00F509C8" w:rsidRDefault="007D7F71" w:rsidP="008537B8">
      <w:pPr>
        <w:numPr>
          <w:ilvl w:val="0"/>
          <w:numId w:val="24"/>
        </w:numPr>
        <w:ind w:left="426" w:hanging="426"/>
        <w:rPr>
          <w:b/>
          <w:bCs/>
          <w:sz w:val="24"/>
          <w:szCs w:val="24"/>
          <w:lang w:val="en-US"/>
        </w:rPr>
      </w:pPr>
      <w:r w:rsidRPr="00A85F5D">
        <w:rPr>
          <w:b/>
          <w:bCs/>
          <w:sz w:val="24"/>
          <w:szCs w:val="24"/>
        </w:rPr>
        <w:t>Skenario Use Case  UC-0</w:t>
      </w:r>
      <w:r>
        <w:rPr>
          <w:b/>
          <w:bCs/>
          <w:sz w:val="24"/>
          <w:szCs w:val="24"/>
          <w:lang w:val="en-US"/>
        </w:rPr>
        <w:t>8</w:t>
      </w:r>
    </w:p>
    <w:p w14:paraId="0E9CAD86" w14:textId="77777777" w:rsidR="00F509C8" w:rsidRPr="00F509C8" w:rsidRDefault="00F509C8" w:rsidP="00F509C8">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13</w:t>
      </w:r>
      <w:r w:rsidR="004F043A">
        <w:rPr>
          <w:b/>
          <w:sz w:val="24"/>
        </w:rPr>
        <w:fldChar w:fldCharType="end"/>
      </w:r>
      <w:r>
        <w:rPr>
          <w:sz w:val="24"/>
        </w:rPr>
        <w:t xml:space="preserve"> Skenario Use Case Mencatat Hasil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D7F71" w:rsidRPr="00F509C8" w14:paraId="4F4551AB" w14:textId="77777777" w:rsidTr="00C00B33">
        <w:trPr>
          <w:cantSplit/>
          <w:tblHeader/>
          <w:jc w:val="center"/>
        </w:trPr>
        <w:tc>
          <w:tcPr>
            <w:tcW w:w="2547" w:type="dxa"/>
            <w:shd w:val="clear" w:color="auto" w:fill="00B050"/>
          </w:tcPr>
          <w:p w14:paraId="2BB99A0A" w14:textId="77777777" w:rsidR="007D7F71" w:rsidRPr="00F509C8" w:rsidRDefault="007D7F71" w:rsidP="00C00B33">
            <w:pPr>
              <w:spacing w:line="240" w:lineRule="auto"/>
              <w:jc w:val="center"/>
              <w:rPr>
                <w:b/>
                <w:bCs/>
                <w:color w:val="FFFFFF" w:themeColor="background1"/>
                <w:sz w:val="24"/>
                <w:szCs w:val="24"/>
                <w:lang w:val="en-US"/>
              </w:rPr>
            </w:pPr>
            <w:r w:rsidRPr="00F509C8">
              <w:rPr>
                <w:b/>
                <w:bCs/>
                <w:color w:val="FFFFFF" w:themeColor="background1"/>
                <w:sz w:val="24"/>
                <w:szCs w:val="24"/>
                <w:lang w:val="en-US"/>
              </w:rPr>
              <w:t>Komponen</w:t>
            </w:r>
          </w:p>
        </w:tc>
        <w:tc>
          <w:tcPr>
            <w:tcW w:w="5380" w:type="dxa"/>
            <w:shd w:val="clear" w:color="auto" w:fill="00B050"/>
          </w:tcPr>
          <w:p w14:paraId="0A57397E" w14:textId="77777777" w:rsidR="007D7F71" w:rsidRPr="00F509C8" w:rsidRDefault="007D7F71" w:rsidP="00C00B33">
            <w:pPr>
              <w:spacing w:line="240" w:lineRule="auto"/>
              <w:jc w:val="center"/>
              <w:rPr>
                <w:b/>
                <w:bCs/>
                <w:color w:val="FFFFFF" w:themeColor="background1"/>
                <w:sz w:val="24"/>
                <w:szCs w:val="24"/>
                <w:lang w:val="en-US"/>
              </w:rPr>
            </w:pPr>
            <w:r w:rsidRPr="00F509C8">
              <w:rPr>
                <w:b/>
                <w:bCs/>
                <w:color w:val="FFFFFF" w:themeColor="background1"/>
                <w:sz w:val="24"/>
                <w:szCs w:val="24"/>
                <w:lang w:val="en-US"/>
              </w:rPr>
              <w:t>Keterangan</w:t>
            </w:r>
          </w:p>
        </w:tc>
      </w:tr>
      <w:tr w:rsidR="007D7F71" w:rsidRPr="00F509C8" w14:paraId="7DCCB2EC" w14:textId="77777777" w:rsidTr="00C00B33">
        <w:trPr>
          <w:cantSplit/>
          <w:jc w:val="center"/>
        </w:trPr>
        <w:tc>
          <w:tcPr>
            <w:tcW w:w="2547" w:type="dxa"/>
          </w:tcPr>
          <w:p w14:paraId="315ADE1F" w14:textId="77777777" w:rsidR="007D7F71" w:rsidRPr="00F509C8" w:rsidRDefault="007D7F71" w:rsidP="00C00B33">
            <w:pPr>
              <w:spacing w:line="240" w:lineRule="auto"/>
              <w:jc w:val="both"/>
              <w:rPr>
                <w:sz w:val="24"/>
                <w:szCs w:val="24"/>
                <w:lang w:val="en-US"/>
              </w:rPr>
            </w:pPr>
            <w:r w:rsidRPr="00F509C8">
              <w:rPr>
                <w:sz w:val="24"/>
                <w:szCs w:val="24"/>
                <w:lang w:val="en-US"/>
              </w:rPr>
              <w:t>Kode Use Case</w:t>
            </w:r>
          </w:p>
        </w:tc>
        <w:tc>
          <w:tcPr>
            <w:tcW w:w="5380" w:type="dxa"/>
          </w:tcPr>
          <w:p w14:paraId="06080C4E" w14:textId="77777777" w:rsidR="007D7F71" w:rsidRPr="00F509C8" w:rsidRDefault="007D7F71" w:rsidP="00C00B33">
            <w:pPr>
              <w:spacing w:line="240" w:lineRule="auto"/>
              <w:jc w:val="both"/>
              <w:rPr>
                <w:sz w:val="24"/>
                <w:szCs w:val="24"/>
                <w:lang w:val="en-US"/>
              </w:rPr>
            </w:pPr>
            <w:r w:rsidRPr="00F509C8">
              <w:rPr>
                <w:sz w:val="24"/>
                <w:szCs w:val="24"/>
              </w:rPr>
              <w:t>UC-08</w:t>
            </w:r>
          </w:p>
        </w:tc>
      </w:tr>
      <w:tr w:rsidR="007D7F71" w:rsidRPr="00F509C8" w14:paraId="62375787" w14:textId="77777777" w:rsidTr="00C00B33">
        <w:trPr>
          <w:cantSplit/>
          <w:jc w:val="center"/>
        </w:trPr>
        <w:tc>
          <w:tcPr>
            <w:tcW w:w="2547" w:type="dxa"/>
          </w:tcPr>
          <w:p w14:paraId="30F8F67B" w14:textId="77777777" w:rsidR="007D7F71" w:rsidRPr="00F509C8" w:rsidRDefault="007D7F71" w:rsidP="00C00B33">
            <w:pPr>
              <w:spacing w:line="240" w:lineRule="auto"/>
              <w:jc w:val="both"/>
              <w:rPr>
                <w:sz w:val="24"/>
                <w:szCs w:val="24"/>
                <w:lang w:val="en-US"/>
              </w:rPr>
            </w:pPr>
            <w:r w:rsidRPr="00F509C8">
              <w:rPr>
                <w:sz w:val="24"/>
                <w:szCs w:val="24"/>
                <w:lang w:val="en-US"/>
              </w:rPr>
              <w:t>Nama Use Case</w:t>
            </w:r>
          </w:p>
        </w:tc>
        <w:tc>
          <w:tcPr>
            <w:tcW w:w="5380" w:type="dxa"/>
          </w:tcPr>
          <w:p w14:paraId="5A149224" w14:textId="77777777" w:rsidR="007D7F71" w:rsidRPr="00F509C8" w:rsidRDefault="007D7F71" w:rsidP="00C00B33">
            <w:pPr>
              <w:spacing w:line="240" w:lineRule="auto"/>
              <w:rPr>
                <w:sz w:val="24"/>
                <w:szCs w:val="24"/>
                <w:lang w:val="en-US"/>
              </w:rPr>
            </w:pPr>
            <w:r w:rsidRPr="00F509C8">
              <w:rPr>
                <w:sz w:val="24"/>
                <w:szCs w:val="24"/>
              </w:rPr>
              <w:t>Mencatat Hasil Penilaian</w:t>
            </w:r>
          </w:p>
        </w:tc>
      </w:tr>
      <w:tr w:rsidR="007D7F71" w:rsidRPr="00F509C8" w14:paraId="130B57BC" w14:textId="77777777" w:rsidTr="00C00B33">
        <w:trPr>
          <w:cantSplit/>
          <w:jc w:val="center"/>
        </w:trPr>
        <w:tc>
          <w:tcPr>
            <w:tcW w:w="2547" w:type="dxa"/>
          </w:tcPr>
          <w:p w14:paraId="0025B7D4" w14:textId="77777777" w:rsidR="007D7F71" w:rsidRPr="00F509C8" w:rsidRDefault="007D7F71" w:rsidP="00C00B33">
            <w:pPr>
              <w:spacing w:line="240" w:lineRule="auto"/>
              <w:jc w:val="both"/>
              <w:rPr>
                <w:sz w:val="24"/>
                <w:szCs w:val="24"/>
                <w:lang w:val="en-US"/>
              </w:rPr>
            </w:pPr>
            <w:r w:rsidRPr="00F509C8">
              <w:rPr>
                <w:sz w:val="24"/>
                <w:szCs w:val="24"/>
                <w:lang w:val="en-US"/>
              </w:rPr>
              <w:t>Aktot</w:t>
            </w:r>
          </w:p>
        </w:tc>
        <w:tc>
          <w:tcPr>
            <w:tcW w:w="5380" w:type="dxa"/>
          </w:tcPr>
          <w:p w14:paraId="4209F511" w14:textId="77777777" w:rsidR="007D7F71" w:rsidRPr="00F509C8" w:rsidRDefault="007D7F71" w:rsidP="00C00B33">
            <w:pPr>
              <w:spacing w:line="240" w:lineRule="auto"/>
              <w:rPr>
                <w:sz w:val="24"/>
                <w:szCs w:val="24"/>
                <w:lang w:val="en-US"/>
              </w:rPr>
            </w:pPr>
            <w:r w:rsidRPr="00F509C8">
              <w:rPr>
                <w:sz w:val="24"/>
                <w:szCs w:val="24"/>
              </w:rPr>
              <w:t>Administrator</w:t>
            </w:r>
          </w:p>
        </w:tc>
      </w:tr>
      <w:tr w:rsidR="007D7F71" w:rsidRPr="00F509C8" w14:paraId="4A2CE052" w14:textId="77777777" w:rsidTr="00C00B33">
        <w:trPr>
          <w:cantSplit/>
          <w:jc w:val="center"/>
        </w:trPr>
        <w:tc>
          <w:tcPr>
            <w:tcW w:w="2547" w:type="dxa"/>
          </w:tcPr>
          <w:p w14:paraId="35317EE5" w14:textId="77777777" w:rsidR="007D7F71" w:rsidRPr="00F509C8" w:rsidRDefault="007D7F71" w:rsidP="00C00B33">
            <w:pPr>
              <w:spacing w:line="240" w:lineRule="auto"/>
              <w:jc w:val="both"/>
              <w:rPr>
                <w:sz w:val="24"/>
                <w:szCs w:val="24"/>
                <w:lang w:val="en-US"/>
              </w:rPr>
            </w:pPr>
            <w:r w:rsidRPr="00F509C8">
              <w:rPr>
                <w:sz w:val="24"/>
                <w:szCs w:val="24"/>
                <w:lang w:val="en-US"/>
              </w:rPr>
              <w:t xml:space="preserve">Tujuan </w:t>
            </w:r>
          </w:p>
        </w:tc>
        <w:tc>
          <w:tcPr>
            <w:tcW w:w="5380" w:type="dxa"/>
          </w:tcPr>
          <w:p w14:paraId="46DDE87D" w14:textId="77777777" w:rsidR="007D7F71" w:rsidRPr="00F509C8" w:rsidRDefault="007D7F71" w:rsidP="00C00B33">
            <w:pPr>
              <w:spacing w:line="240" w:lineRule="auto"/>
              <w:rPr>
                <w:sz w:val="24"/>
                <w:szCs w:val="24"/>
                <w:lang w:val="en-US"/>
              </w:rPr>
            </w:pPr>
            <w:r w:rsidRPr="00F509C8">
              <w:rPr>
                <w:sz w:val="24"/>
                <w:szCs w:val="24"/>
              </w:rPr>
              <w:t>Mencatat hasil penilaian yang telah diberikan oleh Kepala Sekolah ke dalam sistem.</w:t>
            </w:r>
          </w:p>
        </w:tc>
      </w:tr>
      <w:tr w:rsidR="007D7F71" w:rsidRPr="00F509C8" w14:paraId="38E0662A" w14:textId="77777777" w:rsidTr="00C00B33">
        <w:trPr>
          <w:cantSplit/>
          <w:jc w:val="center"/>
        </w:trPr>
        <w:tc>
          <w:tcPr>
            <w:tcW w:w="2547" w:type="dxa"/>
          </w:tcPr>
          <w:p w14:paraId="36A68C9F" w14:textId="77777777" w:rsidR="007D7F71" w:rsidRPr="00F509C8" w:rsidRDefault="007D7F71" w:rsidP="00C00B33">
            <w:pPr>
              <w:spacing w:line="240" w:lineRule="auto"/>
              <w:jc w:val="both"/>
              <w:rPr>
                <w:sz w:val="24"/>
                <w:szCs w:val="24"/>
                <w:lang w:val="en-US"/>
              </w:rPr>
            </w:pPr>
            <w:r w:rsidRPr="00F509C8">
              <w:rPr>
                <w:sz w:val="24"/>
                <w:szCs w:val="24"/>
                <w:lang w:val="en-US"/>
              </w:rPr>
              <w:t>Kondisi Awal</w:t>
            </w:r>
          </w:p>
        </w:tc>
        <w:tc>
          <w:tcPr>
            <w:tcW w:w="5380" w:type="dxa"/>
          </w:tcPr>
          <w:p w14:paraId="2E6D79A4" w14:textId="77777777" w:rsidR="007D7F71" w:rsidRPr="00F509C8" w:rsidRDefault="007D7F71" w:rsidP="00C00B33">
            <w:pPr>
              <w:spacing w:line="240" w:lineRule="auto"/>
              <w:rPr>
                <w:sz w:val="24"/>
                <w:szCs w:val="24"/>
                <w:lang w:val="en-US"/>
              </w:rPr>
            </w:pPr>
            <w:r w:rsidRPr="00F509C8">
              <w:rPr>
                <w:sz w:val="24"/>
                <w:szCs w:val="24"/>
              </w:rPr>
              <w:t>Kepala Sekolah telah memberikan hasil penilaian dan Administrator telah berhasil masuk ke sistem.</w:t>
            </w:r>
          </w:p>
        </w:tc>
      </w:tr>
      <w:tr w:rsidR="007D7F71" w:rsidRPr="00F509C8" w14:paraId="748ADF25" w14:textId="77777777" w:rsidTr="00C00B33">
        <w:trPr>
          <w:cantSplit/>
          <w:jc w:val="center"/>
        </w:trPr>
        <w:tc>
          <w:tcPr>
            <w:tcW w:w="2547" w:type="dxa"/>
          </w:tcPr>
          <w:p w14:paraId="13BC2E14" w14:textId="77777777" w:rsidR="007D7F71" w:rsidRPr="00F509C8" w:rsidRDefault="007D7F71" w:rsidP="00C00B33">
            <w:pPr>
              <w:spacing w:line="240" w:lineRule="auto"/>
              <w:jc w:val="both"/>
              <w:rPr>
                <w:sz w:val="24"/>
                <w:szCs w:val="24"/>
                <w:lang w:val="en-US"/>
              </w:rPr>
            </w:pPr>
            <w:r w:rsidRPr="00F509C8">
              <w:rPr>
                <w:sz w:val="24"/>
                <w:szCs w:val="24"/>
                <w:lang w:val="en-US"/>
              </w:rPr>
              <w:t>Alur Utama</w:t>
            </w:r>
          </w:p>
        </w:tc>
        <w:tc>
          <w:tcPr>
            <w:tcW w:w="5380" w:type="dxa"/>
          </w:tcPr>
          <w:p w14:paraId="3540806B" w14:textId="77777777" w:rsidR="007D7F71" w:rsidRPr="00F509C8" w:rsidRDefault="007D7F71" w:rsidP="00C00B33">
            <w:pPr>
              <w:spacing w:line="240" w:lineRule="auto"/>
              <w:rPr>
                <w:sz w:val="24"/>
                <w:szCs w:val="24"/>
                <w:lang w:val="en-US"/>
              </w:rPr>
            </w:pPr>
            <w:r w:rsidRPr="00F509C8">
              <w:rPr>
                <w:sz w:val="24"/>
                <w:szCs w:val="24"/>
                <w:lang w:val="en-US"/>
              </w:rPr>
              <w:t>1. Administrator memilih menu pencatatan hasil penilaian.</w:t>
            </w:r>
          </w:p>
          <w:p w14:paraId="068B69D5" w14:textId="77777777" w:rsidR="007D7F71" w:rsidRPr="00F509C8" w:rsidRDefault="007D7F71" w:rsidP="00C00B33">
            <w:pPr>
              <w:spacing w:line="240" w:lineRule="auto"/>
              <w:rPr>
                <w:sz w:val="24"/>
                <w:szCs w:val="24"/>
                <w:lang w:val="en-US"/>
              </w:rPr>
            </w:pPr>
            <w:r w:rsidRPr="00F509C8">
              <w:rPr>
                <w:sz w:val="24"/>
                <w:szCs w:val="24"/>
                <w:lang w:val="en-US"/>
              </w:rPr>
              <w:t>2. Sistem menampilkan data hasil penilaian yang tersedia.</w:t>
            </w:r>
          </w:p>
          <w:p w14:paraId="2D67C581" w14:textId="77777777" w:rsidR="007D7F71" w:rsidRPr="00F509C8" w:rsidRDefault="007D7F71" w:rsidP="00C00B33">
            <w:pPr>
              <w:spacing w:line="240" w:lineRule="auto"/>
              <w:rPr>
                <w:sz w:val="24"/>
                <w:szCs w:val="24"/>
                <w:lang w:val="en-US"/>
              </w:rPr>
            </w:pPr>
            <w:r w:rsidRPr="00F509C8">
              <w:rPr>
                <w:sz w:val="24"/>
                <w:szCs w:val="24"/>
                <w:lang w:val="en-US"/>
              </w:rPr>
              <w:t>3. Administrator memeriksa data hasil penilaian.</w:t>
            </w:r>
          </w:p>
          <w:p w14:paraId="0110B764" w14:textId="77777777" w:rsidR="007D7F71" w:rsidRPr="00F509C8" w:rsidRDefault="007D7F71" w:rsidP="00C00B33">
            <w:pPr>
              <w:spacing w:line="240" w:lineRule="auto"/>
              <w:rPr>
                <w:sz w:val="24"/>
                <w:szCs w:val="24"/>
                <w:lang w:val="en-US"/>
              </w:rPr>
            </w:pPr>
            <w:r w:rsidRPr="00F509C8">
              <w:rPr>
                <w:sz w:val="24"/>
                <w:szCs w:val="24"/>
                <w:lang w:val="en-US"/>
              </w:rPr>
              <w:t>4. Administrator mencatat atau menyimpan hasil penilaian ke dalam sistem.</w:t>
            </w:r>
          </w:p>
          <w:p w14:paraId="79581C6A" w14:textId="77777777" w:rsidR="007D7F71" w:rsidRPr="00F509C8" w:rsidRDefault="007D7F71" w:rsidP="00C00B33">
            <w:pPr>
              <w:spacing w:line="240" w:lineRule="auto"/>
              <w:rPr>
                <w:sz w:val="24"/>
                <w:szCs w:val="24"/>
                <w:lang w:val="en-US"/>
              </w:rPr>
            </w:pPr>
            <w:r w:rsidRPr="00F509C8">
              <w:rPr>
                <w:sz w:val="24"/>
                <w:szCs w:val="24"/>
                <w:lang w:val="en-US"/>
              </w:rPr>
              <w:t>5. Sistem melakukan validasi data.</w:t>
            </w:r>
          </w:p>
          <w:p w14:paraId="44470B57" w14:textId="77777777" w:rsidR="007D7F71" w:rsidRPr="00F509C8" w:rsidRDefault="007D7F71" w:rsidP="00C00B33">
            <w:pPr>
              <w:spacing w:line="240" w:lineRule="auto"/>
              <w:rPr>
                <w:sz w:val="24"/>
                <w:szCs w:val="24"/>
                <w:lang w:val="en-US"/>
              </w:rPr>
            </w:pPr>
            <w:r w:rsidRPr="00F509C8">
              <w:rPr>
                <w:sz w:val="24"/>
                <w:szCs w:val="24"/>
                <w:lang w:val="en-US"/>
              </w:rPr>
              <w:t>6. Sistem menyimpan hasil penilaian berdasarkan periode yang dipilih.</w:t>
            </w:r>
          </w:p>
        </w:tc>
      </w:tr>
      <w:tr w:rsidR="007D7F71" w:rsidRPr="00F509C8" w14:paraId="08AAAEA6" w14:textId="77777777" w:rsidTr="00C00B33">
        <w:trPr>
          <w:cantSplit/>
          <w:jc w:val="center"/>
        </w:trPr>
        <w:tc>
          <w:tcPr>
            <w:tcW w:w="2547" w:type="dxa"/>
          </w:tcPr>
          <w:p w14:paraId="0E9F86C8" w14:textId="77777777" w:rsidR="007D7F71" w:rsidRPr="00F509C8" w:rsidRDefault="007D7F71" w:rsidP="00C00B33">
            <w:pPr>
              <w:spacing w:line="240" w:lineRule="auto"/>
              <w:jc w:val="both"/>
              <w:rPr>
                <w:sz w:val="24"/>
                <w:szCs w:val="24"/>
                <w:lang w:val="en-US"/>
              </w:rPr>
            </w:pPr>
            <w:r w:rsidRPr="00F509C8">
              <w:rPr>
                <w:sz w:val="24"/>
                <w:szCs w:val="24"/>
                <w:lang w:val="en-US"/>
              </w:rPr>
              <w:t>Alur Alternatif</w:t>
            </w:r>
          </w:p>
        </w:tc>
        <w:tc>
          <w:tcPr>
            <w:tcW w:w="5380" w:type="dxa"/>
          </w:tcPr>
          <w:p w14:paraId="19024F58" w14:textId="77777777" w:rsidR="007D7F71" w:rsidRPr="00F509C8" w:rsidRDefault="007D7F71" w:rsidP="00C00B33">
            <w:pPr>
              <w:spacing w:line="240" w:lineRule="auto"/>
              <w:rPr>
                <w:sz w:val="24"/>
                <w:szCs w:val="24"/>
                <w:lang w:val="en-US"/>
              </w:rPr>
            </w:pPr>
            <w:r w:rsidRPr="00F509C8">
              <w:rPr>
                <w:sz w:val="24"/>
                <w:szCs w:val="24"/>
              </w:rPr>
              <w:t>Jika terdapat data penilaian yang belum lengkap, sistem menampilkan informasi bahwa data belum lengkap dan meminta Kepala Sekolah melengkapi penilaian sebelum hasil dapat disimpan.</w:t>
            </w:r>
          </w:p>
        </w:tc>
      </w:tr>
      <w:tr w:rsidR="007D7F71" w:rsidRPr="00F509C8" w14:paraId="484A6D52" w14:textId="77777777" w:rsidTr="00C00B33">
        <w:trPr>
          <w:cantSplit/>
          <w:jc w:val="center"/>
        </w:trPr>
        <w:tc>
          <w:tcPr>
            <w:tcW w:w="2547" w:type="dxa"/>
          </w:tcPr>
          <w:p w14:paraId="16FADB51" w14:textId="77777777" w:rsidR="007D7F71" w:rsidRPr="00F509C8" w:rsidRDefault="007D7F71" w:rsidP="00C00B33">
            <w:pPr>
              <w:spacing w:line="240" w:lineRule="auto"/>
              <w:jc w:val="both"/>
              <w:rPr>
                <w:sz w:val="24"/>
                <w:szCs w:val="24"/>
                <w:lang w:val="en-US"/>
              </w:rPr>
            </w:pPr>
            <w:r w:rsidRPr="00F509C8">
              <w:rPr>
                <w:sz w:val="24"/>
                <w:szCs w:val="24"/>
                <w:lang w:val="en-US"/>
              </w:rPr>
              <w:t>Kondisi Akhir</w:t>
            </w:r>
          </w:p>
        </w:tc>
        <w:tc>
          <w:tcPr>
            <w:tcW w:w="5380" w:type="dxa"/>
          </w:tcPr>
          <w:p w14:paraId="30BC7111" w14:textId="77777777" w:rsidR="007D7F71" w:rsidRPr="00F509C8" w:rsidRDefault="007D7F71" w:rsidP="00C00B33">
            <w:pPr>
              <w:spacing w:line="240" w:lineRule="auto"/>
              <w:rPr>
                <w:sz w:val="24"/>
                <w:szCs w:val="24"/>
                <w:lang w:val="en-US"/>
              </w:rPr>
            </w:pPr>
            <w:r w:rsidRPr="00F509C8">
              <w:rPr>
                <w:sz w:val="24"/>
                <w:szCs w:val="24"/>
                <w:lang w:val="en-US"/>
              </w:rPr>
              <w:t>Hasil penilaian tersimpan dalam sistem dan tersedia sebagai data untuk proses pengolahan MOORA.</w:t>
            </w:r>
          </w:p>
        </w:tc>
      </w:tr>
    </w:tbl>
    <w:p w14:paraId="36475F53" w14:textId="340CB061" w:rsidR="00F509C8" w:rsidRDefault="00F509C8" w:rsidP="00BA23DE">
      <w:pPr>
        <w:spacing w:before="120"/>
        <w:ind w:firstLine="709"/>
        <w:jc w:val="both"/>
        <w:rPr>
          <w:sz w:val="24"/>
          <w:szCs w:val="24"/>
          <w:lang w:val="en-US"/>
        </w:rPr>
      </w:pPr>
      <w:r w:rsidRPr="00F509C8">
        <w:rPr>
          <w:sz w:val="24"/>
          <w:szCs w:val="24"/>
        </w:rPr>
        <w:t>UC-08 merupakan fungsi pendukung pencatatan hasil penilaian yang telah diberikan oleh Kepala Sekolah sebagai penilai utama. Administrator berperan dalam membantu proses pencatatan dan pengelolaan data tersebut tanpa menentukan nilai kinerja guru secara mandiri. Hasil yang telah tercatat selanjutnya menjadi data masukan dalam proses pengolahan menggunakan metode MOORA.</w:t>
      </w:r>
    </w:p>
    <w:p w14:paraId="65D73DB9" w14:textId="77777777" w:rsidR="00BA23DE" w:rsidRPr="00BA23DE" w:rsidRDefault="00BA23DE" w:rsidP="00BA23DE">
      <w:pPr>
        <w:spacing w:before="120"/>
        <w:ind w:firstLine="709"/>
        <w:jc w:val="both"/>
        <w:rPr>
          <w:b/>
          <w:bCs/>
          <w:sz w:val="24"/>
          <w:szCs w:val="24"/>
          <w:lang w:val="en-US"/>
        </w:rPr>
      </w:pPr>
    </w:p>
    <w:p w14:paraId="6B20CB44" w14:textId="77777777" w:rsidR="007D7F71" w:rsidRDefault="007D7F71" w:rsidP="008537B8">
      <w:pPr>
        <w:numPr>
          <w:ilvl w:val="0"/>
          <w:numId w:val="24"/>
        </w:numPr>
        <w:ind w:left="426" w:hanging="426"/>
        <w:rPr>
          <w:b/>
          <w:bCs/>
          <w:sz w:val="24"/>
          <w:szCs w:val="24"/>
          <w:lang w:val="en-US"/>
        </w:rPr>
      </w:pPr>
      <w:r w:rsidRPr="00A85F5D">
        <w:rPr>
          <w:b/>
          <w:bCs/>
          <w:sz w:val="24"/>
          <w:szCs w:val="24"/>
        </w:rPr>
        <w:lastRenderedPageBreak/>
        <w:t>Skenario Use Case  UC-0</w:t>
      </w:r>
      <w:r w:rsidR="00D36E7C">
        <w:rPr>
          <w:b/>
          <w:bCs/>
          <w:sz w:val="24"/>
          <w:szCs w:val="24"/>
          <w:lang w:val="en-US"/>
        </w:rPr>
        <w:t>9</w:t>
      </w:r>
    </w:p>
    <w:p w14:paraId="6422E0EB" w14:textId="77777777" w:rsidR="00F509C8" w:rsidRPr="00575C25" w:rsidRDefault="00F509C8" w:rsidP="00575C25">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14</w:t>
      </w:r>
      <w:r w:rsidR="004F043A">
        <w:rPr>
          <w:b/>
          <w:sz w:val="24"/>
        </w:rPr>
        <w:fldChar w:fldCharType="end"/>
      </w:r>
      <w:r>
        <w:rPr>
          <w:sz w:val="24"/>
        </w:rPr>
        <w:t xml:space="preserve"> Skenario Use Case Mengolah Penilaian dengan MOORA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0D28EC79" w14:textId="77777777" w:rsidTr="00C00B33">
        <w:trPr>
          <w:cantSplit/>
          <w:tblHeader/>
          <w:jc w:val="center"/>
        </w:trPr>
        <w:tc>
          <w:tcPr>
            <w:tcW w:w="2547" w:type="dxa"/>
            <w:shd w:val="clear" w:color="auto" w:fill="00B050"/>
          </w:tcPr>
          <w:p w14:paraId="291B82E5" w14:textId="77777777" w:rsidR="00D36E7C" w:rsidRPr="00575C25" w:rsidRDefault="00D36E7C" w:rsidP="00C00B33">
            <w:pPr>
              <w:spacing w:line="240" w:lineRule="auto"/>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1F7957C5" w14:textId="77777777" w:rsidR="00D36E7C" w:rsidRPr="00575C25" w:rsidRDefault="00D36E7C" w:rsidP="00C00B33">
            <w:pPr>
              <w:spacing w:line="240" w:lineRule="auto"/>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79E119FD" w14:textId="77777777" w:rsidTr="00C00B33">
        <w:trPr>
          <w:cantSplit/>
          <w:jc w:val="center"/>
        </w:trPr>
        <w:tc>
          <w:tcPr>
            <w:tcW w:w="2547" w:type="dxa"/>
          </w:tcPr>
          <w:p w14:paraId="76049181" w14:textId="77777777" w:rsidR="00D36E7C" w:rsidRPr="00575C25" w:rsidRDefault="00D36E7C" w:rsidP="00C00B33">
            <w:pPr>
              <w:spacing w:line="240" w:lineRule="auto"/>
              <w:jc w:val="both"/>
              <w:rPr>
                <w:sz w:val="24"/>
                <w:szCs w:val="24"/>
                <w:lang w:val="en-US"/>
              </w:rPr>
            </w:pPr>
            <w:r w:rsidRPr="00575C25">
              <w:rPr>
                <w:sz w:val="24"/>
                <w:szCs w:val="24"/>
                <w:lang w:val="en-US"/>
              </w:rPr>
              <w:t>Kode Use Case</w:t>
            </w:r>
          </w:p>
        </w:tc>
        <w:tc>
          <w:tcPr>
            <w:tcW w:w="5380" w:type="dxa"/>
          </w:tcPr>
          <w:p w14:paraId="284F00DE" w14:textId="77777777" w:rsidR="00D36E7C" w:rsidRPr="00575C25" w:rsidRDefault="00D36E7C" w:rsidP="00C00B33">
            <w:pPr>
              <w:spacing w:line="240" w:lineRule="auto"/>
              <w:jc w:val="both"/>
              <w:rPr>
                <w:sz w:val="24"/>
                <w:szCs w:val="24"/>
                <w:lang w:val="en-US"/>
              </w:rPr>
            </w:pPr>
            <w:r w:rsidRPr="00575C25">
              <w:rPr>
                <w:sz w:val="24"/>
                <w:szCs w:val="24"/>
              </w:rPr>
              <w:t>UC-0</w:t>
            </w:r>
            <w:r w:rsidRPr="00575C25">
              <w:rPr>
                <w:sz w:val="24"/>
                <w:szCs w:val="24"/>
                <w:lang w:val="en-US"/>
              </w:rPr>
              <w:t>9</w:t>
            </w:r>
          </w:p>
        </w:tc>
      </w:tr>
      <w:tr w:rsidR="00D36E7C" w:rsidRPr="00575C25" w14:paraId="4E8E6F9E" w14:textId="77777777" w:rsidTr="00C00B33">
        <w:trPr>
          <w:cantSplit/>
          <w:jc w:val="center"/>
        </w:trPr>
        <w:tc>
          <w:tcPr>
            <w:tcW w:w="2547" w:type="dxa"/>
          </w:tcPr>
          <w:p w14:paraId="4BAEFAD7" w14:textId="77777777" w:rsidR="00D36E7C" w:rsidRPr="00575C25" w:rsidRDefault="00D36E7C" w:rsidP="00C00B33">
            <w:pPr>
              <w:spacing w:line="240" w:lineRule="auto"/>
              <w:jc w:val="both"/>
              <w:rPr>
                <w:sz w:val="24"/>
                <w:szCs w:val="24"/>
                <w:lang w:val="en-US"/>
              </w:rPr>
            </w:pPr>
            <w:r w:rsidRPr="00575C25">
              <w:rPr>
                <w:sz w:val="24"/>
                <w:szCs w:val="24"/>
                <w:lang w:val="en-US"/>
              </w:rPr>
              <w:t>Nama Use Case</w:t>
            </w:r>
          </w:p>
        </w:tc>
        <w:tc>
          <w:tcPr>
            <w:tcW w:w="5380" w:type="dxa"/>
          </w:tcPr>
          <w:p w14:paraId="12D9F4BB" w14:textId="77777777" w:rsidR="00D36E7C" w:rsidRPr="00575C25" w:rsidRDefault="00D36E7C" w:rsidP="00C00B33">
            <w:pPr>
              <w:spacing w:line="240" w:lineRule="auto"/>
              <w:rPr>
                <w:sz w:val="24"/>
                <w:szCs w:val="24"/>
                <w:lang w:val="en-US"/>
              </w:rPr>
            </w:pPr>
            <w:r w:rsidRPr="00575C25">
              <w:rPr>
                <w:sz w:val="24"/>
                <w:szCs w:val="24"/>
              </w:rPr>
              <w:t>Mengolah Penilaian dengan MOORA</w:t>
            </w:r>
          </w:p>
        </w:tc>
      </w:tr>
      <w:tr w:rsidR="00D36E7C" w:rsidRPr="00575C25" w14:paraId="22EA37ED" w14:textId="77777777" w:rsidTr="00C00B33">
        <w:trPr>
          <w:cantSplit/>
          <w:jc w:val="center"/>
        </w:trPr>
        <w:tc>
          <w:tcPr>
            <w:tcW w:w="2547" w:type="dxa"/>
          </w:tcPr>
          <w:p w14:paraId="495CD764" w14:textId="77777777" w:rsidR="00D36E7C" w:rsidRPr="00575C25" w:rsidRDefault="00D36E7C" w:rsidP="00C00B33">
            <w:pPr>
              <w:spacing w:line="240" w:lineRule="auto"/>
              <w:jc w:val="both"/>
              <w:rPr>
                <w:sz w:val="24"/>
                <w:szCs w:val="24"/>
                <w:lang w:val="en-US"/>
              </w:rPr>
            </w:pPr>
            <w:r w:rsidRPr="00575C25">
              <w:rPr>
                <w:sz w:val="24"/>
                <w:szCs w:val="24"/>
                <w:lang w:val="en-US"/>
              </w:rPr>
              <w:t>Aktot</w:t>
            </w:r>
          </w:p>
        </w:tc>
        <w:tc>
          <w:tcPr>
            <w:tcW w:w="5380" w:type="dxa"/>
          </w:tcPr>
          <w:p w14:paraId="09BFECC0" w14:textId="77777777" w:rsidR="00D36E7C" w:rsidRPr="00575C25" w:rsidRDefault="00D36E7C" w:rsidP="00C00B33">
            <w:pPr>
              <w:spacing w:line="240" w:lineRule="auto"/>
              <w:rPr>
                <w:sz w:val="24"/>
                <w:szCs w:val="24"/>
                <w:lang w:val="en-US"/>
              </w:rPr>
            </w:pPr>
            <w:r w:rsidRPr="00575C25">
              <w:rPr>
                <w:sz w:val="24"/>
                <w:szCs w:val="24"/>
              </w:rPr>
              <w:t>Administrator</w:t>
            </w:r>
          </w:p>
        </w:tc>
      </w:tr>
      <w:tr w:rsidR="00D36E7C" w:rsidRPr="00575C25" w14:paraId="0BDEDD09" w14:textId="77777777" w:rsidTr="00C00B33">
        <w:trPr>
          <w:cantSplit/>
          <w:jc w:val="center"/>
        </w:trPr>
        <w:tc>
          <w:tcPr>
            <w:tcW w:w="2547" w:type="dxa"/>
          </w:tcPr>
          <w:p w14:paraId="0E703F17" w14:textId="77777777" w:rsidR="00D36E7C" w:rsidRPr="00575C25" w:rsidRDefault="00D36E7C" w:rsidP="00C00B33">
            <w:pPr>
              <w:spacing w:line="240" w:lineRule="auto"/>
              <w:jc w:val="both"/>
              <w:rPr>
                <w:sz w:val="24"/>
                <w:szCs w:val="24"/>
                <w:lang w:val="en-US"/>
              </w:rPr>
            </w:pPr>
            <w:r w:rsidRPr="00575C25">
              <w:rPr>
                <w:sz w:val="24"/>
                <w:szCs w:val="24"/>
                <w:lang w:val="en-US"/>
              </w:rPr>
              <w:t xml:space="preserve">Tujuan </w:t>
            </w:r>
          </w:p>
        </w:tc>
        <w:tc>
          <w:tcPr>
            <w:tcW w:w="5380" w:type="dxa"/>
          </w:tcPr>
          <w:p w14:paraId="03310D7B" w14:textId="77777777" w:rsidR="00D36E7C" w:rsidRPr="00575C25" w:rsidRDefault="00D36E7C" w:rsidP="00C00B33">
            <w:pPr>
              <w:spacing w:line="240" w:lineRule="auto"/>
              <w:rPr>
                <w:sz w:val="24"/>
                <w:szCs w:val="24"/>
                <w:lang w:val="en-US"/>
              </w:rPr>
            </w:pPr>
            <w:r w:rsidRPr="00575C25">
              <w:rPr>
                <w:sz w:val="24"/>
                <w:szCs w:val="24"/>
              </w:rPr>
              <w:t>Mengolah data penilaian kinerja guru menggunakan metode MOORA untuk menghasilkan nilai optimasi dan pemeringkatan.</w:t>
            </w:r>
          </w:p>
        </w:tc>
      </w:tr>
      <w:tr w:rsidR="00D36E7C" w:rsidRPr="00575C25" w14:paraId="11707CD5" w14:textId="77777777" w:rsidTr="00C00B33">
        <w:trPr>
          <w:cantSplit/>
          <w:jc w:val="center"/>
        </w:trPr>
        <w:tc>
          <w:tcPr>
            <w:tcW w:w="2547" w:type="dxa"/>
          </w:tcPr>
          <w:p w14:paraId="7FD26255" w14:textId="77777777" w:rsidR="00D36E7C" w:rsidRPr="00575C25" w:rsidRDefault="00D36E7C" w:rsidP="00C00B33">
            <w:pPr>
              <w:spacing w:line="240" w:lineRule="auto"/>
              <w:jc w:val="both"/>
              <w:rPr>
                <w:sz w:val="24"/>
                <w:szCs w:val="24"/>
                <w:lang w:val="en-US"/>
              </w:rPr>
            </w:pPr>
            <w:r w:rsidRPr="00575C25">
              <w:rPr>
                <w:sz w:val="24"/>
                <w:szCs w:val="24"/>
                <w:lang w:val="en-US"/>
              </w:rPr>
              <w:t>Kondisi Awal</w:t>
            </w:r>
          </w:p>
        </w:tc>
        <w:tc>
          <w:tcPr>
            <w:tcW w:w="5380" w:type="dxa"/>
          </w:tcPr>
          <w:p w14:paraId="45135353" w14:textId="77777777" w:rsidR="00D36E7C" w:rsidRPr="00575C25" w:rsidRDefault="00D36E7C" w:rsidP="00C00B33">
            <w:pPr>
              <w:spacing w:line="240" w:lineRule="auto"/>
              <w:rPr>
                <w:sz w:val="24"/>
                <w:szCs w:val="24"/>
                <w:lang w:val="en-US"/>
              </w:rPr>
            </w:pPr>
            <w:r w:rsidRPr="00575C25">
              <w:rPr>
                <w:sz w:val="24"/>
                <w:szCs w:val="24"/>
              </w:rPr>
              <w:t>Data guru, kriteria, bobot, periode, dan data penilaian telah tersedia dan memenuhi ketentuan yang diperlukan untuk proses pengolahan.</w:t>
            </w:r>
          </w:p>
        </w:tc>
      </w:tr>
      <w:tr w:rsidR="00D36E7C" w:rsidRPr="00575C25" w14:paraId="19868BDC" w14:textId="77777777" w:rsidTr="00C00B33">
        <w:trPr>
          <w:cantSplit/>
          <w:jc w:val="center"/>
        </w:trPr>
        <w:tc>
          <w:tcPr>
            <w:tcW w:w="2547" w:type="dxa"/>
          </w:tcPr>
          <w:p w14:paraId="2371BD84" w14:textId="77777777" w:rsidR="00D36E7C" w:rsidRPr="00575C25" w:rsidRDefault="00D36E7C" w:rsidP="00C00B33">
            <w:pPr>
              <w:spacing w:line="240" w:lineRule="auto"/>
              <w:jc w:val="both"/>
              <w:rPr>
                <w:sz w:val="24"/>
                <w:szCs w:val="24"/>
                <w:lang w:val="en-US"/>
              </w:rPr>
            </w:pPr>
            <w:r w:rsidRPr="00575C25">
              <w:rPr>
                <w:sz w:val="24"/>
                <w:szCs w:val="24"/>
                <w:lang w:val="en-US"/>
              </w:rPr>
              <w:t>Alur Utama</w:t>
            </w:r>
          </w:p>
        </w:tc>
        <w:tc>
          <w:tcPr>
            <w:tcW w:w="5380" w:type="dxa"/>
          </w:tcPr>
          <w:p w14:paraId="5D802507" w14:textId="77777777" w:rsidR="00D36E7C" w:rsidRPr="00575C25" w:rsidRDefault="00D36E7C" w:rsidP="00C00B33">
            <w:pPr>
              <w:spacing w:line="240" w:lineRule="auto"/>
              <w:rPr>
                <w:sz w:val="24"/>
                <w:szCs w:val="24"/>
                <w:lang w:val="en-US"/>
              </w:rPr>
            </w:pPr>
            <w:r w:rsidRPr="00575C25">
              <w:rPr>
                <w:sz w:val="24"/>
                <w:szCs w:val="24"/>
                <w:lang w:val="en-US"/>
              </w:rPr>
              <w:t>1. Administrator memilih proses pengolahan MOORA.</w:t>
            </w:r>
          </w:p>
          <w:p w14:paraId="1819609A" w14:textId="77777777" w:rsidR="00D36E7C" w:rsidRPr="00575C25" w:rsidRDefault="00D36E7C" w:rsidP="00C00B33">
            <w:pPr>
              <w:spacing w:line="240" w:lineRule="auto"/>
              <w:rPr>
                <w:sz w:val="24"/>
                <w:szCs w:val="24"/>
                <w:lang w:val="en-US"/>
              </w:rPr>
            </w:pPr>
            <w:r w:rsidRPr="00575C25">
              <w:rPr>
                <w:sz w:val="24"/>
                <w:szCs w:val="24"/>
                <w:lang w:val="en-US"/>
              </w:rPr>
              <w:t>2. Sistem memeriksa kelengkapan data penilaian.</w:t>
            </w:r>
          </w:p>
          <w:p w14:paraId="209BAC5E" w14:textId="77777777" w:rsidR="00D36E7C" w:rsidRPr="00575C25" w:rsidRDefault="00D36E7C" w:rsidP="00C00B33">
            <w:pPr>
              <w:spacing w:line="240" w:lineRule="auto"/>
              <w:rPr>
                <w:sz w:val="24"/>
                <w:szCs w:val="24"/>
                <w:lang w:val="en-US"/>
              </w:rPr>
            </w:pPr>
            <w:r w:rsidRPr="00575C25">
              <w:rPr>
                <w:sz w:val="24"/>
                <w:szCs w:val="24"/>
                <w:lang w:val="en-US"/>
              </w:rPr>
              <w:t>3. Sistem membentuk matriks keputusan berdasarkan data penilaian.</w:t>
            </w:r>
          </w:p>
          <w:p w14:paraId="0F306360" w14:textId="77777777" w:rsidR="00D36E7C" w:rsidRPr="00575C25" w:rsidRDefault="00D36E7C" w:rsidP="00C00B33">
            <w:pPr>
              <w:spacing w:line="240" w:lineRule="auto"/>
              <w:rPr>
                <w:sz w:val="24"/>
                <w:szCs w:val="24"/>
                <w:lang w:val="en-US"/>
              </w:rPr>
            </w:pPr>
            <w:r w:rsidRPr="00575C25">
              <w:rPr>
                <w:sz w:val="24"/>
                <w:szCs w:val="24"/>
                <w:lang w:val="en-US"/>
              </w:rPr>
              <w:t>4. Sistem melakukan normalisasi matriks keputusan.</w:t>
            </w:r>
          </w:p>
          <w:p w14:paraId="4E610974" w14:textId="77777777" w:rsidR="00D36E7C" w:rsidRPr="00575C25" w:rsidRDefault="00D36E7C" w:rsidP="00C00B33">
            <w:pPr>
              <w:spacing w:line="240" w:lineRule="auto"/>
              <w:rPr>
                <w:sz w:val="24"/>
                <w:szCs w:val="24"/>
                <w:lang w:val="en-US"/>
              </w:rPr>
            </w:pPr>
            <w:r w:rsidRPr="00575C25">
              <w:rPr>
                <w:sz w:val="24"/>
                <w:szCs w:val="24"/>
                <w:lang w:val="en-US"/>
              </w:rPr>
              <w:t>5. Sistem melakukan pembobotan terhadap nilai hasil normalisasi.</w:t>
            </w:r>
          </w:p>
          <w:p w14:paraId="7BB48E17" w14:textId="77777777" w:rsidR="00D36E7C" w:rsidRPr="00575C25" w:rsidRDefault="00D36E7C" w:rsidP="00C00B33">
            <w:pPr>
              <w:spacing w:line="240" w:lineRule="auto"/>
              <w:rPr>
                <w:sz w:val="24"/>
                <w:szCs w:val="24"/>
                <w:lang w:val="en-US"/>
              </w:rPr>
            </w:pPr>
            <w:r w:rsidRPr="00575C25">
              <w:rPr>
                <w:sz w:val="24"/>
                <w:szCs w:val="24"/>
                <w:lang w:val="en-US"/>
              </w:rPr>
              <w:t>6. Sistem menghitung nilai optimasi setiap alternatif.</w:t>
            </w:r>
          </w:p>
          <w:p w14:paraId="58BBF839" w14:textId="77777777" w:rsidR="00D36E7C" w:rsidRPr="00575C25" w:rsidRDefault="00D36E7C" w:rsidP="00C00B33">
            <w:pPr>
              <w:spacing w:line="240" w:lineRule="auto"/>
              <w:rPr>
                <w:sz w:val="24"/>
                <w:szCs w:val="24"/>
                <w:lang w:val="en-US"/>
              </w:rPr>
            </w:pPr>
            <w:r w:rsidRPr="00575C25">
              <w:rPr>
                <w:sz w:val="24"/>
                <w:szCs w:val="24"/>
                <w:lang w:val="en-US"/>
              </w:rPr>
              <w:t>7. Sistem melakukan pemeringkatan berdasarkan nilai optimasi.</w:t>
            </w:r>
          </w:p>
          <w:p w14:paraId="3E2E83E4" w14:textId="77777777" w:rsidR="00D36E7C" w:rsidRPr="00575C25" w:rsidRDefault="00D36E7C" w:rsidP="00C00B33">
            <w:pPr>
              <w:spacing w:line="240" w:lineRule="auto"/>
              <w:rPr>
                <w:sz w:val="24"/>
                <w:szCs w:val="24"/>
                <w:lang w:val="en-US"/>
              </w:rPr>
            </w:pPr>
            <w:r w:rsidRPr="00575C25">
              <w:rPr>
                <w:sz w:val="24"/>
                <w:szCs w:val="24"/>
                <w:lang w:val="en-US"/>
              </w:rPr>
              <w:t>8. Sistem menyimpan hasil pengolahan berdasarkan periode penilaian.</w:t>
            </w:r>
          </w:p>
        </w:tc>
      </w:tr>
      <w:tr w:rsidR="00D36E7C" w:rsidRPr="00575C25" w14:paraId="1976C329" w14:textId="77777777" w:rsidTr="00C00B33">
        <w:trPr>
          <w:cantSplit/>
          <w:jc w:val="center"/>
        </w:trPr>
        <w:tc>
          <w:tcPr>
            <w:tcW w:w="2547" w:type="dxa"/>
          </w:tcPr>
          <w:p w14:paraId="59B03C14" w14:textId="77777777" w:rsidR="00D36E7C" w:rsidRPr="00575C25" w:rsidRDefault="00D36E7C" w:rsidP="00C00B33">
            <w:pPr>
              <w:spacing w:line="240" w:lineRule="auto"/>
              <w:jc w:val="both"/>
              <w:rPr>
                <w:sz w:val="24"/>
                <w:szCs w:val="24"/>
                <w:lang w:val="en-US"/>
              </w:rPr>
            </w:pPr>
            <w:r w:rsidRPr="00575C25">
              <w:rPr>
                <w:sz w:val="24"/>
                <w:szCs w:val="24"/>
                <w:lang w:val="en-US"/>
              </w:rPr>
              <w:t>Alur Alternatif</w:t>
            </w:r>
          </w:p>
        </w:tc>
        <w:tc>
          <w:tcPr>
            <w:tcW w:w="5380" w:type="dxa"/>
          </w:tcPr>
          <w:p w14:paraId="58FDBE34" w14:textId="77777777" w:rsidR="00D36E7C" w:rsidRPr="00575C25" w:rsidRDefault="00D36E7C" w:rsidP="00C00B33">
            <w:pPr>
              <w:spacing w:line="240" w:lineRule="auto"/>
              <w:rPr>
                <w:sz w:val="24"/>
                <w:szCs w:val="24"/>
                <w:lang w:val="en-US"/>
              </w:rPr>
            </w:pPr>
            <w:r w:rsidRPr="00575C25">
              <w:rPr>
                <w:sz w:val="24"/>
                <w:szCs w:val="24"/>
              </w:rPr>
              <w:t>Jika data penilaian belum lengkap, sistem menghentikan proses pengolahan dan menampilkan informasi mengenai data yang belum lengkap.</w:t>
            </w:r>
          </w:p>
        </w:tc>
      </w:tr>
      <w:tr w:rsidR="00D36E7C" w:rsidRPr="00575C25" w14:paraId="3A2FCB6E" w14:textId="77777777" w:rsidTr="00C00B33">
        <w:trPr>
          <w:cantSplit/>
          <w:trHeight w:val="364"/>
          <w:jc w:val="center"/>
        </w:trPr>
        <w:tc>
          <w:tcPr>
            <w:tcW w:w="2547" w:type="dxa"/>
          </w:tcPr>
          <w:p w14:paraId="7C29AF71" w14:textId="77777777" w:rsidR="00D36E7C" w:rsidRPr="00575C25" w:rsidRDefault="00D36E7C" w:rsidP="00C00B33">
            <w:pPr>
              <w:spacing w:line="240" w:lineRule="auto"/>
              <w:jc w:val="both"/>
              <w:rPr>
                <w:sz w:val="24"/>
                <w:szCs w:val="24"/>
                <w:lang w:val="en-US"/>
              </w:rPr>
            </w:pPr>
            <w:r w:rsidRPr="00575C25">
              <w:rPr>
                <w:sz w:val="24"/>
                <w:szCs w:val="24"/>
                <w:lang w:val="en-US"/>
              </w:rPr>
              <w:t>Kondisi Akhir</w:t>
            </w:r>
          </w:p>
        </w:tc>
        <w:tc>
          <w:tcPr>
            <w:tcW w:w="5380" w:type="dxa"/>
          </w:tcPr>
          <w:p w14:paraId="663C810D" w14:textId="77777777" w:rsidR="00D36E7C" w:rsidRPr="00575C25" w:rsidRDefault="00D36E7C" w:rsidP="00C00B33">
            <w:pPr>
              <w:spacing w:line="240" w:lineRule="auto"/>
              <w:rPr>
                <w:sz w:val="24"/>
                <w:szCs w:val="24"/>
                <w:lang w:val="en-US"/>
              </w:rPr>
            </w:pPr>
            <w:r w:rsidRPr="00575C25">
              <w:rPr>
                <w:sz w:val="24"/>
                <w:szCs w:val="24"/>
              </w:rPr>
              <w:t>Nilai optimasi dan pemeringkatan tersimpan berdasarkan periode penilaian dan dapat ditampilkan melalui sistem.</w:t>
            </w:r>
          </w:p>
        </w:tc>
      </w:tr>
    </w:tbl>
    <w:p w14:paraId="3C32F584" w14:textId="77777777" w:rsidR="00575C25" w:rsidRPr="00575C25" w:rsidRDefault="00575C25" w:rsidP="00BA23DE">
      <w:pPr>
        <w:spacing w:before="120"/>
        <w:ind w:firstLine="709"/>
        <w:jc w:val="both"/>
        <w:rPr>
          <w:b/>
          <w:bCs/>
          <w:sz w:val="24"/>
          <w:szCs w:val="24"/>
          <w:lang w:val="en-US"/>
        </w:rPr>
      </w:pPr>
      <w:r w:rsidRPr="00575C25">
        <w:rPr>
          <w:sz w:val="24"/>
          <w:szCs w:val="24"/>
        </w:rPr>
        <w:t>UC-09 merupakan proses pengolahan data penilaian menggunakan metode MOORA. Proses dimulai dengan pemeriksaan kelengkapan data, kemudian dilanjutkan dengan pembentukan matriks keputusan, normalisasi, pembobotan, perhitungan nilai optimasi, dan pemeringkatan. Hasil pengolahan disimpan berdasarkan periode penilaian sehingga dapat digunakan untuk menampilkan hasil dan riwayat penilaian.</w:t>
      </w:r>
    </w:p>
    <w:p w14:paraId="0A01A711" w14:textId="77777777" w:rsidR="00D36E7C" w:rsidRDefault="00D36E7C" w:rsidP="008537B8">
      <w:pPr>
        <w:numPr>
          <w:ilvl w:val="0"/>
          <w:numId w:val="24"/>
        </w:numPr>
        <w:ind w:left="426" w:hanging="426"/>
        <w:rPr>
          <w:b/>
          <w:bCs/>
          <w:sz w:val="24"/>
          <w:szCs w:val="24"/>
          <w:lang w:val="en-US"/>
        </w:rPr>
      </w:pPr>
      <w:r w:rsidRPr="00A85F5D">
        <w:rPr>
          <w:b/>
          <w:bCs/>
          <w:sz w:val="24"/>
          <w:szCs w:val="24"/>
        </w:rPr>
        <w:lastRenderedPageBreak/>
        <w:t>Skenario Use Case  UC-</w:t>
      </w:r>
      <w:r>
        <w:rPr>
          <w:b/>
          <w:bCs/>
          <w:sz w:val="24"/>
          <w:szCs w:val="24"/>
          <w:lang w:val="en-US"/>
        </w:rPr>
        <w:t>10</w:t>
      </w:r>
    </w:p>
    <w:p w14:paraId="7C72F00B" w14:textId="77777777" w:rsidR="00575C25" w:rsidRPr="00575C25" w:rsidRDefault="00575C25" w:rsidP="00575C25">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15</w:t>
      </w:r>
      <w:r w:rsidR="004F043A">
        <w:rPr>
          <w:b/>
          <w:sz w:val="24"/>
        </w:rPr>
        <w:fldChar w:fldCharType="end"/>
      </w:r>
      <w:r>
        <w:rPr>
          <w:sz w:val="24"/>
        </w:rPr>
        <w:t xml:space="preserve"> Skenario Use Case Melihat Hasil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575C25" w14:paraId="34DF9734" w14:textId="77777777" w:rsidTr="00C00B33">
        <w:trPr>
          <w:cantSplit/>
          <w:tblHeader/>
          <w:jc w:val="center"/>
        </w:trPr>
        <w:tc>
          <w:tcPr>
            <w:tcW w:w="2547" w:type="dxa"/>
            <w:shd w:val="clear" w:color="auto" w:fill="00B050"/>
          </w:tcPr>
          <w:p w14:paraId="606FD107" w14:textId="77777777" w:rsidR="00D36E7C" w:rsidRPr="00575C25" w:rsidRDefault="00D36E7C" w:rsidP="00C00B33">
            <w:pPr>
              <w:spacing w:line="240" w:lineRule="auto"/>
              <w:jc w:val="center"/>
              <w:rPr>
                <w:b/>
                <w:bCs/>
                <w:color w:val="FFFFFF" w:themeColor="background1"/>
                <w:sz w:val="24"/>
                <w:szCs w:val="24"/>
                <w:lang w:val="en-US"/>
              </w:rPr>
            </w:pPr>
            <w:r w:rsidRPr="00575C25">
              <w:rPr>
                <w:b/>
                <w:bCs/>
                <w:color w:val="FFFFFF" w:themeColor="background1"/>
                <w:sz w:val="24"/>
                <w:szCs w:val="24"/>
                <w:lang w:val="en-US"/>
              </w:rPr>
              <w:t>Komponen</w:t>
            </w:r>
          </w:p>
        </w:tc>
        <w:tc>
          <w:tcPr>
            <w:tcW w:w="5380" w:type="dxa"/>
            <w:shd w:val="clear" w:color="auto" w:fill="00B050"/>
          </w:tcPr>
          <w:p w14:paraId="3CB2DD46" w14:textId="77777777" w:rsidR="00D36E7C" w:rsidRPr="00575C25" w:rsidRDefault="00D36E7C" w:rsidP="00C00B33">
            <w:pPr>
              <w:spacing w:line="240" w:lineRule="auto"/>
              <w:jc w:val="center"/>
              <w:rPr>
                <w:b/>
                <w:bCs/>
                <w:color w:val="FFFFFF" w:themeColor="background1"/>
                <w:sz w:val="24"/>
                <w:szCs w:val="24"/>
                <w:lang w:val="en-US"/>
              </w:rPr>
            </w:pPr>
            <w:r w:rsidRPr="00575C25">
              <w:rPr>
                <w:b/>
                <w:bCs/>
                <w:color w:val="FFFFFF" w:themeColor="background1"/>
                <w:sz w:val="24"/>
                <w:szCs w:val="24"/>
                <w:lang w:val="en-US"/>
              </w:rPr>
              <w:t>Keterangan</w:t>
            </w:r>
          </w:p>
        </w:tc>
      </w:tr>
      <w:tr w:rsidR="00D36E7C" w:rsidRPr="00575C25" w14:paraId="598E5C6A" w14:textId="77777777" w:rsidTr="00C00B33">
        <w:trPr>
          <w:cantSplit/>
          <w:jc w:val="center"/>
        </w:trPr>
        <w:tc>
          <w:tcPr>
            <w:tcW w:w="2547" w:type="dxa"/>
          </w:tcPr>
          <w:p w14:paraId="00B87864" w14:textId="77777777" w:rsidR="00D36E7C" w:rsidRPr="00575C25" w:rsidRDefault="00D36E7C" w:rsidP="00C00B33">
            <w:pPr>
              <w:spacing w:line="240" w:lineRule="auto"/>
              <w:jc w:val="both"/>
              <w:rPr>
                <w:sz w:val="24"/>
                <w:szCs w:val="24"/>
                <w:lang w:val="en-US"/>
              </w:rPr>
            </w:pPr>
            <w:r w:rsidRPr="00575C25">
              <w:rPr>
                <w:sz w:val="24"/>
                <w:szCs w:val="24"/>
                <w:lang w:val="en-US"/>
              </w:rPr>
              <w:t>Kode Use Case</w:t>
            </w:r>
          </w:p>
        </w:tc>
        <w:tc>
          <w:tcPr>
            <w:tcW w:w="5380" w:type="dxa"/>
          </w:tcPr>
          <w:p w14:paraId="3FEF4748" w14:textId="77777777" w:rsidR="00D36E7C" w:rsidRPr="00575C25" w:rsidRDefault="00D36E7C" w:rsidP="00C00B33">
            <w:pPr>
              <w:spacing w:line="240" w:lineRule="auto"/>
              <w:jc w:val="both"/>
              <w:rPr>
                <w:sz w:val="24"/>
                <w:szCs w:val="24"/>
                <w:lang w:val="en-US"/>
              </w:rPr>
            </w:pPr>
            <w:r w:rsidRPr="00575C25">
              <w:rPr>
                <w:sz w:val="24"/>
                <w:szCs w:val="24"/>
              </w:rPr>
              <w:t>UC-</w:t>
            </w:r>
            <w:r w:rsidRPr="00575C25">
              <w:rPr>
                <w:sz w:val="24"/>
                <w:szCs w:val="24"/>
                <w:lang w:val="en-US"/>
              </w:rPr>
              <w:t>10</w:t>
            </w:r>
          </w:p>
        </w:tc>
      </w:tr>
      <w:tr w:rsidR="00D36E7C" w:rsidRPr="00575C25" w14:paraId="03013592" w14:textId="77777777" w:rsidTr="00C00B33">
        <w:trPr>
          <w:cantSplit/>
          <w:jc w:val="center"/>
        </w:trPr>
        <w:tc>
          <w:tcPr>
            <w:tcW w:w="2547" w:type="dxa"/>
          </w:tcPr>
          <w:p w14:paraId="457C29D8" w14:textId="77777777" w:rsidR="00D36E7C" w:rsidRPr="00575C25" w:rsidRDefault="00D36E7C" w:rsidP="00C00B33">
            <w:pPr>
              <w:spacing w:line="240" w:lineRule="auto"/>
              <w:jc w:val="both"/>
              <w:rPr>
                <w:sz w:val="24"/>
                <w:szCs w:val="24"/>
                <w:lang w:val="en-US"/>
              </w:rPr>
            </w:pPr>
            <w:r w:rsidRPr="00575C25">
              <w:rPr>
                <w:sz w:val="24"/>
                <w:szCs w:val="24"/>
                <w:lang w:val="en-US"/>
              </w:rPr>
              <w:t>Nama Use Case</w:t>
            </w:r>
          </w:p>
        </w:tc>
        <w:tc>
          <w:tcPr>
            <w:tcW w:w="5380" w:type="dxa"/>
          </w:tcPr>
          <w:p w14:paraId="475E2D6B" w14:textId="77777777" w:rsidR="00D36E7C" w:rsidRPr="00575C25" w:rsidRDefault="00D36E7C" w:rsidP="00C00B33">
            <w:pPr>
              <w:spacing w:line="240" w:lineRule="auto"/>
              <w:rPr>
                <w:sz w:val="24"/>
                <w:szCs w:val="24"/>
                <w:lang w:val="en-US"/>
              </w:rPr>
            </w:pPr>
            <w:r w:rsidRPr="00575C25">
              <w:rPr>
                <w:sz w:val="24"/>
                <w:szCs w:val="24"/>
              </w:rPr>
              <w:t>Melihat Hasil Penilaian</w:t>
            </w:r>
          </w:p>
        </w:tc>
      </w:tr>
      <w:tr w:rsidR="00D36E7C" w:rsidRPr="00575C25" w14:paraId="0C69FC89" w14:textId="77777777" w:rsidTr="00C00B33">
        <w:trPr>
          <w:cantSplit/>
          <w:jc w:val="center"/>
        </w:trPr>
        <w:tc>
          <w:tcPr>
            <w:tcW w:w="2547" w:type="dxa"/>
          </w:tcPr>
          <w:p w14:paraId="6070D164" w14:textId="77777777" w:rsidR="00D36E7C" w:rsidRPr="00575C25" w:rsidRDefault="00D36E7C" w:rsidP="00C00B33">
            <w:pPr>
              <w:spacing w:line="240" w:lineRule="auto"/>
              <w:jc w:val="both"/>
              <w:rPr>
                <w:sz w:val="24"/>
                <w:szCs w:val="24"/>
                <w:lang w:val="en-US"/>
              </w:rPr>
            </w:pPr>
            <w:r w:rsidRPr="00575C25">
              <w:rPr>
                <w:sz w:val="24"/>
                <w:szCs w:val="24"/>
                <w:lang w:val="en-US"/>
              </w:rPr>
              <w:t>Aktot</w:t>
            </w:r>
          </w:p>
        </w:tc>
        <w:tc>
          <w:tcPr>
            <w:tcW w:w="5380" w:type="dxa"/>
          </w:tcPr>
          <w:p w14:paraId="631DE1BD" w14:textId="77777777" w:rsidR="00D36E7C" w:rsidRPr="00575C25" w:rsidRDefault="00D36E7C" w:rsidP="00C00B33">
            <w:pPr>
              <w:spacing w:line="240" w:lineRule="auto"/>
              <w:rPr>
                <w:sz w:val="24"/>
                <w:szCs w:val="24"/>
                <w:lang w:val="en-US"/>
              </w:rPr>
            </w:pPr>
            <w:r w:rsidRPr="00575C25">
              <w:rPr>
                <w:sz w:val="24"/>
                <w:szCs w:val="24"/>
              </w:rPr>
              <w:t>Administrator, Kepala Sekolah, Guru</w:t>
            </w:r>
          </w:p>
        </w:tc>
      </w:tr>
      <w:tr w:rsidR="00D36E7C" w:rsidRPr="00575C25" w14:paraId="0CE25E9B" w14:textId="77777777" w:rsidTr="00C00B33">
        <w:trPr>
          <w:cantSplit/>
          <w:jc w:val="center"/>
        </w:trPr>
        <w:tc>
          <w:tcPr>
            <w:tcW w:w="2547" w:type="dxa"/>
          </w:tcPr>
          <w:p w14:paraId="5909C452" w14:textId="77777777" w:rsidR="00D36E7C" w:rsidRPr="00575C25" w:rsidRDefault="00D36E7C" w:rsidP="00C00B33">
            <w:pPr>
              <w:spacing w:line="240" w:lineRule="auto"/>
              <w:jc w:val="both"/>
              <w:rPr>
                <w:sz w:val="24"/>
                <w:szCs w:val="24"/>
                <w:lang w:val="en-US"/>
              </w:rPr>
            </w:pPr>
            <w:r w:rsidRPr="00575C25">
              <w:rPr>
                <w:sz w:val="24"/>
                <w:szCs w:val="24"/>
                <w:lang w:val="en-US"/>
              </w:rPr>
              <w:t xml:space="preserve">Tujuan </w:t>
            </w:r>
          </w:p>
        </w:tc>
        <w:tc>
          <w:tcPr>
            <w:tcW w:w="5380" w:type="dxa"/>
          </w:tcPr>
          <w:p w14:paraId="66BD729A" w14:textId="77777777" w:rsidR="00D36E7C" w:rsidRPr="00575C25" w:rsidRDefault="00D36E7C" w:rsidP="00C00B33">
            <w:pPr>
              <w:spacing w:line="240" w:lineRule="auto"/>
              <w:rPr>
                <w:sz w:val="24"/>
                <w:szCs w:val="24"/>
                <w:lang w:val="en-US"/>
              </w:rPr>
            </w:pPr>
            <w:r w:rsidRPr="00575C25">
              <w:rPr>
                <w:sz w:val="24"/>
                <w:szCs w:val="24"/>
              </w:rPr>
              <w:t>Menampilkan hasil penilaian kinerja guru sesuai dengan hak akses masing-masing pengguna.</w:t>
            </w:r>
          </w:p>
        </w:tc>
      </w:tr>
      <w:tr w:rsidR="00D36E7C" w:rsidRPr="00575C25" w14:paraId="5DF97CFA" w14:textId="77777777" w:rsidTr="00C00B33">
        <w:trPr>
          <w:cantSplit/>
          <w:jc w:val="center"/>
        </w:trPr>
        <w:tc>
          <w:tcPr>
            <w:tcW w:w="2547" w:type="dxa"/>
          </w:tcPr>
          <w:p w14:paraId="63541FEC" w14:textId="77777777" w:rsidR="00D36E7C" w:rsidRPr="00575C25" w:rsidRDefault="00D36E7C" w:rsidP="00C00B33">
            <w:pPr>
              <w:spacing w:line="240" w:lineRule="auto"/>
              <w:jc w:val="both"/>
              <w:rPr>
                <w:sz w:val="24"/>
                <w:szCs w:val="24"/>
                <w:lang w:val="en-US"/>
              </w:rPr>
            </w:pPr>
            <w:r w:rsidRPr="00575C25">
              <w:rPr>
                <w:sz w:val="24"/>
                <w:szCs w:val="24"/>
                <w:lang w:val="en-US"/>
              </w:rPr>
              <w:t>Kondisi Awal</w:t>
            </w:r>
          </w:p>
        </w:tc>
        <w:tc>
          <w:tcPr>
            <w:tcW w:w="5380" w:type="dxa"/>
          </w:tcPr>
          <w:p w14:paraId="2D5982BE" w14:textId="77777777" w:rsidR="00D36E7C" w:rsidRPr="00575C25" w:rsidRDefault="00D36E7C" w:rsidP="00C00B33">
            <w:pPr>
              <w:spacing w:line="240" w:lineRule="auto"/>
              <w:rPr>
                <w:sz w:val="24"/>
                <w:szCs w:val="24"/>
                <w:lang w:val="en-US"/>
              </w:rPr>
            </w:pPr>
            <w:r w:rsidRPr="00575C25">
              <w:rPr>
                <w:sz w:val="24"/>
                <w:szCs w:val="24"/>
              </w:rPr>
              <w:t>Pengguna telah berhasil masuk ke sistem dan hasil penilaian telah tersedia.</w:t>
            </w:r>
          </w:p>
        </w:tc>
      </w:tr>
      <w:tr w:rsidR="00D36E7C" w:rsidRPr="00575C25" w14:paraId="79473914" w14:textId="77777777" w:rsidTr="00C00B33">
        <w:trPr>
          <w:cantSplit/>
          <w:jc w:val="center"/>
        </w:trPr>
        <w:tc>
          <w:tcPr>
            <w:tcW w:w="2547" w:type="dxa"/>
          </w:tcPr>
          <w:p w14:paraId="473C6760" w14:textId="77777777" w:rsidR="00D36E7C" w:rsidRPr="00575C25" w:rsidRDefault="00D36E7C" w:rsidP="00C00B33">
            <w:pPr>
              <w:spacing w:line="240" w:lineRule="auto"/>
              <w:jc w:val="both"/>
              <w:rPr>
                <w:sz w:val="24"/>
                <w:szCs w:val="24"/>
                <w:lang w:val="en-US"/>
              </w:rPr>
            </w:pPr>
            <w:r w:rsidRPr="00575C25">
              <w:rPr>
                <w:sz w:val="24"/>
                <w:szCs w:val="24"/>
                <w:lang w:val="en-US"/>
              </w:rPr>
              <w:t>Alur Utama</w:t>
            </w:r>
          </w:p>
        </w:tc>
        <w:tc>
          <w:tcPr>
            <w:tcW w:w="5380" w:type="dxa"/>
          </w:tcPr>
          <w:p w14:paraId="73569E92" w14:textId="77777777" w:rsidR="00D36E7C" w:rsidRPr="00575C25" w:rsidRDefault="00D36E7C" w:rsidP="00C00B33">
            <w:pPr>
              <w:spacing w:line="240" w:lineRule="auto"/>
              <w:rPr>
                <w:sz w:val="24"/>
                <w:szCs w:val="24"/>
                <w:lang w:val="en-US"/>
              </w:rPr>
            </w:pPr>
            <w:r w:rsidRPr="00575C25">
              <w:rPr>
                <w:sz w:val="24"/>
                <w:szCs w:val="24"/>
                <w:lang w:val="en-US"/>
              </w:rPr>
              <w:t>1. Pengguna memilih menu hasil penilaian.</w:t>
            </w:r>
          </w:p>
          <w:p w14:paraId="5D0E38EE" w14:textId="77777777" w:rsidR="00D36E7C" w:rsidRPr="00575C25" w:rsidRDefault="00D36E7C" w:rsidP="00C00B33">
            <w:pPr>
              <w:spacing w:line="240" w:lineRule="auto"/>
              <w:rPr>
                <w:sz w:val="24"/>
                <w:szCs w:val="24"/>
                <w:lang w:val="en-US"/>
              </w:rPr>
            </w:pPr>
            <w:r w:rsidRPr="00575C25">
              <w:rPr>
                <w:sz w:val="24"/>
                <w:szCs w:val="24"/>
                <w:lang w:val="en-US"/>
              </w:rPr>
              <w:t>2. Sistem menampilkan hasil penilaian sesuai dengan hak akses pengguna.</w:t>
            </w:r>
          </w:p>
          <w:p w14:paraId="05AADFE7" w14:textId="77777777" w:rsidR="00D36E7C" w:rsidRPr="00575C25" w:rsidRDefault="00D36E7C" w:rsidP="00C00B33">
            <w:pPr>
              <w:spacing w:line="240" w:lineRule="auto"/>
              <w:rPr>
                <w:sz w:val="24"/>
                <w:szCs w:val="24"/>
                <w:lang w:val="en-US"/>
              </w:rPr>
            </w:pPr>
            <w:r w:rsidRPr="00575C25">
              <w:rPr>
                <w:sz w:val="24"/>
                <w:szCs w:val="24"/>
                <w:lang w:val="en-US"/>
              </w:rPr>
              <w:t>3. Pengguna memilih periode penilaian yang ingin dilihat.</w:t>
            </w:r>
          </w:p>
          <w:p w14:paraId="075C4171" w14:textId="77777777" w:rsidR="00D36E7C" w:rsidRPr="00575C25" w:rsidRDefault="00D36E7C" w:rsidP="00C00B33">
            <w:pPr>
              <w:spacing w:line="240" w:lineRule="auto"/>
              <w:rPr>
                <w:sz w:val="24"/>
                <w:szCs w:val="24"/>
                <w:lang w:val="en-US"/>
              </w:rPr>
            </w:pPr>
            <w:r w:rsidRPr="00575C25">
              <w:rPr>
                <w:sz w:val="24"/>
                <w:szCs w:val="24"/>
                <w:lang w:val="en-US"/>
              </w:rPr>
              <w:t>4. Sistem menampilkan hasil penilaian pada periode yang dipilih.</w:t>
            </w:r>
          </w:p>
        </w:tc>
      </w:tr>
      <w:tr w:rsidR="00D36E7C" w:rsidRPr="00575C25" w14:paraId="72D4FFCC" w14:textId="77777777" w:rsidTr="00C00B33">
        <w:trPr>
          <w:cantSplit/>
          <w:jc w:val="center"/>
        </w:trPr>
        <w:tc>
          <w:tcPr>
            <w:tcW w:w="2547" w:type="dxa"/>
          </w:tcPr>
          <w:p w14:paraId="3C65BAD6" w14:textId="77777777" w:rsidR="00D36E7C" w:rsidRPr="00575C25" w:rsidRDefault="00D36E7C" w:rsidP="00C00B33">
            <w:pPr>
              <w:spacing w:line="240" w:lineRule="auto"/>
              <w:jc w:val="both"/>
              <w:rPr>
                <w:sz w:val="24"/>
                <w:szCs w:val="24"/>
                <w:lang w:val="en-US"/>
              </w:rPr>
            </w:pPr>
            <w:r w:rsidRPr="00575C25">
              <w:rPr>
                <w:sz w:val="24"/>
                <w:szCs w:val="24"/>
                <w:lang w:val="en-US"/>
              </w:rPr>
              <w:t>Alur Alternatif</w:t>
            </w:r>
          </w:p>
        </w:tc>
        <w:tc>
          <w:tcPr>
            <w:tcW w:w="5380" w:type="dxa"/>
          </w:tcPr>
          <w:p w14:paraId="25BD8646" w14:textId="77777777" w:rsidR="00D36E7C" w:rsidRPr="00575C25" w:rsidRDefault="00D36E7C" w:rsidP="00C00B33">
            <w:pPr>
              <w:spacing w:line="240" w:lineRule="auto"/>
              <w:rPr>
                <w:sz w:val="24"/>
                <w:szCs w:val="24"/>
                <w:lang w:val="en-US"/>
              </w:rPr>
            </w:pPr>
            <w:r w:rsidRPr="00575C25">
              <w:rPr>
                <w:sz w:val="24"/>
                <w:szCs w:val="24"/>
              </w:rPr>
              <w:t>Jika hasil penilaian pada periode yang dipilih belum tersedia, sistem menampilkan informasi bahwa data hasil penilaian belum tersedia.</w:t>
            </w:r>
          </w:p>
        </w:tc>
      </w:tr>
      <w:tr w:rsidR="00D36E7C" w:rsidRPr="00575C25" w14:paraId="23933F18" w14:textId="77777777" w:rsidTr="00C00B33">
        <w:trPr>
          <w:cantSplit/>
          <w:trHeight w:val="364"/>
          <w:jc w:val="center"/>
        </w:trPr>
        <w:tc>
          <w:tcPr>
            <w:tcW w:w="2547" w:type="dxa"/>
          </w:tcPr>
          <w:p w14:paraId="7066232D" w14:textId="77777777" w:rsidR="00D36E7C" w:rsidRPr="00575C25" w:rsidRDefault="00D36E7C" w:rsidP="00C00B33">
            <w:pPr>
              <w:spacing w:line="240" w:lineRule="auto"/>
              <w:jc w:val="both"/>
              <w:rPr>
                <w:sz w:val="24"/>
                <w:szCs w:val="24"/>
                <w:lang w:val="en-US"/>
              </w:rPr>
            </w:pPr>
            <w:r w:rsidRPr="00575C25">
              <w:rPr>
                <w:sz w:val="24"/>
                <w:szCs w:val="24"/>
                <w:lang w:val="en-US"/>
              </w:rPr>
              <w:t>Kondisi Akhir</w:t>
            </w:r>
          </w:p>
        </w:tc>
        <w:tc>
          <w:tcPr>
            <w:tcW w:w="5380" w:type="dxa"/>
          </w:tcPr>
          <w:p w14:paraId="19606F1C" w14:textId="77777777" w:rsidR="00D36E7C" w:rsidRPr="00575C25" w:rsidRDefault="00D36E7C" w:rsidP="00C00B33">
            <w:pPr>
              <w:spacing w:line="240" w:lineRule="auto"/>
              <w:rPr>
                <w:sz w:val="24"/>
                <w:szCs w:val="24"/>
                <w:lang w:val="en-US"/>
              </w:rPr>
            </w:pPr>
            <w:r w:rsidRPr="00575C25">
              <w:rPr>
                <w:sz w:val="24"/>
                <w:szCs w:val="24"/>
              </w:rPr>
              <w:t>Hasil penilaian ditampilkan sesuai dengan hak akses pengguna.</w:t>
            </w:r>
          </w:p>
        </w:tc>
      </w:tr>
    </w:tbl>
    <w:p w14:paraId="02C027D0" w14:textId="77777777" w:rsidR="00575C25" w:rsidRPr="00575C25" w:rsidRDefault="00575C25" w:rsidP="00BA23DE">
      <w:pPr>
        <w:spacing w:before="120"/>
        <w:ind w:firstLine="709"/>
        <w:jc w:val="both"/>
        <w:rPr>
          <w:b/>
          <w:bCs/>
          <w:sz w:val="24"/>
          <w:szCs w:val="24"/>
          <w:lang w:val="en-US"/>
        </w:rPr>
      </w:pPr>
      <w:r w:rsidRPr="00575C25">
        <w:rPr>
          <w:sz w:val="24"/>
          <w:szCs w:val="24"/>
        </w:rPr>
        <w:t>UC-10 digunakan untuk menampilkan hasil penilaian kinerja guru setelah proses pengolahan selesai. Sistem menerapkan pembatasan hak akses terhadap hasil yang ditampilkan. Kepala Sekolah dapat melihat informasi hasil penilaian sesuai dengan kewenangannya, sedangkan Guru hanya dapat melihat hasil penilaian yang berkaitan dengan dirinya sendiri.</w:t>
      </w:r>
    </w:p>
    <w:p w14:paraId="20C3F848" w14:textId="77777777" w:rsidR="00D36E7C" w:rsidRDefault="00D36E7C" w:rsidP="008537B8">
      <w:pP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11</w:t>
      </w:r>
    </w:p>
    <w:p w14:paraId="1918B1F6" w14:textId="77777777" w:rsidR="00575C25" w:rsidRPr="00575C25" w:rsidRDefault="00575C25" w:rsidP="00575C25">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16</w:t>
      </w:r>
      <w:r w:rsidR="004F043A">
        <w:rPr>
          <w:b/>
          <w:sz w:val="24"/>
        </w:rPr>
        <w:fldChar w:fldCharType="end"/>
      </w:r>
      <w:r>
        <w:rPr>
          <w:sz w:val="24"/>
        </w:rPr>
        <w:t xml:space="preserve"> Skenario Use Case Melihat Pemeringkatan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D36E7C" w:rsidRPr="00B05CCD" w14:paraId="123420D9" w14:textId="77777777" w:rsidTr="00C00B33">
        <w:trPr>
          <w:cantSplit/>
          <w:tblHeader/>
          <w:jc w:val="center"/>
        </w:trPr>
        <w:tc>
          <w:tcPr>
            <w:tcW w:w="2547" w:type="dxa"/>
            <w:shd w:val="clear" w:color="auto" w:fill="00B050"/>
          </w:tcPr>
          <w:p w14:paraId="636FDFA4" w14:textId="77777777" w:rsidR="00D36E7C" w:rsidRPr="00B05CCD" w:rsidRDefault="00D36E7C" w:rsidP="00C00B33">
            <w:pPr>
              <w:spacing w:line="240" w:lineRule="auto"/>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5E37609" w14:textId="77777777" w:rsidR="00D36E7C" w:rsidRPr="00B05CCD" w:rsidRDefault="00D36E7C" w:rsidP="00C00B33">
            <w:pPr>
              <w:spacing w:line="240" w:lineRule="auto"/>
              <w:jc w:val="center"/>
              <w:rPr>
                <w:b/>
                <w:bCs/>
                <w:color w:val="FFFFFF" w:themeColor="background1"/>
                <w:sz w:val="24"/>
                <w:szCs w:val="24"/>
                <w:lang w:val="en-US"/>
              </w:rPr>
            </w:pPr>
            <w:r w:rsidRPr="00B05CCD">
              <w:rPr>
                <w:b/>
                <w:bCs/>
                <w:color w:val="FFFFFF" w:themeColor="background1"/>
                <w:sz w:val="24"/>
                <w:szCs w:val="24"/>
                <w:lang w:val="en-US"/>
              </w:rPr>
              <w:t>Keterangan</w:t>
            </w:r>
          </w:p>
        </w:tc>
      </w:tr>
      <w:tr w:rsidR="00D36E7C" w:rsidRPr="00B05CCD" w14:paraId="7D3D3BCD" w14:textId="77777777" w:rsidTr="00C00B33">
        <w:trPr>
          <w:cantSplit/>
          <w:jc w:val="center"/>
        </w:trPr>
        <w:tc>
          <w:tcPr>
            <w:tcW w:w="2547" w:type="dxa"/>
          </w:tcPr>
          <w:p w14:paraId="74DCD5AF" w14:textId="77777777" w:rsidR="00D36E7C" w:rsidRPr="00B05CCD" w:rsidRDefault="00D36E7C" w:rsidP="00C00B33">
            <w:pPr>
              <w:spacing w:line="240" w:lineRule="auto"/>
              <w:jc w:val="both"/>
              <w:rPr>
                <w:sz w:val="24"/>
                <w:szCs w:val="24"/>
                <w:lang w:val="en-US"/>
              </w:rPr>
            </w:pPr>
            <w:r w:rsidRPr="00B05CCD">
              <w:rPr>
                <w:sz w:val="24"/>
                <w:szCs w:val="24"/>
                <w:lang w:val="en-US"/>
              </w:rPr>
              <w:t>Kode Use Case</w:t>
            </w:r>
          </w:p>
        </w:tc>
        <w:tc>
          <w:tcPr>
            <w:tcW w:w="5380" w:type="dxa"/>
          </w:tcPr>
          <w:p w14:paraId="56FE84E5" w14:textId="77777777" w:rsidR="00D36E7C" w:rsidRPr="00B05CCD" w:rsidRDefault="00D36E7C" w:rsidP="00C00B33">
            <w:pPr>
              <w:spacing w:line="240" w:lineRule="auto"/>
              <w:jc w:val="both"/>
              <w:rPr>
                <w:sz w:val="24"/>
                <w:szCs w:val="24"/>
                <w:lang w:val="en-US"/>
              </w:rPr>
            </w:pPr>
            <w:r w:rsidRPr="00B05CCD">
              <w:rPr>
                <w:sz w:val="24"/>
                <w:szCs w:val="24"/>
              </w:rPr>
              <w:t>UC-</w:t>
            </w:r>
            <w:r w:rsidRPr="00B05CCD">
              <w:rPr>
                <w:sz w:val="24"/>
                <w:szCs w:val="24"/>
                <w:lang w:val="en-US"/>
              </w:rPr>
              <w:t>1</w:t>
            </w:r>
            <w:r w:rsidR="00AF696A" w:rsidRPr="00B05CCD">
              <w:rPr>
                <w:sz w:val="24"/>
                <w:szCs w:val="24"/>
                <w:lang w:val="en-US"/>
              </w:rPr>
              <w:t>1</w:t>
            </w:r>
          </w:p>
        </w:tc>
      </w:tr>
      <w:tr w:rsidR="00D36E7C" w:rsidRPr="00B05CCD" w14:paraId="6EB3245C" w14:textId="77777777" w:rsidTr="00C00B33">
        <w:trPr>
          <w:cantSplit/>
          <w:jc w:val="center"/>
        </w:trPr>
        <w:tc>
          <w:tcPr>
            <w:tcW w:w="2547" w:type="dxa"/>
          </w:tcPr>
          <w:p w14:paraId="312C15EB" w14:textId="77777777" w:rsidR="00D36E7C" w:rsidRPr="00B05CCD" w:rsidRDefault="00D36E7C" w:rsidP="00C00B33">
            <w:pPr>
              <w:spacing w:line="240" w:lineRule="auto"/>
              <w:jc w:val="both"/>
              <w:rPr>
                <w:sz w:val="24"/>
                <w:szCs w:val="24"/>
                <w:lang w:val="en-US"/>
              </w:rPr>
            </w:pPr>
            <w:r w:rsidRPr="00B05CCD">
              <w:rPr>
                <w:sz w:val="24"/>
                <w:szCs w:val="24"/>
                <w:lang w:val="en-US"/>
              </w:rPr>
              <w:t>Nama Use Case</w:t>
            </w:r>
          </w:p>
        </w:tc>
        <w:tc>
          <w:tcPr>
            <w:tcW w:w="5380" w:type="dxa"/>
          </w:tcPr>
          <w:p w14:paraId="0351A853" w14:textId="77777777" w:rsidR="00D36E7C" w:rsidRPr="00B05CCD" w:rsidRDefault="00AF696A" w:rsidP="00C00B33">
            <w:pPr>
              <w:spacing w:line="240" w:lineRule="auto"/>
              <w:rPr>
                <w:sz w:val="24"/>
                <w:szCs w:val="24"/>
                <w:lang w:val="en-US"/>
              </w:rPr>
            </w:pPr>
            <w:r w:rsidRPr="00B05CCD">
              <w:rPr>
                <w:sz w:val="24"/>
                <w:szCs w:val="24"/>
              </w:rPr>
              <w:t>Melihat Pemeringkatan</w:t>
            </w:r>
          </w:p>
        </w:tc>
      </w:tr>
      <w:tr w:rsidR="00D36E7C" w:rsidRPr="00B05CCD" w14:paraId="3EFDF260" w14:textId="77777777" w:rsidTr="00C00B33">
        <w:trPr>
          <w:cantSplit/>
          <w:jc w:val="center"/>
        </w:trPr>
        <w:tc>
          <w:tcPr>
            <w:tcW w:w="2547" w:type="dxa"/>
          </w:tcPr>
          <w:p w14:paraId="6986BDB4" w14:textId="77777777" w:rsidR="00D36E7C" w:rsidRPr="00B05CCD" w:rsidRDefault="00D36E7C" w:rsidP="00C00B33">
            <w:pPr>
              <w:spacing w:line="240" w:lineRule="auto"/>
              <w:jc w:val="both"/>
              <w:rPr>
                <w:sz w:val="24"/>
                <w:szCs w:val="24"/>
                <w:lang w:val="en-US"/>
              </w:rPr>
            </w:pPr>
            <w:r w:rsidRPr="00B05CCD">
              <w:rPr>
                <w:sz w:val="24"/>
                <w:szCs w:val="24"/>
                <w:lang w:val="en-US"/>
              </w:rPr>
              <w:t>Aktot</w:t>
            </w:r>
          </w:p>
        </w:tc>
        <w:tc>
          <w:tcPr>
            <w:tcW w:w="5380" w:type="dxa"/>
          </w:tcPr>
          <w:p w14:paraId="7128A2E4" w14:textId="77777777" w:rsidR="00D36E7C" w:rsidRPr="00B05CCD" w:rsidRDefault="00D36E7C" w:rsidP="00C00B33">
            <w:pPr>
              <w:spacing w:line="240" w:lineRule="auto"/>
              <w:rPr>
                <w:sz w:val="24"/>
                <w:szCs w:val="24"/>
                <w:lang w:val="en-US"/>
              </w:rPr>
            </w:pPr>
            <w:r w:rsidRPr="00B05CCD">
              <w:rPr>
                <w:sz w:val="24"/>
                <w:szCs w:val="24"/>
              </w:rPr>
              <w:t>Administrator, Kepala Sekolah</w:t>
            </w:r>
          </w:p>
        </w:tc>
      </w:tr>
      <w:tr w:rsidR="00D36E7C" w:rsidRPr="00B05CCD" w14:paraId="31FC660D" w14:textId="77777777" w:rsidTr="00C00B33">
        <w:trPr>
          <w:cantSplit/>
          <w:jc w:val="center"/>
        </w:trPr>
        <w:tc>
          <w:tcPr>
            <w:tcW w:w="2547" w:type="dxa"/>
          </w:tcPr>
          <w:p w14:paraId="2F4815EE" w14:textId="77777777" w:rsidR="00D36E7C" w:rsidRPr="00B05CCD" w:rsidRDefault="00D36E7C" w:rsidP="00C00B33">
            <w:pPr>
              <w:spacing w:line="240" w:lineRule="auto"/>
              <w:jc w:val="both"/>
              <w:rPr>
                <w:sz w:val="24"/>
                <w:szCs w:val="24"/>
                <w:lang w:val="en-US"/>
              </w:rPr>
            </w:pPr>
            <w:r w:rsidRPr="00B05CCD">
              <w:rPr>
                <w:sz w:val="24"/>
                <w:szCs w:val="24"/>
                <w:lang w:val="en-US"/>
              </w:rPr>
              <w:t xml:space="preserve">Tujuan </w:t>
            </w:r>
          </w:p>
        </w:tc>
        <w:tc>
          <w:tcPr>
            <w:tcW w:w="5380" w:type="dxa"/>
          </w:tcPr>
          <w:p w14:paraId="7B7E291E" w14:textId="77777777" w:rsidR="00D36E7C" w:rsidRPr="00B05CCD" w:rsidRDefault="00AF696A" w:rsidP="00C00B33">
            <w:pPr>
              <w:spacing w:line="240" w:lineRule="auto"/>
              <w:rPr>
                <w:sz w:val="24"/>
                <w:szCs w:val="24"/>
                <w:lang w:val="en-US"/>
              </w:rPr>
            </w:pPr>
            <w:r w:rsidRPr="00B05CCD">
              <w:rPr>
                <w:sz w:val="24"/>
                <w:szCs w:val="24"/>
              </w:rPr>
              <w:t>Menampilkan pemeringkatan guru berdasarkan nilai preferensi hasil pengolahan MOORA pada periode penilaian tertentu.</w:t>
            </w:r>
          </w:p>
        </w:tc>
      </w:tr>
      <w:tr w:rsidR="00D36E7C" w:rsidRPr="00B05CCD" w14:paraId="7BC40F44" w14:textId="77777777" w:rsidTr="00C00B33">
        <w:trPr>
          <w:cantSplit/>
          <w:jc w:val="center"/>
        </w:trPr>
        <w:tc>
          <w:tcPr>
            <w:tcW w:w="2547" w:type="dxa"/>
          </w:tcPr>
          <w:p w14:paraId="3AE3C7D5" w14:textId="77777777" w:rsidR="00D36E7C" w:rsidRPr="00B05CCD" w:rsidRDefault="00D36E7C" w:rsidP="00C00B33">
            <w:pPr>
              <w:spacing w:line="240" w:lineRule="auto"/>
              <w:jc w:val="both"/>
              <w:rPr>
                <w:sz w:val="24"/>
                <w:szCs w:val="24"/>
                <w:lang w:val="en-US"/>
              </w:rPr>
            </w:pPr>
            <w:r w:rsidRPr="00B05CCD">
              <w:rPr>
                <w:sz w:val="24"/>
                <w:szCs w:val="24"/>
                <w:lang w:val="en-US"/>
              </w:rPr>
              <w:lastRenderedPageBreak/>
              <w:t>Kondisi Awal</w:t>
            </w:r>
          </w:p>
        </w:tc>
        <w:tc>
          <w:tcPr>
            <w:tcW w:w="5380" w:type="dxa"/>
          </w:tcPr>
          <w:p w14:paraId="4F75F851" w14:textId="77777777" w:rsidR="00D36E7C" w:rsidRPr="00B05CCD" w:rsidRDefault="00AF696A" w:rsidP="00C00B33">
            <w:pPr>
              <w:spacing w:line="240" w:lineRule="auto"/>
              <w:rPr>
                <w:sz w:val="24"/>
                <w:szCs w:val="24"/>
                <w:lang w:val="en-US"/>
              </w:rPr>
            </w:pPr>
            <w:r w:rsidRPr="00B05CCD">
              <w:rPr>
                <w:sz w:val="24"/>
                <w:szCs w:val="24"/>
              </w:rPr>
              <w:t>Pengguna telah berhasil masuk ke sistem dan hasil pengolahan MOORA telah tersedia.</w:t>
            </w:r>
          </w:p>
        </w:tc>
      </w:tr>
      <w:tr w:rsidR="00D36E7C" w:rsidRPr="00B05CCD" w14:paraId="63ED6061" w14:textId="77777777" w:rsidTr="00C00B33">
        <w:trPr>
          <w:cantSplit/>
          <w:jc w:val="center"/>
        </w:trPr>
        <w:tc>
          <w:tcPr>
            <w:tcW w:w="2547" w:type="dxa"/>
          </w:tcPr>
          <w:p w14:paraId="2B8AADB9" w14:textId="77777777" w:rsidR="00D36E7C" w:rsidRPr="00B05CCD" w:rsidRDefault="00D36E7C" w:rsidP="00C00B33">
            <w:pPr>
              <w:spacing w:line="240" w:lineRule="auto"/>
              <w:jc w:val="both"/>
              <w:rPr>
                <w:sz w:val="24"/>
                <w:szCs w:val="24"/>
                <w:lang w:val="en-US"/>
              </w:rPr>
            </w:pPr>
            <w:r w:rsidRPr="00B05CCD">
              <w:rPr>
                <w:sz w:val="24"/>
                <w:szCs w:val="24"/>
                <w:lang w:val="en-US"/>
              </w:rPr>
              <w:t>Alur Utama</w:t>
            </w:r>
          </w:p>
        </w:tc>
        <w:tc>
          <w:tcPr>
            <w:tcW w:w="5380" w:type="dxa"/>
          </w:tcPr>
          <w:p w14:paraId="02375C2A" w14:textId="77777777" w:rsidR="00AF696A" w:rsidRPr="00B05CCD" w:rsidRDefault="00AF696A" w:rsidP="00C00B33">
            <w:pPr>
              <w:spacing w:line="240" w:lineRule="auto"/>
              <w:rPr>
                <w:sz w:val="24"/>
                <w:szCs w:val="24"/>
                <w:lang w:val="en-US"/>
              </w:rPr>
            </w:pPr>
            <w:r w:rsidRPr="00B05CCD">
              <w:rPr>
                <w:sz w:val="24"/>
                <w:szCs w:val="24"/>
                <w:lang w:val="en-US"/>
              </w:rPr>
              <w:t>1. Pengguna memilih menu pemeringkatan.</w:t>
            </w:r>
          </w:p>
          <w:p w14:paraId="20D77573" w14:textId="77777777" w:rsidR="00AF696A" w:rsidRPr="00B05CCD" w:rsidRDefault="00AF696A" w:rsidP="00C00B33">
            <w:pPr>
              <w:spacing w:line="240" w:lineRule="auto"/>
              <w:rPr>
                <w:sz w:val="24"/>
                <w:szCs w:val="24"/>
                <w:lang w:val="en-US"/>
              </w:rPr>
            </w:pPr>
            <w:r w:rsidRPr="00B05CCD">
              <w:rPr>
                <w:sz w:val="24"/>
                <w:szCs w:val="24"/>
                <w:lang w:val="en-US"/>
              </w:rPr>
              <w:t>2. Sistem menampilkan pilihan periode penilaian.</w:t>
            </w:r>
          </w:p>
          <w:p w14:paraId="04C18D7B" w14:textId="77777777" w:rsidR="00AF696A" w:rsidRPr="00B05CCD" w:rsidRDefault="00AF696A" w:rsidP="00C00B33">
            <w:pPr>
              <w:spacing w:line="240" w:lineRule="auto"/>
              <w:rPr>
                <w:sz w:val="24"/>
                <w:szCs w:val="24"/>
                <w:lang w:val="en-US"/>
              </w:rPr>
            </w:pPr>
            <w:r w:rsidRPr="00B05CCD">
              <w:rPr>
                <w:sz w:val="24"/>
                <w:szCs w:val="24"/>
                <w:lang w:val="en-US"/>
              </w:rPr>
              <w:t>3. Pengguna memilih periode yang ingin dilihat.</w:t>
            </w:r>
          </w:p>
          <w:p w14:paraId="105D63DB" w14:textId="77777777" w:rsidR="00AF696A" w:rsidRPr="00B05CCD" w:rsidRDefault="00AF696A" w:rsidP="00C00B33">
            <w:pPr>
              <w:spacing w:line="240" w:lineRule="auto"/>
              <w:rPr>
                <w:sz w:val="24"/>
                <w:szCs w:val="24"/>
                <w:lang w:val="en-US"/>
              </w:rPr>
            </w:pPr>
            <w:r w:rsidRPr="00B05CCD">
              <w:rPr>
                <w:sz w:val="24"/>
                <w:szCs w:val="24"/>
                <w:lang w:val="en-US"/>
              </w:rPr>
              <w:t>4. Sistem mengambil hasil pengolahan MOORA pada periode tersebut.</w:t>
            </w:r>
          </w:p>
          <w:p w14:paraId="69CC7690" w14:textId="77777777" w:rsidR="00D36E7C" w:rsidRPr="00B05CCD" w:rsidRDefault="00AF696A" w:rsidP="00C00B33">
            <w:pPr>
              <w:spacing w:line="240" w:lineRule="auto"/>
              <w:rPr>
                <w:sz w:val="24"/>
                <w:szCs w:val="24"/>
                <w:lang w:val="en-US"/>
              </w:rPr>
            </w:pPr>
            <w:r w:rsidRPr="00B05CCD">
              <w:rPr>
                <w:sz w:val="24"/>
                <w:szCs w:val="24"/>
                <w:lang w:val="en-US"/>
              </w:rPr>
              <w:t>5. Sistem menampilkan urutan pemeringkatan guru berdasarkan nilai preferensi.</w:t>
            </w:r>
          </w:p>
        </w:tc>
      </w:tr>
      <w:tr w:rsidR="00D36E7C" w:rsidRPr="00B05CCD" w14:paraId="3FEFC71C" w14:textId="77777777" w:rsidTr="00C00B33">
        <w:trPr>
          <w:cantSplit/>
          <w:jc w:val="center"/>
        </w:trPr>
        <w:tc>
          <w:tcPr>
            <w:tcW w:w="2547" w:type="dxa"/>
          </w:tcPr>
          <w:p w14:paraId="249762EC" w14:textId="77777777" w:rsidR="00D36E7C" w:rsidRPr="00B05CCD" w:rsidRDefault="00D36E7C" w:rsidP="00C00B33">
            <w:pPr>
              <w:spacing w:line="240" w:lineRule="auto"/>
              <w:jc w:val="both"/>
              <w:rPr>
                <w:sz w:val="24"/>
                <w:szCs w:val="24"/>
                <w:lang w:val="en-US"/>
              </w:rPr>
            </w:pPr>
            <w:r w:rsidRPr="00B05CCD">
              <w:rPr>
                <w:sz w:val="24"/>
                <w:szCs w:val="24"/>
                <w:lang w:val="en-US"/>
              </w:rPr>
              <w:t>Alur Alternatif</w:t>
            </w:r>
          </w:p>
        </w:tc>
        <w:tc>
          <w:tcPr>
            <w:tcW w:w="5380" w:type="dxa"/>
          </w:tcPr>
          <w:p w14:paraId="5EBAD0F9" w14:textId="77777777" w:rsidR="00D36E7C" w:rsidRPr="00B05CCD" w:rsidRDefault="00AF696A" w:rsidP="00C00B33">
            <w:pPr>
              <w:spacing w:line="240" w:lineRule="auto"/>
              <w:rPr>
                <w:sz w:val="24"/>
                <w:szCs w:val="24"/>
                <w:lang w:val="en-US"/>
              </w:rPr>
            </w:pPr>
            <w:r w:rsidRPr="00B05CCD">
              <w:rPr>
                <w:sz w:val="24"/>
                <w:szCs w:val="24"/>
              </w:rPr>
              <w:t>Jika hasil pengolahan MOORA pada periode yang dipilih belum tersedia, sistem menampilkan informasi bahwa data pemeringkatan belum tersedia.</w:t>
            </w:r>
          </w:p>
        </w:tc>
      </w:tr>
      <w:tr w:rsidR="00D36E7C" w:rsidRPr="00B05CCD" w14:paraId="3004D1C2" w14:textId="77777777" w:rsidTr="00C00B33">
        <w:trPr>
          <w:cantSplit/>
          <w:trHeight w:val="364"/>
          <w:jc w:val="center"/>
        </w:trPr>
        <w:tc>
          <w:tcPr>
            <w:tcW w:w="2547" w:type="dxa"/>
          </w:tcPr>
          <w:p w14:paraId="6CB6512A" w14:textId="77777777" w:rsidR="00D36E7C" w:rsidRPr="00B05CCD" w:rsidRDefault="00D36E7C" w:rsidP="00C00B33">
            <w:pPr>
              <w:spacing w:line="240" w:lineRule="auto"/>
              <w:jc w:val="both"/>
              <w:rPr>
                <w:sz w:val="24"/>
                <w:szCs w:val="24"/>
                <w:lang w:val="en-US"/>
              </w:rPr>
            </w:pPr>
            <w:r w:rsidRPr="00B05CCD">
              <w:rPr>
                <w:sz w:val="24"/>
                <w:szCs w:val="24"/>
                <w:lang w:val="en-US"/>
              </w:rPr>
              <w:t>Kondisi Akhir</w:t>
            </w:r>
          </w:p>
        </w:tc>
        <w:tc>
          <w:tcPr>
            <w:tcW w:w="5380" w:type="dxa"/>
          </w:tcPr>
          <w:p w14:paraId="2954A9DA" w14:textId="77777777" w:rsidR="00D36E7C" w:rsidRPr="00B05CCD" w:rsidRDefault="00AF696A" w:rsidP="00C00B33">
            <w:pPr>
              <w:spacing w:line="240" w:lineRule="auto"/>
              <w:rPr>
                <w:sz w:val="24"/>
                <w:szCs w:val="24"/>
                <w:lang w:val="en-US"/>
              </w:rPr>
            </w:pPr>
            <w:r w:rsidRPr="00B05CCD">
              <w:rPr>
                <w:sz w:val="24"/>
                <w:szCs w:val="24"/>
              </w:rPr>
              <w:t>Pemeringkatan guru pada periode yang dipilih ditampilkan kepada pengguna sesuai dengan hak aksesnya.</w:t>
            </w:r>
          </w:p>
        </w:tc>
      </w:tr>
    </w:tbl>
    <w:p w14:paraId="6311EE5D" w14:textId="49D03134" w:rsidR="00B05CCD" w:rsidRDefault="00B05CCD" w:rsidP="00BA23DE">
      <w:pPr>
        <w:spacing w:before="120"/>
        <w:ind w:firstLine="709"/>
        <w:jc w:val="both"/>
        <w:rPr>
          <w:sz w:val="24"/>
          <w:szCs w:val="24"/>
          <w:lang w:val="en-US"/>
        </w:rPr>
      </w:pPr>
      <w:r w:rsidRPr="00B05CCD">
        <w:rPr>
          <w:sz w:val="24"/>
          <w:szCs w:val="24"/>
        </w:rPr>
        <w:t>UC-11 digunakan untuk menampilkan pemeringkatan guru yang dihasilkan dari proses pengolahan menggunakan metode MOORA. Pemeringkatan dilakukan berdasarkan nilai preferensi setiap guru pada periode penilaian yang dipilih. Informasi tersebut dapat digunakan oleh Kepala Sekolah sebagai bahan pendukung evaluasi dan pengambilan keputusan.</w:t>
      </w:r>
    </w:p>
    <w:p w14:paraId="41F25414" w14:textId="77777777" w:rsidR="00AF696A" w:rsidRDefault="00AF696A" w:rsidP="008537B8">
      <w:pP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12</w:t>
      </w:r>
    </w:p>
    <w:p w14:paraId="08906B7F" w14:textId="77777777" w:rsidR="00B05CCD" w:rsidRPr="00B05CCD" w:rsidRDefault="00B05CCD" w:rsidP="00B05CCD">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17</w:t>
      </w:r>
      <w:r w:rsidR="004F043A">
        <w:rPr>
          <w:b/>
          <w:sz w:val="24"/>
        </w:rPr>
        <w:fldChar w:fldCharType="end"/>
      </w:r>
      <w:r>
        <w:rPr>
          <w:sz w:val="24"/>
        </w:rPr>
        <w:t xml:space="preserve"> Skenario Use Case Monitoring Kinerja Guru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44394C0F" w14:textId="77777777" w:rsidTr="00C00B33">
        <w:trPr>
          <w:cantSplit/>
          <w:tblHeader/>
          <w:jc w:val="center"/>
        </w:trPr>
        <w:tc>
          <w:tcPr>
            <w:tcW w:w="2547" w:type="dxa"/>
            <w:shd w:val="clear" w:color="auto" w:fill="00B050"/>
          </w:tcPr>
          <w:p w14:paraId="27788DA7" w14:textId="77777777" w:rsidR="00AF696A" w:rsidRPr="00B05CCD" w:rsidRDefault="00AF696A" w:rsidP="00C00B33">
            <w:pPr>
              <w:spacing w:line="240" w:lineRule="auto"/>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56DF0114" w14:textId="77777777" w:rsidR="00AF696A" w:rsidRPr="00B05CCD" w:rsidRDefault="00AF696A" w:rsidP="00C00B33">
            <w:pPr>
              <w:spacing w:line="240" w:lineRule="auto"/>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00292D8B" w14:textId="77777777" w:rsidTr="00C00B33">
        <w:trPr>
          <w:cantSplit/>
          <w:jc w:val="center"/>
        </w:trPr>
        <w:tc>
          <w:tcPr>
            <w:tcW w:w="2547" w:type="dxa"/>
          </w:tcPr>
          <w:p w14:paraId="6527B596" w14:textId="77777777" w:rsidR="00AF696A" w:rsidRPr="00B05CCD" w:rsidRDefault="00AF696A" w:rsidP="00C00B33">
            <w:pPr>
              <w:spacing w:line="240" w:lineRule="auto"/>
              <w:jc w:val="both"/>
              <w:rPr>
                <w:sz w:val="24"/>
                <w:szCs w:val="24"/>
                <w:lang w:val="en-US"/>
              </w:rPr>
            </w:pPr>
            <w:r w:rsidRPr="00B05CCD">
              <w:rPr>
                <w:sz w:val="24"/>
                <w:szCs w:val="24"/>
                <w:lang w:val="en-US"/>
              </w:rPr>
              <w:t>Kode Use Case</w:t>
            </w:r>
          </w:p>
        </w:tc>
        <w:tc>
          <w:tcPr>
            <w:tcW w:w="5380" w:type="dxa"/>
          </w:tcPr>
          <w:p w14:paraId="3F6E290A" w14:textId="77777777" w:rsidR="00AF696A" w:rsidRPr="00B05CCD" w:rsidRDefault="00AF696A" w:rsidP="00C00B33">
            <w:pPr>
              <w:spacing w:line="240" w:lineRule="auto"/>
              <w:jc w:val="both"/>
              <w:rPr>
                <w:sz w:val="24"/>
                <w:szCs w:val="24"/>
                <w:lang w:val="en-US"/>
              </w:rPr>
            </w:pPr>
            <w:r w:rsidRPr="00B05CCD">
              <w:rPr>
                <w:sz w:val="24"/>
                <w:szCs w:val="24"/>
              </w:rPr>
              <w:t>UC-</w:t>
            </w:r>
            <w:r w:rsidRPr="00B05CCD">
              <w:rPr>
                <w:sz w:val="24"/>
                <w:szCs w:val="24"/>
                <w:lang w:val="en-US"/>
              </w:rPr>
              <w:t>12</w:t>
            </w:r>
          </w:p>
        </w:tc>
      </w:tr>
      <w:tr w:rsidR="00AF696A" w:rsidRPr="00B05CCD" w14:paraId="50263C86" w14:textId="77777777" w:rsidTr="00C00B33">
        <w:trPr>
          <w:cantSplit/>
          <w:jc w:val="center"/>
        </w:trPr>
        <w:tc>
          <w:tcPr>
            <w:tcW w:w="2547" w:type="dxa"/>
          </w:tcPr>
          <w:p w14:paraId="46C4D6DB" w14:textId="77777777" w:rsidR="00AF696A" w:rsidRPr="00B05CCD" w:rsidRDefault="00AF696A" w:rsidP="00C00B33">
            <w:pPr>
              <w:spacing w:line="240" w:lineRule="auto"/>
              <w:jc w:val="both"/>
              <w:rPr>
                <w:sz w:val="24"/>
                <w:szCs w:val="24"/>
                <w:lang w:val="en-US"/>
              </w:rPr>
            </w:pPr>
            <w:r w:rsidRPr="00B05CCD">
              <w:rPr>
                <w:sz w:val="24"/>
                <w:szCs w:val="24"/>
                <w:lang w:val="en-US"/>
              </w:rPr>
              <w:t>Nama Use Case</w:t>
            </w:r>
          </w:p>
        </w:tc>
        <w:tc>
          <w:tcPr>
            <w:tcW w:w="5380" w:type="dxa"/>
          </w:tcPr>
          <w:p w14:paraId="08737398" w14:textId="77777777" w:rsidR="00AF696A" w:rsidRPr="00B05CCD" w:rsidRDefault="00AF696A" w:rsidP="00C00B33">
            <w:pPr>
              <w:spacing w:line="240" w:lineRule="auto"/>
              <w:rPr>
                <w:sz w:val="24"/>
                <w:szCs w:val="24"/>
                <w:lang w:val="en-US"/>
              </w:rPr>
            </w:pPr>
            <w:r w:rsidRPr="00B05CCD">
              <w:rPr>
                <w:sz w:val="24"/>
                <w:szCs w:val="24"/>
              </w:rPr>
              <w:t>Monitoring Kinerja Guru</w:t>
            </w:r>
          </w:p>
        </w:tc>
      </w:tr>
      <w:tr w:rsidR="00AF696A" w:rsidRPr="00B05CCD" w14:paraId="6463F615" w14:textId="77777777" w:rsidTr="00C00B33">
        <w:trPr>
          <w:cantSplit/>
          <w:jc w:val="center"/>
        </w:trPr>
        <w:tc>
          <w:tcPr>
            <w:tcW w:w="2547" w:type="dxa"/>
          </w:tcPr>
          <w:p w14:paraId="65ECC442" w14:textId="77777777" w:rsidR="00AF696A" w:rsidRPr="00B05CCD" w:rsidRDefault="00AF696A" w:rsidP="00C00B33">
            <w:pPr>
              <w:spacing w:line="240" w:lineRule="auto"/>
              <w:jc w:val="both"/>
              <w:rPr>
                <w:sz w:val="24"/>
                <w:szCs w:val="24"/>
                <w:lang w:val="en-US"/>
              </w:rPr>
            </w:pPr>
            <w:r w:rsidRPr="00B05CCD">
              <w:rPr>
                <w:sz w:val="24"/>
                <w:szCs w:val="24"/>
                <w:lang w:val="en-US"/>
              </w:rPr>
              <w:t>Aktot</w:t>
            </w:r>
          </w:p>
        </w:tc>
        <w:tc>
          <w:tcPr>
            <w:tcW w:w="5380" w:type="dxa"/>
          </w:tcPr>
          <w:p w14:paraId="4732012D" w14:textId="77777777" w:rsidR="00AF696A" w:rsidRPr="00B05CCD" w:rsidRDefault="00AF696A" w:rsidP="00C00B33">
            <w:pPr>
              <w:spacing w:line="240" w:lineRule="auto"/>
              <w:rPr>
                <w:sz w:val="24"/>
                <w:szCs w:val="24"/>
                <w:lang w:val="en-US"/>
              </w:rPr>
            </w:pPr>
            <w:r w:rsidRPr="00B05CCD">
              <w:rPr>
                <w:sz w:val="24"/>
                <w:szCs w:val="24"/>
              </w:rPr>
              <w:t>Kepala Sekolah</w:t>
            </w:r>
          </w:p>
        </w:tc>
      </w:tr>
      <w:tr w:rsidR="00AF696A" w:rsidRPr="00B05CCD" w14:paraId="61D247F8" w14:textId="77777777" w:rsidTr="00C00B33">
        <w:trPr>
          <w:cantSplit/>
          <w:jc w:val="center"/>
        </w:trPr>
        <w:tc>
          <w:tcPr>
            <w:tcW w:w="2547" w:type="dxa"/>
          </w:tcPr>
          <w:p w14:paraId="69E4828E" w14:textId="77777777" w:rsidR="00AF696A" w:rsidRPr="00B05CCD" w:rsidRDefault="00AF696A" w:rsidP="00C00B33">
            <w:pPr>
              <w:spacing w:line="240" w:lineRule="auto"/>
              <w:jc w:val="both"/>
              <w:rPr>
                <w:sz w:val="24"/>
                <w:szCs w:val="24"/>
                <w:lang w:val="en-US"/>
              </w:rPr>
            </w:pPr>
            <w:r w:rsidRPr="00B05CCD">
              <w:rPr>
                <w:sz w:val="24"/>
                <w:szCs w:val="24"/>
                <w:lang w:val="en-US"/>
              </w:rPr>
              <w:t xml:space="preserve">Tujuan </w:t>
            </w:r>
          </w:p>
        </w:tc>
        <w:tc>
          <w:tcPr>
            <w:tcW w:w="5380" w:type="dxa"/>
          </w:tcPr>
          <w:p w14:paraId="7E71763F" w14:textId="77777777" w:rsidR="00AF696A" w:rsidRPr="00B05CCD" w:rsidRDefault="00AF696A" w:rsidP="00C00B33">
            <w:pPr>
              <w:spacing w:line="240" w:lineRule="auto"/>
              <w:rPr>
                <w:sz w:val="24"/>
                <w:szCs w:val="24"/>
                <w:lang w:val="en-US"/>
              </w:rPr>
            </w:pPr>
            <w:r w:rsidRPr="00B05CCD">
              <w:rPr>
                <w:sz w:val="24"/>
                <w:szCs w:val="24"/>
              </w:rPr>
              <w:t>Menampilkan perkembangan kinerja guru berdasarkan data penilaian pada setiap periode</w:t>
            </w:r>
          </w:p>
        </w:tc>
      </w:tr>
      <w:tr w:rsidR="00AF696A" w:rsidRPr="00B05CCD" w14:paraId="17B5FBCA" w14:textId="77777777" w:rsidTr="00C00B33">
        <w:trPr>
          <w:cantSplit/>
          <w:jc w:val="center"/>
        </w:trPr>
        <w:tc>
          <w:tcPr>
            <w:tcW w:w="2547" w:type="dxa"/>
          </w:tcPr>
          <w:p w14:paraId="5B1FE350" w14:textId="77777777" w:rsidR="00AF696A" w:rsidRPr="00B05CCD" w:rsidRDefault="00AF696A" w:rsidP="00C00B33">
            <w:pPr>
              <w:spacing w:line="240" w:lineRule="auto"/>
              <w:jc w:val="both"/>
              <w:rPr>
                <w:sz w:val="24"/>
                <w:szCs w:val="24"/>
                <w:lang w:val="en-US"/>
              </w:rPr>
            </w:pPr>
            <w:r w:rsidRPr="00B05CCD">
              <w:rPr>
                <w:sz w:val="24"/>
                <w:szCs w:val="24"/>
                <w:lang w:val="en-US"/>
              </w:rPr>
              <w:t>Kondisi Awal</w:t>
            </w:r>
          </w:p>
        </w:tc>
        <w:tc>
          <w:tcPr>
            <w:tcW w:w="5380" w:type="dxa"/>
          </w:tcPr>
          <w:p w14:paraId="71605551" w14:textId="77777777" w:rsidR="00AF696A" w:rsidRPr="00B05CCD" w:rsidRDefault="00AF696A" w:rsidP="00C00B33">
            <w:pPr>
              <w:spacing w:line="240" w:lineRule="auto"/>
              <w:rPr>
                <w:sz w:val="24"/>
                <w:szCs w:val="24"/>
                <w:lang w:val="en-US"/>
              </w:rPr>
            </w:pPr>
            <w:r w:rsidRPr="00B05CCD">
              <w:rPr>
                <w:sz w:val="24"/>
                <w:szCs w:val="24"/>
              </w:rPr>
              <w:t>Kepala Sekolah telah berhasil masuk ke sistem dan data penilaian pada periode yang dipantau telah tersedia.</w:t>
            </w:r>
          </w:p>
        </w:tc>
      </w:tr>
      <w:tr w:rsidR="00AF696A" w:rsidRPr="00B05CCD" w14:paraId="72A748D7" w14:textId="77777777" w:rsidTr="00C00B33">
        <w:trPr>
          <w:cantSplit/>
          <w:jc w:val="center"/>
        </w:trPr>
        <w:tc>
          <w:tcPr>
            <w:tcW w:w="2547" w:type="dxa"/>
          </w:tcPr>
          <w:p w14:paraId="3B89357F" w14:textId="77777777" w:rsidR="00AF696A" w:rsidRPr="00B05CCD" w:rsidRDefault="00AF696A" w:rsidP="00C00B33">
            <w:pPr>
              <w:spacing w:line="240" w:lineRule="auto"/>
              <w:jc w:val="both"/>
              <w:rPr>
                <w:sz w:val="24"/>
                <w:szCs w:val="24"/>
                <w:lang w:val="en-US"/>
              </w:rPr>
            </w:pPr>
            <w:r w:rsidRPr="00B05CCD">
              <w:rPr>
                <w:sz w:val="24"/>
                <w:szCs w:val="24"/>
                <w:lang w:val="en-US"/>
              </w:rPr>
              <w:lastRenderedPageBreak/>
              <w:t>Alur Utama</w:t>
            </w:r>
          </w:p>
        </w:tc>
        <w:tc>
          <w:tcPr>
            <w:tcW w:w="5380" w:type="dxa"/>
          </w:tcPr>
          <w:p w14:paraId="19D61D0F" w14:textId="77777777" w:rsidR="00AF696A" w:rsidRPr="00B05CCD" w:rsidRDefault="00AF696A" w:rsidP="00C00B33">
            <w:pPr>
              <w:spacing w:line="240" w:lineRule="auto"/>
              <w:rPr>
                <w:sz w:val="24"/>
                <w:szCs w:val="24"/>
                <w:lang w:val="en-US"/>
              </w:rPr>
            </w:pPr>
            <w:r w:rsidRPr="00B05CCD">
              <w:rPr>
                <w:sz w:val="24"/>
                <w:szCs w:val="24"/>
                <w:lang w:val="en-US"/>
              </w:rPr>
              <w:t>1. Kepala Sekolah memilih menu monitoring kinerja guru.</w:t>
            </w:r>
          </w:p>
          <w:p w14:paraId="46258CB5" w14:textId="77777777" w:rsidR="00AF696A" w:rsidRPr="00B05CCD" w:rsidRDefault="00AF696A" w:rsidP="00C00B33">
            <w:pPr>
              <w:spacing w:line="240" w:lineRule="auto"/>
              <w:rPr>
                <w:sz w:val="24"/>
                <w:szCs w:val="24"/>
                <w:lang w:val="en-US"/>
              </w:rPr>
            </w:pPr>
            <w:r w:rsidRPr="00B05CCD">
              <w:rPr>
                <w:sz w:val="24"/>
                <w:szCs w:val="24"/>
                <w:lang w:val="en-US"/>
              </w:rPr>
              <w:t>2. Sistem menampilkan data perkembangan kinerja guru berdasarkan periode penilaian.</w:t>
            </w:r>
          </w:p>
          <w:p w14:paraId="2993E7CD" w14:textId="77777777" w:rsidR="00AF696A" w:rsidRPr="00B05CCD" w:rsidRDefault="00AF696A" w:rsidP="00C00B33">
            <w:pPr>
              <w:spacing w:line="240" w:lineRule="auto"/>
              <w:rPr>
                <w:sz w:val="24"/>
                <w:szCs w:val="24"/>
                <w:lang w:val="en-US"/>
              </w:rPr>
            </w:pPr>
            <w:r w:rsidRPr="00B05CCD">
              <w:rPr>
                <w:sz w:val="24"/>
                <w:szCs w:val="24"/>
                <w:lang w:val="en-US"/>
              </w:rPr>
              <w:t>3. Kepala Sekolah memilih guru dan/atau periode yang ingin dipantau.</w:t>
            </w:r>
          </w:p>
          <w:p w14:paraId="2A307A77" w14:textId="77777777" w:rsidR="00AF696A" w:rsidRPr="00B05CCD" w:rsidRDefault="00AF696A" w:rsidP="00C00B33">
            <w:pPr>
              <w:spacing w:line="240" w:lineRule="auto"/>
              <w:rPr>
                <w:sz w:val="24"/>
                <w:szCs w:val="24"/>
                <w:lang w:val="en-US"/>
              </w:rPr>
            </w:pPr>
            <w:r w:rsidRPr="00B05CCD">
              <w:rPr>
                <w:sz w:val="24"/>
                <w:szCs w:val="24"/>
                <w:lang w:val="en-US"/>
              </w:rPr>
              <w:t>4. Sistem menampilkan perkembangan nilai berdasarkan skor asli atau skor kriteria yang digunakan secara konsisten antarperiode.</w:t>
            </w:r>
          </w:p>
          <w:p w14:paraId="20D6FCA7" w14:textId="77777777" w:rsidR="00AF696A" w:rsidRPr="00B05CCD" w:rsidRDefault="00AF696A" w:rsidP="00C00B33">
            <w:pPr>
              <w:spacing w:line="240" w:lineRule="auto"/>
              <w:rPr>
                <w:sz w:val="24"/>
                <w:szCs w:val="24"/>
                <w:lang w:val="en-US"/>
              </w:rPr>
            </w:pPr>
            <w:r w:rsidRPr="00B05CCD">
              <w:rPr>
                <w:sz w:val="24"/>
                <w:szCs w:val="24"/>
                <w:lang w:val="en-US"/>
              </w:rPr>
              <w:t>5. Kepala Sekolah menggunakan informasi tersebut sebagai bahan evaluasi dan pembinaan.</w:t>
            </w:r>
          </w:p>
        </w:tc>
      </w:tr>
      <w:tr w:rsidR="00AF696A" w:rsidRPr="00B05CCD" w14:paraId="457E895D" w14:textId="77777777" w:rsidTr="00C00B33">
        <w:trPr>
          <w:cantSplit/>
          <w:jc w:val="center"/>
        </w:trPr>
        <w:tc>
          <w:tcPr>
            <w:tcW w:w="2547" w:type="dxa"/>
          </w:tcPr>
          <w:p w14:paraId="16A24676" w14:textId="77777777" w:rsidR="00AF696A" w:rsidRPr="00B05CCD" w:rsidRDefault="00AF696A" w:rsidP="00C00B33">
            <w:pPr>
              <w:spacing w:line="240" w:lineRule="auto"/>
              <w:jc w:val="both"/>
              <w:rPr>
                <w:sz w:val="24"/>
                <w:szCs w:val="24"/>
                <w:lang w:val="en-US"/>
              </w:rPr>
            </w:pPr>
            <w:r w:rsidRPr="00B05CCD">
              <w:rPr>
                <w:sz w:val="24"/>
                <w:szCs w:val="24"/>
                <w:lang w:val="en-US"/>
              </w:rPr>
              <w:t>Alur Alternatif</w:t>
            </w:r>
          </w:p>
        </w:tc>
        <w:tc>
          <w:tcPr>
            <w:tcW w:w="5380" w:type="dxa"/>
          </w:tcPr>
          <w:p w14:paraId="6A75D523" w14:textId="77777777" w:rsidR="00AF696A" w:rsidRPr="00B05CCD" w:rsidRDefault="00AF696A" w:rsidP="00C00B33">
            <w:pPr>
              <w:spacing w:line="240" w:lineRule="auto"/>
              <w:rPr>
                <w:sz w:val="24"/>
                <w:szCs w:val="24"/>
                <w:lang w:val="en-US"/>
              </w:rPr>
            </w:pPr>
            <w:r w:rsidRPr="00B05CCD">
              <w:rPr>
                <w:sz w:val="24"/>
                <w:szCs w:val="24"/>
              </w:rPr>
              <w:t>Jika data penilaian pada periode yang dipilih belum tersedia, sistem menampilkan informasi bahwa data monitoring belum tersedia.</w:t>
            </w:r>
          </w:p>
        </w:tc>
      </w:tr>
      <w:tr w:rsidR="00AF696A" w:rsidRPr="00B05CCD" w14:paraId="108CA629" w14:textId="77777777" w:rsidTr="00C00B33">
        <w:trPr>
          <w:cantSplit/>
          <w:trHeight w:val="364"/>
          <w:jc w:val="center"/>
        </w:trPr>
        <w:tc>
          <w:tcPr>
            <w:tcW w:w="2547" w:type="dxa"/>
          </w:tcPr>
          <w:p w14:paraId="226892F9" w14:textId="77777777" w:rsidR="00AF696A" w:rsidRPr="00B05CCD" w:rsidRDefault="00AF696A" w:rsidP="00C00B33">
            <w:pPr>
              <w:spacing w:line="240" w:lineRule="auto"/>
              <w:jc w:val="both"/>
              <w:rPr>
                <w:sz w:val="24"/>
                <w:szCs w:val="24"/>
                <w:lang w:val="en-US"/>
              </w:rPr>
            </w:pPr>
            <w:r w:rsidRPr="00B05CCD">
              <w:rPr>
                <w:sz w:val="24"/>
                <w:szCs w:val="24"/>
                <w:lang w:val="en-US"/>
              </w:rPr>
              <w:t>Kondisi Akhir</w:t>
            </w:r>
          </w:p>
        </w:tc>
        <w:tc>
          <w:tcPr>
            <w:tcW w:w="5380" w:type="dxa"/>
          </w:tcPr>
          <w:p w14:paraId="20DB1A4C" w14:textId="77777777" w:rsidR="00AF696A" w:rsidRPr="00B05CCD" w:rsidRDefault="00AF696A" w:rsidP="00C00B33">
            <w:pPr>
              <w:spacing w:line="240" w:lineRule="auto"/>
              <w:rPr>
                <w:sz w:val="24"/>
                <w:szCs w:val="24"/>
                <w:lang w:val="en-US"/>
              </w:rPr>
            </w:pPr>
            <w:r w:rsidRPr="00B05CCD">
              <w:rPr>
                <w:sz w:val="24"/>
                <w:szCs w:val="24"/>
              </w:rPr>
              <w:t>Informasi perkembangan kinerja guru ditampilkan kepada Kepala Sekolah sebagai bahan evaluasi dan pembinaan.</w:t>
            </w:r>
          </w:p>
        </w:tc>
      </w:tr>
    </w:tbl>
    <w:p w14:paraId="6D83EAB9" w14:textId="77777777" w:rsidR="00B05CCD" w:rsidRPr="00B05CCD" w:rsidRDefault="00B05CCD" w:rsidP="00BA23DE">
      <w:pPr>
        <w:spacing w:before="120"/>
        <w:ind w:firstLine="709"/>
        <w:jc w:val="both"/>
        <w:rPr>
          <w:b/>
          <w:bCs/>
          <w:sz w:val="24"/>
          <w:szCs w:val="24"/>
        </w:rPr>
      </w:pPr>
      <w:r w:rsidRPr="00B05CCD">
        <w:rPr>
          <w:sz w:val="24"/>
          <w:szCs w:val="24"/>
        </w:rPr>
        <w:t>UC-12 digunakan untuk membantu Kepala Sekolah memantau perkembangan kinerja guru secara berkala. Monitoring dilakukan berdasarkan skor asli atau skor kriteria yang menggunakan skala penilaian secara konsisten antarperiode. Nilai preferensi MOORA digunakan untuk menghasilkan pemeringkatan pada setiap periode, bukan sebagai satu-satunya dasar untuk membandingkan perkembangan kinerja antarperiode.</w:t>
      </w:r>
    </w:p>
    <w:p w14:paraId="78D0A7C6" w14:textId="77777777" w:rsidR="00AF696A" w:rsidRDefault="00AF696A" w:rsidP="008537B8">
      <w:pP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13</w:t>
      </w:r>
    </w:p>
    <w:p w14:paraId="77C15EC6" w14:textId="77777777" w:rsidR="00AF696A" w:rsidRPr="00B05CCD" w:rsidRDefault="00B05CCD" w:rsidP="00B05CCD">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18</w:t>
      </w:r>
      <w:r w:rsidR="004F043A">
        <w:rPr>
          <w:b/>
          <w:sz w:val="24"/>
        </w:rPr>
        <w:fldChar w:fldCharType="end"/>
      </w:r>
      <w:r>
        <w:rPr>
          <w:sz w:val="24"/>
        </w:rPr>
        <w:t xml:space="preserve"> Skenario Use Case Melihat Detail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AF696A" w:rsidRPr="00B05CCD" w14:paraId="60BDBDB5" w14:textId="77777777" w:rsidTr="00C00B33">
        <w:trPr>
          <w:cantSplit/>
          <w:tblHeader/>
          <w:jc w:val="center"/>
        </w:trPr>
        <w:tc>
          <w:tcPr>
            <w:tcW w:w="2547" w:type="dxa"/>
            <w:shd w:val="clear" w:color="auto" w:fill="00B050"/>
          </w:tcPr>
          <w:p w14:paraId="505DB7E8" w14:textId="77777777" w:rsidR="00AF696A" w:rsidRPr="00B05CCD" w:rsidRDefault="00AF696A" w:rsidP="00C00B33">
            <w:pPr>
              <w:spacing w:line="240" w:lineRule="auto"/>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3665215D" w14:textId="77777777" w:rsidR="00AF696A" w:rsidRPr="00B05CCD" w:rsidRDefault="00AF696A" w:rsidP="00C00B33">
            <w:pPr>
              <w:spacing w:line="240" w:lineRule="auto"/>
              <w:jc w:val="center"/>
              <w:rPr>
                <w:b/>
                <w:bCs/>
                <w:color w:val="FFFFFF" w:themeColor="background1"/>
                <w:sz w:val="24"/>
                <w:szCs w:val="24"/>
                <w:lang w:val="en-US"/>
              </w:rPr>
            </w:pPr>
            <w:r w:rsidRPr="00B05CCD">
              <w:rPr>
                <w:b/>
                <w:bCs/>
                <w:color w:val="FFFFFF" w:themeColor="background1"/>
                <w:sz w:val="24"/>
                <w:szCs w:val="24"/>
                <w:lang w:val="en-US"/>
              </w:rPr>
              <w:t>Keterangan</w:t>
            </w:r>
          </w:p>
        </w:tc>
      </w:tr>
      <w:tr w:rsidR="00AF696A" w:rsidRPr="00B05CCD" w14:paraId="2A75D499" w14:textId="77777777" w:rsidTr="00C00B33">
        <w:trPr>
          <w:cantSplit/>
          <w:jc w:val="center"/>
        </w:trPr>
        <w:tc>
          <w:tcPr>
            <w:tcW w:w="2547" w:type="dxa"/>
          </w:tcPr>
          <w:p w14:paraId="6A23A92F" w14:textId="77777777" w:rsidR="00AF696A" w:rsidRPr="00B05CCD" w:rsidRDefault="00AF696A" w:rsidP="00C00B33">
            <w:pPr>
              <w:spacing w:line="240" w:lineRule="auto"/>
              <w:jc w:val="both"/>
              <w:rPr>
                <w:sz w:val="24"/>
                <w:szCs w:val="24"/>
                <w:lang w:val="en-US"/>
              </w:rPr>
            </w:pPr>
            <w:r w:rsidRPr="00B05CCD">
              <w:rPr>
                <w:sz w:val="24"/>
                <w:szCs w:val="24"/>
                <w:lang w:val="en-US"/>
              </w:rPr>
              <w:t>Kode Use Case</w:t>
            </w:r>
          </w:p>
        </w:tc>
        <w:tc>
          <w:tcPr>
            <w:tcW w:w="5380" w:type="dxa"/>
          </w:tcPr>
          <w:p w14:paraId="751E6782" w14:textId="77777777" w:rsidR="00AF696A" w:rsidRPr="00B05CCD" w:rsidRDefault="00AF696A" w:rsidP="00C00B33">
            <w:pPr>
              <w:spacing w:line="240" w:lineRule="auto"/>
              <w:jc w:val="both"/>
              <w:rPr>
                <w:sz w:val="24"/>
                <w:szCs w:val="24"/>
                <w:lang w:val="en-US"/>
              </w:rPr>
            </w:pPr>
            <w:r w:rsidRPr="00B05CCD">
              <w:rPr>
                <w:sz w:val="24"/>
                <w:szCs w:val="24"/>
              </w:rPr>
              <w:t>UC-</w:t>
            </w:r>
            <w:r w:rsidRPr="00B05CCD">
              <w:rPr>
                <w:sz w:val="24"/>
                <w:szCs w:val="24"/>
                <w:lang w:val="en-US"/>
              </w:rPr>
              <w:t>1</w:t>
            </w:r>
            <w:r w:rsidR="00521163" w:rsidRPr="00B05CCD">
              <w:rPr>
                <w:sz w:val="24"/>
                <w:szCs w:val="24"/>
                <w:lang w:val="en-US"/>
              </w:rPr>
              <w:t>3</w:t>
            </w:r>
          </w:p>
        </w:tc>
      </w:tr>
      <w:tr w:rsidR="00AF696A" w:rsidRPr="00B05CCD" w14:paraId="387E8562" w14:textId="77777777" w:rsidTr="00C00B33">
        <w:trPr>
          <w:cantSplit/>
          <w:jc w:val="center"/>
        </w:trPr>
        <w:tc>
          <w:tcPr>
            <w:tcW w:w="2547" w:type="dxa"/>
          </w:tcPr>
          <w:p w14:paraId="0569BA7E" w14:textId="77777777" w:rsidR="00AF696A" w:rsidRPr="00B05CCD" w:rsidRDefault="00AF696A" w:rsidP="00C00B33">
            <w:pPr>
              <w:spacing w:line="240" w:lineRule="auto"/>
              <w:jc w:val="both"/>
              <w:rPr>
                <w:sz w:val="24"/>
                <w:szCs w:val="24"/>
                <w:lang w:val="en-US"/>
              </w:rPr>
            </w:pPr>
            <w:r w:rsidRPr="00B05CCD">
              <w:rPr>
                <w:sz w:val="24"/>
                <w:szCs w:val="24"/>
                <w:lang w:val="en-US"/>
              </w:rPr>
              <w:t>Nama Use Case</w:t>
            </w:r>
          </w:p>
        </w:tc>
        <w:tc>
          <w:tcPr>
            <w:tcW w:w="5380" w:type="dxa"/>
          </w:tcPr>
          <w:p w14:paraId="44241D22" w14:textId="77777777" w:rsidR="00AF696A" w:rsidRPr="00B05CCD" w:rsidRDefault="00521163" w:rsidP="00C00B33">
            <w:pPr>
              <w:spacing w:line="240" w:lineRule="auto"/>
              <w:rPr>
                <w:sz w:val="24"/>
                <w:szCs w:val="24"/>
                <w:lang w:val="en-US"/>
              </w:rPr>
            </w:pPr>
            <w:r w:rsidRPr="00B05CCD">
              <w:rPr>
                <w:sz w:val="24"/>
                <w:szCs w:val="24"/>
              </w:rPr>
              <w:t>Melihat Detail Penilaian</w:t>
            </w:r>
          </w:p>
        </w:tc>
      </w:tr>
      <w:tr w:rsidR="00AF696A" w:rsidRPr="00B05CCD" w14:paraId="56D18722" w14:textId="77777777" w:rsidTr="00C00B33">
        <w:trPr>
          <w:cantSplit/>
          <w:jc w:val="center"/>
        </w:trPr>
        <w:tc>
          <w:tcPr>
            <w:tcW w:w="2547" w:type="dxa"/>
          </w:tcPr>
          <w:p w14:paraId="68CFC6E2" w14:textId="77777777" w:rsidR="00AF696A" w:rsidRPr="00B05CCD" w:rsidRDefault="00AF696A" w:rsidP="00C00B33">
            <w:pPr>
              <w:spacing w:line="240" w:lineRule="auto"/>
              <w:jc w:val="both"/>
              <w:rPr>
                <w:sz w:val="24"/>
                <w:szCs w:val="24"/>
                <w:lang w:val="en-US"/>
              </w:rPr>
            </w:pPr>
            <w:r w:rsidRPr="00B05CCD">
              <w:rPr>
                <w:sz w:val="24"/>
                <w:szCs w:val="24"/>
                <w:lang w:val="en-US"/>
              </w:rPr>
              <w:t>Aktot</w:t>
            </w:r>
          </w:p>
        </w:tc>
        <w:tc>
          <w:tcPr>
            <w:tcW w:w="5380" w:type="dxa"/>
          </w:tcPr>
          <w:p w14:paraId="060DB47B" w14:textId="77777777" w:rsidR="00AF696A" w:rsidRPr="00B05CCD" w:rsidRDefault="00521163" w:rsidP="00C00B33">
            <w:pPr>
              <w:spacing w:line="240" w:lineRule="auto"/>
              <w:rPr>
                <w:sz w:val="24"/>
                <w:szCs w:val="24"/>
                <w:lang w:val="en-US"/>
              </w:rPr>
            </w:pPr>
            <w:r w:rsidRPr="00B05CCD">
              <w:rPr>
                <w:sz w:val="24"/>
                <w:szCs w:val="24"/>
              </w:rPr>
              <w:t>Kepala Sekolah, Guru</w:t>
            </w:r>
          </w:p>
        </w:tc>
      </w:tr>
      <w:tr w:rsidR="00AF696A" w:rsidRPr="00B05CCD" w14:paraId="63BFF509" w14:textId="77777777" w:rsidTr="00C00B33">
        <w:trPr>
          <w:cantSplit/>
          <w:jc w:val="center"/>
        </w:trPr>
        <w:tc>
          <w:tcPr>
            <w:tcW w:w="2547" w:type="dxa"/>
          </w:tcPr>
          <w:p w14:paraId="3F3A02E3" w14:textId="77777777" w:rsidR="00AF696A" w:rsidRPr="00B05CCD" w:rsidRDefault="00AF696A" w:rsidP="00C00B33">
            <w:pPr>
              <w:spacing w:line="240" w:lineRule="auto"/>
              <w:jc w:val="both"/>
              <w:rPr>
                <w:sz w:val="24"/>
                <w:szCs w:val="24"/>
                <w:lang w:val="en-US"/>
              </w:rPr>
            </w:pPr>
            <w:r w:rsidRPr="00B05CCD">
              <w:rPr>
                <w:sz w:val="24"/>
                <w:szCs w:val="24"/>
                <w:lang w:val="en-US"/>
              </w:rPr>
              <w:t xml:space="preserve">Tujuan </w:t>
            </w:r>
          </w:p>
        </w:tc>
        <w:tc>
          <w:tcPr>
            <w:tcW w:w="5380" w:type="dxa"/>
          </w:tcPr>
          <w:p w14:paraId="2F8D88A5" w14:textId="77777777" w:rsidR="00AF696A" w:rsidRPr="00B05CCD" w:rsidRDefault="00521163" w:rsidP="00C00B33">
            <w:pPr>
              <w:spacing w:line="240" w:lineRule="auto"/>
              <w:rPr>
                <w:sz w:val="24"/>
                <w:szCs w:val="24"/>
                <w:lang w:val="en-US"/>
              </w:rPr>
            </w:pPr>
            <w:r w:rsidRPr="00B05CCD">
              <w:rPr>
                <w:sz w:val="24"/>
                <w:szCs w:val="24"/>
              </w:rPr>
              <w:t>Menampilkan rincian hasil penilaian berdasarkan kriteria penilaian sesuai dengan hak akses pengguna.</w:t>
            </w:r>
          </w:p>
        </w:tc>
      </w:tr>
      <w:tr w:rsidR="00AF696A" w:rsidRPr="00B05CCD" w14:paraId="02A53443" w14:textId="77777777" w:rsidTr="00C00B33">
        <w:trPr>
          <w:cantSplit/>
          <w:jc w:val="center"/>
        </w:trPr>
        <w:tc>
          <w:tcPr>
            <w:tcW w:w="2547" w:type="dxa"/>
          </w:tcPr>
          <w:p w14:paraId="562844F7" w14:textId="77777777" w:rsidR="00AF696A" w:rsidRPr="00B05CCD" w:rsidRDefault="00AF696A" w:rsidP="00C00B33">
            <w:pPr>
              <w:spacing w:line="240" w:lineRule="auto"/>
              <w:jc w:val="both"/>
              <w:rPr>
                <w:sz w:val="24"/>
                <w:szCs w:val="24"/>
                <w:lang w:val="en-US"/>
              </w:rPr>
            </w:pPr>
            <w:r w:rsidRPr="00B05CCD">
              <w:rPr>
                <w:sz w:val="24"/>
                <w:szCs w:val="24"/>
                <w:lang w:val="en-US"/>
              </w:rPr>
              <w:t>Kondisi Awal</w:t>
            </w:r>
          </w:p>
        </w:tc>
        <w:tc>
          <w:tcPr>
            <w:tcW w:w="5380" w:type="dxa"/>
          </w:tcPr>
          <w:p w14:paraId="61EAAABE" w14:textId="77777777" w:rsidR="00AF696A" w:rsidRPr="00B05CCD" w:rsidRDefault="00521163" w:rsidP="00C00B33">
            <w:pPr>
              <w:spacing w:line="240" w:lineRule="auto"/>
              <w:rPr>
                <w:sz w:val="24"/>
                <w:szCs w:val="24"/>
                <w:lang w:val="en-US"/>
              </w:rPr>
            </w:pPr>
            <w:r w:rsidRPr="00B05CCD">
              <w:rPr>
                <w:sz w:val="24"/>
                <w:szCs w:val="24"/>
              </w:rPr>
              <w:t>Pengguna telah berhasil masuk ke sistem dan data hasil penilaian telah tersedia.</w:t>
            </w:r>
          </w:p>
        </w:tc>
      </w:tr>
      <w:tr w:rsidR="00AF696A" w:rsidRPr="00B05CCD" w14:paraId="693150CB" w14:textId="77777777" w:rsidTr="00C00B33">
        <w:trPr>
          <w:cantSplit/>
          <w:jc w:val="center"/>
        </w:trPr>
        <w:tc>
          <w:tcPr>
            <w:tcW w:w="2547" w:type="dxa"/>
          </w:tcPr>
          <w:p w14:paraId="16D29DC6" w14:textId="77777777" w:rsidR="00AF696A" w:rsidRPr="00B05CCD" w:rsidRDefault="00AF696A" w:rsidP="00C00B33">
            <w:pPr>
              <w:spacing w:line="240" w:lineRule="auto"/>
              <w:jc w:val="both"/>
              <w:rPr>
                <w:sz w:val="24"/>
                <w:szCs w:val="24"/>
                <w:lang w:val="en-US"/>
              </w:rPr>
            </w:pPr>
            <w:r w:rsidRPr="00B05CCD">
              <w:rPr>
                <w:sz w:val="24"/>
                <w:szCs w:val="24"/>
                <w:lang w:val="en-US"/>
              </w:rPr>
              <w:lastRenderedPageBreak/>
              <w:t>Alur Utama</w:t>
            </w:r>
          </w:p>
        </w:tc>
        <w:tc>
          <w:tcPr>
            <w:tcW w:w="5380" w:type="dxa"/>
          </w:tcPr>
          <w:p w14:paraId="28FB6796" w14:textId="77777777" w:rsidR="00521163" w:rsidRPr="00B05CCD" w:rsidRDefault="00521163" w:rsidP="00C00B33">
            <w:pPr>
              <w:spacing w:line="240" w:lineRule="auto"/>
              <w:rPr>
                <w:sz w:val="24"/>
                <w:szCs w:val="24"/>
                <w:lang w:val="en-US"/>
              </w:rPr>
            </w:pPr>
            <w:r w:rsidRPr="00B05CCD">
              <w:rPr>
                <w:sz w:val="24"/>
                <w:szCs w:val="24"/>
                <w:lang w:val="en-US"/>
              </w:rPr>
              <w:t>1. Pengguna memilih menu hasil atau detail penilaian.</w:t>
            </w:r>
          </w:p>
          <w:p w14:paraId="4FC1A7E1" w14:textId="77777777" w:rsidR="00521163" w:rsidRPr="00B05CCD" w:rsidRDefault="00521163" w:rsidP="00C00B33">
            <w:pPr>
              <w:spacing w:line="240" w:lineRule="auto"/>
              <w:rPr>
                <w:sz w:val="24"/>
                <w:szCs w:val="24"/>
                <w:lang w:val="en-US"/>
              </w:rPr>
            </w:pPr>
            <w:r w:rsidRPr="00B05CCD">
              <w:rPr>
                <w:sz w:val="24"/>
                <w:szCs w:val="24"/>
                <w:lang w:val="en-US"/>
              </w:rPr>
              <w:t>2. Sistem menampilkan data penilaian yang dapat diakses oleh pengguna.</w:t>
            </w:r>
          </w:p>
          <w:p w14:paraId="53523A07" w14:textId="77777777" w:rsidR="00521163" w:rsidRPr="00B05CCD" w:rsidRDefault="00521163" w:rsidP="00C00B33">
            <w:pPr>
              <w:spacing w:line="240" w:lineRule="auto"/>
              <w:rPr>
                <w:sz w:val="24"/>
                <w:szCs w:val="24"/>
                <w:lang w:val="en-US"/>
              </w:rPr>
            </w:pPr>
            <w:r w:rsidRPr="00B05CCD">
              <w:rPr>
                <w:sz w:val="24"/>
                <w:szCs w:val="24"/>
                <w:lang w:val="en-US"/>
              </w:rPr>
              <w:t>3. Pengguna memilih guru dan/atau periode penilaian yang ingin dilihat sesuai dengan hak aksesnya.</w:t>
            </w:r>
          </w:p>
          <w:p w14:paraId="14890FD6" w14:textId="77777777" w:rsidR="00AF696A" w:rsidRPr="00B05CCD" w:rsidRDefault="00521163" w:rsidP="00C00B33">
            <w:pPr>
              <w:spacing w:line="240" w:lineRule="auto"/>
              <w:rPr>
                <w:sz w:val="24"/>
                <w:szCs w:val="24"/>
                <w:lang w:val="en-US"/>
              </w:rPr>
            </w:pPr>
            <w:r w:rsidRPr="00B05CCD">
              <w:rPr>
                <w:sz w:val="24"/>
                <w:szCs w:val="24"/>
                <w:lang w:val="en-US"/>
              </w:rPr>
              <w:t>4. Sistem menampilkan rincian nilai berdasarkan kriteria penilaian.</w:t>
            </w:r>
          </w:p>
        </w:tc>
      </w:tr>
      <w:tr w:rsidR="00AF696A" w:rsidRPr="00B05CCD" w14:paraId="07FDD734" w14:textId="77777777" w:rsidTr="00C00B33">
        <w:trPr>
          <w:cantSplit/>
          <w:jc w:val="center"/>
        </w:trPr>
        <w:tc>
          <w:tcPr>
            <w:tcW w:w="2547" w:type="dxa"/>
          </w:tcPr>
          <w:p w14:paraId="23F56399" w14:textId="77777777" w:rsidR="00AF696A" w:rsidRPr="00B05CCD" w:rsidRDefault="00AF696A" w:rsidP="00C00B33">
            <w:pPr>
              <w:spacing w:line="240" w:lineRule="auto"/>
              <w:jc w:val="both"/>
              <w:rPr>
                <w:sz w:val="24"/>
                <w:szCs w:val="24"/>
                <w:lang w:val="en-US"/>
              </w:rPr>
            </w:pPr>
            <w:r w:rsidRPr="00B05CCD">
              <w:rPr>
                <w:sz w:val="24"/>
                <w:szCs w:val="24"/>
                <w:lang w:val="en-US"/>
              </w:rPr>
              <w:t>Alur Alternatif</w:t>
            </w:r>
          </w:p>
        </w:tc>
        <w:tc>
          <w:tcPr>
            <w:tcW w:w="5380" w:type="dxa"/>
          </w:tcPr>
          <w:p w14:paraId="17FAB4FC" w14:textId="77777777" w:rsidR="00AF696A" w:rsidRPr="00B05CCD" w:rsidRDefault="00521163" w:rsidP="00C00B33">
            <w:pPr>
              <w:spacing w:line="240" w:lineRule="auto"/>
              <w:rPr>
                <w:sz w:val="24"/>
                <w:szCs w:val="24"/>
                <w:lang w:val="en-US"/>
              </w:rPr>
            </w:pPr>
            <w:r w:rsidRPr="00B05CCD">
              <w:rPr>
                <w:sz w:val="24"/>
                <w:szCs w:val="24"/>
              </w:rPr>
              <w:t>Jika data detail penilaian pada periode yang dipilih belum tersedia, sistem menampilkan informasi bahwa detail penilaian belum tersedia.</w:t>
            </w:r>
            <w:r w:rsidR="00AF696A" w:rsidRPr="00B05CCD">
              <w:rPr>
                <w:sz w:val="24"/>
                <w:szCs w:val="24"/>
              </w:rPr>
              <w:t>.</w:t>
            </w:r>
          </w:p>
        </w:tc>
      </w:tr>
      <w:tr w:rsidR="00AF696A" w:rsidRPr="00B05CCD" w14:paraId="76FD3860" w14:textId="77777777" w:rsidTr="00C00B33">
        <w:trPr>
          <w:cantSplit/>
          <w:trHeight w:val="364"/>
          <w:jc w:val="center"/>
        </w:trPr>
        <w:tc>
          <w:tcPr>
            <w:tcW w:w="2547" w:type="dxa"/>
          </w:tcPr>
          <w:p w14:paraId="3035AD73" w14:textId="77777777" w:rsidR="00AF696A" w:rsidRPr="00B05CCD" w:rsidRDefault="00AF696A" w:rsidP="00C00B33">
            <w:pPr>
              <w:spacing w:line="240" w:lineRule="auto"/>
              <w:jc w:val="both"/>
              <w:rPr>
                <w:sz w:val="24"/>
                <w:szCs w:val="24"/>
                <w:lang w:val="en-US"/>
              </w:rPr>
            </w:pPr>
            <w:r w:rsidRPr="00B05CCD">
              <w:rPr>
                <w:sz w:val="24"/>
                <w:szCs w:val="24"/>
                <w:lang w:val="en-US"/>
              </w:rPr>
              <w:t>Kondisi Akhir</w:t>
            </w:r>
          </w:p>
        </w:tc>
        <w:tc>
          <w:tcPr>
            <w:tcW w:w="5380" w:type="dxa"/>
          </w:tcPr>
          <w:p w14:paraId="164BDA2A" w14:textId="77777777" w:rsidR="00AF696A" w:rsidRPr="00B05CCD" w:rsidRDefault="00521163" w:rsidP="00C00B33">
            <w:pPr>
              <w:spacing w:line="240" w:lineRule="auto"/>
              <w:rPr>
                <w:sz w:val="24"/>
                <w:szCs w:val="24"/>
                <w:lang w:val="en-US"/>
              </w:rPr>
            </w:pPr>
            <w:r w:rsidRPr="00B05CCD">
              <w:rPr>
                <w:sz w:val="24"/>
                <w:szCs w:val="24"/>
              </w:rPr>
              <w:t>Rincian hasil penilaian ditampilkan sesuai dengan hak akses pengguna.</w:t>
            </w:r>
          </w:p>
        </w:tc>
      </w:tr>
    </w:tbl>
    <w:p w14:paraId="27ECCD55" w14:textId="2ABF21F3" w:rsidR="00B05CCD" w:rsidRDefault="00B05CCD" w:rsidP="00BA23DE">
      <w:pPr>
        <w:spacing w:before="120"/>
        <w:ind w:firstLine="709"/>
        <w:jc w:val="both"/>
        <w:rPr>
          <w:sz w:val="24"/>
          <w:szCs w:val="24"/>
        </w:rPr>
      </w:pPr>
      <w:r w:rsidRPr="00B05CCD">
        <w:rPr>
          <w:sz w:val="24"/>
          <w:szCs w:val="24"/>
        </w:rPr>
        <w:t>UC-13 digunakan untuk menampilkan rincian hasil penilaian berdasarkan kriteria yang digunakan dalam penilaian kinerja guru. Kepala Sekolah dapat melihat detail penilaian sesuai dengan kewenangannya, sedangkan Guru hanya dapat melihat detail penilaian yang berkaitan dengan dirinya sendiri. Fungsi ini mendukung pengguna dalam memahami hasil penilaian berdasarkan masing-masing kriteria.</w:t>
      </w:r>
    </w:p>
    <w:p w14:paraId="428E0407" w14:textId="77777777" w:rsidR="00521163" w:rsidRDefault="00521163" w:rsidP="008537B8">
      <w:pPr>
        <w:numPr>
          <w:ilvl w:val="0"/>
          <w:numId w:val="24"/>
        </w:numPr>
        <w:ind w:left="426" w:hanging="426"/>
        <w:rPr>
          <w:b/>
          <w:bCs/>
          <w:sz w:val="24"/>
          <w:szCs w:val="24"/>
          <w:lang w:val="en-US"/>
        </w:rPr>
      </w:pPr>
      <w:r w:rsidRPr="00A85F5D">
        <w:rPr>
          <w:b/>
          <w:bCs/>
          <w:sz w:val="24"/>
          <w:szCs w:val="24"/>
        </w:rPr>
        <w:t>Skenario Use Case  UC-</w:t>
      </w:r>
      <w:r>
        <w:rPr>
          <w:b/>
          <w:bCs/>
          <w:sz w:val="24"/>
          <w:szCs w:val="24"/>
          <w:lang w:val="en-US"/>
        </w:rPr>
        <w:t>14</w:t>
      </w:r>
    </w:p>
    <w:p w14:paraId="5D3D6BB0" w14:textId="77777777" w:rsidR="00B05CCD" w:rsidRPr="00B05CCD" w:rsidRDefault="00B05CCD" w:rsidP="00B05CCD">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19</w:t>
      </w:r>
      <w:r w:rsidR="004F043A">
        <w:rPr>
          <w:b/>
          <w:sz w:val="24"/>
        </w:rPr>
        <w:fldChar w:fldCharType="end"/>
      </w:r>
      <w:r>
        <w:rPr>
          <w:sz w:val="24"/>
        </w:rPr>
        <w:t xml:space="preserve"> Skenario Use Case Melihat Riwayat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521163" w:rsidRPr="00B05CCD" w14:paraId="279EEE5B" w14:textId="77777777" w:rsidTr="00226A80">
        <w:trPr>
          <w:cantSplit/>
          <w:tblHeader/>
          <w:jc w:val="center"/>
        </w:trPr>
        <w:tc>
          <w:tcPr>
            <w:tcW w:w="2547" w:type="dxa"/>
            <w:shd w:val="clear" w:color="auto" w:fill="00B050"/>
          </w:tcPr>
          <w:p w14:paraId="18593567" w14:textId="77777777" w:rsidR="00521163" w:rsidRPr="00B05CCD" w:rsidRDefault="00521163" w:rsidP="00226A80">
            <w:pPr>
              <w:spacing w:line="240" w:lineRule="auto"/>
              <w:jc w:val="center"/>
              <w:rPr>
                <w:b/>
                <w:bCs/>
                <w:color w:val="FFFFFF" w:themeColor="background1"/>
                <w:sz w:val="24"/>
                <w:szCs w:val="24"/>
                <w:lang w:val="en-US"/>
              </w:rPr>
            </w:pPr>
            <w:r w:rsidRPr="00B05CCD">
              <w:rPr>
                <w:b/>
                <w:bCs/>
                <w:color w:val="FFFFFF" w:themeColor="background1"/>
                <w:sz w:val="24"/>
                <w:szCs w:val="24"/>
                <w:lang w:val="en-US"/>
              </w:rPr>
              <w:t>Komponen</w:t>
            </w:r>
          </w:p>
        </w:tc>
        <w:tc>
          <w:tcPr>
            <w:tcW w:w="5380" w:type="dxa"/>
            <w:shd w:val="clear" w:color="auto" w:fill="00B050"/>
          </w:tcPr>
          <w:p w14:paraId="31626A90" w14:textId="77777777" w:rsidR="00521163" w:rsidRPr="00B05CCD" w:rsidRDefault="00521163" w:rsidP="00226A80">
            <w:pPr>
              <w:spacing w:line="240" w:lineRule="auto"/>
              <w:jc w:val="center"/>
              <w:rPr>
                <w:b/>
                <w:bCs/>
                <w:color w:val="FFFFFF" w:themeColor="background1"/>
                <w:sz w:val="24"/>
                <w:szCs w:val="24"/>
                <w:lang w:val="en-US"/>
              </w:rPr>
            </w:pPr>
            <w:r w:rsidRPr="00B05CCD">
              <w:rPr>
                <w:b/>
                <w:bCs/>
                <w:color w:val="FFFFFF" w:themeColor="background1"/>
                <w:sz w:val="24"/>
                <w:szCs w:val="24"/>
                <w:lang w:val="en-US"/>
              </w:rPr>
              <w:t>Keterangan</w:t>
            </w:r>
          </w:p>
        </w:tc>
      </w:tr>
      <w:tr w:rsidR="00521163" w:rsidRPr="00B05CCD" w14:paraId="3CE3DF7F" w14:textId="77777777" w:rsidTr="00226A80">
        <w:trPr>
          <w:cantSplit/>
          <w:jc w:val="center"/>
        </w:trPr>
        <w:tc>
          <w:tcPr>
            <w:tcW w:w="2547" w:type="dxa"/>
          </w:tcPr>
          <w:p w14:paraId="172ADCF2" w14:textId="77777777" w:rsidR="00521163" w:rsidRPr="00B05CCD" w:rsidRDefault="00521163" w:rsidP="00226A80">
            <w:pPr>
              <w:spacing w:line="240" w:lineRule="auto"/>
              <w:jc w:val="both"/>
              <w:rPr>
                <w:sz w:val="24"/>
                <w:szCs w:val="24"/>
                <w:lang w:val="en-US"/>
              </w:rPr>
            </w:pPr>
            <w:r w:rsidRPr="00B05CCD">
              <w:rPr>
                <w:sz w:val="24"/>
                <w:szCs w:val="24"/>
                <w:lang w:val="en-US"/>
              </w:rPr>
              <w:t>Kode Use Case</w:t>
            </w:r>
          </w:p>
        </w:tc>
        <w:tc>
          <w:tcPr>
            <w:tcW w:w="5380" w:type="dxa"/>
          </w:tcPr>
          <w:p w14:paraId="626AF91E" w14:textId="77777777" w:rsidR="00521163" w:rsidRPr="00B05CCD" w:rsidRDefault="00521163" w:rsidP="00226A80">
            <w:pPr>
              <w:spacing w:line="240" w:lineRule="auto"/>
              <w:jc w:val="both"/>
              <w:rPr>
                <w:sz w:val="24"/>
                <w:szCs w:val="24"/>
                <w:lang w:val="en-US"/>
              </w:rPr>
            </w:pPr>
            <w:r w:rsidRPr="00B05CCD">
              <w:rPr>
                <w:sz w:val="24"/>
                <w:szCs w:val="24"/>
              </w:rPr>
              <w:t>UC-</w:t>
            </w:r>
            <w:r w:rsidRPr="00B05CCD">
              <w:rPr>
                <w:sz w:val="24"/>
                <w:szCs w:val="24"/>
                <w:lang w:val="en-US"/>
              </w:rPr>
              <w:t>14</w:t>
            </w:r>
          </w:p>
        </w:tc>
      </w:tr>
      <w:tr w:rsidR="00521163" w:rsidRPr="00B05CCD" w14:paraId="7BC92858" w14:textId="77777777" w:rsidTr="00226A80">
        <w:trPr>
          <w:cantSplit/>
          <w:jc w:val="center"/>
        </w:trPr>
        <w:tc>
          <w:tcPr>
            <w:tcW w:w="2547" w:type="dxa"/>
          </w:tcPr>
          <w:p w14:paraId="0D01DEAF" w14:textId="77777777" w:rsidR="00521163" w:rsidRPr="00B05CCD" w:rsidRDefault="00521163" w:rsidP="00226A80">
            <w:pPr>
              <w:spacing w:line="240" w:lineRule="auto"/>
              <w:jc w:val="both"/>
              <w:rPr>
                <w:sz w:val="24"/>
                <w:szCs w:val="24"/>
                <w:lang w:val="en-US"/>
              </w:rPr>
            </w:pPr>
            <w:r w:rsidRPr="00B05CCD">
              <w:rPr>
                <w:sz w:val="24"/>
                <w:szCs w:val="24"/>
                <w:lang w:val="en-US"/>
              </w:rPr>
              <w:t>Nama Use Case</w:t>
            </w:r>
          </w:p>
        </w:tc>
        <w:tc>
          <w:tcPr>
            <w:tcW w:w="5380" w:type="dxa"/>
          </w:tcPr>
          <w:p w14:paraId="1BC8A75C" w14:textId="77777777" w:rsidR="00521163" w:rsidRPr="00B05CCD" w:rsidRDefault="00521163" w:rsidP="00226A80">
            <w:pPr>
              <w:spacing w:line="240" w:lineRule="auto"/>
              <w:rPr>
                <w:sz w:val="24"/>
                <w:szCs w:val="24"/>
                <w:lang w:val="en-US"/>
              </w:rPr>
            </w:pPr>
            <w:r w:rsidRPr="00B05CCD">
              <w:rPr>
                <w:sz w:val="24"/>
                <w:szCs w:val="24"/>
              </w:rPr>
              <w:t>Melihat Riwayat Penilaian</w:t>
            </w:r>
          </w:p>
        </w:tc>
      </w:tr>
      <w:tr w:rsidR="00521163" w:rsidRPr="00B05CCD" w14:paraId="26A29463" w14:textId="77777777" w:rsidTr="00226A80">
        <w:trPr>
          <w:cantSplit/>
          <w:jc w:val="center"/>
        </w:trPr>
        <w:tc>
          <w:tcPr>
            <w:tcW w:w="2547" w:type="dxa"/>
          </w:tcPr>
          <w:p w14:paraId="6F1DB373" w14:textId="77777777" w:rsidR="00521163" w:rsidRPr="00B05CCD" w:rsidRDefault="00521163" w:rsidP="00226A80">
            <w:pPr>
              <w:spacing w:line="240" w:lineRule="auto"/>
              <w:jc w:val="both"/>
              <w:rPr>
                <w:sz w:val="24"/>
                <w:szCs w:val="24"/>
                <w:lang w:val="en-US"/>
              </w:rPr>
            </w:pPr>
            <w:r w:rsidRPr="00B05CCD">
              <w:rPr>
                <w:sz w:val="24"/>
                <w:szCs w:val="24"/>
                <w:lang w:val="en-US"/>
              </w:rPr>
              <w:t>Aktot</w:t>
            </w:r>
          </w:p>
        </w:tc>
        <w:tc>
          <w:tcPr>
            <w:tcW w:w="5380" w:type="dxa"/>
          </w:tcPr>
          <w:p w14:paraId="617A29CD" w14:textId="77777777" w:rsidR="00521163" w:rsidRPr="00B05CCD" w:rsidRDefault="00521163" w:rsidP="00226A80">
            <w:pPr>
              <w:spacing w:line="240" w:lineRule="auto"/>
              <w:rPr>
                <w:sz w:val="24"/>
                <w:szCs w:val="24"/>
                <w:lang w:val="en-US"/>
              </w:rPr>
            </w:pPr>
            <w:r w:rsidRPr="00B05CCD">
              <w:rPr>
                <w:sz w:val="24"/>
                <w:szCs w:val="24"/>
              </w:rPr>
              <w:t>Administrator, Kepala Sekolah, Guru</w:t>
            </w:r>
          </w:p>
        </w:tc>
      </w:tr>
      <w:tr w:rsidR="00521163" w:rsidRPr="00B05CCD" w14:paraId="1B299ED7" w14:textId="77777777" w:rsidTr="00226A80">
        <w:trPr>
          <w:cantSplit/>
          <w:jc w:val="center"/>
        </w:trPr>
        <w:tc>
          <w:tcPr>
            <w:tcW w:w="2547" w:type="dxa"/>
          </w:tcPr>
          <w:p w14:paraId="4623578E" w14:textId="77777777" w:rsidR="00521163" w:rsidRPr="00B05CCD" w:rsidRDefault="00521163" w:rsidP="00226A80">
            <w:pPr>
              <w:spacing w:line="240" w:lineRule="auto"/>
              <w:jc w:val="both"/>
              <w:rPr>
                <w:sz w:val="24"/>
                <w:szCs w:val="24"/>
                <w:lang w:val="en-US"/>
              </w:rPr>
            </w:pPr>
            <w:r w:rsidRPr="00B05CCD">
              <w:rPr>
                <w:sz w:val="24"/>
                <w:szCs w:val="24"/>
                <w:lang w:val="en-US"/>
              </w:rPr>
              <w:t xml:space="preserve">Tujuan </w:t>
            </w:r>
          </w:p>
        </w:tc>
        <w:tc>
          <w:tcPr>
            <w:tcW w:w="5380" w:type="dxa"/>
          </w:tcPr>
          <w:p w14:paraId="54E2C843" w14:textId="77777777" w:rsidR="00521163" w:rsidRPr="00B05CCD" w:rsidRDefault="00521163" w:rsidP="00226A80">
            <w:pPr>
              <w:spacing w:line="240" w:lineRule="auto"/>
              <w:rPr>
                <w:sz w:val="24"/>
                <w:szCs w:val="24"/>
                <w:lang w:val="en-US"/>
              </w:rPr>
            </w:pPr>
            <w:r w:rsidRPr="00B05CCD">
              <w:rPr>
                <w:sz w:val="24"/>
                <w:szCs w:val="24"/>
              </w:rPr>
              <w:t>Menampilkan riwayat hasil penilaian kinerja guru berdasarkan periode penilaian dan hak akses pengguna.</w:t>
            </w:r>
          </w:p>
        </w:tc>
      </w:tr>
      <w:tr w:rsidR="00521163" w:rsidRPr="00B05CCD" w14:paraId="3AA4EAFD" w14:textId="77777777" w:rsidTr="00226A80">
        <w:trPr>
          <w:cantSplit/>
          <w:jc w:val="center"/>
        </w:trPr>
        <w:tc>
          <w:tcPr>
            <w:tcW w:w="2547" w:type="dxa"/>
          </w:tcPr>
          <w:p w14:paraId="26BF522F" w14:textId="77777777" w:rsidR="00521163" w:rsidRPr="00B05CCD" w:rsidRDefault="00521163" w:rsidP="00226A80">
            <w:pPr>
              <w:spacing w:line="240" w:lineRule="auto"/>
              <w:jc w:val="both"/>
              <w:rPr>
                <w:sz w:val="24"/>
                <w:szCs w:val="24"/>
                <w:lang w:val="en-US"/>
              </w:rPr>
            </w:pPr>
            <w:r w:rsidRPr="00B05CCD">
              <w:rPr>
                <w:sz w:val="24"/>
                <w:szCs w:val="24"/>
                <w:lang w:val="en-US"/>
              </w:rPr>
              <w:t>Kondisi Awal</w:t>
            </w:r>
          </w:p>
        </w:tc>
        <w:tc>
          <w:tcPr>
            <w:tcW w:w="5380" w:type="dxa"/>
          </w:tcPr>
          <w:p w14:paraId="14C091C5" w14:textId="77777777" w:rsidR="00521163" w:rsidRPr="00B05CCD" w:rsidRDefault="00521163" w:rsidP="00226A80">
            <w:pPr>
              <w:spacing w:line="240" w:lineRule="auto"/>
              <w:rPr>
                <w:sz w:val="24"/>
                <w:szCs w:val="24"/>
                <w:lang w:val="en-US"/>
              </w:rPr>
            </w:pPr>
            <w:r w:rsidRPr="00B05CCD">
              <w:rPr>
                <w:sz w:val="24"/>
                <w:szCs w:val="24"/>
              </w:rPr>
              <w:t>Pengguna telah berhasil masuk ke sistem dan terdapat data hasil penilaian yang telah tersimpan.</w:t>
            </w:r>
          </w:p>
        </w:tc>
      </w:tr>
      <w:tr w:rsidR="00521163" w:rsidRPr="00B05CCD" w14:paraId="47DBFF33" w14:textId="77777777" w:rsidTr="00226A80">
        <w:trPr>
          <w:cantSplit/>
          <w:jc w:val="center"/>
        </w:trPr>
        <w:tc>
          <w:tcPr>
            <w:tcW w:w="2547" w:type="dxa"/>
          </w:tcPr>
          <w:p w14:paraId="63D7BD21" w14:textId="77777777" w:rsidR="00521163" w:rsidRPr="00B05CCD" w:rsidRDefault="00521163" w:rsidP="00226A80">
            <w:pPr>
              <w:spacing w:line="240" w:lineRule="auto"/>
              <w:jc w:val="both"/>
              <w:rPr>
                <w:sz w:val="24"/>
                <w:szCs w:val="24"/>
                <w:lang w:val="en-US"/>
              </w:rPr>
            </w:pPr>
            <w:r w:rsidRPr="00B05CCD">
              <w:rPr>
                <w:sz w:val="24"/>
                <w:szCs w:val="24"/>
                <w:lang w:val="en-US"/>
              </w:rPr>
              <w:lastRenderedPageBreak/>
              <w:t>Alur Utama</w:t>
            </w:r>
          </w:p>
        </w:tc>
        <w:tc>
          <w:tcPr>
            <w:tcW w:w="5380" w:type="dxa"/>
          </w:tcPr>
          <w:p w14:paraId="667F974B" w14:textId="77777777" w:rsidR="00521163" w:rsidRPr="00B05CCD" w:rsidRDefault="00521163" w:rsidP="00226A80">
            <w:pPr>
              <w:spacing w:line="240" w:lineRule="auto"/>
              <w:rPr>
                <w:sz w:val="24"/>
                <w:szCs w:val="24"/>
                <w:lang w:val="en-US"/>
              </w:rPr>
            </w:pPr>
            <w:r w:rsidRPr="00B05CCD">
              <w:rPr>
                <w:sz w:val="24"/>
                <w:szCs w:val="24"/>
              </w:rPr>
              <w:t>1. Pengguna memilih menu riwayat penilaian.</w:t>
            </w:r>
            <w:r w:rsidRPr="00B05CCD">
              <w:rPr>
                <w:sz w:val="24"/>
                <w:szCs w:val="24"/>
              </w:rPr>
              <w:br/>
              <w:t>2. Sistem menampilkan daftar riwayat penilaian yang dapat diakses oleh pengguna.</w:t>
            </w:r>
            <w:r w:rsidRPr="00B05CCD">
              <w:rPr>
                <w:sz w:val="24"/>
                <w:szCs w:val="24"/>
              </w:rPr>
              <w:br/>
              <w:t>3. Pengguna memilih periode penilaian yang ingin dilihat.</w:t>
            </w:r>
            <w:r w:rsidRPr="00B05CCD">
              <w:rPr>
                <w:sz w:val="24"/>
                <w:szCs w:val="24"/>
              </w:rPr>
              <w:br/>
              <w:t>4. Sistem menampilkan riwayat hasil penilaian pada periode yang dipilih.</w:t>
            </w:r>
          </w:p>
        </w:tc>
      </w:tr>
      <w:tr w:rsidR="00521163" w:rsidRPr="00B05CCD" w14:paraId="63E6F983" w14:textId="77777777" w:rsidTr="00226A80">
        <w:trPr>
          <w:cantSplit/>
          <w:jc w:val="center"/>
        </w:trPr>
        <w:tc>
          <w:tcPr>
            <w:tcW w:w="2547" w:type="dxa"/>
          </w:tcPr>
          <w:p w14:paraId="5DDA1108" w14:textId="77777777" w:rsidR="00521163" w:rsidRPr="00B05CCD" w:rsidRDefault="00521163" w:rsidP="00226A80">
            <w:pPr>
              <w:spacing w:line="240" w:lineRule="auto"/>
              <w:jc w:val="both"/>
              <w:rPr>
                <w:sz w:val="24"/>
                <w:szCs w:val="24"/>
                <w:lang w:val="en-US"/>
              </w:rPr>
            </w:pPr>
            <w:r w:rsidRPr="00B05CCD">
              <w:rPr>
                <w:sz w:val="24"/>
                <w:szCs w:val="24"/>
                <w:lang w:val="en-US"/>
              </w:rPr>
              <w:t>Alur Alternatif</w:t>
            </w:r>
          </w:p>
        </w:tc>
        <w:tc>
          <w:tcPr>
            <w:tcW w:w="5380" w:type="dxa"/>
          </w:tcPr>
          <w:p w14:paraId="11CC4104" w14:textId="77777777" w:rsidR="00521163" w:rsidRPr="00B05CCD" w:rsidRDefault="00521163" w:rsidP="00226A80">
            <w:pPr>
              <w:spacing w:line="240" w:lineRule="auto"/>
              <w:rPr>
                <w:sz w:val="24"/>
                <w:szCs w:val="24"/>
                <w:lang w:val="en-US"/>
              </w:rPr>
            </w:pPr>
            <w:r w:rsidRPr="00B05CCD">
              <w:rPr>
                <w:sz w:val="24"/>
                <w:szCs w:val="24"/>
              </w:rPr>
              <w:t>Jika belum terdapat data penilaian pada periode yang dipilih, sistem menampilkan informasi bahwa riwayat penilaian belum tersedia.</w:t>
            </w:r>
          </w:p>
        </w:tc>
      </w:tr>
      <w:tr w:rsidR="00521163" w:rsidRPr="00B05CCD" w14:paraId="559CE76C" w14:textId="77777777" w:rsidTr="00226A80">
        <w:trPr>
          <w:cantSplit/>
          <w:trHeight w:val="364"/>
          <w:jc w:val="center"/>
        </w:trPr>
        <w:tc>
          <w:tcPr>
            <w:tcW w:w="2547" w:type="dxa"/>
          </w:tcPr>
          <w:p w14:paraId="2EFF063C" w14:textId="77777777" w:rsidR="00521163" w:rsidRPr="00B05CCD" w:rsidRDefault="00521163" w:rsidP="00226A80">
            <w:pPr>
              <w:spacing w:line="240" w:lineRule="auto"/>
              <w:jc w:val="both"/>
              <w:rPr>
                <w:sz w:val="24"/>
                <w:szCs w:val="24"/>
                <w:lang w:val="en-US"/>
              </w:rPr>
            </w:pPr>
            <w:r w:rsidRPr="00B05CCD">
              <w:rPr>
                <w:sz w:val="24"/>
                <w:szCs w:val="24"/>
                <w:lang w:val="en-US"/>
              </w:rPr>
              <w:t>Kondisi Akhir</w:t>
            </w:r>
          </w:p>
        </w:tc>
        <w:tc>
          <w:tcPr>
            <w:tcW w:w="5380" w:type="dxa"/>
          </w:tcPr>
          <w:p w14:paraId="089EF801" w14:textId="77777777" w:rsidR="00521163" w:rsidRPr="00B05CCD" w:rsidRDefault="00521163" w:rsidP="00226A80">
            <w:pPr>
              <w:spacing w:line="240" w:lineRule="auto"/>
              <w:rPr>
                <w:sz w:val="24"/>
                <w:szCs w:val="24"/>
                <w:lang w:val="en-US"/>
              </w:rPr>
            </w:pPr>
            <w:r w:rsidRPr="00B05CCD">
              <w:rPr>
                <w:sz w:val="24"/>
                <w:szCs w:val="24"/>
              </w:rPr>
              <w:t>Riwayat hasil penilaian ditampilkan sesuai dengan hak akses pengguna.</w:t>
            </w:r>
          </w:p>
        </w:tc>
      </w:tr>
    </w:tbl>
    <w:p w14:paraId="2EC7AAE2" w14:textId="77777777" w:rsidR="00796D1D" w:rsidRDefault="00521163" w:rsidP="00796D1D">
      <w:pPr>
        <w:spacing w:after="120"/>
        <w:ind w:firstLine="709"/>
        <w:jc w:val="both"/>
        <w:rPr>
          <w:sz w:val="24"/>
          <w:szCs w:val="24"/>
          <w:lang w:val="en-US"/>
        </w:rPr>
      </w:pPr>
      <w:r w:rsidRPr="00796D1D">
        <w:rPr>
          <w:sz w:val="24"/>
          <w:szCs w:val="24"/>
          <w:lang w:val="en-US"/>
        </w:rPr>
        <w:t>UC-14 digunakan untuk menampilkan riwayat hasil penilaian yang telah tersimpan berdasarkan periode penilaian. Riwayat tersebut digunakan untuk menelusuri hasil penilaian pada periode sebelumnya dan mendukung pemantauan perkembangan kinerja guru. Penyajian riwayat tetap mengikuti pembatasan hak akses pengguna, sehingga Guru hanya dapat melihat riwayat penilaiannya sendiri.</w:t>
      </w:r>
    </w:p>
    <w:p w14:paraId="3CF360C4" w14:textId="77777777" w:rsidR="00796D1D" w:rsidRPr="00C3583A" w:rsidRDefault="00796D1D" w:rsidP="008537B8">
      <w:pPr>
        <w:numPr>
          <w:ilvl w:val="0"/>
          <w:numId w:val="24"/>
        </w:numPr>
        <w:ind w:left="426" w:hanging="426"/>
        <w:rPr>
          <w:b/>
          <w:bCs/>
          <w:sz w:val="24"/>
          <w:szCs w:val="24"/>
          <w:lang w:val="en-US"/>
        </w:rPr>
      </w:pPr>
      <w:r w:rsidRPr="00C3583A">
        <w:rPr>
          <w:b/>
          <w:bCs/>
          <w:sz w:val="24"/>
          <w:szCs w:val="24"/>
        </w:rPr>
        <w:t>Skenario Use Case  UC-</w:t>
      </w:r>
      <w:r w:rsidRPr="00C3583A">
        <w:rPr>
          <w:b/>
          <w:bCs/>
          <w:sz w:val="24"/>
          <w:szCs w:val="24"/>
          <w:lang w:val="en-US"/>
        </w:rPr>
        <w:t>15</w:t>
      </w:r>
    </w:p>
    <w:p w14:paraId="5FD40FAD" w14:textId="77777777" w:rsidR="00335145" w:rsidRPr="00335145" w:rsidRDefault="00335145" w:rsidP="00335145">
      <w:pPr>
        <w:keepNext/>
        <w:jc w:val="center"/>
        <w:rPr>
          <w:b/>
          <w:bCs/>
          <w:i/>
          <w:iCs/>
          <w:color w:val="000000" w:themeColor="text1"/>
          <w:sz w:val="24"/>
          <w:szCs w:val="24"/>
          <w:lang w:val="en-US"/>
        </w:rPr>
      </w:pPr>
      <w:r>
        <w:rPr>
          <w:b/>
          <w:sz w:val="24"/>
        </w:rPr>
        <w:t>Tabel 4.</w:t>
      </w:r>
      <w:r w:rsidR="004F043A">
        <w:fldChar w:fldCharType="begin"/>
      </w:r>
      <w:r w:rsidR="004F043A">
        <w:instrText xml:space="preserve"> SEQ Tabel \* ARABIC </w:instrText>
      </w:r>
      <w:r w:rsidR="004F043A">
        <w:fldChar w:fldCharType="separate"/>
      </w:r>
      <w:r>
        <w:rPr>
          <w:b/>
          <w:sz w:val="24"/>
        </w:rPr>
        <w:t>20</w:t>
      </w:r>
      <w:r w:rsidR="004F043A">
        <w:rPr>
          <w:b/>
          <w:sz w:val="24"/>
        </w:rPr>
        <w:fldChar w:fldCharType="end"/>
      </w:r>
      <w:r>
        <w:rPr>
          <w:sz w:val="24"/>
        </w:rPr>
        <w:t xml:space="preserve"> Skenario Use Case Mencetak Laporan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380"/>
      </w:tblGrid>
      <w:tr w:rsidR="00796D1D" w:rsidRPr="00335145" w14:paraId="74B02777" w14:textId="77777777" w:rsidTr="00226A80">
        <w:trPr>
          <w:cantSplit/>
          <w:tblHeader/>
          <w:jc w:val="center"/>
        </w:trPr>
        <w:tc>
          <w:tcPr>
            <w:tcW w:w="2547" w:type="dxa"/>
            <w:shd w:val="clear" w:color="auto" w:fill="00B050"/>
          </w:tcPr>
          <w:p w14:paraId="656A3CD5" w14:textId="77777777" w:rsidR="00796D1D" w:rsidRPr="00335145" w:rsidRDefault="00796D1D" w:rsidP="00226A80">
            <w:pPr>
              <w:spacing w:line="240" w:lineRule="auto"/>
              <w:jc w:val="center"/>
              <w:rPr>
                <w:b/>
                <w:bCs/>
                <w:color w:val="FFFFFF" w:themeColor="background1"/>
                <w:sz w:val="24"/>
                <w:szCs w:val="24"/>
                <w:lang w:val="en-US"/>
              </w:rPr>
            </w:pPr>
            <w:r w:rsidRPr="00335145">
              <w:rPr>
                <w:b/>
                <w:bCs/>
                <w:color w:val="FFFFFF" w:themeColor="background1"/>
                <w:sz w:val="24"/>
                <w:szCs w:val="24"/>
                <w:lang w:val="en-US"/>
              </w:rPr>
              <w:t>Komponen</w:t>
            </w:r>
          </w:p>
        </w:tc>
        <w:tc>
          <w:tcPr>
            <w:tcW w:w="5380" w:type="dxa"/>
            <w:shd w:val="clear" w:color="auto" w:fill="00B050"/>
          </w:tcPr>
          <w:p w14:paraId="37ACA12E" w14:textId="77777777" w:rsidR="00796D1D" w:rsidRPr="00335145" w:rsidRDefault="00796D1D" w:rsidP="00226A80">
            <w:pPr>
              <w:spacing w:line="240" w:lineRule="auto"/>
              <w:jc w:val="center"/>
              <w:rPr>
                <w:b/>
                <w:bCs/>
                <w:color w:val="FFFFFF" w:themeColor="background1"/>
                <w:sz w:val="24"/>
                <w:szCs w:val="24"/>
                <w:lang w:val="en-US"/>
              </w:rPr>
            </w:pPr>
            <w:r w:rsidRPr="00335145">
              <w:rPr>
                <w:b/>
                <w:bCs/>
                <w:color w:val="FFFFFF" w:themeColor="background1"/>
                <w:sz w:val="24"/>
                <w:szCs w:val="24"/>
                <w:lang w:val="en-US"/>
              </w:rPr>
              <w:t>Keterangan</w:t>
            </w:r>
          </w:p>
        </w:tc>
      </w:tr>
      <w:tr w:rsidR="00796D1D" w:rsidRPr="00335145" w14:paraId="097D56C2" w14:textId="77777777" w:rsidTr="00226A80">
        <w:trPr>
          <w:cantSplit/>
          <w:jc w:val="center"/>
        </w:trPr>
        <w:tc>
          <w:tcPr>
            <w:tcW w:w="2547" w:type="dxa"/>
          </w:tcPr>
          <w:p w14:paraId="24E7048E" w14:textId="77777777" w:rsidR="00796D1D" w:rsidRPr="00335145" w:rsidRDefault="00796D1D" w:rsidP="00226A80">
            <w:pPr>
              <w:spacing w:line="240" w:lineRule="auto"/>
              <w:jc w:val="both"/>
              <w:rPr>
                <w:sz w:val="24"/>
                <w:szCs w:val="24"/>
                <w:lang w:val="en-US"/>
              </w:rPr>
            </w:pPr>
            <w:r w:rsidRPr="00335145">
              <w:rPr>
                <w:sz w:val="24"/>
                <w:szCs w:val="24"/>
                <w:lang w:val="en-US"/>
              </w:rPr>
              <w:t>Kode Use Case</w:t>
            </w:r>
          </w:p>
        </w:tc>
        <w:tc>
          <w:tcPr>
            <w:tcW w:w="5380" w:type="dxa"/>
          </w:tcPr>
          <w:p w14:paraId="4DA68D08" w14:textId="77777777" w:rsidR="00796D1D" w:rsidRPr="00335145" w:rsidRDefault="00796D1D" w:rsidP="00226A80">
            <w:pPr>
              <w:spacing w:line="240" w:lineRule="auto"/>
              <w:jc w:val="both"/>
              <w:rPr>
                <w:sz w:val="24"/>
                <w:szCs w:val="24"/>
                <w:lang w:val="en-US"/>
              </w:rPr>
            </w:pPr>
            <w:r w:rsidRPr="00335145">
              <w:rPr>
                <w:sz w:val="24"/>
                <w:szCs w:val="24"/>
              </w:rPr>
              <w:t>UC-</w:t>
            </w:r>
            <w:r w:rsidRPr="00335145">
              <w:rPr>
                <w:sz w:val="24"/>
                <w:szCs w:val="24"/>
                <w:lang w:val="en-US"/>
              </w:rPr>
              <w:t>15</w:t>
            </w:r>
          </w:p>
        </w:tc>
      </w:tr>
      <w:tr w:rsidR="00796D1D" w:rsidRPr="00335145" w14:paraId="4134EE5C" w14:textId="77777777" w:rsidTr="00226A80">
        <w:trPr>
          <w:cantSplit/>
          <w:jc w:val="center"/>
        </w:trPr>
        <w:tc>
          <w:tcPr>
            <w:tcW w:w="2547" w:type="dxa"/>
          </w:tcPr>
          <w:p w14:paraId="287604B4" w14:textId="77777777" w:rsidR="00796D1D" w:rsidRPr="00335145" w:rsidRDefault="00796D1D" w:rsidP="00226A80">
            <w:pPr>
              <w:spacing w:line="240" w:lineRule="auto"/>
              <w:jc w:val="both"/>
              <w:rPr>
                <w:sz w:val="24"/>
                <w:szCs w:val="24"/>
                <w:lang w:val="en-US"/>
              </w:rPr>
            </w:pPr>
            <w:r w:rsidRPr="00335145">
              <w:rPr>
                <w:sz w:val="24"/>
                <w:szCs w:val="24"/>
                <w:lang w:val="en-US"/>
              </w:rPr>
              <w:t>Nama Use Case</w:t>
            </w:r>
          </w:p>
        </w:tc>
        <w:tc>
          <w:tcPr>
            <w:tcW w:w="5380" w:type="dxa"/>
          </w:tcPr>
          <w:p w14:paraId="529F3805" w14:textId="77777777" w:rsidR="00796D1D" w:rsidRPr="00335145" w:rsidRDefault="00796D1D" w:rsidP="00226A80">
            <w:pPr>
              <w:spacing w:line="240" w:lineRule="auto"/>
              <w:rPr>
                <w:sz w:val="24"/>
                <w:szCs w:val="24"/>
                <w:lang w:val="en-US"/>
              </w:rPr>
            </w:pPr>
            <w:r w:rsidRPr="00335145">
              <w:rPr>
                <w:sz w:val="24"/>
                <w:szCs w:val="24"/>
              </w:rPr>
              <w:t>Mencetak Laporan Penilaian</w:t>
            </w:r>
          </w:p>
        </w:tc>
      </w:tr>
      <w:tr w:rsidR="00796D1D" w:rsidRPr="00335145" w14:paraId="755B6AF5" w14:textId="77777777" w:rsidTr="00226A80">
        <w:trPr>
          <w:cantSplit/>
          <w:jc w:val="center"/>
        </w:trPr>
        <w:tc>
          <w:tcPr>
            <w:tcW w:w="2547" w:type="dxa"/>
          </w:tcPr>
          <w:p w14:paraId="26A91165" w14:textId="77777777" w:rsidR="00796D1D" w:rsidRPr="00335145" w:rsidRDefault="00796D1D" w:rsidP="00226A80">
            <w:pPr>
              <w:spacing w:line="240" w:lineRule="auto"/>
              <w:jc w:val="both"/>
              <w:rPr>
                <w:sz w:val="24"/>
                <w:szCs w:val="24"/>
                <w:lang w:val="en-US"/>
              </w:rPr>
            </w:pPr>
            <w:r w:rsidRPr="00335145">
              <w:rPr>
                <w:sz w:val="24"/>
                <w:szCs w:val="24"/>
                <w:lang w:val="en-US"/>
              </w:rPr>
              <w:t>Aktot</w:t>
            </w:r>
          </w:p>
        </w:tc>
        <w:tc>
          <w:tcPr>
            <w:tcW w:w="5380" w:type="dxa"/>
          </w:tcPr>
          <w:p w14:paraId="3F0D1E97" w14:textId="77777777" w:rsidR="00796D1D" w:rsidRPr="00335145" w:rsidRDefault="00796D1D" w:rsidP="00226A80">
            <w:pPr>
              <w:spacing w:line="240" w:lineRule="auto"/>
              <w:rPr>
                <w:sz w:val="24"/>
                <w:szCs w:val="24"/>
                <w:lang w:val="en-US"/>
              </w:rPr>
            </w:pPr>
            <w:r w:rsidRPr="00335145">
              <w:rPr>
                <w:sz w:val="24"/>
                <w:szCs w:val="24"/>
              </w:rPr>
              <w:t>Kepala Sekolah</w:t>
            </w:r>
          </w:p>
        </w:tc>
      </w:tr>
      <w:tr w:rsidR="00796D1D" w:rsidRPr="00335145" w14:paraId="5310FABA" w14:textId="77777777" w:rsidTr="00226A80">
        <w:trPr>
          <w:cantSplit/>
          <w:jc w:val="center"/>
        </w:trPr>
        <w:tc>
          <w:tcPr>
            <w:tcW w:w="2547" w:type="dxa"/>
          </w:tcPr>
          <w:p w14:paraId="4F232C9E" w14:textId="77777777" w:rsidR="00796D1D" w:rsidRPr="00335145" w:rsidRDefault="00796D1D" w:rsidP="00226A80">
            <w:pPr>
              <w:spacing w:line="240" w:lineRule="auto"/>
              <w:jc w:val="both"/>
              <w:rPr>
                <w:sz w:val="24"/>
                <w:szCs w:val="24"/>
                <w:lang w:val="en-US"/>
              </w:rPr>
            </w:pPr>
            <w:r w:rsidRPr="00335145">
              <w:rPr>
                <w:sz w:val="24"/>
                <w:szCs w:val="24"/>
                <w:lang w:val="en-US"/>
              </w:rPr>
              <w:t xml:space="preserve">Tujuan </w:t>
            </w:r>
          </w:p>
        </w:tc>
        <w:tc>
          <w:tcPr>
            <w:tcW w:w="5380" w:type="dxa"/>
          </w:tcPr>
          <w:p w14:paraId="13738DBB" w14:textId="77777777" w:rsidR="00796D1D" w:rsidRPr="00335145" w:rsidRDefault="00796D1D" w:rsidP="00226A80">
            <w:pPr>
              <w:spacing w:line="240" w:lineRule="auto"/>
              <w:rPr>
                <w:sz w:val="24"/>
                <w:szCs w:val="24"/>
                <w:lang w:val="en-US"/>
              </w:rPr>
            </w:pPr>
            <w:r w:rsidRPr="00335145">
              <w:rPr>
                <w:sz w:val="24"/>
                <w:szCs w:val="24"/>
              </w:rPr>
              <w:t>Menghasilkan laporan hasil penilaian kinerja guru berdasarkan periode penilaian yang dipilih.</w:t>
            </w:r>
          </w:p>
        </w:tc>
      </w:tr>
      <w:tr w:rsidR="00796D1D" w:rsidRPr="00335145" w14:paraId="5985C628" w14:textId="77777777" w:rsidTr="00226A80">
        <w:trPr>
          <w:cantSplit/>
          <w:jc w:val="center"/>
        </w:trPr>
        <w:tc>
          <w:tcPr>
            <w:tcW w:w="2547" w:type="dxa"/>
          </w:tcPr>
          <w:p w14:paraId="4D6F8976" w14:textId="77777777" w:rsidR="00796D1D" w:rsidRPr="00335145" w:rsidRDefault="00796D1D" w:rsidP="00226A80">
            <w:pPr>
              <w:spacing w:line="240" w:lineRule="auto"/>
              <w:jc w:val="both"/>
              <w:rPr>
                <w:sz w:val="24"/>
                <w:szCs w:val="24"/>
                <w:lang w:val="en-US"/>
              </w:rPr>
            </w:pPr>
            <w:r w:rsidRPr="00335145">
              <w:rPr>
                <w:sz w:val="24"/>
                <w:szCs w:val="24"/>
                <w:lang w:val="en-US"/>
              </w:rPr>
              <w:t>Kondisi Awal</w:t>
            </w:r>
          </w:p>
        </w:tc>
        <w:tc>
          <w:tcPr>
            <w:tcW w:w="5380" w:type="dxa"/>
          </w:tcPr>
          <w:p w14:paraId="4AF9502E" w14:textId="77777777" w:rsidR="00796D1D" w:rsidRPr="00335145" w:rsidRDefault="00796D1D" w:rsidP="00226A80">
            <w:pPr>
              <w:spacing w:line="240" w:lineRule="auto"/>
              <w:rPr>
                <w:sz w:val="24"/>
                <w:szCs w:val="24"/>
                <w:lang w:val="en-US"/>
              </w:rPr>
            </w:pPr>
            <w:r w:rsidRPr="00335145">
              <w:rPr>
                <w:sz w:val="24"/>
                <w:szCs w:val="24"/>
              </w:rPr>
              <w:t>Kepala Sekolah telah berhasil masuk ke sistem dan hasil penilaian pada periode yang dipilih telah tersedia.</w:t>
            </w:r>
          </w:p>
        </w:tc>
      </w:tr>
      <w:tr w:rsidR="00796D1D" w:rsidRPr="00335145" w14:paraId="07FC55B9" w14:textId="77777777" w:rsidTr="00226A80">
        <w:trPr>
          <w:cantSplit/>
          <w:jc w:val="center"/>
        </w:trPr>
        <w:tc>
          <w:tcPr>
            <w:tcW w:w="2547" w:type="dxa"/>
          </w:tcPr>
          <w:p w14:paraId="7C0FD760" w14:textId="77777777" w:rsidR="00796D1D" w:rsidRPr="00335145" w:rsidRDefault="00796D1D" w:rsidP="00226A80">
            <w:pPr>
              <w:spacing w:line="240" w:lineRule="auto"/>
              <w:jc w:val="both"/>
              <w:rPr>
                <w:sz w:val="24"/>
                <w:szCs w:val="24"/>
                <w:lang w:val="en-US"/>
              </w:rPr>
            </w:pPr>
            <w:r w:rsidRPr="00335145">
              <w:rPr>
                <w:sz w:val="24"/>
                <w:szCs w:val="24"/>
                <w:lang w:val="en-US"/>
              </w:rPr>
              <w:t>Alur Utama</w:t>
            </w:r>
          </w:p>
        </w:tc>
        <w:tc>
          <w:tcPr>
            <w:tcW w:w="5380" w:type="dxa"/>
          </w:tcPr>
          <w:p w14:paraId="06C67ED5" w14:textId="77777777" w:rsidR="00796D1D" w:rsidRPr="00335145" w:rsidRDefault="00796D1D" w:rsidP="00226A80">
            <w:pPr>
              <w:spacing w:line="240" w:lineRule="auto"/>
              <w:rPr>
                <w:sz w:val="24"/>
                <w:szCs w:val="24"/>
                <w:lang w:val="en-US"/>
              </w:rPr>
            </w:pPr>
            <w:r w:rsidRPr="00335145">
              <w:rPr>
                <w:sz w:val="24"/>
                <w:szCs w:val="24"/>
              </w:rPr>
              <w:t>1. Kepala Sekolah memilih menu laporan penilaian.</w:t>
            </w:r>
            <w:r w:rsidRPr="00335145">
              <w:rPr>
                <w:sz w:val="24"/>
                <w:szCs w:val="24"/>
              </w:rPr>
              <w:br/>
              <w:t>2. Sistem menampilkan pilihan periode penilaian.</w:t>
            </w:r>
            <w:r w:rsidRPr="00335145">
              <w:rPr>
                <w:sz w:val="24"/>
                <w:szCs w:val="24"/>
              </w:rPr>
              <w:br/>
              <w:t>3. Kepala Sekolah memilih periode yang akan dilaporkan.</w:t>
            </w:r>
            <w:r w:rsidRPr="00335145">
              <w:rPr>
                <w:sz w:val="24"/>
                <w:szCs w:val="24"/>
              </w:rPr>
              <w:br/>
              <w:t>4. Sistem menampilkan data hasil penilaian pada periode tersebut.</w:t>
            </w:r>
            <w:r w:rsidRPr="00335145">
              <w:rPr>
                <w:sz w:val="24"/>
                <w:szCs w:val="24"/>
              </w:rPr>
              <w:br/>
              <w:t>5. Kepala Sekolah memilih fungsi cetak laporan.</w:t>
            </w:r>
            <w:r w:rsidRPr="00335145">
              <w:rPr>
                <w:sz w:val="24"/>
                <w:szCs w:val="24"/>
              </w:rPr>
              <w:br/>
              <w:t>6. Sistem menghasilkan laporan berdasarkan data penilaian pada periode yang dipilih.</w:t>
            </w:r>
          </w:p>
        </w:tc>
      </w:tr>
      <w:tr w:rsidR="00796D1D" w:rsidRPr="00335145" w14:paraId="773002FE" w14:textId="77777777" w:rsidTr="00226A80">
        <w:trPr>
          <w:cantSplit/>
          <w:jc w:val="center"/>
        </w:trPr>
        <w:tc>
          <w:tcPr>
            <w:tcW w:w="2547" w:type="dxa"/>
          </w:tcPr>
          <w:p w14:paraId="7671515A" w14:textId="77777777" w:rsidR="00796D1D" w:rsidRPr="00335145" w:rsidRDefault="00796D1D" w:rsidP="00226A80">
            <w:pPr>
              <w:spacing w:line="240" w:lineRule="auto"/>
              <w:jc w:val="both"/>
              <w:rPr>
                <w:sz w:val="24"/>
                <w:szCs w:val="24"/>
                <w:lang w:val="en-US"/>
              </w:rPr>
            </w:pPr>
            <w:r w:rsidRPr="00335145">
              <w:rPr>
                <w:sz w:val="24"/>
                <w:szCs w:val="24"/>
                <w:lang w:val="en-US"/>
              </w:rPr>
              <w:lastRenderedPageBreak/>
              <w:t>Alur Alternatif</w:t>
            </w:r>
          </w:p>
        </w:tc>
        <w:tc>
          <w:tcPr>
            <w:tcW w:w="5380" w:type="dxa"/>
          </w:tcPr>
          <w:p w14:paraId="744ADDE8" w14:textId="77777777" w:rsidR="00796D1D" w:rsidRPr="00335145" w:rsidRDefault="00796D1D" w:rsidP="00226A80">
            <w:pPr>
              <w:spacing w:line="240" w:lineRule="auto"/>
              <w:rPr>
                <w:sz w:val="24"/>
                <w:szCs w:val="24"/>
                <w:lang w:val="en-US"/>
              </w:rPr>
            </w:pPr>
            <w:r w:rsidRPr="00335145">
              <w:rPr>
                <w:sz w:val="24"/>
                <w:szCs w:val="24"/>
              </w:rPr>
              <w:t>Jika hasil penilaian pada periode yang dipilih belum tersedia, sistem menampilkan informasi bahwa laporan belum dapat dihasilkan.</w:t>
            </w:r>
          </w:p>
        </w:tc>
      </w:tr>
      <w:tr w:rsidR="00796D1D" w:rsidRPr="00335145" w14:paraId="4267CC65" w14:textId="77777777" w:rsidTr="00226A80">
        <w:trPr>
          <w:cantSplit/>
          <w:trHeight w:val="70"/>
          <w:jc w:val="center"/>
        </w:trPr>
        <w:tc>
          <w:tcPr>
            <w:tcW w:w="2547" w:type="dxa"/>
          </w:tcPr>
          <w:p w14:paraId="07EFB1E7" w14:textId="77777777" w:rsidR="00796D1D" w:rsidRPr="00335145" w:rsidRDefault="00796D1D" w:rsidP="00226A80">
            <w:pPr>
              <w:spacing w:line="240" w:lineRule="auto"/>
              <w:jc w:val="both"/>
              <w:rPr>
                <w:sz w:val="24"/>
                <w:szCs w:val="24"/>
                <w:lang w:val="en-US"/>
              </w:rPr>
            </w:pPr>
            <w:r w:rsidRPr="00335145">
              <w:rPr>
                <w:sz w:val="24"/>
                <w:szCs w:val="24"/>
                <w:lang w:val="en-US"/>
              </w:rPr>
              <w:t>Kondisi Akhir</w:t>
            </w:r>
          </w:p>
        </w:tc>
        <w:tc>
          <w:tcPr>
            <w:tcW w:w="5380" w:type="dxa"/>
          </w:tcPr>
          <w:p w14:paraId="1188A67D" w14:textId="77777777" w:rsidR="00796D1D" w:rsidRPr="00335145" w:rsidRDefault="00796D1D" w:rsidP="00226A80">
            <w:pPr>
              <w:spacing w:line="240" w:lineRule="auto"/>
              <w:rPr>
                <w:sz w:val="24"/>
                <w:szCs w:val="24"/>
                <w:lang w:val="en-US"/>
              </w:rPr>
            </w:pPr>
            <w:r w:rsidRPr="00335145">
              <w:rPr>
                <w:sz w:val="24"/>
                <w:szCs w:val="24"/>
              </w:rPr>
              <w:t>Laporan hasil penilaian berhasil dihasilkan untuk digunakan oleh Kepala Sekolah.</w:t>
            </w:r>
          </w:p>
        </w:tc>
      </w:tr>
    </w:tbl>
    <w:p w14:paraId="123A9964" w14:textId="77777777" w:rsidR="00226A80" w:rsidRDefault="00796D1D" w:rsidP="00226A80">
      <w:pPr>
        <w:spacing w:before="120"/>
        <w:ind w:firstLine="709"/>
        <w:jc w:val="both"/>
        <w:rPr>
          <w:sz w:val="24"/>
          <w:szCs w:val="24"/>
        </w:rPr>
      </w:pPr>
      <w:r w:rsidRPr="00796D1D">
        <w:rPr>
          <w:sz w:val="24"/>
          <w:szCs w:val="24"/>
        </w:rPr>
        <w:t>UC-15 digunakan untuk menghasilkan laporan hasil penilaian kinerja guru berdasarkan periode penilaian yang dipilih. Laporan disediakan sebagai informasi pendukung bagi Kepala Sekolah dalam melakukan evaluasi dan pengambilan keputusan terkait kinerja guru.</w:t>
      </w:r>
    </w:p>
    <w:p w14:paraId="17081179" w14:textId="5BBA3971" w:rsidR="004F76F2" w:rsidRDefault="004B7915" w:rsidP="00226A80">
      <w:pPr>
        <w:pStyle w:val="Heading3"/>
        <w:numPr>
          <w:ilvl w:val="2"/>
          <w:numId w:val="21"/>
        </w:numPr>
        <w:ind w:left="709" w:hanging="709"/>
      </w:pPr>
      <w:r w:rsidRPr="00A62101">
        <w:t>Activity Diagram</w:t>
      </w:r>
    </w:p>
    <w:p w14:paraId="2B931E02" w14:textId="77777777" w:rsidR="0060784C" w:rsidRPr="00A62101" w:rsidRDefault="0060784C" w:rsidP="008537B8">
      <w:pPr>
        <w:numPr>
          <w:ilvl w:val="0"/>
          <w:numId w:val="23"/>
        </w:numPr>
        <w:ind w:left="426" w:hanging="426"/>
        <w:rPr>
          <w:b/>
          <w:bCs/>
          <w:sz w:val="24"/>
          <w:szCs w:val="24"/>
        </w:rPr>
      </w:pPr>
      <w:r w:rsidRPr="00A62101">
        <w:rPr>
          <w:b/>
          <w:bCs/>
          <w:sz w:val="24"/>
          <w:szCs w:val="24"/>
        </w:rPr>
        <w:t>AD-01</w:t>
      </w:r>
      <w:r w:rsidRPr="00A62101">
        <w:rPr>
          <w:b/>
          <w:bCs/>
          <w:sz w:val="24"/>
          <w:szCs w:val="24"/>
        </w:rPr>
        <w:tab/>
        <w:t>Login</w:t>
      </w:r>
    </w:p>
    <w:p w14:paraId="45F2FE67" w14:textId="340B1292" w:rsidR="00167E6E" w:rsidRPr="00BA23DE" w:rsidRDefault="004F043A" w:rsidP="00BA23DE">
      <w:pPr>
        <w:spacing w:before="120"/>
        <w:ind w:firstLine="709"/>
        <w:jc w:val="both"/>
        <w:rPr>
          <w:sz w:val="24"/>
          <w:szCs w:val="24"/>
        </w:rPr>
      </w:pPr>
      <w:r w:rsidRPr="00BA23DE">
        <w:rPr>
          <w:sz w:val="24"/>
          <w:szCs w:val="24"/>
        </w:rPr>
        <w:t>Activity Diagram Login menggambarkan alur autentikasi pengguna ke dalam sistem. Pengguna membuka halaman login, memasukkan username dan password, kemudian sistem memvalidasi data login. Jika data valid, sistem</w:t>
      </w:r>
      <w:r w:rsidRPr="00BA23DE">
        <w:rPr>
          <w:sz w:val="24"/>
          <w:szCs w:val="24"/>
        </w:rPr>
        <w:t xml:space="preserve"> mengarahkan pengguna ke dashboard sesuai hak akses; jika tidak valid, sistem menampilkan pesan kesalahan.</w:t>
      </w:r>
    </w:p>
    <w:p w14:paraId="7D234A62" w14:textId="77EC6B3D" w:rsidR="00167E6E" w:rsidRDefault="004D3527" w:rsidP="00226A80">
      <w:pPr>
        <w:jc w:val="center"/>
      </w:pPr>
      <w:r>
        <w:rPr>
          <w:noProof/>
        </w:rPr>
        <w:drawing>
          <wp:inline distT="0" distB="0" distL="0" distR="0" wp14:anchorId="581779D2" wp14:editId="542A6F4D">
            <wp:extent cx="5038285" cy="26156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8285" cy="2615609"/>
                    </a:xfrm>
                    <a:prstGeom prst="rect">
                      <a:avLst/>
                    </a:prstGeom>
                    <a:noFill/>
                    <a:ln>
                      <a:noFill/>
                    </a:ln>
                  </pic:spPr>
                </pic:pic>
              </a:graphicData>
            </a:graphic>
          </wp:inline>
        </w:drawing>
      </w:r>
      <w:r w:rsidR="004F043A">
        <w:rPr>
          <w:b/>
          <w:sz w:val="24"/>
        </w:rPr>
        <w:t>Gambar 4.</w:t>
      </w:r>
      <w:r w:rsidR="004F043A">
        <w:fldChar w:fldCharType="begin"/>
      </w:r>
      <w:r w:rsidR="004F043A">
        <w:instrText xml:space="preserve"> SEQ Gambar \* ARABIC </w:instrText>
      </w:r>
      <w:r w:rsidR="004F043A">
        <w:fldChar w:fldCharType="separate"/>
      </w:r>
      <w:r w:rsidR="004F043A">
        <w:rPr>
          <w:b/>
          <w:sz w:val="24"/>
        </w:rPr>
        <w:t>3</w:t>
      </w:r>
      <w:r w:rsidR="004F043A">
        <w:rPr>
          <w:b/>
          <w:sz w:val="24"/>
        </w:rPr>
        <w:fldChar w:fldCharType="end"/>
      </w:r>
      <w:r w:rsidR="004F043A">
        <w:rPr>
          <w:sz w:val="24"/>
        </w:rPr>
        <w:t xml:space="preserve"> Activity Diagram Login</w:t>
      </w:r>
    </w:p>
    <w:p w14:paraId="4DE98C1C" w14:textId="77777777" w:rsidR="0060784C" w:rsidRPr="00A62101" w:rsidRDefault="0060784C" w:rsidP="008537B8">
      <w:pPr>
        <w:numPr>
          <w:ilvl w:val="0"/>
          <w:numId w:val="23"/>
        </w:numPr>
        <w:ind w:left="426" w:hanging="426"/>
        <w:rPr>
          <w:b/>
          <w:bCs/>
          <w:sz w:val="24"/>
          <w:szCs w:val="24"/>
        </w:rPr>
      </w:pPr>
      <w:r w:rsidRPr="00A62101">
        <w:rPr>
          <w:b/>
          <w:bCs/>
          <w:sz w:val="24"/>
          <w:szCs w:val="24"/>
        </w:rPr>
        <w:lastRenderedPageBreak/>
        <w:t>AD-02</w:t>
      </w:r>
      <w:r w:rsidRPr="00A62101">
        <w:rPr>
          <w:b/>
          <w:bCs/>
          <w:sz w:val="24"/>
          <w:szCs w:val="24"/>
        </w:rPr>
        <w:tab/>
        <w:t>Mengelola Data Pengguna</w:t>
      </w:r>
    </w:p>
    <w:p w14:paraId="13B0E76A" w14:textId="27D42C14" w:rsidR="00167E6E" w:rsidRPr="00BA23DE" w:rsidRDefault="004F043A" w:rsidP="00BA23DE">
      <w:pPr>
        <w:spacing w:before="120"/>
        <w:ind w:firstLine="709"/>
        <w:jc w:val="both"/>
        <w:rPr>
          <w:sz w:val="24"/>
          <w:szCs w:val="24"/>
        </w:rPr>
      </w:pPr>
      <w:r w:rsidRPr="00BA23DE">
        <w:rPr>
          <w:sz w:val="24"/>
          <w:szCs w:val="24"/>
        </w:rPr>
        <w:t xml:space="preserve">Activity Diagram Mengelola Data </w:t>
      </w:r>
      <w:r w:rsidRPr="00BA23DE">
        <w:rPr>
          <w:sz w:val="24"/>
          <w:szCs w:val="24"/>
        </w:rPr>
        <w:t xml:space="preserve">Pengguna menggambarkan alur pengelolaan akun pengguna oleh Administrator. Administrator membuka menu pengguna, memilih tindakan (tambah, ubah, atau hapus akun), lalu mengisi data yang diperlukan. Sistem memvalidasi kelengkapan data dan menyimpan perubahan </w:t>
      </w:r>
      <w:r w:rsidRPr="00BA23DE">
        <w:rPr>
          <w:sz w:val="24"/>
          <w:szCs w:val="24"/>
        </w:rPr>
        <w:t>ke basis data apabila data telah valid.</w:t>
      </w:r>
    </w:p>
    <w:p w14:paraId="04AA8DCD" w14:textId="77777777" w:rsidR="004D3527" w:rsidRPr="004D3527" w:rsidRDefault="004D3527" w:rsidP="004D3527">
      <w:pPr>
        <w:jc w:val="center"/>
      </w:pPr>
      <w:r>
        <w:rPr>
          <w:noProof/>
        </w:rPr>
        <w:drawing>
          <wp:inline distT="0" distB="0" distL="0" distR="0" wp14:anchorId="577607FE" wp14:editId="00498CF7">
            <wp:extent cx="5039995" cy="3764280"/>
            <wp:effectExtent l="0" t="0" r="825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1E0E9F1B"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4</w:t>
      </w:r>
      <w:r>
        <w:rPr>
          <w:b/>
          <w:sz w:val="24"/>
        </w:rPr>
        <w:fldChar w:fldCharType="end"/>
      </w:r>
      <w:r>
        <w:rPr>
          <w:sz w:val="24"/>
        </w:rPr>
        <w:t xml:space="preserve"> Activity Diagram Mengelola Data Pengguna</w:t>
      </w:r>
    </w:p>
    <w:p w14:paraId="31FA9A0A" w14:textId="77777777" w:rsidR="0060784C" w:rsidRPr="00A62101" w:rsidRDefault="0060784C" w:rsidP="008537B8">
      <w:pPr>
        <w:numPr>
          <w:ilvl w:val="0"/>
          <w:numId w:val="23"/>
        </w:numPr>
        <w:ind w:left="426" w:hanging="426"/>
        <w:rPr>
          <w:b/>
          <w:bCs/>
          <w:sz w:val="24"/>
          <w:szCs w:val="24"/>
        </w:rPr>
      </w:pPr>
      <w:r w:rsidRPr="00A62101">
        <w:rPr>
          <w:b/>
          <w:bCs/>
          <w:sz w:val="24"/>
          <w:szCs w:val="24"/>
        </w:rPr>
        <w:t>AD-03</w:t>
      </w:r>
      <w:r w:rsidRPr="00A62101">
        <w:rPr>
          <w:b/>
          <w:bCs/>
          <w:sz w:val="24"/>
          <w:szCs w:val="24"/>
        </w:rPr>
        <w:tab/>
        <w:t>Mengelola Data Guru</w:t>
      </w:r>
    </w:p>
    <w:p w14:paraId="75F43331" w14:textId="11ABC838" w:rsidR="00167E6E" w:rsidRDefault="004F043A" w:rsidP="00BA23DE">
      <w:pPr>
        <w:spacing w:before="120"/>
        <w:ind w:firstLine="709"/>
        <w:jc w:val="both"/>
      </w:pPr>
      <w:r>
        <w:rPr>
          <w:sz w:val="24"/>
        </w:rPr>
        <w:t xml:space="preserve">Activity Diagram Mengelola Data Guru menggambarkan alur pengelolaan data master guru </w:t>
      </w:r>
      <w:r>
        <w:rPr>
          <w:sz w:val="24"/>
        </w:rPr>
        <w:t xml:space="preserve">sebagai alternatif penilaian. Pengguna membuka menu data guru, menambahkan atau memperbarui profil guru (NIP, nama, mata pelajaran, beban </w:t>
      </w:r>
      <w:r>
        <w:rPr>
          <w:sz w:val="24"/>
        </w:rPr>
        <w:lastRenderedPageBreak/>
        <w:t>mengajar). Sistem memvalidasi format data dan menyimpan perubahan ke basis data apabila seluruh isian telah lengkap da</w:t>
      </w:r>
      <w:r>
        <w:rPr>
          <w:sz w:val="24"/>
        </w:rPr>
        <w:t>n valid.</w:t>
      </w:r>
    </w:p>
    <w:p w14:paraId="345CDC88" w14:textId="77777777" w:rsidR="004D3527" w:rsidRPr="004D3527" w:rsidRDefault="004D3527" w:rsidP="004D3527">
      <w:pPr>
        <w:jc w:val="center"/>
      </w:pPr>
      <w:r>
        <w:rPr>
          <w:noProof/>
        </w:rPr>
        <w:drawing>
          <wp:inline distT="0" distB="0" distL="0" distR="0" wp14:anchorId="126213E0" wp14:editId="7F2D64A3">
            <wp:extent cx="5039995" cy="37642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69851F73"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5</w:t>
      </w:r>
      <w:r>
        <w:rPr>
          <w:b/>
          <w:sz w:val="24"/>
        </w:rPr>
        <w:fldChar w:fldCharType="end"/>
      </w:r>
      <w:r>
        <w:rPr>
          <w:sz w:val="24"/>
        </w:rPr>
        <w:t xml:space="preserve"> Activity Diagram Mengelola Data Guru</w:t>
      </w:r>
    </w:p>
    <w:p w14:paraId="33147B02" w14:textId="77777777" w:rsidR="0060784C" w:rsidRPr="00A62101" w:rsidRDefault="0060784C" w:rsidP="008537B8">
      <w:pPr>
        <w:numPr>
          <w:ilvl w:val="0"/>
          <w:numId w:val="23"/>
        </w:numPr>
        <w:ind w:left="426" w:hanging="426"/>
        <w:rPr>
          <w:b/>
          <w:bCs/>
          <w:sz w:val="24"/>
          <w:szCs w:val="24"/>
        </w:rPr>
      </w:pPr>
      <w:r w:rsidRPr="00A62101">
        <w:rPr>
          <w:b/>
          <w:bCs/>
          <w:sz w:val="24"/>
          <w:szCs w:val="24"/>
        </w:rPr>
        <w:t>AD-04</w:t>
      </w:r>
      <w:r w:rsidRPr="00A62101">
        <w:rPr>
          <w:b/>
          <w:bCs/>
          <w:sz w:val="24"/>
          <w:szCs w:val="24"/>
        </w:rPr>
        <w:tab/>
        <w:t>Mengelola Kriteria dan Bobot</w:t>
      </w:r>
    </w:p>
    <w:p w14:paraId="33BFDBB6" w14:textId="1F009A41" w:rsidR="00167E6E" w:rsidRDefault="004F043A" w:rsidP="00BA23DE">
      <w:pPr>
        <w:spacing w:before="120"/>
        <w:ind w:firstLine="709"/>
        <w:jc w:val="both"/>
      </w:pPr>
      <w:r>
        <w:rPr>
          <w:sz w:val="24"/>
        </w:rPr>
        <w:t>Activity Diagram Mengelola Kriteria dan Bobot menggambarkan alur konfigurasi kriteria penilaian kinerja guru. Administr</w:t>
      </w:r>
      <w:r>
        <w:rPr>
          <w:sz w:val="24"/>
        </w:rPr>
        <w:t>ator membuka menu kriteria, lalu mengubah nilai bobot preferensi atau sifat atribut kriteria (Benefit/Cost). Sistem memvalidasi bahwa total akumulasi bobot bernilai 1.00 (100%) sebelum menyimpan perubahan ke basis data.</w:t>
      </w:r>
    </w:p>
    <w:p w14:paraId="625CA2BE" w14:textId="77777777" w:rsidR="004D3527" w:rsidRPr="004D3527" w:rsidRDefault="004D3527" w:rsidP="004D3527">
      <w:pPr>
        <w:jc w:val="center"/>
      </w:pPr>
      <w:r>
        <w:rPr>
          <w:noProof/>
        </w:rPr>
        <w:lastRenderedPageBreak/>
        <w:drawing>
          <wp:inline distT="0" distB="0" distL="0" distR="0" wp14:anchorId="5E2D2F94" wp14:editId="645C2F90">
            <wp:extent cx="5039995" cy="3764280"/>
            <wp:effectExtent l="0" t="0" r="825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16DC33C2"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6</w:t>
      </w:r>
      <w:r>
        <w:rPr>
          <w:b/>
          <w:sz w:val="24"/>
        </w:rPr>
        <w:fldChar w:fldCharType="end"/>
      </w:r>
      <w:r>
        <w:rPr>
          <w:sz w:val="24"/>
        </w:rPr>
        <w:t xml:space="preserve"> Activity Diagram Mengelola Kriteria dan Bobot</w:t>
      </w:r>
    </w:p>
    <w:p w14:paraId="18BA6010" w14:textId="77777777" w:rsidR="0060784C" w:rsidRPr="00A62101" w:rsidRDefault="0060784C" w:rsidP="008537B8">
      <w:pPr>
        <w:numPr>
          <w:ilvl w:val="0"/>
          <w:numId w:val="23"/>
        </w:numPr>
        <w:ind w:left="426" w:hanging="426"/>
        <w:rPr>
          <w:b/>
          <w:bCs/>
          <w:sz w:val="24"/>
          <w:szCs w:val="24"/>
        </w:rPr>
      </w:pPr>
      <w:r w:rsidRPr="00A62101">
        <w:rPr>
          <w:b/>
          <w:bCs/>
          <w:sz w:val="24"/>
          <w:szCs w:val="24"/>
        </w:rPr>
        <w:t>AD-05</w:t>
      </w:r>
      <w:r w:rsidRPr="00A62101">
        <w:rPr>
          <w:b/>
          <w:bCs/>
          <w:sz w:val="24"/>
          <w:szCs w:val="24"/>
        </w:rPr>
        <w:tab/>
        <w:t>Mengelola Skala Penilaian</w:t>
      </w:r>
    </w:p>
    <w:p w14:paraId="4103FD56" w14:textId="752A7346" w:rsidR="00167E6E" w:rsidRDefault="004F043A" w:rsidP="00BA23DE">
      <w:pPr>
        <w:spacing w:before="120"/>
        <w:ind w:firstLine="709"/>
        <w:jc w:val="both"/>
      </w:pPr>
      <w:r>
        <w:rPr>
          <w:sz w:val="24"/>
        </w:rPr>
        <w:t>Activity Diagram Mengelola Skala Penilaian menggambarkan alur pengelolaan rubrik indikator skor penilaian (skala 1–5). Administrator memilih kriteria tertentu</w:t>
      </w:r>
      <w:r>
        <w:rPr>
          <w:sz w:val="24"/>
        </w:rPr>
        <w:t>, kemudian menambahkan atau memperbarui deskripsi indikator ketercapaian. Sistem memvalidasi rentang nilai skor dan menyimpan perubahan rubrik ke basis data apabila data valid.</w:t>
      </w:r>
    </w:p>
    <w:p w14:paraId="511A9692" w14:textId="77777777" w:rsidR="004D3527" w:rsidRPr="004D3527" w:rsidRDefault="004D3527" w:rsidP="004D3527">
      <w:pPr>
        <w:jc w:val="center"/>
      </w:pPr>
      <w:r>
        <w:rPr>
          <w:noProof/>
        </w:rPr>
        <w:lastRenderedPageBreak/>
        <w:drawing>
          <wp:inline distT="0" distB="0" distL="0" distR="0" wp14:anchorId="0C952A20" wp14:editId="517DBDBA">
            <wp:extent cx="5039995" cy="3764280"/>
            <wp:effectExtent l="0" t="0" r="825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040F4013"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7</w:t>
      </w:r>
      <w:r>
        <w:rPr>
          <w:b/>
          <w:sz w:val="24"/>
        </w:rPr>
        <w:fldChar w:fldCharType="end"/>
      </w:r>
      <w:r>
        <w:rPr>
          <w:sz w:val="24"/>
        </w:rPr>
        <w:t xml:space="preserve"> Activity Diagram Mengelola Skala Penilaia</w:t>
      </w:r>
      <w:r>
        <w:rPr>
          <w:sz w:val="24"/>
        </w:rPr>
        <w:t>n</w:t>
      </w:r>
    </w:p>
    <w:p w14:paraId="5819D4FE" w14:textId="77777777" w:rsidR="0060784C" w:rsidRPr="00A62101" w:rsidRDefault="0060784C" w:rsidP="008537B8">
      <w:pPr>
        <w:numPr>
          <w:ilvl w:val="0"/>
          <w:numId w:val="23"/>
        </w:numPr>
        <w:ind w:left="426" w:hanging="426"/>
        <w:rPr>
          <w:b/>
          <w:bCs/>
          <w:sz w:val="24"/>
          <w:szCs w:val="24"/>
        </w:rPr>
      </w:pPr>
      <w:r w:rsidRPr="00A62101">
        <w:rPr>
          <w:b/>
          <w:bCs/>
          <w:sz w:val="24"/>
          <w:szCs w:val="24"/>
        </w:rPr>
        <w:t>AD-06</w:t>
      </w:r>
      <w:r w:rsidRPr="00A62101">
        <w:rPr>
          <w:b/>
          <w:bCs/>
          <w:sz w:val="24"/>
          <w:szCs w:val="24"/>
        </w:rPr>
        <w:tab/>
        <w:t>Mengelola Periode Penilaian</w:t>
      </w:r>
    </w:p>
    <w:p w14:paraId="720D0809" w14:textId="78952A97" w:rsidR="00167E6E" w:rsidRDefault="004F043A" w:rsidP="00BA23DE">
      <w:pPr>
        <w:spacing w:before="120"/>
        <w:ind w:firstLine="709"/>
        <w:jc w:val="both"/>
      </w:pPr>
      <w:r>
        <w:rPr>
          <w:sz w:val="24"/>
        </w:rPr>
        <w:t>Activity Diagram Mengelola Periode Penilaian menggambarkan alur manajemen siklus evaluasi berkala guru. Administrator membuka menu periode, membuat periode baru atau mengubah status periode (Draft, Akti</w:t>
      </w:r>
      <w:r>
        <w:rPr>
          <w:sz w:val="24"/>
        </w:rPr>
        <w:t>f, Selesai). Sistem memastikan hanya satu periode berstatus Aktif dalam satu waktu, lalu menyimpan perubahan ke basis data.</w:t>
      </w:r>
    </w:p>
    <w:p w14:paraId="78FA3375" w14:textId="77777777" w:rsidR="004D3527" w:rsidRPr="004D3527" w:rsidRDefault="004D3527" w:rsidP="004D3527">
      <w:pPr>
        <w:jc w:val="center"/>
      </w:pPr>
      <w:r>
        <w:rPr>
          <w:noProof/>
        </w:rPr>
        <w:lastRenderedPageBreak/>
        <w:drawing>
          <wp:inline distT="0" distB="0" distL="0" distR="0" wp14:anchorId="5FE479EF" wp14:editId="5B26BF35">
            <wp:extent cx="5039995" cy="3764280"/>
            <wp:effectExtent l="0" t="0" r="8255"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319508D0"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8</w:t>
      </w:r>
      <w:r>
        <w:rPr>
          <w:b/>
          <w:sz w:val="24"/>
        </w:rPr>
        <w:fldChar w:fldCharType="end"/>
      </w:r>
      <w:r>
        <w:rPr>
          <w:sz w:val="24"/>
        </w:rPr>
        <w:t xml:space="preserve"> Activity Diagram Mengelola Periode Penilaian</w:t>
      </w:r>
    </w:p>
    <w:p w14:paraId="3D7FF066" w14:textId="77777777" w:rsidR="0060784C" w:rsidRPr="00A62101" w:rsidRDefault="0060784C" w:rsidP="008537B8">
      <w:pPr>
        <w:numPr>
          <w:ilvl w:val="0"/>
          <w:numId w:val="23"/>
        </w:numPr>
        <w:ind w:left="426" w:hanging="426"/>
        <w:rPr>
          <w:b/>
          <w:bCs/>
          <w:sz w:val="24"/>
          <w:szCs w:val="24"/>
        </w:rPr>
      </w:pPr>
      <w:r w:rsidRPr="00A62101">
        <w:rPr>
          <w:b/>
          <w:bCs/>
          <w:sz w:val="24"/>
          <w:szCs w:val="24"/>
        </w:rPr>
        <w:t>AD-07</w:t>
      </w:r>
      <w:r w:rsidRPr="00A62101">
        <w:rPr>
          <w:b/>
          <w:bCs/>
          <w:sz w:val="24"/>
          <w:szCs w:val="24"/>
        </w:rPr>
        <w:tab/>
        <w:t>Melakukan Penilaian Kinerja Guru</w:t>
      </w:r>
    </w:p>
    <w:p w14:paraId="703654EA" w14:textId="0D8FE981" w:rsidR="00167E6E" w:rsidRDefault="004F043A" w:rsidP="00BA23DE">
      <w:pPr>
        <w:spacing w:before="120"/>
        <w:ind w:firstLine="709"/>
        <w:jc w:val="both"/>
      </w:pPr>
      <w:r>
        <w:rPr>
          <w:sz w:val="24"/>
        </w:rPr>
        <w:t>Activity Diagram Melakukan Penilaian Kinerja Guru menggambarkan alur pengisian skor evaluasi oleh Kepala Sekolah. Kepala Sekolah memilih periode aktif dan guru yang akan dinilai, kemudian memberikan skor pada kriteria C1 sampai C4. Sistem</w:t>
      </w:r>
      <w:r>
        <w:rPr>
          <w:sz w:val="24"/>
        </w:rPr>
        <w:t xml:space="preserve"> memvalidasi kelengkapan nilai dan menyimpan hasil transaksi penilaian ke basis data.</w:t>
      </w:r>
    </w:p>
    <w:p w14:paraId="6F64895E" w14:textId="77777777" w:rsidR="004D3527" w:rsidRPr="004D3527" w:rsidRDefault="004D3527" w:rsidP="004D3527">
      <w:pPr>
        <w:jc w:val="center"/>
      </w:pPr>
      <w:r>
        <w:rPr>
          <w:noProof/>
        </w:rPr>
        <w:lastRenderedPageBreak/>
        <w:drawing>
          <wp:inline distT="0" distB="0" distL="0" distR="0" wp14:anchorId="788237FB" wp14:editId="36AA8F52">
            <wp:extent cx="5039995" cy="3764280"/>
            <wp:effectExtent l="0" t="0" r="825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7EF6DECB"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9</w:t>
      </w:r>
      <w:r>
        <w:rPr>
          <w:b/>
          <w:sz w:val="24"/>
        </w:rPr>
        <w:fldChar w:fldCharType="end"/>
      </w:r>
      <w:r>
        <w:rPr>
          <w:sz w:val="24"/>
        </w:rPr>
        <w:t xml:space="preserve"> Activity Diagram Melakukan Penilaian Kinerja Guru</w:t>
      </w:r>
    </w:p>
    <w:p w14:paraId="5FCE177E" w14:textId="77777777" w:rsidR="0060784C" w:rsidRPr="00A62101" w:rsidRDefault="0060784C" w:rsidP="008537B8">
      <w:pPr>
        <w:numPr>
          <w:ilvl w:val="0"/>
          <w:numId w:val="23"/>
        </w:numPr>
        <w:ind w:left="426" w:hanging="426"/>
        <w:rPr>
          <w:b/>
          <w:bCs/>
          <w:sz w:val="24"/>
          <w:szCs w:val="24"/>
        </w:rPr>
      </w:pPr>
      <w:r w:rsidRPr="00A62101">
        <w:rPr>
          <w:b/>
          <w:bCs/>
          <w:sz w:val="24"/>
          <w:szCs w:val="24"/>
        </w:rPr>
        <w:t>AD-08</w:t>
      </w:r>
      <w:r w:rsidRPr="00A62101">
        <w:rPr>
          <w:b/>
          <w:bCs/>
          <w:sz w:val="24"/>
          <w:szCs w:val="24"/>
        </w:rPr>
        <w:tab/>
        <w:t>Mencatat Hasil Penilaian</w:t>
      </w:r>
    </w:p>
    <w:p w14:paraId="00681F75" w14:textId="64FDBD12" w:rsidR="00167E6E" w:rsidRDefault="004F043A" w:rsidP="00BA23DE">
      <w:pPr>
        <w:spacing w:before="120"/>
        <w:ind w:firstLine="709"/>
        <w:jc w:val="both"/>
      </w:pPr>
      <w:r>
        <w:rPr>
          <w:sz w:val="24"/>
        </w:rPr>
        <w:t>Activity Diagram Mencatat Hasil P</w:t>
      </w:r>
      <w:r>
        <w:rPr>
          <w:sz w:val="24"/>
        </w:rPr>
        <w:t>enilaian menggambarkan alur pencatatan dan verifikasi data evaluasi oleh Administrator. Administrator membuka rekapitulasi penilaian, memeriksa kelengkapan data nilai seluruh guru pada periode aktif. Sistem melakukan pengecekan integritas data dan mengonfi</w:t>
      </w:r>
      <w:r>
        <w:rPr>
          <w:sz w:val="24"/>
        </w:rPr>
        <w:t>rmasi pencatatan hasil penilaian apabila data telah lengkap.</w:t>
      </w:r>
    </w:p>
    <w:p w14:paraId="358B8773" w14:textId="77777777" w:rsidR="004D3527" w:rsidRPr="004D3527" w:rsidRDefault="004D3527" w:rsidP="004D3527">
      <w:pPr>
        <w:jc w:val="center"/>
      </w:pPr>
      <w:r>
        <w:rPr>
          <w:noProof/>
        </w:rPr>
        <w:lastRenderedPageBreak/>
        <w:drawing>
          <wp:inline distT="0" distB="0" distL="0" distR="0" wp14:anchorId="48490F6F" wp14:editId="35E1FC94">
            <wp:extent cx="5039995" cy="3764280"/>
            <wp:effectExtent l="0" t="0" r="825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9995" cy="3764280"/>
                    </a:xfrm>
                    <a:prstGeom prst="rect">
                      <a:avLst/>
                    </a:prstGeom>
                    <a:noFill/>
                    <a:ln>
                      <a:noFill/>
                    </a:ln>
                  </pic:spPr>
                </pic:pic>
              </a:graphicData>
            </a:graphic>
          </wp:inline>
        </w:drawing>
      </w:r>
    </w:p>
    <w:p w14:paraId="44D8063E"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10</w:t>
      </w:r>
      <w:r>
        <w:rPr>
          <w:b/>
          <w:sz w:val="24"/>
        </w:rPr>
        <w:fldChar w:fldCharType="end"/>
      </w:r>
      <w:r>
        <w:rPr>
          <w:sz w:val="24"/>
        </w:rPr>
        <w:t xml:space="preserve"> Activity Diagram Mencatat Hasil Penilaian</w:t>
      </w:r>
    </w:p>
    <w:p w14:paraId="2E745AFB" w14:textId="77777777" w:rsidR="0060784C" w:rsidRPr="00A62101" w:rsidRDefault="0060784C" w:rsidP="008537B8">
      <w:pPr>
        <w:numPr>
          <w:ilvl w:val="0"/>
          <w:numId w:val="23"/>
        </w:numPr>
        <w:ind w:left="426" w:hanging="426"/>
        <w:rPr>
          <w:b/>
          <w:bCs/>
          <w:sz w:val="24"/>
          <w:szCs w:val="24"/>
        </w:rPr>
      </w:pPr>
      <w:r w:rsidRPr="00A62101">
        <w:rPr>
          <w:b/>
          <w:bCs/>
          <w:sz w:val="24"/>
          <w:szCs w:val="24"/>
        </w:rPr>
        <w:t>AD-09</w:t>
      </w:r>
      <w:r w:rsidRPr="00A62101">
        <w:rPr>
          <w:b/>
          <w:bCs/>
          <w:sz w:val="24"/>
          <w:szCs w:val="24"/>
        </w:rPr>
        <w:tab/>
        <w:t>Mengolah Penilaian dengan MOORA</w:t>
      </w:r>
    </w:p>
    <w:p w14:paraId="40D31C96" w14:textId="754B591E" w:rsidR="00167E6E" w:rsidRDefault="004F043A" w:rsidP="00BA23DE">
      <w:pPr>
        <w:spacing w:before="120"/>
        <w:ind w:firstLine="709"/>
        <w:jc w:val="both"/>
      </w:pPr>
      <w:r>
        <w:rPr>
          <w:sz w:val="24"/>
        </w:rPr>
        <w:t xml:space="preserve">Activity Diagram Mengolah Penilaian dengan MOORA </w:t>
      </w:r>
      <w:r>
        <w:rPr>
          <w:sz w:val="24"/>
        </w:rPr>
        <w:t>menggambarkan alur eksekusi algoritma SPK metode MOORA. Administrator menjalankan proses kalkulasi; sistem memeriksa kelengkapan data, lalu mengeksekusi tahapan MOORA: pembentukan Matriks Keputusan, Normalisasi, Pembobotan, perhitungan Nilai Preferensi Yi,</w:t>
      </w:r>
      <w:r>
        <w:rPr>
          <w:sz w:val="24"/>
        </w:rPr>
        <w:t xml:space="preserve"> dan penyimpanan hasil ranking ke basis data.</w:t>
      </w:r>
    </w:p>
    <w:p w14:paraId="7DFC7251" w14:textId="77777777" w:rsidR="004D3527" w:rsidRPr="004D3527" w:rsidRDefault="004D3527" w:rsidP="004D3527">
      <w:pPr>
        <w:jc w:val="center"/>
      </w:pPr>
      <w:r>
        <w:rPr>
          <w:noProof/>
        </w:rPr>
        <w:lastRenderedPageBreak/>
        <w:drawing>
          <wp:inline distT="0" distB="0" distL="0" distR="0" wp14:anchorId="39A378C8" wp14:editId="4F5D6147">
            <wp:extent cx="5039995" cy="5173980"/>
            <wp:effectExtent l="0" t="0" r="825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5173980"/>
                    </a:xfrm>
                    <a:prstGeom prst="rect">
                      <a:avLst/>
                    </a:prstGeom>
                    <a:noFill/>
                    <a:ln>
                      <a:noFill/>
                    </a:ln>
                  </pic:spPr>
                </pic:pic>
              </a:graphicData>
            </a:graphic>
          </wp:inline>
        </w:drawing>
      </w:r>
    </w:p>
    <w:p w14:paraId="58BA86BC"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11</w:t>
      </w:r>
      <w:r>
        <w:rPr>
          <w:b/>
          <w:sz w:val="24"/>
        </w:rPr>
        <w:fldChar w:fldCharType="end"/>
      </w:r>
      <w:r>
        <w:rPr>
          <w:sz w:val="24"/>
        </w:rPr>
        <w:t xml:space="preserve"> Activity Diagram Mengolah Penilaian dengan MOORA</w:t>
      </w:r>
    </w:p>
    <w:p w14:paraId="06CFB723" w14:textId="77777777" w:rsidR="0060784C" w:rsidRPr="00A62101" w:rsidRDefault="0060784C" w:rsidP="008537B8">
      <w:pPr>
        <w:numPr>
          <w:ilvl w:val="0"/>
          <w:numId w:val="23"/>
        </w:numPr>
        <w:ind w:left="426" w:hanging="426"/>
        <w:rPr>
          <w:b/>
          <w:bCs/>
          <w:sz w:val="24"/>
          <w:szCs w:val="24"/>
        </w:rPr>
      </w:pPr>
      <w:r w:rsidRPr="00A62101">
        <w:rPr>
          <w:b/>
          <w:bCs/>
          <w:sz w:val="24"/>
          <w:szCs w:val="24"/>
        </w:rPr>
        <w:t>AD-10</w:t>
      </w:r>
      <w:r w:rsidRPr="00A62101">
        <w:rPr>
          <w:b/>
          <w:bCs/>
          <w:sz w:val="24"/>
          <w:szCs w:val="24"/>
        </w:rPr>
        <w:tab/>
        <w:t>Melihat Pemeringkatan MOORA</w:t>
      </w:r>
    </w:p>
    <w:p w14:paraId="69B16F36" w14:textId="66A6BE38" w:rsidR="00167E6E" w:rsidRDefault="004F043A" w:rsidP="00BA23DE">
      <w:pPr>
        <w:spacing w:before="120"/>
        <w:ind w:firstLine="709"/>
        <w:jc w:val="both"/>
      </w:pPr>
      <w:r>
        <w:rPr>
          <w:sz w:val="24"/>
        </w:rPr>
        <w:t>Activity Diagram Melihat Pemeringkatan MOORA menggambarkan alur peninj</w:t>
      </w:r>
      <w:r>
        <w:rPr>
          <w:sz w:val="24"/>
        </w:rPr>
        <w:t>auan hasil ranking kinerja guru. Pengguna membuka menu pemeringkatan dan memilih periode penilaian yang diinginkan. Sistem mengambil data preferensi Yi dan menyajikan tabel leaderboard ranking guru secara terurut dari peringkat tertinggi.</w:t>
      </w:r>
    </w:p>
    <w:p w14:paraId="57045EFB" w14:textId="77777777" w:rsidR="004D3527" w:rsidRPr="004D3527" w:rsidRDefault="004D3527" w:rsidP="004D3527">
      <w:pPr>
        <w:jc w:val="center"/>
      </w:pPr>
      <w:r>
        <w:rPr>
          <w:noProof/>
        </w:rPr>
        <w:lastRenderedPageBreak/>
        <w:drawing>
          <wp:inline distT="0" distB="0" distL="0" distR="0" wp14:anchorId="4C69CBB7" wp14:editId="11B90D0A">
            <wp:extent cx="5039995" cy="282575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14:paraId="5DBCA065" w14:textId="77777777" w:rsidR="00167E6E" w:rsidRDefault="004F043A">
      <w:pPr>
        <w:keepNext/>
        <w:jc w:val="center"/>
      </w:pPr>
      <w:r>
        <w:rPr>
          <w:b/>
          <w:sz w:val="24"/>
        </w:rPr>
        <w:t>Gambar 4.</w:t>
      </w:r>
      <w:r>
        <w:fldChar w:fldCharType="begin"/>
      </w:r>
      <w:r>
        <w:instrText xml:space="preserve"> SEQ</w:instrText>
      </w:r>
      <w:r>
        <w:instrText xml:space="preserve"> Gambar \* ARABIC </w:instrText>
      </w:r>
      <w:r>
        <w:fldChar w:fldCharType="separate"/>
      </w:r>
      <w:r>
        <w:rPr>
          <w:b/>
          <w:sz w:val="24"/>
        </w:rPr>
        <w:t>12</w:t>
      </w:r>
      <w:r>
        <w:rPr>
          <w:b/>
          <w:sz w:val="24"/>
        </w:rPr>
        <w:fldChar w:fldCharType="end"/>
      </w:r>
      <w:r>
        <w:rPr>
          <w:sz w:val="24"/>
        </w:rPr>
        <w:t xml:space="preserve"> Activity Diagram Melihat Pemeringkatan MOORA</w:t>
      </w:r>
    </w:p>
    <w:p w14:paraId="28621B09" w14:textId="77777777" w:rsidR="0060784C" w:rsidRPr="00A62101" w:rsidRDefault="0060784C" w:rsidP="008537B8">
      <w:pPr>
        <w:numPr>
          <w:ilvl w:val="0"/>
          <w:numId w:val="23"/>
        </w:numPr>
        <w:ind w:left="426" w:hanging="426"/>
        <w:rPr>
          <w:b/>
          <w:bCs/>
          <w:sz w:val="24"/>
          <w:szCs w:val="24"/>
        </w:rPr>
      </w:pPr>
      <w:r w:rsidRPr="00A62101">
        <w:rPr>
          <w:b/>
          <w:bCs/>
          <w:sz w:val="24"/>
          <w:szCs w:val="24"/>
        </w:rPr>
        <w:t>AD-11</w:t>
      </w:r>
      <w:r w:rsidRPr="00A62101">
        <w:rPr>
          <w:b/>
          <w:bCs/>
          <w:sz w:val="24"/>
          <w:szCs w:val="24"/>
        </w:rPr>
        <w:tab/>
        <w:t>Melihat Hasil Penilaian</w:t>
      </w:r>
    </w:p>
    <w:p w14:paraId="56B3E1AA" w14:textId="25DC60F5" w:rsidR="00167E6E" w:rsidRDefault="004F043A" w:rsidP="00BA23DE">
      <w:pPr>
        <w:spacing w:before="120"/>
        <w:ind w:firstLine="709"/>
        <w:jc w:val="both"/>
      </w:pPr>
      <w:r>
        <w:rPr>
          <w:sz w:val="24"/>
        </w:rPr>
        <w:t>Activity Diagram Melihat Hasil Penilaian menggambarkan alur peninjauan skor akhir evaluasi oleh pengguna. Pengguna mengakses menu hasil penil</w:t>
      </w:r>
      <w:r>
        <w:rPr>
          <w:sz w:val="24"/>
        </w:rPr>
        <w:t>aian dan memilih periode evaluasi yang ingin dilihat. Sistem memvalidasi hak akses, mengambil data capaian kinerja, dan menyajikan ringkasan nilai beserta predikat kelayakan.</w:t>
      </w:r>
    </w:p>
    <w:p w14:paraId="4DE515D7" w14:textId="77777777" w:rsidR="004D3527" w:rsidRPr="004D3527" w:rsidRDefault="004D3527" w:rsidP="004D3527">
      <w:r>
        <w:rPr>
          <w:noProof/>
        </w:rPr>
        <w:lastRenderedPageBreak/>
        <w:drawing>
          <wp:inline distT="0" distB="0" distL="0" distR="0" wp14:anchorId="0335FF25" wp14:editId="4989DEFF">
            <wp:extent cx="5039995" cy="2825750"/>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14:paraId="6883C633"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13</w:t>
      </w:r>
      <w:r>
        <w:rPr>
          <w:b/>
          <w:sz w:val="24"/>
        </w:rPr>
        <w:fldChar w:fldCharType="end"/>
      </w:r>
      <w:r>
        <w:rPr>
          <w:sz w:val="24"/>
        </w:rPr>
        <w:t xml:space="preserve"> Activity Diagram Melihat Hasil Penilaian</w:t>
      </w:r>
    </w:p>
    <w:p w14:paraId="22577E5A" w14:textId="77777777" w:rsidR="0060784C" w:rsidRPr="00A62101" w:rsidRDefault="0060784C" w:rsidP="008537B8">
      <w:pPr>
        <w:numPr>
          <w:ilvl w:val="0"/>
          <w:numId w:val="23"/>
        </w:numPr>
        <w:ind w:left="426" w:hanging="426"/>
        <w:rPr>
          <w:b/>
          <w:bCs/>
          <w:sz w:val="24"/>
          <w:szCs w:val="24"/>
        </w:rPr>
      </w:pPr>
      <w:r w:rsidRPr="00A62101">
        <w:rPr>
          <w:b/>
          <w:bCs/>
          <w:sz w:val="24"/>
          <w:szCs w:val="24"/>
        </w:rPr>
        <w:t>AD-12</w:t>
      </w:r>
      <w:r w:rsidRPr="00A62101">
        <w:rPr>
          <w:b/>
          <w:bCs/>
          <w:sz w:val="24"/>
          <w:szCs w:val="24"/>
        </w:rPr>
        <w:tab/>
        <w:t>Melihat Detail Penilaian</w:t>
      </w:r>
    </w:p>
    <w:p w14:paraId="119704C9" w14:textId="78235B85" w:rsidR="00167E6E" w:rsidRDefault="004F043A" w:rsidP="00BA23DE">
      <w:pPr>
        <w:spacing w:before="120"/>
        <w:ind w:firstLine="709"/>
        <w:jc w:val="both"/>
      </w:pPr>
      <w:r>
        <w:rPr>
          <w:sz w:val="24"/>
        </w:rPr>
        <w:t>Activity Diagram Melihat Detail Penilaian menggambarkan alur peninjauan rincian nilai per kriteria untuk setiap guru. Pengguna memilih rekaman hasil evaluasi dan men</w:t>
      </w:r>
      <w:r>
        <w:rPr>
          <w:sz w:val="24"/>
        </w:rPr>
        <w:t>gklik tombol lihat detail. Sistem menampilkan rincian skor per kriteria (C1 Pedagogik, C2 Profesional, C3 Kepribadian, C4 Sosial) beserta catatan evaluator.</w:t>
      </w:r>
    </w:p>
    <w:p w14:paraId="699F4E6F" w14:textId="77777777" w:rsidR="004D3527" w:rsidRPr="004D3527" w:rsidRDefault="004D3527" w:rsidP="004D3527">
      <w:pPr>
        <w:jc w:val="center"/>
      </w:pPr>
      <w:r>
        <w:rPr>
          <w:noProof/>
        </w:rPr>
        <w:drawing>
          <wp:inline distT="0" distB="0" distL="0" distR="0" wp14:anchorId="493CAB17" wp14:editId="377C62A7">
            <wp:extent cx="5039995" cy="2493645"/>
            <wp:effectExtent l="0" t="0" r="825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2493645"/>
                    </a:xfrm>
                    <a:prstGeom prst="rect">
                      <a:avLst/>
                    </a:prstGeom>
                    <a:noFill/>
                    <a:ln>
                      <a:noFill/>
                    </a:ln>
                  </pic:spPr>
                </pic:pic>
              </a:graphicData>
            </a:graphic>
          </wp:inline>
        </w:drawing>
      </w:r>
    </w:p>
    <w:p w14:paraId="1F90FA1A" w14:textId="77777777" w:rsidR="00167E6E" w:rsidRDefault="004F043A">
      <w:pPr>
        <w:keepNext/>
        <w:jc w:val="center"/>
      </w:pPr>
      <w:r>
        <w:rPr>
          <w:b/>
          <w:sz w:val="24"/>
        </w:rPr>
        <w:lastRenderedPageBreak/>
        <w:t>Gambar 4.</w:t>
      </w:r>
      <w:r>
        <w:fldChar w:fldCharType="begin"/>
      </w:r>
      <w:r>
        <w:instrText xml:space="preserve"> SEQ Gambar \* ARABIC </w:instrText>
      </w:r>
      <w:r>
        <w:fldChar w:fldCharType="separate"/>
      </w:r>
      <w:r>
        <w:rPr>
          <w:b/>
          <w:sz w:val="24"/>
        </w:rPr>
        <w:t>14</w:t>
      </w:r>
      <w:r>
        <w:rPr>
          <w:b/>
          <w:sz w:val="24"/>
        </w:rPr>
        <w:fldChar w:fldCharType="end"/>
      </w:r>
      <w:r>
        <w:rPr>
          <w:sz w:val="24"/>
        </w:rPr>
        <w:t xml:space="preserve"> Activity Diagram Melihat Detail Penilaian</w:t>
      </w:r>
    </w:p>
    <w:p w14:paraId="17D78200" w14:textId="77777777" w:rsidR="0060784C" w:rsidRPr="00A62101" w:rsidRDefault="0060784C" w:rsidP="008537B8">
      <w:pPr>
        <w:numPr>
          <w:ilvl w:val="0"/>
          <w:numId w:val="23"/>
        </w:numPr>
        <w:ind w:left="426" w:hanging="426"/>
        <w:rPr>
          <w:b/>
          <w:bCs/>
          <w:sz w:val="24"/>
          <w:szCs w:val="24"/>
        </w:rPr>
      </w:pPr>
      <w:r w:rsidRPr="00A62101">
        <w:rPr>
          <w:b/>
          <w:bCs/>
          <w:sz w:val="24"/>
          <w:szCs w:val="24"/>
        </w:rPr>
        <w:t>AD-13</w:t>
      </w:r>
      <w:r w:rsidRPr="00A62101">
        <w:rPr>
          <w:b/>
          <w:bCs/>
          <w:sz w:val="24"/>
          <w:szCs w:val="24"/>
        </w:rPr>
        <w:tab/>
        <w:t>Monitoring Kinerja Guru</w:t>
      </w:r>
    </w:p>
    <w:p w14:paraId="41A30993" w14:textId="38514FBC" w:rsidR="00167E6E" w:rsidRDefault="004F043A" w:rsidP="00BA23DE">
      <w:pPr>
        <w:spacing w:before="120"/>
        <w:ind w:firstLine="709"/>
        <w:jc w:val="both"/>
      </w:pPr>
      <w:r>
        <w:rPr>
          <w:sz w:val="24"/>
        </w:rPr>
        <w:t>Activity Diagram Monitoring Kinerja Guru menggambarkan alur pemantauan progres evaluasi guru secara berkala. Pengguna membuka modul monitoring kinerja dan memilih periode atau kategori guru yang ingin dipantau. Sistem menyajik</w:t>
      </w:r>
      <w:r>
        <w:rPr>
          <w:sz w:val="24"/>
        </w:rPr>
        <w:t>an grafik statistik persentase guru yang sudah dinilai dan belum dinilai pada periode tersebut.</w:t>
      </w:r>
    </w:p>
    <w:p w14:paraId="26B3227F" w14:textId="77777777" w:rsidR="004D3527" w:rsidRPr="004D3527" w:rsidRDefault="004D3527" w:rsidP="004D3527">
      <w:pPr>
        <w:jc w:val="center"/>
      </w:pPr>
      <w:r>
        <w:rPr>
          <w:noProof/>
        </w:rPr>
        <w:drawing>
          <wp:inline distT="0" distB="0" distL="0" distR="0" wp14:anchorId="39E17D94" wp14:editId="1A9B7999">
            <wp:extent cx="5039995" cy="2825750"/>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9995" cy="2825750"/>
                    </a:xfrm>
                    <a:prstGeom prst="rect">
                      <a:avLst/>
                    </a:prstGeom>
                    <a:noFill/>
                    <a:ln>
                      <a:noFill/>
                    </a:ln>
                  </pic:spPr>
                </pic:pic>
              </a:graphicData>
            </a:graphic>
          </wp:inline>
        </w:drawing>
      </w:r>
    </w:p>
    <w:p w14:paraId="413F30A9"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15</w:t>
      </w:r>
      <w:r>
        <w:rPr>
          <w:b/>
          <w:sz w:val="24"/>
        </w:rPr>
        <w:fldChar w:fldCharType="end"/>
      </w:r>
      <w:r>
        <w:rPr>
          <w:sz w:val="24"/>
        </w:rPr>
        <w:t xml:space="preserve"> Activity Diagram Monitoring Kinerja Guru</w:t>
      </w:r>
    </w:p>
    <w:p w14:paraId="303AAB06" w14:textId="77777777" w:rsidR="0060784C" w:rsidRPr="00A62101" w:rsidRDefault="0060784C" w:rsidP="008537B8">
      <w:pPr>
        <w:numPr>
          <w:ilvl w:val="0"/>
          <w:numId w:val="23"/>
        </w:numPr>
        <w:ind w:left="426" w:hanging="426"/>
        <w:rPr>
          <w:b/>
          <w:bCs/>
          <w:sz w:val="24"/>
          <w:szCs w:val="24"/>
        </w:rPr>
      </w:pPr>
      <w:r w:rsidRPr="00A62101">
        <w:rPr>
          <w:b/>
          <w:bCs/>
          <w:sz w:val="24"/>
          <w:szCs w:val="24"/>
        </w:rPr>
        <w:t>AD-14</w:t>
      </w:r>
      <w:r w:rsidRPr="00A62101">
        <w:rPr>
          <w:b/>
          <w:bCs/>
          <w:sz w:val="24"/>
          <w:szCs w:val="24"/>
        </w:rPr>
        <w:tab/>
        <w:t>Melihat Riwayat Penilaian</w:t>
      </w:r>
    </w:p>
    <w:p w14:paraId="55BFC0AC" w14:textId="226CB6AA" w:rsidR="00167E6E" w:rsidRDefault="004F043A" w:rsidP="00BA23DE">
      <w:pPr>
        <w:spacing w:before="120"/>
        <w:ind w:firstLine="709"/>
        <w:jc w:val="both"/>
      </w:pPr>
      <w:r>
        <w:rPr>
          <w:sz w:val="24"/>
        </w:rPr>
        <w:t>Activity Diagram Melihat Riway</w:t>
      </w:r>
      <w:r>
        <w:rPr>
          <w:sz w:val="24"/>
        </w:rPr>
        <w:t xml:space="preserve">at Penilaian menggambarkan alur peninjauan rekam jejak evaluasi dari periode-periode sebelumnya. Pengguna membuka menu riwayat penilaian dan memilih periode tertentu. Sistem menyajikan riwayat skor, nilai preferensi MOORA, dan grafik perkembangan performa </w:t>
      </w:r>
      <w:r>
        <w:rPr>
          <w:sz w:val="24"/>
        </w:rPr>
        <w:t>guru antar periode.</w:t>
      </w:r>
    </w:p>
    <w:p w14:paraId="384F68DE" w14:textId="77777777" w:rsidR="004D3527" w:rsidRPr="004D3527" w:rsidRDefault="004D3527" w:rsidP="004D3527">
      <w:pPr>
        <w:jc w:val="center"/>
      </w:pPr>
      <w:r>
        <w:rPr>
          <w:noProof/>
        </w:rPr>
        <w:lastRenderedPageBreak/>
        <w:drawing>
          <wp:inline distT="0" distB="0" distL="0" distR="0" wp14:anchorId="5994AC76" wp14:editId="61CAB526">
            <wp:extent cx="5039995" cy="2211572"/>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3302" cy="2213023"/>
                    </a:xfrm>
                    <a:prstGeom prst="rect">
                      <a:avLst/>
                    </a:prstGeom>
                    <a:noFill/>
                    <a:ln>
                      <a:noFill/>
                    </a:ln>
                  </pic:spPr>
                </pic:pic>
              </a:graphicData>
            </a:graphic>
          </wp:inline>
        </w:drawing>
      </w:r>
    </w:p>
    <w:p w14:paraId="5976D314"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16</w:t>
      </w:r>
      <w:r>
        <w:rPr>
          <w:b/>
          <w:sz w:val="24"/>
        </w:rPr>
        <w:fldChar w:fldCharType="end"/>
      </w:r>
      <w:r>
        <w:rPr>
          <w:sz w:val="24"/>
        </w:rPr>
        <w:t xml:space="preserve"> Activity Diagram Melihat Riwayat Penilaian</w:t>
      </w:r>
    </w:p>
    <w:p w14:paraId="3E8C9C94" w14:textId="77777777" w:rsidR="0060784C" w:rsidRPr="00C3583A" w:rsidRDefault="0060784C" w:rsidP="008537B8">
      <w:pPr>
        <w:numPr>
          <w:ilvl w:val="0"/>
          <w:numId w:val="23"/>
        </w:numPr>
        <w:ind w:left="426" w:hanging="426"/>
        <w:rPr>
          <w:b/>
          <w:bCs/>
          <w:sz w:val="24"/>
          <w:szCs w:val="24"/>
        </w:rPr>
      </w:pPr>
      <w:r w:rsidRPr="00C3583A">
        <w:rPr>
          <w:b/>
          <w:bCs/>
          <w:sz w:val="24"/>
          <w:szCs w:val="24"/>
        </w:rPr>
        <w:t>AD-15</w:t>
      </w:r>
      <w:r w:rsidRPr="00C3583A">
        <w:rPr>
          <w:b/>
          <w:bCs/>
          <w:sz w:val="24"/>
          <w:szCs w:val="24"/>
        </w:rPr>
        <w:tab/>
        <w:t>Mencetak Laporan Penilaian</w:t>
      </w:r>
    </w:p>
    <w:p w14:paraId="335FAC56" w14:textId="3FA869A8" w:rsidR="00167E6E" w:rsidRDefault="004F043A" w:rsidP="00BA23DE">
      <w:pPr>
        <w:spacing w:before="120"/>
        <w:ind w:firstLine="709"/>
        <w:jc w:val="both"/>
      </w:pPr>
      <w:r>
        <w:rPr>
          <w:sz w:val="24"/>
        </w:rPr>
        <w:t xml:space="preserve">Activity Diagram Mencetak Laporan Penilaian menggambarkan alur pencetakan dokumen hasil </w:t>
      </w:r>
      <w:r>
        <w:rPr>
          <w:sz w:val="24"/>
        </w:rPr>
        <w:t>evaluasi kinerja guru. Pengguna membuka menu laporan, memilih periode evaluasi, dan menentukan format ekspor (PDF atau Excel). Sistem mengompilasi rekapitulasi nilai, ranking MOORA, dan lembar pengesahan, lalu menghasilkan dokumen laporan siap cetak.</w:t>
      </w:r>
    </w:p>
    <w:p w14:paraId="1288E12F" w14:textId="5EE63C2C" w:rsidR="00167E6E" w:rsidRDefault="004D3527" w:rsidP="00226A80">
      <w:pPr>
        <w:jc w:val="center"/>
      </w:pPr>
      <w:r>
        <w:rPr>
          <w:noProof/>
        </w:rPr>
        <w:drawing>
          <wp:inline distT="0" distB="0" distL="0" distR="0" wp14:anchorId="6AB61EF5" wp14:editId="321B5DB2">
            <wp:extent cx="5039995" cy="2615610"/>
            <wp:effectExtent l="0" t="0" r="825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1839" cy="2616567"/>
                    </a:xfrm>
                    <a:prstGeom prst="rect">
                      <a:avLst/>
                    </a:prstGeom>
                    <a:noFill/>
                    <a:ln>
                      <a:noFill/>
                    </a:ln>
                  </pic:spPr>
                </pic:pic>
              </a:graphicData>
            </a:graphic>
          </wp:inline>
        </w:drawing>
      </w:r>
      <w:r w:rsidR="004F043A">
        <w:rPr>
          <w:b/>
          <w:sz w:val="24"/>
        </w:rPr>
        <w:t>Gam</w:t>
      </w:r>
      <w:r w:rsidR="004F043A">
        <w:rPr>
          <w:b/>
          <w:sz w:val="24"/>
        </w:rPr>
        <w:t>bar 4.</w:t>
      </w:r>
      <w:r w:rsidR="004F043A">
        <w:fldChar w:fldCharType="begin"/>
      </w:r>
      <w:r w:rsidR="004F043A">
        <w:instrText xml:space="preserve"> SEQ Gambar \* ARABIC </w:instrText>
      </w:r>
      <w:r w:rsidR="004F043A">
        <w:fldChar w:fldCharType="separate"/>
      </w:r>
      <w:r w:rsidR="004F043A">
        <w:rPr>
          <w:b/>
          <w:sz w:val="24"/>
        </w:rPr>
        <w:t>17</w:t>
      </w:r>
      <w:r w:rsidR="004F043A">
        <w:rPr>
          <w:b/>
          <w:sz w:val="24"/>
        </w:rPr>
        <w:fldChar w:fldCharType="end"/>
      </w:r>
      <w:r w:rsidR="004F043A">
        <w:rPr>
          <w:sz w:val="24"/>
        </w:rPr>
        <w:t xml:space="preserve"> Activity Diagram Mencetak Laporan Penilaian</w:t>
      </w:r>
    </w:p>
    <w:p w14:paraId="283371F6" w14:textId="77777777" w:rsidR="00CE0C94" w:rsidRDefault="00CE0C94" w:rsidP="008537B8">
      <w:pPr>
        <w:pStyle w:val="Heading3"/>
        <w:numPr>
          <w:ilvl w:val="2"/>
          <w:numId w:val="21"/>
        </w:numPr>
        <w:spacing w:before="120"/>
        <w:ind w:left="709" w:hanging="709"/>
      </w:pPr>
      <w:r w:rsidRPr="00B23B30">
        <w:lastRenderedPageBreak/>
        <w:tab/>
      </w:r>
      <w:r w:rsidR="004B7915" w:rsidRPr="00A62101">
        <w:t>Sequence Diagram</w:t>
      </w:r>
    </w:p>
    <w:p w14:paraId="58A7B272"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D-01</w:t>
      </w:r>
      <w:r w:rsidRPr="00C3583A">
        <w:rPr>
          <w:b/>
          <w:bCs/>
          <w:sz w:val="24"/>
          <w:szCs w:val="24"/>
        </w:rPr>
        <w:tab/>
        <w:t>Login</w:t>
      </w:r>
    </w:p>
    <w:p w14:paraId="3475B594" w14:textId="3AEA19F7" w:rsidR="00167E6E" w:rsidRDefault="004F043A" w:rsidP="00BA23DE">
      <w:pPr>
        <w:spacing w:before="120"/>
        <w:ind w:firstLine="709"/>
        <w:jc w:val="both"/>
      </w:pPr>
      <w:r>
        <w:rPr>
          <w:sz w:val="24"/>
        </w:rPr>
        <w:t xml:space="preserve">Sequence Diagram Login menguraikan urutan interaksi saat pengguna melakukan autentikasi ke sistem. Pengguna membuka Halaman </w:t>
      </w:r>
      <w:r>
        <w:rPr>
          <w:sz w:val="24"/>
        </w:rPr>
        <w:t>Login, memasukkan kredensial, lalu sistem memeriksa data akun pada penyimpanan data. Pada fragmen alternatif, jika data valid sistem mengarahkan ke dashboard; jika tidak valid, sistem menampilkan pesan kesalahan.</w:t>
      </w:r>
    </w:p>
    <w:p w14:paraId="22C3B367" w14:textId="77777777" w:rsidR="00CB1F00" w:rsidRPr="00CB1F00" w:rsidRDefault="00CB1F00" w:rsidP="00CB1F00">
      <w:pPr>
        <w:spacing w:before="100" w:beforeAutospacing="1" w:after="100" w:afterAutospacing="1" w:line="240" w:lineRule="auto"/>
        <w:jc w:val="center"/>
        <w:rPr>
          <w:sz w:val="24"/>
          <w:szCs w:val="24"/>
          <w:lang w:val="en-ID" w:eastAsia="en-ID"/>
        </w:rPr>
      </w:pPr>
      <w:r w:rsidRPr="00CB1F00">
        <w:rPr>
          <w:noProof/>
          <w:lang w:val="en-ID" w:eastAsia="en-ID"/>
        </w:rPr>
        <w:drawing>
          <wp:inline distT="0" distB="0" distL="0" distR="0" wp14:anchorId="7A3E6545" wp14:editId="46C009EB">
            <wp:extent cx="5039995" cy="272478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2724785"/>
                    </a:xfrm>
                    <a:prstGeom prst="rect">
                      <a:avLst/>
                    </a:prstGeom>
                    <a:noFill/>
                    <a:ln>
                      <a:noFill/>
                    </a:ln>
                  </pic:spPr>
                </pic:pic>
              </a:graphicData>
            </a:graphic>
          </wp:inline>
        </w:drawing>
      </w:r>
    </w:p>
    <w:p w14:paraId="48C63894"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18</w:t>
      </w:r>
      <w:r>
        <w:rPr>
          <w:b/>
          <w:sz w:val="24"/>
        </w:rPr>
        <w:fldChar w:fldCharType="end"/>
      </w:r>
      <w:r>
        <w:rPr>
          <w:sz w:val="24"/>
        </w:rPr>
        <w:t xml:space="preserve"> Sequ</w:t>
      </w:r>
      <w:r>
        <w:rPr>
          <w:sz w:val="24"/>
        </w:rPr>
        <w:t>ence Diagram Login</w:t>
      </w:r>
    </w:p>
    <w:p w14:paraId="77756E83"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D-02</w:t>
      </w:r>
      <w:r w:rsidRPr="00C3583A">
        <w:rPr>
          <w:b/>
          <w:bCs/>
          <w:sz w:val="24"/>
          <w:szCs w:val="24"/>
        </w:rPr>
        <w:tab/>
        <w:t>Mengelola Data Pengguna</w:t>
      </w:r>
    </w:p>
    <w:p w14:paraId="6F1D953E" w14:textId="2ACBDDD6" w:rsidR="00167E6E" w:rsidRDefault="004F043A" w:rsidP="00207322">
      <w:pPr>
        <w:spacing w:before="120"/>
        <w:ind w:firstLine="709"/>
        <w:jc w:val="both"/>
      </w:pPr>
      <w:r>
        <w:rPr>
          <w:sz w:val="24"/>
        </w:rPr>
        <w:t>Sequence Diagram Mengelola Data Pengguna menguraikan interaksi pengelolaan akun pengguna oleh Administrator. Administrator membuka Halaman Data Pengguna, sistem menampilkan tabel akun terda</w:t>
      </w:r>
      <w:r>
        <w:rPr>
          <w:sz w:val="24"/>
        </w:rPr>
        <w:t>ftar dari penyimpanan data. Administrator menginputkan perubahan data, sistem memvalidasi dan menyimpan ke basis data, lalu menampilkan pembaruan.</w:t>
      </w:r>
    </w:p>
    <w:p w14:paraId="5CF35CE3" w14:textId="77777777" w:rsidR="004D3527" w:rsidRPr="004D3527" w:rsidRDefault="004D3527" w:rsidP="004D3527">
      <w:pPr>
        <w:jc w:val="center"/>
      </w:pPr>
      <w:r>
        <w:rPr>
          <w:noProof/>
        </w:rPr>
        <w:lastRenderedPageBreak/>
        <w:drawing>
          <wp:inline distT="0" distB="0" distL="0" distR="0" wp14:anchorId="50494DF8" wp14:editId="1496C1D2">
            <wp:extent cx="5038652" cy="244548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58469" cy="2455107"/>
                    </a:xfrm>
                    <a:prstGeom prst="rect">
                      <a:avLst/>
                    </a:prstGeom>
                    <a:noFill/>
                    <a:ln>
                      <a:noFill/>
                    </a:ln>
                  </pic:spPr>
                </pic:pic>
              </a:graphicData>
            </a:graphic>
          </wp:inline>
        </w:drawing>
      </w:r>
    </w:p>
    <w:p w14:paraId="7F3F69EC"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19</w:t>
      </w:r>
      <w:r>
        <w:rPr>
          <w:b/>
          <w:sz w:val="24"/>
        </w:rPr>
        <w:fldChar w:fldCharType="end"/>
      </w:r>
      <w:r>
        <w:rPr>
          <w:sz w:val="24"/>
        </w:rPr>
        <w:t xml:space="preserve"> Sequence Diagram Mengelola Data Pengguna</w:t>
      </w:r>
    </w:p>
    <w:p w14:paraId="3ECF6D6F"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D-03</w:t>
      </w:r>
      <w:r w:rsidRPr="00C3583A">
        <w:rPr>
          <w:b/>
          <w:bCs/>
          <w:sz w:val="24"/>
          <w:szCs w:val="24"/>
        </w:rPr>
        <w:tab/>
        <w:t>Mengelola Data Guru</w:t>
      </w:r>
    </w:p>
    <w:p w14:paraId="36A607FA" w14:textId="6A0A1CE7" w:rsidR="00167E6E" w:rsidRDefault="004F043A" w:rsidP="00207322">
      <w:pPr>
        <w:spacing w:before="120"/>
        <w:ind w:firstLine="709"/>
        <w:jc w:val="both"/>
      </w:pPr>
      <w:r>
        <w:rPr>
          <w:sz w:val="24"/>
        </w:rPr>
        <w:t>Sequence Diagram Mengelola Data Guru menguraikan interaksi pengelolaan master data guru alternatif. Pengguna membuka Halaman Data Guru, sistem mengambil dan menampilkan daftar guru dari penyimpanan data. Pengguna menginput atau mengedit data</w:t>
      </w:r>
      <w:r>
        <w:rPr>
          <w:sz w:val="24"/>
        </w:rPr>
        <w:t xml:space="preserve"> guru, sistem memvalidasi format NIP dan kelengkapan data, lalu menyimpan perubahan.</w:t>
      </w:r>
    </w:p>
    <w:p w14:paraId="27C86018" w14:textId="21DD3D88" w:rsidR="00167E6E" w:rsidRDefault="004D3527" w:rsidP="00226A80">
      <w:pPr>
        <w:jc w:val="center"/>
      </w:pPr>
      <w:r>
        <w:rPr>
          <w:noProof/>
        </w:rPr>
        <w:drawing>
          <wp:inline distT="0" distB="0" distL="0" distR="0" wp14:anchorId="02179B4E" wp14:editId="55C0CE28">
            <wp:extent cx="5039995" cy="2626242"/>
            <wp:effectExtent l="0" t="0" r="825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6813" cy="2629795"/>
                    </a:xfrm>
                    <a:prstGeom prst="rect">
                      <a:avLst/>
                    </a:prstGeom>
                    <a:noFill/>
                    <a:ln>
                      <a:noFill/>
                    </a:ln>
                  </pic:spPr>
                </pic:pic>
              </a:graphicData>
            </a:graphic>
          </wp:inline>
        </w:drawing>
      </w:r>
      <w:r w:rsidR="004F043A">
        <w:rPr>
          <w:b/>
          <w:sz w:val="24"/>
        </w:rPr>
        <w:t>Gambar 4.</w:t>
      </w:r>
      <w:r w:rsidR="004F043A">
        <w:fldChar w:fldCharType="begin"/>
      </w:r>
      <w:r w:rsidR="004F043A">
        <w:instrText xml:space="preserve"> SEQ Gambar \* ARABIC </w:instrText>
      </w:r>
      <w:r w:rsidR="004F043A">
        <w:fldChar w:fldCharType="separate"/>
      </w:r>
      <w:r w:rsidR="004F043A">
        <w:rPr>
          <w:b/>
          <w:sz w:val="24"/>
        </w:rPr>
        <w:t>20</w:t>
      </w:r>
      <w:r w:rsidR="004F043A">
        <w:rPr>
          <w:b/>
          <w:sz w:val="24"/>
        </w:rPr>
        <w:fldChar w:fldCharType="end"/>
      </w:r>
      <w:r w:rsidR="004F043A">
        <w:rPr>
          <w:sz w:val="24"/>
        </w:rPr>
        <w:t xml:space="preserve"> Sequence Diagram Mengelola Data Guru</w:t>
      </w:r>
    </w:p>
    <w:p w14:paraId="4D1B51BC"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lastRenderedPageBreak/>
        <w:t>S</w:t>
      </w:r>
      <w:r w:rsidRPr="00C3583A">
        <w:rPr>
          <w:b/>
          <w:bCs/>
          <w:sz w:val="24"/>
          <w:szCs w:val="24"/>
        </w:rPr>
        <w:t>D-04</w:t>
      </w:r>
      <w:r w:rsidRPr="00C3583A">
        <w:rPr>
          <w:b/>
          <w:bCs/>
          <w:sz w:val="24"/>
          <w:szCs w:val="24"/>
        </w:rPr>
        <w:tab/>
        <w:t>Mengelola Kriteria dan Bobot</w:t>
      </w:r>
    </w:p>
    <w:p w14:paraId="2C1B6B0C" w14:textId="2103B2AC" w:rsidR="00167E6E" w:rsidRDefault="004F043A" w:rsidP="00207322">
      <w:pPr>
        <w:spacing w:before="120"/>
        <w:ind w:firstLine="709"/>
        <w:jc w:val="both"/>
      </w:pPr>
      <w:r>
        <w:rPr>
          <w:sz w:val="24"/>
        </w:rPr>
        <w:t xml:space="preserve">Sequence Diagram Mengelola </w:t>
      </w:r>
      <w:r>
        <w:rPr>
          <w:sz w:val="24"/>
        </w:rPr>
        <w:t>Kriteria dan Bobot menguraikan interaksi pembaruan bobot preferensi kriteria MOORA. Administrator membuka Halaman Kriteria &amp; Bobot, sistem menampilkan data kriteria dari penyimpanan data. Administrator mengubah nilai bobot, sistem memvalidasi total bobot b</w:t>
      </w:r>
      <w:r>
        <w:rPr>
          <w:sz w:val="24"/>
        </w:rPr>
        <w:t>ernilai 100%, lalu menyimpan dan memperbarui tampilan.</w:t>
      </w:r>
    </w:p>
    <w:p w14:paraId="32E6655B" w14:textId="77777777" w:rsidR="004D3527" w:rsidRPr="004D3527" w:rsidRDefault="004D3527" w:rsidP="004D3527">
      <w:pPr>
        <w:jc w:val="center"/>
      </w:pPr>
      <w:r>
        <w:rPr>
          <w:noProof/>
        </w:rPr>
        <w:drawing>
          <wp:inline distT="0" distB="0" distL="0" distR="0" wp14:anchorId="4686E032" wp14:editId="3F53C44B">
            <wp:extent cx="5039995" cy="2750185"/>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2750185"/>
                    </a:xfrm>
                    <a:prstGeom prst="rect">
                      <a:avLst/>
                    </a:prstGeom>
                    <a:noFill/>
                    <a:ln>
                      <a:noFill/>
                    </a:ln>
                  </pic:spPr>
                </pic:pic>
              </a:graphicData>
            </a:graphic>
          </wp:inline>
        </w:drawing>
      </w:r>
    </w:p>
    <w:p w14:paraId="4BCB1E2A"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21</w:t>
      </w:r>
      <w:r>
        <w:rPr>
          <w:b/>
          <w:sz w:val="24"/>
        </w:rPr>
        <w:fldChar w:fldCharType="end"/>
      </w:r>
      <w:r>
        <w:rPr>
          <w:sz w:val="24"/>
        </w:rPr>
        <w:t xml:space="preserve"> Sequence Diagram Mengelola Kriteria dan Bobot</w:t>
      </w:r>
    </w:p>
    <w:p w14:paraId="4A50FD62"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D-05</w:t>
      </w:r>
      <w:r w:rsidRPr="00C3583A">
        <w:rPr>
          <w:b/>
          <w:bCs/>
          <w:sz w:val="24"/>
          <w:szCs w:val="24"/>
        </w:rPr>
        <w:tab/>
        <w:t>Mengelola Skala Penilaian</w:t>
      </w:r>
    </w:p>
    <w:p w14:paraId="2015876C" w14:textId="2DC9ACAB" w:rsidR="00167E6E" w:rsidRDefault="004F043A" w:rsidP="00207322">
      <w:pPr>
        <w:spacing w:before="120"/>
        <w:ind w:firstLine="709"/>
        <w:jc w:val="both"/>
      </w:pPr>
      <w:r>
        <w:rPr>
          <w:sz w:val="24"/>
        </w:rPr>
        <w:t xml:space="preserve">Sequence Diagram Mengelola Skala Penilaian menguraikan </w:t>
      </w:r>
      <w:r>
        <w:rPr>
          <w:sz w:val="24"/>
        </w:rPr>
        <w:t>interaksi konfigurasi rubrik indikator skor penilaian. Administrator membuka Halaman Skala Penilaian, sistem menampilkan tabel rubrik dari penyimpanan data. Administrator memperbarui deskripsi indikator skala 1–5, sistem memvalidasi dan menyimpan perubahan</w:t>
      </w:r>
      <w:r>
        <w:rPr>
          <w:sz w:val="24"/>
        </w:rPr>
        <w:t xml:space="preserve"> ke basis data.</w:t>
      </w:r>
    </w:p>
    <w:p w14:paraId="74F90682" w14:textId="77777777" w:rsidR="004D3527" w:rsidRPr="004D3527" w:rsidRDefault="004D3527" w:rsidP="004D3527">
      <w:pPr>
        <w:jc w:val="center"/>
      </w:pPr>
      <w:r>
        <w:rPr>
          <w:noProof/>
        </w:rPr>
        <w:lastRenderedPageBreak/>
        <w:drawing>
          <wp:inline distT="0" distB="0" distL="0" distR="0" wp14:anchorId="0B9E3AD4" wp14:editId="26ADE713">
            <wp:extent cx="5038958" cy="246675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8916" cy="2471629"/>
                    </a:xfrm>
                    <a:prstGeom prst="rect">
                      <a:avLst/>
                    </a:prstGeom>
                    <a:noFill/>
                    <a:ln>
                      <a:noFill/>
                    </a:ln>
                  </pic:spPr>
                </pic:pic>
              </a:graphicData>
            </a:graphic>
          </wp:inline>
        </w:drawing>
      </w:r>
    </w:p>
    <w:p w14:paraId="107BA5FC"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22</w:t>
      </w:r>
      <w:r>
        <w:rPr>
          <w:b/>
          <w:sz w:val="24"/>
        </w:rPr>
        <w:fldChar w:fldCharType="end"/>
      </w:r>
      <w:r>
        <w:rPr>
          <w:sz w:val="24"/>
        </w:rPr>
        <w:t xml:space="preserve"> Sequence Diagram Mengelola Skala Penilaian</w:t>
      </w:r>
    </w:p>
    <w:p w14:paraId="729B78A7"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D-06</w:t>
      </w:r>
      <w:r w:rsidRPr="00C3583A">
        <w:rPr>
          <w:b/>
          <w:bCs/>
          <w:sz w:val="24"/>
          <w:szCs w:val="24"/>
        </w:rPr>
        <w:tab/>
        <w:t>Mengelola Periode Penilaian</w:t>
      </w:r>
    </w:p>
    <w:p w14:paraId="5170A324" w14:textId="2B17F46E" w:rsidR="00167E6E" w:rsidRDefault="004F043A" w:rsidP="00207322">
      <w:pPr>
        <w:spacing w:before="120"/>
        <w:ind w:firstLine="709"/>
        <w:jc w:val="both"/>
      </w:pPr>
      <w:r>
        <w:rPr>
          <w:sz w:val="24"/>
        </w:rPr>
        <w:t>Sequence Diagram Mengelola Periode Penilaian menguraikan interaksi pengaturan siklus periode evaluasi. Adm</w:t>
      </w:r>
      <w:r>
        <w:rPr>
          <w:sz w:val="24"/>
        </w:rPr>
        <w:t>inistrator membuka Halaman Periode Penilaian, sistem menampilkan daftar periode dari penyimpanan data. Administrator membuat atau mengubah status periode, sistem memvalidasi keaktifan dan menyimpan perubahan ke basis data.</w:t>
      </w:r>
    </w:p>
    <w:p w14:paraId="5D9A80BB" w14:textId="3691184B" w:rsidR="00167E6E" w:rsidRDefault="004D3527" w:rsidP="00226A80">
      <w:pPr>
        <w:jc w:val="center"/>
      </w:pPr>
      <w:r>
        <w:rPr>
          <w:noProof/>
        </w:rPr>
        <w:drawing>
          <wp:inline distT="0" distB="0" distL="0" distR="0" wp14:anchorId="4C46FCDF" wp14:editId="02B423E8">
            <wp:extent cx="5039995" cy="2604977"/>
            <wp:effectExtent l="0" t="0" r="8255"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852" cy="2605420"/>
                    </a:xfrm>
                    <a:prstGeom prst="rect">
                      <a:avLst/>
                    </a:prstGeom>
                    <a:noFill/>
                    <a:ln>
                      <a:noFill/>
                    </a:ln>
                  </pic:spPr>
                </pic:pic>
              </a:graphicData>
            </a:graphic>
          </wp:inline>
        </w:drawing>
      </w:r>
      <w:r w:rsidR="004F043A">
        <w:rPr>
          <w:b/>
          <w:sz w:val="24"/>
        </w:rPr>
        <w:t>Gambar 4.</w:t>
      </w:r>
      <w:r w:rsidR="004F043A">
        <w:fldChar w:fldCharType="begin"/>
      </w:r>
      <w:r w:rsidR="004F043A">
        <w:instrText xml:space="preserve"> SEQ Gambar \* ARABI</w:instrText>
      </w:r>
      <w:r w:rsidR="004F043A">
        <w:instrText xml:space="preserve">C </w:instrText>
      </w:r>
      <w:r w:rsidR="004F043A">
        <w:fldChar w:fldCharType="separate"/>
      </w:r>
      <w:r w:rsidR="004F043A">
        <w:rPr>
          <w:b/>
          <w:sz w:val="24"/>
        </w:rPr>
        <w:t>23</w:t>
      </w:r>
      <w:r w:rsidR="004F043A">
        <w:rPr>
          <w:b/>
          <w:sz w:val="24"/>
        </w:rPr>
        <w:fldChar w:fldCharType="end"/>
      </w:r>
      <w:r w:rsidR="004F043A">
        <w:rPr>
          <w:sz w:val="24"/>
        </w:rPr>
        <w:t xml:space="preserve"> Sequence Diagram Mengelola Periode Penilaian</w:t>
      </w:r>
    </w:p>
    <w:p w14:paraId="0B496984"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lastRenderedPageBreak/>
        <w:t>S</w:t>
      </w:r>
      <w:r w:rsidRPr="00C3583A">
        <w:rPr>
          <w:b/>
          <w:bCs/>
          <w:sz w:val="24"/>
          <w:szCs w:val="24"/>
        </w:rPr>
        <w:t>D-07</w:t>
      </w:r>
      <w:r w:rsidRPr="00C3583A">
        <w:rPr>
          <w:b/>
          <w:bCs/>
          <w:sz w:val="24"/>
          <w:szCs w:val="24"/>
        </w:rPr>
        <w:tab/>
        <w:t>Melakukan Penilaian Kinerja Guru</w:t>
      </w:r>
    </w:p>
    <w:p w14:paraId="1A61AFCB" w14:textId="5108E485" w:rsidR="00167E6E" w:rsidRDefault="004F043A" w:rsidP="00207322">
      <w:pPr>
        <w:spacing w:before="120"/>
        <w:ind w:firstLine="709"/>
        <w:jc w:val="both"/>
      </w:pPr>
      <w:r>
        <w:rPr>
          <w:sz w:val="24"/>
        </w:rPr>
        <w:t xml:space="preserve">Sequence Diagram Melakukan Penilaian Kinerja Guru menguraikan interaksi pengisian skor evaluasi oleh Kepala Sekolah. Kepala Sekolah membuka Halaman </w:t>
      </w:r>
      <w:r>
        <w:rPr>
          <w:sz w:val="24"/>
        </w:rPr>
        <w:t>Penilaian, sistem menyajikan formulir evaluasi kriteria C1–C4 untuk guru yang dipilih. Kepala Sekolah menginput skor, sistem memvalidasi kelengkapan nilai dan menyimpan transaksi penilaian ke basis data.</w:t>
      </w:r>
    </w:p>
    <w:p w14:paraId="30A1B31F" w14:textId="77777777" w:rsidR="004D3527" w:rsidRPr="004D3527" w:rsidRDefault="004D3527" w:rsidP="004D3527">
      <w:pPr>
        <w:jc w:val="center"/>
      </w:pPr>
      <w:r>
        <w:rPr>
          <w:noProof/>
        </w:rPr>
        <w:drawing>
          <wp:inline distT="0" distB="0" distL="0" distR="0" wp14:anchorId="2C2EE697" wp14:editId="1E50E9AD">
            <wp:extent cx="5039995" cy="2761615"/>
            <wp:effectExtent l="0" t="0" r="825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9995" cy="2761615"/>
                    </a:xfrm>
                    <a:prstGeom prst="rect">
                      <a:avLst/>
                    </a:prstGeom>
                    <a:noFill/>
                    <a:ln>
                      <a:noFill/>
                    </a:ln>
                  </pic:spPr>
                </pic:pic>
              </a:graphicData>
            </a:graphic>
          </wp:inline>
        </w:drawing>
      </w:r>
    </w:p>
    <w:p w14:paraId="466184D4"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24</w:t>
      </w:r>
      <w:r>
        <w:rPr>
          <w:b/>
          <w:sz w:val="24"/>
        </w:rPr>
        <w:fldChar w:fldCharType="end"/>
      </w:r>
      <w:r>
        <w:rPr>
          <w:sz w:val="24"/>
        </w:rPr>
        <w:t xml:space="preserve"> Sequence Diagram Melakukan Penilaian Kinerja Guru</w:t>
      </w:r>
    </w:p>
    <w:p w14:paraId="26318751"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D-08</w:t>
      </w:r>
      <w:r w:rsidRPr="00C3583A">
        <w:rPr>
          <w:b/>
          <w:bCs/>
          <w:sz w:val="24"/>
          <w:szCs w:val="24"/>
        </w:rPr>
        <w:tab/>
        <w:t>Mencatat Hasil Penilaian</w:t>
      </w:r>
    </w:p>
    <w:p w14:paraId="55210125" w14:textId="5D33A3DF" w:rsidR="00167E6E" w:rsidRDefault="004F043A" w:rsidP="00207322">
      <w:pPr>
        <w:spacing w:before="120"/>
        <w:ind w:firstLine="709"/>
        <w:jc w:val="both"/>
      </w:pPr>
      <w:r>
        <w:rPr>
          <w:sz w:val="24"/>
        </w:rPr>
        <w:t>Sequence Diagram Mencatat Hasil Penilaian menguraikan interaksi pencatatan dan verifikasi data evaluasi. Administrator membuka Halaman Rekapitulasi Penilaia</w:t>
      </w:r>
      <w:r>
        <w:rPr>
          <w:sz w:val="24"/>
        </w:rPr>
        <w:t>n, sistem menampilkan daftar entri evaluasi guru dari penyimpanan data. Administrator mengonfirmasi rekapitulasi, sistem memverifikasi integritas data dan menyimpan status pencatatan.</w:t>
      </w:r>
    </w:p>
    <w:p w14:paraId="6E35D6A9" w14:textId="77777777" w:rsidR="004D3527" w:rsidRPr="004D3527" w:rsidRDefault="004D3527" w:rsidP="004D3527">
      <w:pPr>
        <w:jc w:val="center"/>
      </w:pPr>
      <w:r>
        <w:rPr>
          <w:noProof/>
        </w:rPr>
        <w:lastRenderedPageBreak/>
        <w:drawing>
          <wp:inline distT="0" distB="0" distL="0" distR="0" wp14:anchorId="21215BE1" wp14:editId="7AE0DDE2">
            <wp:extent cx="5038958" cy="242422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48698" cy="2428910"/>
                    </a:xfrm>
                    <a:prstGeom prst="rect">
                      <a:avLst/>
                    </a:prstGeom>
                    <a:noFill/>
                    <a:ln>
                      <a:noFill/>
                    </a:ln>
                  </pic:spPr>
                </pic:pic>
              </a:graphicData>
            </a:graphic>
          </wp:inline>
        </w:drawing>
      </w:r>
    </w:p>
    <w:p w14:paraId="2278F2A7"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25</w:t>
      </w:r>
      <w:r>
        <w:rPr>
          <w:b/>
          <w:sz w:val="24"/>
        </w:rPr>
        <w:fldChar w:fldCharType="end"/>
      </w:r>
      <w:r>
        <w:rPr>
          <w:sz w:val="24"/>
        </w:rPr>
        <w:t xml:space="preserve"> Sequence Diagram Mencatat Hasil P</w:t>
      </w:r>
      <w:r>
        <w:rPr>
          <w:sz w:val="24"/>
        </w:rPr>
        <w:t>enilaian</w:t>
      </w:r>
    </w:p>
    <w:p w14:paraId="1501C1D1"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D-09</w:t>
      </w:r>
      <w:r w:rsidRPr="00C3583A">
        <w:rPr>
          <w:b/>
          <w:bCs/>
          <w:sz w:val="24"/>
          <w:szCs w:val="24"/>
        </w:rPr>
        <w:tab/>
        <w:t>Mengolah Penilaian dengan MOORA</w:t>
      </w:r>
    </w:p>
    <w:p w14:paraId="7F753DE6" w14:textId="21228EE2" w:rsidR="00167E6E" w:rsidRDefault="004F043A" w:rsidP="00207322">
      <w:pPr>
        <w:spacing w:before="120"/>
        <w:ind w:firstLine="709"/>
        <w:jc w:val="both"/>
      </w:pPr>
      <w:r>
        <w:rPr>
          <w:sz w:val="24"/>
        </w:rPr>
        <w:t>Sequence Diagram Mengolah Penilaian dengan MOORA menguraikan interaksi komputasi algoritma SPK metode MOORA. Administrator membuka Halaman Pengolahan MOORA dan menekan tombol proses kalkulasi</w:t>
      </w:r>
      <w:r>
        <w:rPr>
          <w:sz w:val="24"/>
        </w:rPr>
        <w:t>. Sistem memvalidasi kelengkapan data, mengeksekusi tahapan MOORA (Matriks X, Normalisasi X*, Pembobotan V, Nilai Yi), dan menyimpan hasil ranking.</w:t>
      </w:r>
    </w:p>
    <w:p w14:paraId="27FD68B2" w14:textId="112E6C3C" w:rsidR="00167E6E" w:rsidRDefault="004D3527" w:rsidP="00226A80">
      <w:pPr>
        <w:jc w:val="center"/>
      </w:pPr>
      <w:r>
        <w:rPr>
          <w:noProof/>
        </w:rPr>
        <w:drawing>
          <wp:inline distT="0" distB="0" distL="0" distR="0" wp14:anchorId="69D9C321" wp14:editId="331A40A3">
            <wp:extent cx="5038007" cy="2658139"/>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60023" cy="2669755"/>
                    </a:xfrm>
                    <a:prstGeom prst="rect">
                      <a:avLst/>
                    </a:prstGeom>
                    <a:noFill/>
                    <a:ln>
                      <a:noFill/>
                    </a:ln>
                  </pic:spPr>
                </pic:pic>
              </a:graphicData>
            </a:graphic>
          </wp:inline>
        </w:drawing>
      </w:r>
      <w:r w:rsidR="004F043A">
        <w:rPr>
          <w:b/>
          <w:sz w:val="24"/>
        </w:rPr>
        <w:t>Gambar 4.</w:t>
      </w:r>
      <w:r w:rsidR="004F043A">
        <w:fldChar w:fldCharType="begin"/>
      </w:r>
      <w:r w:rsidR="004F043A">
        <w:instrText xml:space="preserve"> SEQ Gambar \* ARABIC </w:instrText>
      </w:r>
      <w:r w:rsidR="004F043A">
        <w:fldChar w:fldCharType="separate"/>
      </w:r>
      <w:r w:rsidR="004F043A">
        <w:rPr>
          <w:b/>
          <w:sz w:val="24"/>
        </w:rPr>
        <w:t>26</w:t>
      </w:r>
      <w:r w:rsidR="004F043A">
        <w:rPr>
          <w:b/>
          <w:sz w:val="24"/>
        </w:rPr>
        <w:fldChar w:fldCharType="end"/>
      </w:r>
      <w:r w:rsidR="004F043A">
        <w:rPr>
          <w:sz w:val="24"/>
        </w:rPr>
        <w:t xml:space="preserve"> Sequence Diagram Mengolah Penilaian dengan MOORA</w:t>
      </w:r>
    </w:p>
    <w:p w14:paraId="3FA639E6"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lastRenderedPageBreak/>
        <w:t>S</w:t>
      </w:r>
      <w:r w:rsidRPr="00C3583A">
        <w:rPr>
          <w:b/>
          <w:bCs/>
          <w:sz w:val="24"/>
          <w:szCs w:val="24"/>
        </w:rPr>
        <w:t>D-10</w:t>
      </w:r>
      <w:r w:rsidRPr="00C3583A">
        <w:rPr>
          <w:b/>
          <w:bCs/>
          <w:sz w:val="24"/>
          <w:szCs w:val="24"/>
        </w:rPr>
        <w:tab/>
        <w:t>Melihat Pemeringkatan MOORA</w:t>
      </w:r>
    </w:p>
    <w:p w14:paraId="67080019" w14:textId="7F018A5B" w:rsidR="00167E6E" w:rsidRDefault="004F043A" w:rsidP="00207322">
      <w:pPr>
        <w:spacing w:before="120"/>
        <w:ind w:firstLine="709"/>
        <w:jc w:val="both"/>
      </w:pPr>
      <w:r>
        <w:rPr>
          <w:sz w:val="24"/>
        </w:rPr>
        <w:t>Sequence Diagram Melihat Pemeringkatan MOORA menguraikan interaksi penayangan peringkat kinerja guru. Pengguna membuka Halaman Ranking MOORA dan memilih periode penilaian. Sistem mengambil data preferensi Yi dari penyimpanan</w:t>
      </w:r>
      <w:r>
        <w:rPr>
          <w:sz w:val="24"/>
        </w:rPr>
        <w:t xml:space="preserve"> Hasil MOORA dan menampilkan tabel ranking guru secara terurut.</w:t>
      </w:r>
    </w:p>
    <w:p w14:paraId="38F8AD3A" w14:textId="77777777" w:rsidR="004D3527" w:rsidRPr="004D3527" w:rsidRDefault="004D3527" w:rsidP="004D3527">
      <w:pPr>
        <w:jc w:val="center"/>
      </w:pPr>
      <w:r>
        <w:rPr>
          <w:noProof/>
        </w:rPr>
        <w:drawing>
          <wp:inline distT="0" distB="0" distL="0" distR="0" wp14:anchorId="765F8686" wp14:editId="7678BEEF">
            <wp:extent cx="5039862" cy="155235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8887" cy="1555134"/>
                    </a:xfrm>
                    <a:prstGeom prst="rect">
                      <a:avLst/>
                    </a:prstGeom>
                    <a:noFill/>
                    <a:ln>
                      <a:noFill/>
                    </a:ln>
                  </pic:spPr>
                </pic:pic>
              </a:graphicData>
            </a:graphic>
          </wp:inline>
        </w:drawing>
      </w:r>
    </w:p>
    <w:p w14:paraId="371A645C"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27</w:t>
      </w:r>
      <w:r>
        <w:rPr>
          <w:b/>
          <w:sz w:val="24"/>
        </w:rPr>
        <w:fldChar w:fldCharType="end"/>
      </w:r>
      <w:r>
        <w:rPr>
          <w:sz w:val="24"/>
        </w:rPr>
        <w:t xml:space="preserve"> Sequence Diagram Melihat Pemeringkatan MOORA</w:t>
      </w:r>
    </w:p>
    <w:p w14:paraId="0A88F28B"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D-11</w:t>
      </w:r>
      <w:r w:rsidRPr="00C3583A">
        <w:rPr>
          <w:b/>
          <w:bCs/>
          <w:sz w:val="24"/>
          <w:szCs w:val="24"/>
        </w:rPr>
        <w:tab/>
        <w:t>Melihat Hasil Penilaian</w:t>
      </w:r>
    </w:p>
    <w:p w14:paraId="42CD7F29" w14:textId="1BADC7B7" w:rsidR="00167E6E" w:rsidRDefault="004F043A" w:rsidP="00207322">
      <w:pPr>
        <w:spacing w:before="120"/>
        <w:ind w:firstLine="709"/>
        <w:jc w:val="both"/>
      </w:pPr>
      <w:r>
        <w:rPr>
          <w:sz w:val="24"/>
        </w:rPr>
        <w:t xml:space="preserve">Sequence Diagram Melihat Hasil Penilaian </w:t>
      </w:r>
      <w:r>
        <w:rPr>
          <w:sz w:val="24"/>
        </w:rPr>
        <w:t>menguraikan interaksi penayangan hasil evaluasi bagi seluruh pengguna. Pengguna membuka Halaman Hasil Penilaian, sistem memvalidasi hak akses dan mengambil data evaluasi dari penyimpanan. Sistem menyajikan ringkasan nilai, status evaluasi, dan predikat cap</w:t>
      </w:r>
      <w:r>
        <w:rPr>
          <w:sz w:val="24"/>
        </w:rPr>
        <w:t>aian kinerja guru yang bersangkutan.</w:t>
      </w:r>
    </w:p>
    <w:p w14:paraId="2C77AB23" w14:textId="28890B42" w:rsidR="00167E6E" w:rsidRDefault="004D3527" w:rsidP="00226A80">
      <w:pPr>
        <w:jc w:val="center"/>
      </w:pPr>
      <w:r>
        <w:rPr>
          <w:noProof/>
        </w:rPr>
        <w:drawing>
          <wp:inline distT="0" distB="0" distL="0" distR="0" wp14:anchorId="4FEB2BEB" wp14:editId="3725C129">
            <wp:extent cx="5039995" cy="1733107"/>
            <wp:effectExtent l="0" t="0" r="825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3505" cy="1734314"/>
                    </a:xfrm>
                    <a:prstGeom prst="rect">
                      <a:avLst/>
                    </a:prstGeom>
                    <a:noFill/>
                    <a:ln>
                      <a:noFill/>
                    </a:ln>
                  </pic:spPr>
                </pic:pic>
              </a:graphicData>
            </a:graphic>
          </wp:inline>
        </w:drawing>
      </w:r>
      <w:r w:rsidR="004F043A">
        <w:rPr>
          <w:b/>
          <w:sz w:val="24"/>
        </w:rPr>
        <w:t>Gambar 4.</w:t>
      </w:r>
      <w:r w:rsidR="004F043A">
        <w:fldChar w:fldCharType="begin"/>
      </w:r>
      <w:r w:rsidR="004F043A">
        <w:instrText xml:space="preserve"> SEQ Gambar \* ARABIC </w:instrText>
      </w:r>
      <w:r w:rsidR="004F043A">
        <w:fldChar w:fldCharType="separate"/>
      </w:r>
      <w:r w:rsidR="004F043A">
        <w:rPr>
          <w:b/>
          <w:sz w:val="24"/>
        </w:rPr>
        <w:t>28</w:t>
      </w:r>
      <w:r w:rsidR="004F043A">
        <w:rPr>
          <w:b/>
          <w:sz w:val="24"/>
        </w:rPr>
        <w:fldChar w:fldCharType="end"/>
      </w:r>
      <w:r w:rsidR="004F043A">
        <w:rPr>
          <w:sz w:val="24"/>
        </w:rPr>
        <w:t xml:space="preserve"> Sequence Diagram Melihat Hasil Penilaian</w:t>
      </w:r>
    </w:p>
    <w:p w14:paraId="05ED2127"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lastRenderedPageBreak/>
        <w:t>S</w:t>
      </w:r>
      <w:r w:rsidRPr="00C3583A">
        <w:rPr>
          <w:b/>
          <w:bCs/>
          <w:sz w:val="24"/>
          <w:szCs w:val="24"/>
        </w:rPr>
        <w:t>D-12</w:t>
      </w:r>
      <w:r w:rsidRPr="00C3583A">
        <w:rPr>
          <w:b/>
          <w:bCs/>
          <w:sz w:val="24"/>
          <w:szCs w:val="24"/>
        </w:rPr>
        <w:tab/>
        <w:t>Melihat Detail Penilaian</w:t>
      </w:r>
    </w:p>
    <w:p w14:paraId="751D9AEC" w14:textId="335E4686" w:rsidR="00167E6E" w:rsidRDefault="004F043A" w:rsidP="00207322">
      <w:pPr>
        <w:spacing w:before="120"/>
        <w:ind w:firstLine="709"/>
        <w:jc w:val="both"/>
      </w:pPr>
      <w:r>
        <w:rPr>
          <w:sz w:val="24"/>
        </w:rPr>
        <w:t xml:space="preserve">Sequence Diagram Melihat Detail Penilaian menguraikan interaksi peninjauan rincian </w:t>
      </w:r>
      <w:r>
        <w:rPr>
          <w:sz w:val="24"/>
        </w:rPr>
        <w:t>nilai per kriteria. Pengguna memilih data guru dan mengklik tombol Lihat Detail, sistem mengambil rincian skor dari penyimpanan data. Sistem menampilkan breakdown skor C1 sampai C4 lengkap dengan catatan evaluasi dari penilai.</w:t>
      </w:r>
    </w:p>
    <w:p w14:paraId="0BCD5410" w14:textId="77777777" w:rsidR="004D3527" w:rsidRPr="004D3527" w:rsidRDefault="004D3527" w:rsidP="004D3527">
      <w:pPr>
        <w:jc w:val="center"/>
      </w:pPr>
      <w:r>
        <w:rPr>
          <w:noProof/>
        </w:rPr>
        <w:drawing>
          <wp:inline distT="0" distB="0" distL="0" distR="0" wp14:anchorId="10D100AA" wp14:editId="3D133181">
            <wp:extent cx="5039995" cy="1960880"/>
            <wp:effectExtent l="0" t="0" r="8255"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39995" cy="1960880"/>
                    </a:xfrm>
                    <a:prstGeom prst="rect">
                      <a:avLst/>
                    </a:prstGeom>
                    <a:noFill/>
                    <a:ln>
                      <a:noFill/>
                    </a:ln>
                  </pic:spPr>
                </pic:pic>
              </a:graphicData>
            </a:graphic>
          </wp:inline>
        </w:drawing>
      </w:r>
    </w:p>
    <w:p w14:paraId="5F1E94E5" w14:textId="77777777" w:rsidR="00167E6E" w:rsidRDefault="004F043A">
      <w:pPr>
        <w:keepNext/>
        <w:jc w:val="center"/>
      </w:pPr>
      <w:r>
        <w:rPr>
          <w:b/>
          <w:sz w:val="24"/>
        </w:rPr>
        <w:t>Gambar 4.</w:t>
      </w:r>
      <w:r>
        <w:fldChar w:fldCharType="begin"/>
      </w:r>
      <w:r>
        <w:instrText xml:space="preserve"> SEQ Gambar \* A</w:instrText>
      </w:r>
      <w:r>
        <w:instrText xml:space="preserve">RABIC </w:instrText>
      </w:r>
      <w:r>
        <w:fldChar w:fldCharType="separate"/>
      </w:r>
      <w:r>
        <w:rPr>
          <w:b/>
          <w:sz w:val="24"/>
        </w:rPr>
        <w:t>29</w:t>
      </w:r>
      <w:r>
        <w:rPr>
          <w:b/>
          <w:sz w:val="24"/>
        </w:rPr>
        <w:fldChar w:fldCharType="end"/>
      </w:r>
      <w:r>
        <w:rPr>
          <w:sz w:val="24"/>
        </w:rPr>
        <w:t xml:space="preserve"> Sequence Diagram Melihat Detail Penilaian</w:t>
      </w:r>
    </w:p>
    <w:p w14:paraId="3343000A"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D-13</w:t>
      </w:r>
      <w:r w:rsidRPr="00C3583A">
        <w:rPr>
          <w:b/>
          <w:bCs/>
          <w:sz w:val="24"/>
          <w:szCs w:val="24"/>
        </w:rPr>
        <w:tab/>
        <w:t>Monitoring Kinerja Guru</w:t>
      </w:r>
    </w:p>
    <w:p w14:paraId="2C655A39" w14:textId="42C44F08" w:rsidR="00167E6E" w:rsidRDefault="004F043A" w:rsidP="00207322">
      <w:pPr>
        <w:spacing w:before="120"/>
        <w:ind w:firstLine="709"/>
        <w:jc w:val="both"/>
      </w:pPr>
      <w:r>
        <w:rPr>
          <w:sz w:val="24"/>
        </w:rPr>
        <w:t>Sequence Diagram Monitoring Kinerja Guru menguraikan interaksi pemantauan progres penilaian guru. Pengguna membuka Halaman Monitoring Kinerja, sistem mengam</w:t>
      </w:r>
      <w:r>
        <w:rPr>
          <w:sz w:val="24"/>
        </w:rPr>
        <w:t>bil data perbandingan guru yang sudah dan belum dinilai. Sistem menghitung persentase kelengkapan dan menyajikan grafik statistik progres penilaian secara visual.</w:t>
      </w:r>
    </w:p>
    <w:p w14:paraId="47430756" w14:textId="77777777" w:rsidR="004D3527" w:rsidRPr="004D3527" w:rsidRDefault="004D3527" w:rsidP="004D3527">
      <w:pPr>
        <w:jc w:val="center"/>
      </w:pPr>
      <w:r>
        <w:rPr>
          <w:noProof/>
        </w:rPr>
        <w:lastRenderedPageBreak/>
        <w:drawing>
          <wp:inline distT="0" distB="0" distL="0" distR="0" wp14:anchorId="245F0119" wp14:editId="6BB9F0C0">
            <wp:extent cx="5039995" cy="1962785"/>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14:paraId="717D44C8"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30</w:t>
      </w:r>
      <w:r>
        <w:rPr>
          <w:b/>
          <w:sz w:val="24"/>
        </w:rPr>
        <w:fldChar w:fldCharType="end"/>
      </w:r>
      <w:r>
        <w:rPr>
          <w:sz w:val="24"/>
        </w:rPr>
        <w:t xml:space="preserve"> Sequence Diagram Monitoring Kinerja Guru</w:t>
      </w:r>
    </w:p>
    <w:p w14:paraId="6DC4A4FD"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D-14</w:t>
      </w:r>
      <w:r w:rsidRPr="00C3583A">
        <w:rPr>
          <w:b/>
          <w:bCs/>
          <w:sz w:val="24"/>
          <w:szCs w:val="24"/>
        </w:rPr>
        <w:tab/>
        <w:t>Melihat Riwayat Penilaian</w:t>
      </w:r>
    </w:p>
    <w:p w14:paraId="2BFA7353" w14:textId="45E5F97F" w:rsidR="00167E6E" w:rsidRDefault="004F043A" w:rsidP="00207322">
      <w:pPr>
        <w:spacing w:before="120"/>
        <w:ind w:firstLine="709"/>
        <w:jc w:val="both"/>
      </w:pPr>
      <w:r>
        <w:rPr>
          <w:sz w:val="24"/>
        </w:rPr>
        <w:t xml:space="preserve">Sequence Diagram Melihat Riwayat Penilaian menguraikan interaksi peninjauan rekam jejak evaluasi antarperiode. Pengguna membuka Halaman Riwayat Penilaian, sistem mengambil arsip evaluasi dari penyimpanan Data Periode &amp; </w:t>
      </w:r>
      <w:r>
        <w:rPr>
          <w:sz w:val="24"/>
        </w:rPr>
        <w:t>Hasil MOORA. Sistem menampilkan histori penilaian beserta grafik tren performa kinerja guru dari periode ke periode.</w:t>
      </w:r>
    </w:p>
    <w:p w14:paraId="422702E8" w14:textId="77777777" w:rsidR="004D3527" w:rsidRPr="004D3527" w:rsidRDefault="004D3527" w:rsidP="004D3527">
      <w:pPr>
        <w:jc w:val="center"/>
      </w:pPr>
      <w:r>
        <w:rPr>
          <w:noProof/>
        </w:rPr>
        <w:drawing>
          <wp:inline distT="0" distB="0" distL="0" distR="0" wp14:anchorId="5755D954" wp14:editId="137F54CB">
            <wp:extent cx="5039995" cy="1962785"/>
            <wp:effectExtent l="0" t="0" r="825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39995" cy="1962785"/>
                    </a:xfrm>
                    <a:prstGeom prst="rect">
                      <a:avLst/>
                    </a:prstGeom>
                    <a:noFill/>
                    <a:ln>
                      <a:noFill/>
                    </a:ln>
                  </pic:spPr>
                </pic:pic>
              </a:graphicData>
            </a:graphic>
          </wp:inline>
        </w:drawing>
      </w:r>
    </w:p>
    <w:p w14:paraId="6DA74A42"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31</w:t>
      </w:r>
      <w:r>
        <w:rPr>
          <w:b/>
          <w:sz w:val="24"/>
        </w:rPr>
        <w:fldChar w:fldCharType="end"/>
      </w:r>
      <w:r>
        <w:rPr>
          <w:sz w:val="24"/>
        </w:rPr>
        <w:t xml:space="preserve"> Sequence Diagram Melihat Riwayat Penilaian</w:t>
      </w:r>
    </w:p>
    <w:p w14:paraId="45D8A6DC" w14:textId="77777777" w:rsidR="004B7915" w:rsidRPr="00C3583A" w:rsidRDefault="004B7915" w:rsidP="008537B8">
      <w:pPr>
        <w:numPr>
          <w:ilvl w:val="0"/>
          <w:numId w:val="22"/>
        </w:numPr>
        <w:ind w:left="426" w:hanging="426"/>
        <w:rPr>
          <w:b/>
          <w:bCs/>
          <w:sz w:val="24"/>
          <w:szCs w:val="24"/>
        </w:rPr>
      </w:pPr>
      <w:r w:rsidRPr="00C3583A">
        <w:rPr>
          <w:b/>
          <w:bCs/>
          <w:sz w:val="24"/>
          <w:szCs w:val="24"/>
          <w:lang w:val="en-US"/>
        </w:rPr>
        <w:t>S</w:t>
      </w:r>
      <w:r w:rsidRPr="00C3583A">
        <w:rPr>
          <w:b/>
          <w:bCs/>
          <w:sz w:val="24"/>
          <w:szCs w:val="24"/>
        </w:rPr>
        <w:t>D-15</w:t>
      </w:r>
      <w:r w:rsidRPr="00C3583A">
        <w:rPr>
          <w:b/>
          <w:bCs/>
          <w:sz w:val="24"/>
          <w:szCs w:val="24"/>
        </w:rPr>
        <w:tab/>
        <w:t>Mencetak Laporan Penilaian</w:t>
      </w:r>
    </w:p>
    <w:p w14:paraId="23861A85" w14:textId="22A16570" w:rsidR="00167E6E" w:rsidRDefault="004F043A" w:rsidP="00207322">
      <w:pPr>
        <w:spacing w:before="120"/>
        <w:ind w:firstLine="709"/>
        <w:jc w:val="both"/>
      </w:pPr>
      <w:r>
        <w:rPr>
          <w:sz w:val="24"/>
        </w:rPr>
        <w:t>Sequen</w:t>
      </w:r>
      <w:r>
        <w:rPr>
          <w:sz w:val="24"/>
        </w:rPr>
        <w:t xml:space="preserve">ce Diagram Mencetak Laporan Penilaian menguraikan interaksi pencetakan laporan resmi hasil evaluasi. Pengguna membuka Halaman Laporan </w:t>
      </w:r>
      <w:r>
        <w:rPr>
          <w:sz w:val="24"/>
        </w:rPr>
        <w:lastRenderedPageBreak/>
        <w:t xml:space="preserve">dan memilih periode evaluasi serta format ekspor (PDF/Excel). Sistem mengompilasi data rekapitulasi nilai, ranking MOORA, </w:t>
      </w:r>
      <w:r>
        <w:rPr>
          <w:sz w:val="24"/>
        </w:rPr>
        <w:t>dan lembar tanda tangan, lalu menghasilkan dokumen laporan siap unduh.</w:t>
      </w:r>
    </w:p>
    <w:p w14:paraId="6AB41690" w14:textId="77777777" w:rsidR="004D3527" w:rsidRPr="004D3527" w:rsidRDefault="004F5796" w:rsidP="004D3527">
      <w:pPr>
        <w:jc w:val="center"/>
      </w:pPr>
      <w:r>
        <w:rPr>
          <w:noProof/>
        </w:rPr>
        <w:drawing>
          <wp:inline distT="0" distB="0" distL="0" distR="0" wp14:anchorId="16E4AB18" wp14:editId="5D8465CC">
            <wp:extent cx="5039995" cy="2620010"/>
            <wp:effectExtent l="0" t="0" r="8255"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2620010"/>
                    </a:xfrm>
                    <a:prstGeom prst="rect">
                      <a:avLst/>
                    </a:prstGeom>
                    <a:noFill/>
                    <a:ln>
                      <a:noFill/>
                    </a:ln>
                  </pic:spPr>
                </pic:pic>
              </a:graphicData>
            </a:graphic>
          </wp:inline>
        </w:drawing>
      </w:r>
    </w:p>
    <w:p w14:paraId="19D27FA3"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32</w:t>
      </w:r>
      <w:r>
        <w:rPr>
          <w:b/>
          <w:sz w:val="24"/>
        </w:rPr>
        <w:fldChar w:fldCharType="end"/>
      </w:r>
      <w:r>
        <w:rPr>
          <w:sz w:val="24"/>
        </w:rPr>
        <w:t xml:space="preserve"> Sequence Diagram Mencetak Laporan Penilaian</w:t>
      </w:r>
    </w:p>
    <w:p w14:paraId="3B774437" w14:textId="77777777" w:rsidR="00991583" w:rsidRDefault="00991583" w:rsidP="008537B8">
      <w:pPr>
        <w:pStyle w:val="Heading3"/>
        <w:numPr>
          <w:ilvl w:val="2"/>
          <w:numId w:val="21"/>
        </w:numPr>
        <w:spacing w:before="120"/>
        <w:ind w:left="709" w:hanging="709"/>
      </w:pPr>
      <w:r>
        <w:rPr>
          <w:lang w:val="en-US"/>
        </w:rPr>
        <w:t xml:space="preserve">Perancangan Database </w:t>
      </w:r>
    </w:p>
    <w:p w14:paraId="6980CE11" w14:textId="0D543E10" w:rsidR="00C22F05" w:rsidRDefault="00C22F05" w:rsidP="008537B8">
      <w:pPr>
        <w:numPr>
          <w:ilvl w:val="0"/>
          <w:numId w:val="25"/>
        </w:numPr>
        <w:rPr>
          <w:b/>
          <w:bCs/>
          <w:sz w:val="24"/>
          <w:szCs w:val="24"/>
        </w:rPr>
      </w:pPr>
      <w:r w:rsidRPr="008F4364">
        <w:rPr>
          <w:b/>
          <w:bCs/>
          <w:sz w:val="24"/>
          <w:szCs w:val="24"/>
        </w:rPr>
        <w:t>Perancangan Class Diagram</w:t>
      </w:r>
    </w:p>
    <w:p w14:paraId="7DAFE1B6" w14:textId="77777777" w:rsidR="00207322" w:rsidRPr="00207322" w:rsidRDefault="00207322" w:rsidP="00207322">
      <w:pPr>
        <w:spacing w:before="120"/>
        <w:ind w:firstLine="709"/>
        <w:jc w:val="both"/>
        <w:rPr>
          <w:sz w:val="24"/>
          <w:szCs w:val="24"/>
        </w:rPr>
      </w:pPr>
      <w:r w:rsidRPr="00207322">
        <w:rPr>
          <w:sz w:val="24"/>
          <w:szCs w:val="24"/>
        </w:rPr>
        <w:t>Class Diagram digunakan untuk menggambarkan struktur kelas dalam sistem beserta atribut dan hubungan antar kelas. Diagram ini menunjukkan struktur data dan keterkaitan objek yang mendukung proses pengelolaan penilaian kinerja guru. Perancangan Class Diagram disusun berdasarkan kebutuhan fungsional dan struktur data pada sistem.</w:t>
      </w:r>
    </w:p>
    <w:p w14:paraId="0D6E4516" w14:textId="77777777" w:rsidR="0019440D" w:rsidRPr="0019440D" w:rsidRDefault="00A516EA" w:rsidP="008F4364">
      <w:pPr>
        <w:spacing w:before="100" w:beforeAutospacing="1" w:after="100" w:afterAutospacing="1" w:line="240" w:lineRule="auto"/>
        <w:jc w:val="center"/>
        <w:rPr>
          <w:sz w:val="24"/>
          <w:szCs w:val="24"/>
          <w:lang w:val="en-ID" w:eastAsia="en-ID"/>
        </w:rPr>
      </w:pPr>
      <w:r>
        <w:rPr>
          <w:noProof/>
        </w:rPr>
        <w:lastRenderedPageBreak/>
        <w:drawing>
          <wp:inline distT="0" distB="0" distL="0" distR="0" wp14:anchorId="3B423826" wp14:editId="7670D900">
            <wp:extent cx="4683043" cy="2854165"/>
            <wp:effectExtent l="0" t="0" r="381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backgroundRemoval t="4198" b="88889" l="4789" r="97192">
                                  <a14:foregroundMark x1="11068" y1="15332" x2="56706" y2="22266"/>
                                  <a14:foregroundMark x1="56706" y1="22266" x2="59310" y2="21582"/>
                                  <a14:foregroundMark x1="9930" y1="70707" x2="10384" y2="79073"/>
                                  <a14:foregroundMark x1="6966" y1="16113" x2="9678" y2="66068"/>
                                  <a14:foregroundMark x1="43297" y1="80530" x2="83398" y2="75684"/>
                                  <a14:foregroundMark x1="83398" y1="75684" x2="96419" y2="66406"/>
                                  <a14:foregroundMark x1="96419" y1="66406" x2="94206" y2="39258"/>
                                  <a14:foregroundMark x1="6185" y1="10840" x2="95638" y2="20801"/>
                                  <a14:foregroundMark x1="95638" y1="20801" x2="95117" y2="82031"/>
                                  <a14:foregroundMark x1="27855" y1="79098" x2="14518" y2="78516"/>
                                  <a14:foregroundMark x1="95117" y1="82031" x2="40543" y2="79651"/>
                                  <a14:foregroundMark x1="14518" y1="78516" x2="10156" y2="11133"/>
                                  <a14:foregroundMark x1="10156" y1="11133" x2="9180" y2="13770"/>
                                  <a14:foregroundMark x1="5859" y1="14160" x2="5859" y2="25098"/>
                                  <a14:foregroundMark x1="5078" y1="9961" x2="5208" y2="35670"/>
                                  <a14:foregroundMark x1="27148" y1="23145" x2="46745" y2="18945"/>
                                  <a14:foregroundMark x1="33789" y1="32227" x2="53971" y2="44434"/>
                                  <a14:foregroundMark x1="53971" y1="44434" x2="78190" y2="46777"/>
                                  <a14:foregroundMark x1="78190" y1="46777" x2="46094" y2="66406"/>
                                  <a14:foregroundMark x1="46094" y1="66406" x2="21745" y2="59766"/>
                                  <a14:foregroundMark x1="21745" y1="59766" x2="19336" y2="42871"/>
                                  <a14:foregroundMark x1="19336" y1="42871" x2="34375" y2="30664"/>
                                  <a14:foregroundMark x1="34375" y1="30664" x2="38021" y2="30566"/>
                                  <a14:foregroundMark x1="14844" y1="16992" x2="38151" y2="13770"/>
                                  <a14:foregroundMark x1="38151" y1="13770" x2="68750" y2="18750"/>
                                  <a14:foregroundMark x1="68750" y1="18750" x2="88086" y2="36035"/>
                                  <a14:foregroundMark x1="88086" y1="36035" x2="90495" y2="54395"/>
                                  <a14:foregroundMark x1="90495" y1="54395" x2="77018" y2="73828"/>
                                  <a14:foregroundMark x1="77018" y1="73828" x2="45052" y2="65625"/>
                                  <a14:foregroundMark x1="45052" y1="65625" x2="13607" y2="39453"/>
                                  <a14:foregroundMark x1="13607" y1="39453" x2="6901" y2="24902"/>
                                  <a14:foregroundMark x1="6901" y1="24902" x2="14323" y2="15234"/>
                                  <a14:foregroundMark x1="14323" y1="15234" x2="19271" y2="15137"/>
                                  <a14:foregroundMark x1="18294" y1="16992" x2="36849" y2="16016"/>
                                  <a14:foregroundMark x1="36849" y1="16016" x2="28255" y2="28613"/>
                                  <a14:foregroundMark x1="28255" y1="28613" x2="25716" y2="28613"/>
                                  <a14:foregroundMark x1="11198" y1="13770" x2="80078" y2="51953"/>
                                  <a14:foregroundMark x1="80078" y1="51953" x2="82357" y2="55371"/>
                                  <a14:foregroundMark x1="38802" y1="24805" x2="47656" y2="40234"/>
                                  <a14:foregroundMark x1="47656" y1="40234" x2="81576" y2="62402"/>
                                  <a14:foregroundMark x1="81576" y1="62402" x2="85221" y2="60840"/>
                                  <a14:foregroundMark x1="72266" y1="51855" x2="83333" y2="60352"/>
                                  <a14:foregroundMark x1="87565" y1="62012" x2="84115" y2="60352"/>
                                  <a14:foregroundMark x1="69271" y1="49902" x2="65495" y2="48242"/>
                                  <a14:foregroundMark x1="62174" y1="45703" x2="65625" y2="48047"/>
                                  <a14:foregroundMark x1="46875" y1="36230" x2="55143" y2="43359"/>
                                  <a14:foregroundMark x1="55143" y1="43359" x2="46549" y2="37109"/>
                                  <a14:foregroundMark x1="59310" y1="44727" x2="56055" y2="43066"/>
                                  <a14:foregroundMark x1="55078" y1="42090" x2="58398" y2="44238"/>
                                  <a14:foregroundMark x1="38672" y1="19141" x2="39128" y2="20801"/>
                                  <a14:foregroundMark x1="39128" y1="20801" x2="38997" y2="30957"/>
                                  <a14:foregroundMark x1="39779" y1="30273" x2="43099" y2="32617"/>
                                  <a14:foregroundMark x1="39453" y1="23926" x2="40104" y2="24414"/>
                                  <a14:foregroundMark x1="40234" y1="24414" x2="41797" y2="27441"/>
                                  <a14:foregroundMark x1="38216" y1="29590" x2="39583" y2="32422"/>
                                  <a14:foregroundMark x1="49544" y1="89453" x2="74674" y2="86426"/>
                                  <a14:foregroundMark x1="74674" y1="86426" x2="90885" y2="88965"/>
                                  <a14:foregroundMark x1="52734" y1="9961" x2="76367" y2="6152"/>
                                  <a14:foregroundMark x1="76367" y1="6152" x2="87240" y2="7715"/>
                                  <a14:foregroundMark x1="87240" y1="7715" x2="70052" y2="14453"/>
                                  <a14:foregroundMark x1="70052" y1="14453" x2="56185" y2="13477"/>
                                  <a14:foregroundMark x1="5534" y1="9180" x2="39258" y2="4199"/>
                                  <a14:foregroundMark x1="39258" y1="4199" x2="29753" y2="14551"/>
                                  <a14:foregroundMark x1="29753" y1="14551" x2="6445" y2="9961"/>
                                  <a14:foregroundMark x1="5037" y1="34815" x2="5945" y2="70000"/>
                                  <a14:foregroundMark x1="5945" y1="70000" x2="12799" y2="70988"/>
                                  <a14:foregroundMark x1="11808" y1="70000" x2="8010" y2="66790"/>
                                  <a14:foregroundMark x1="6936" y1="66049" x2="7597" y2="66543"/>
                                  <a14:foregroundMark x1="7432" y1="66049" x2="8175" y2="68148"/>
                                  <a14:foregroundMark x1="5698" y1="61481" x2="6936" y2="69383"/>
                                  <a14:foregroundMark x1="42279" y1="80494" x2="30140" y2="79383"/>
                                  <a14:foregroundMark x1="30140" y1="79383" x2="40710" y2="79753"/>
                                  <a14:foregroundMark x1="31214" y1="80247" x2="31544" y2="78765"/>
                                  <a14:foregroundMark x1="27581" y1="79753" x2="31544" y2="79506"/>
                                  <a14:foregroundMark x1="49381" y1="80000" x2="49546" y2="82593"/>
                                  <a14:foregroundMark x1="49050" y1="83333" x2="49381" y2="83580"/>
                                  <a14:foregroundMark x1="49381" y1="83580" x2="49546" y2="89012"/>
                                  <a14:foregroundMark x1="5202" y1="70000" x2="6028" y2="69753"/>
                                  <a14:foregroundMark x1="12139" y1="13210" x2="12469" y2="12346"/>
                                  <a14:foregroundMark x1="9909" y1="13951" x2="9909" y2="12963"/>
                                  <a14:foregroundMark x1="9909" y1="12963" x2="11561" y2="12963"/>
                                  <a14:foregroundMark x1="96862" y1="35062" x2="97192" y2="57778"/>
                                  <a14:backgroundMark x1="35802" y1="29081" x2="36033" y2="29230"/>
                                  <a14:backgroundMark x1="4232" y1="79492" x2="18424" y2="81934"/>
                                  <a14:backgroundMark x1="18424" y1="81934" x2="28190" y2="81836"/>
                                  <a14:backgroundMark x1="30797" y1="82003" x2="40365" y2="82617"/>
                                  <a14:backgroundMark x1="28190" y1="81836" x2="30794" y2="82003"/>
                                  <a14:backgroundMark x1="40365" y1="82617" x2="27669" y2="90820"/>
                                  <a14:backgroundMark x1="27669" y1="90820" x2="4362" y2="91797"/>
                                  <a14:backgroundMark x1="4362" y1="91797" x2="4753" y2="79785"/>
                                  <a14:backgroundMark x1="7747" y1="84766" x2="26953" y2="85840"/>
                                  <a14:backgroundMark x1="26953" y1="85840" x2="18750" y2="87305"/>
                                  <a14:backgroundMark x1="4883" y1="81152" x2="16667" y2="81543"/>
                                  <a14:backgroundMark x1="16667" y1="81543" x2="27264" y2="80516"/>
                                  <a14:backgroundMark x1="42873" y1="81943" x2="44987" y2="82617"/>
                                  <a14:backgroundMark x1="44661" y1="83301" x2="33724" y2="92773"/>
                                  <a14:backgroundMark x1="33724" y1="92773" x2="6055" y2="92676"/>
                                  <a14:backgroundMark x1="6055" y1="92676" x2="16732" y2="84180"/>
                                  <a14:backgroundMark x1="16732" y1="84180" x2="26628" y2="85059"/>
                                  <a14:backgroundMark x1="26628" y1="85059" x2="37793" y2="81806"/>
                                  <a14:backgroundMark x1="27117" y1="80872" x2="17578" y2="80664"/>
                                  <a14:backgroundMark x1="17578" y1="80664" x2="40560" y2="85645"/>
                                  <a14:backgroundMark x1="40560" y1="85645" x2="27018" y2="90234"/>
                                  <a14:backgroundMark x1="27018" y1="90234" x2="40299" y2="92480"/>
                                  <a14:backgroundMark x1="40299" y1="92480" x2="29036" y2="87109"/>
                                  <a14:backgroundMark x1="4557" y1="83105" x2="8984" y2="86816"/>
                                  <a14:backgroundMark x1="6641" y1="82617" x2="16862" y2="82324"/>
                                  <a14:backgroundMark x1="41797" y1="88770" x2="42904" y2="89258"/>
                                  <a14:backgroundMark x1="39583" y1="90918" x2="36784" y2="92090"/>
                                  <a14:backgroundMark x1="44987" y1="84277" x2="35807" y2="92090"/>
                                  <a14:backgroundMark x1="35807" y1="92090" x2="44141" y2="84668"/>
                                  <a14:backgroundMark x1="44141" y1="84668" x2="38802" y2="90918"/>
                                  <a14:backgroundMark x1="44010" y1="84277" x2="32813" y2="93555"/>
                                  <a14:backgroundMark x1="32813" y1="93555" x2="45313" y2="89648"/>
                                  <a14:backgroundMark x1="45313" y1="89648" x2="41797" y2="87305"/>
                                  <a14:backgroundMark x1="44206" y1="87305" x2="45117" y2="87305"/>
                                  <a14:backgroundMark x1="44661" y1="85938" x2="43099" y2="88477"/>
                                  <a14:backgroundMark x1="43880" y1="81641" x2="35482" y2="91699"/>
                                  <a14:backgroundMark x1="35482" y1="91699" x2="32031" y2="88477"/>
                                  <a14:backgroundMark x1="45117" y1="83301" x2="45768" y2="92285"/>
                                  <a14:backgroundMark x1="44661" y1="92285" x2="45638" y2="90430"/>
                                  <a14:backgroundMark x1="44792" y1="91602" x2="40690" y2="92090"/>
                                  <a14:backgroundMark x1="46419" y1="92578" x2="47656" y2="91602"/>
                                  <a14:backgroundMark x1="45443" y1="92773" x2="44661" y2="92578"/>
                                  <a14:backgroundMark x1="31379" y1="83333" x2="44178" y2="83827"/>
                                  <a14:backgroundMark x1="29480" y1="82840" x2="42114" y2="82716"/>
                                  <a14:backgroundMark x1="42114" y1="82716" x2="44674" y2="83086"/>
                                  <a14:backgroundMark x1="38811" y1="82593" x2="45004" y2="84444"/>
                                  <a14:backgroundMark x1="40380" y1="82840" x2="44013" y2="83086"/>
                                  <a14:backgroundMark x1="4872" y1="81852" x2="4542" y2="91111"/>
                                  <a14:backgroundMark x1="39637" y1="91852" x2="43848" y2="92593"/>
                                </a14:backgroundRemoval>
                              </a14:imgEffect>
                            </a14:imgLayer>
                          </a14:imgProps>
                        </a:ext>
                        <a:ext uri="{28A0092B-C50C-407E-A947-70E740481C1C}">
                          <a14:useLocalDpi xmlns:a14="http://schemas.microsoft.com/office/drawing/2010/main" val="0"/>
                        </a:ext>
                      </a:extLst>
                    </a:blip>
                    <a:srcRect l="4575" t="7097" r="2488" b="7967"/>
                    <a:stretch/>
                  </pic:blipFill>
                  <pic:spPr bwMode="auto">
                    <a:xfrm>
                      <a:off x="0" y="0"/>
                      <a:ext cx="4683954" cy="2854720"/>
                    </a:xfrm>
                    <a:prstGeom prst="rect">
                      <a:avLst/>
                    </a:prstGeom>
                    <a:noFill/>
                    <a:ln>
                      <a:noFill/>
                    </a:ln>
                    <a:extLst>
                      <a:ext uri="{53640926-AAD7-44D8-BBD7-CCE9431645EC}">
                        <a14:shadowObscured xmlns:a14="http://schemas.microsoft.com/office/drawing/2010/main"/>
                      </a:ext>
                    </a:extLst>
                  </pic:spPr>
                </pic:pic>
              </a:graphicData>
            </a:graphic>
          </wp:inline>
        </w:drawing>
      </w:r>
    </w:p>
    <w:p w14:paraId="5A5D077A"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33</w:t>
      </w:r>
      <w:r>
        <w:rPr>
          <w:b/>
          <w:sz w:val="24"/>
        </w:rPr>
        <w:fldChar w:fldCharType="end"/>
      </w:r>
      <w:r>
        <w:rPr>
          <w:sz w:val="24"/>
        </w:rPr>
        <w:t xml:space="preserve"> Class Diagram Sistem Pendukung Keputusan MOORA</w:t>
      </w:r>
    </w:p>
    <w:p w14:paraId="3DF4ACC9" w14:textId="61FB4B78" w:rsidR="00C22F05" w:rsidRDefault="00C22F05" w:rsidP="008537B8">
      <w:pPr>
        <w:numPr>
          <w:ilvl w:val="0"/>
          <w:numId w:val="25"/>
        </w:numPr>
        <w:rPr>
          <w:b/>
          <w:bCs/>
          <w:sz w:val="24"/>
          <w:szCs w:val="24"/>
        </w:rPr>
      </w:pPr>
      <w:r w:rsidRPr="008F4364">
        <w:rPr>
          <w:b/>
          <w:bCs/>
          <w:sz w:val="24"/>
          <w:szCs w:val="24"/>
        </w:rPr>
        <w:t>Perancangan Relationship Diagram (ERD)</w:t>
      </w:r>
    </w:p>
    <w:p w14:paraId="008B1CAE" w14:textId="2DCC5782" w:rsidR="00207322" w:rsidRPr="00207322" w:rsidRDefault="00207322" w:rsidP="00207322">
      <w:pPr>
        <w:spacing w:before="120"/>
        <w:ind w:firstLine="709"/>
        <w:jc w:val="both"/>
        <w:rPr>
          <w:sz w:val="24"/>
          <w:szCs w:val="24"/>
        </w:rPr>
      </w:pPr>
      <w:r w:rsidRPr="00207322">
        <w:rPr>
          <w:sz w:val="24"/>
          <w:szCs w:val="24"/>
        </w:rPr>
        <w:t>Entity Relationship Diagram (ERD) digunakan untuk menggambarkan struktur basis data serta hubungan antar entitas yang digunakan dalam sistem. Diagram ini menunjukkan entitas, atribut, kunci utama, kunci tamu, dan hubungan antar tabel. Perancangan ERD disusun berdasarkan kebutuhan penyimpanan data pada sistem penilaian kinerja guru.</w:t>
      </w:r>
    </w:p>
    <w:p w14:paraId="6E957036" w14:textId="77777777" w:rsidR="001A0F4B" w:rsidRPr="001A0F4B" w:rsidRDefault="003E1CE1" w:rsidP="003E1CE1">
      <w:pPr>
        <w:jc w:val="center"/>
      </w:pPr>
      <w:r>
        <w:rPr>
          <w:noProof/>
        </w:rPr>
        <w:lastRenderedPageBreak/>
        <w:drawing>
          <wp:inline distT="0" distB="0" distL="0" distR="0" wp14:anchorId="6241D4FA" wp14:editId="12945DF4">
            <wp:extent cx="4710006" cy="288218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4064" t="8275" r="2460" b="5902"/>
                    <a:stretch/>
                  </pic:blipFill>
                  <pic:spPr bwMode="auto">
                    <a:xfrm>
                      <a:off x="0" y="0"/>
                      <a:ext cx="4711211" cy="2882925"/>
                    </a:xfrm>
                    <a:prstGeom prst="rect">
                      <a:avLst/>
                    </a:prstGeom>
                    <a:noFill/>
                    <a:ln>
                      <a:noFill/>
                    </a:ln>
                    <a:extLst>
                      <a:ext uri="{53640926-AAD7-44D8-BBD7-CCE9431645EC}">
                        <a14:shadowObscured xmlns:a14="http://schemas.microsoft.com/office/drawing/2010/main"/>
                      </a:ext>
                    </a:extLst>
                  </pic:spPr>
                </pic:pic>
              </a:graphicData>
            </a:graphic>
          </wp:inline>
        </w:drawing>
      </w:r>
    </w:p>
    <w:p w14:paraId="75FEB59C"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34</w:t>
      </w:r>
      <w:r>
        <w:rPr>
          <w:b/>
          <w:sz w:val="24"/>
        </w:rPr>
        <w:fldChar w:fldCharType="end"/>
      </w:r>
      <w:r>
        <w:rPr>
          <w:sz w:val="24"/>
        </w:rPr>
        <w:t xml:space="preserve"> Entity Relationship Diagram (ERD)</w:t>
      </w:r>
    </w:p>
    <w:p w14:paraId="478A1463" w14:textId="77777777" w:rsidR="00991583" w:rsidRDefault="00991583" w:rsidP="008537B8">
      <w:pPr>
        <w:pStyle w:val="Heading3"/>
        <w:numPr>
          <w:ilvl w:val="2"/>
          <w:numId w:val="21"/>
        </w:numPr>
        <w:spacing w:before="120"/>
        <w:ind w:left="709" w:hanging="709"/>
      </w:pPr>
      <w:bookmarkStart w:id="10" w:name="_Hlk239026405"/>
      <w:r w:rsidRPr="00991583">
        <w:t>Perancangan Sruktur Tabel</w:t>
      </w:r>
    </w:p>
    <w:p w14:paraId="173CF767" w14:textId="77777777" w:rsidR="00740E42" w:rsidRPr="00740E42" w:rsidRDefault="00740E42" w:rsidP="00740E42">
      <w:pPr>
        <w:ind w:firstLine="709"/>
        <w:jc w:val="both"/>
        <w:rPr>
          <w:sz w:val="24"/>
          <w:szCs w:val="24"/>
        </w:rPr>
      </w:pPr>
      <w:r w:rsidRPr="00740E42">
        <w:rPr>
          <w:sz w:val="24"/>
          <w:szCs w:val="24"/>
        </w:rPr>
        <w:t>Perancangan basis data pada Sistem Pendukung Keputusan (SPK) Penilaian Kinerja Guru dengan metode Multi-Objective Optimization on the basis of Ratio Analysis (MOORA) di SMA Al-Ihsan Boarding School terdiri dari 11 (sebelas) entitas tabel utama. Struktur rancangan setiap tabel dijelaskan secara rinci meliputi nama field, tipe data, ukuran (size), dan keterangan fungsi atribut sebagai berikut:</w:t>
      </w:r>
    </w:p>
    <w:p w14:paraId="24D4C9BC" w14:textId="77777777" w:rsidR="009F0B07" w:rsidRPr="00FA3C0D" w:rsidRDefault="009F0B07" w:rsidP="009F0B07">
      <w:pPr>
        <w:pStyle w:val="Heading3Char"/>
        <w:numPr>
          <w:ilvl w:val="0"/>
          <w:numId w:val="27"/>
        </w:numPr>
        <w:ind w:left="426" w:hanging="426"/>
      </w:pPr>
      <w:r w:rsidRPr="00FA3C0D">
        <w:rPr>
          <w:b/>
          <w:sz w:val="24"/>
        </w:rPr>
        <w:t>Struktur Tabel Role (tbl_role)</w:t>
      </w:r>
    </w:p>
    <w:p w14:paraId="2E94EA5F" w14:textId="2968A757" w:rsidR="00FA3C0D" w:rsidRDefault="00FA3C0D" w:rsidP="00FA3C0D">
      <w:pPr>
        <w:ind w:firstLine="426"/>
        <w:jc w:val="both"/>
        <w:rPr>
          <w:sz w:val="24"/>
          <w:szCs w:val="24"/>
        </w:rPr>
      </w:pPr>
      <w:r w:rsidRPr="00FA3C0D">
        <w:rPr>
          <w:sz w:val="24"/>
          <w:szCs w:val="24"/>
        </w:rPr>
        <w:t>Tabel Role digunakan untuk menyimpan data tingkat hak akses atau peran pengguna dalam sistem (Administrator, Kepala Sekolah, dan Guru). Tabel ini memiliki primary key id. Rincian struktur tabel disajikan pada tabel di bawah ini:</w:t>
      </w:r>
    </w:p>
    <w:p w14:paraId="767D9CD5" w14:textId="77777777" w:rsidR="009F0B07" w:rsidRDefault="009F0B07" w:rsidP="009F0B07">
      <w:pPr>
        <w:jc w:val="center"/>
        <w:rPr>
          <w:b/>
          <w:sz w:val="24"/>
          <w:szCs w:val="24"/>
        </w:rPr>
      </w:pPr>
    </w:p>
    <w:p w14:paraId="4F1C15B3" w14:textId="77777777" w:rsidR="009F0B07" w:rsidRDefault="009F0B07" w:rsidP="009F0B07">
      <w:pPr>
        <w:jc w:val="center"/>
        <w:rPr>
          <w:b/>
          <w:sz w:val="24"/>
          <w:szCs w:val="24"/>
        </w:rPr>
      </w:pPr>
    </w:p>
    <w:p w14:paraId="5FB5AEEE" w14:textId="77777777" w:rsidR="009F0B07" w:rsidRDefault="009F0B07" w:rsidP="009F0B07">
      <w:pPr>
        <w:jc w:val="center"/>
        <w:rPr>
          <w:b/>
          <w:sz w:val="24"/>
          <w:szCs w:val="24"/>
        </w:rPr>
      </w:pPr>
    </w:p>
    <w:p w14:paraId="2A1523F1" w14:textId="03794E18" w:rsidR="009F0B07" w:rsidRPr="00FA3C0D" w:rsidRDefault="009F0B07" w:rsidP="009F0B07">
      <w:pPr>
        <w:jc w:val="center"/>
      </w:pPr>
      <w:r>
        <w:rPr>
          <w:b/>
          <w:sz w:val="24"/>
          <w:szCs w:val="24"/>
        </w:rPr>
        <w:lastRenderedPageBreak/>
        <w:t>Tabel 4.</w:t>
      </w:r>
      <w:r>
        <w:fldChar w:fldCharType="begin"/>
      </w:r>
      <w:r>
        <w:instrText xml:space="preserve"> SEQ Tabel \* ARABIC </w:instrText>
      </w:r>
      <w:r>
        <w:fldChar w:fldCharType="separate"/>
      </w:r>
      <w:r>
        <w:rPr>
          <w:b/>
          <w:sz w:val="24"/>
        </w:rPr>
        <w:t>21</w:t>
      </w:r>
      <w:r>
        <w:rPr>
          <w:b/>
          <w:sz w:val="24"/>
        </w:rPr>
        <w:fldChar w:fldCharType="end"/>
      </w:r>
      <w:r>
        <w:rPr>
          <w:sz w:val="24"/>
          <w:szCs w:val="24"/>
        </w:rPr>
        <w:t xml:space="preserve"> Struktur Tabel Role (tbl_role)</w:t>
      </w:r>
    </w:p>
    <w:tbl>
      <w:tblPr>
        <w:tblW w:w="821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708"/>
        <w:gridCol w:w="3970"/>
      </w:tblGrid>
      <w:tr w:rsidR="00CA3148" w:rsidRPr="00740E42" w14:paraId="3F1EFF46"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21EFF85C" w14:textId="77777777" w:rsidR="00FA3C0D" w:rsidRPr="00740E42" w:rsidRDefault="00FA3C0D" w:rsidP="00740E42">
            <w:pPr>
              <w:spacing w:line="240" w:lineRule="auto"/>
              <w:jc w:val="center"/>
              <w:rPr>
                <w:bCs/>
                <w:sz w:val="24"/>
                <w:szCs w:val="24"/>
              </w:rPr>
            </w:pPr>
            <w:r w:rsidRPr="00740E42">
              <w:rPr>
                <w:bCs/>
                <w:sz w:val="24"/>
                <w:szCs w:val="24"/>
              </w:rPr>
              <w:t>No</w:t>
            </w:r>
          </w:p>
        </w:tc>
        <w:tc>
          <w:tcPr>
            <w:tcW w:w="1276" w:type="dxa"/>
            <w:shd w:val="clear" w:color="auto" w:fill="00B050"/>
            <w:tcMar>
              <w:top w:w="120" w:type="dxa"/>
              <w:left w:w="140" w:type="dxa"/>
              <w:bottom w:w="120" w:type="dxa"/>
              <w:right w:w="140" w:type="dxa"/>
            </w:tcMar>
            <w:vAlign w:val="center"/>
          </w:tcPr>
          <w:p w14:paraId="0E179D98" w14:textId="77777777" w:rsidR="00FA3C0D" w:rsidRPr="00740E42" w:rsidRDefault="00FA3C0D" w:rsidP="00740E42">
            <w:pPr>
              <w:spacing w:line="240" w:lineRule="auto"/>
              <w:jc w:val="center"/>
              <w:rPr>
                <w:bCs/>
                <w:sz w:val="24"/>
                <w:szCs w:val="24"/>
              </w:rPr>
            </w:pPr>
            <w:r w:rsidRPr="00740E42">
              <w:rPr>
                <w:bCs/>
                <w:sz w:val="24"/>
                <w:szCs w:val="24"/>
              </w:rPr>
              <w:t>Field</w:t>
            </w:r>
          </w:p>
        </w:tc>
        <w:tc>
          <w:tcPr>
            <w:tcW w:w="1559" w:type="dxa"/>
            <w:shd w:val="clear" w:color="auto" w:fill="00B050"/>
            <w:tcMar>
              <w:top w:w="120" w:type="dxa"/>
              <w:left w:w="140" w:type="dxa"/>
              <w:bottom w:w="120" w:type="dxa"/>
              <w:right w:w="140" w:type="dxa"/>
            </w:tcMar>
            <w:vAlign w:val="center"/>
          </w:tcPr>
          <w:p w14:paraId="3B057E3A" w14:textId="77777777" w:rsidR="00FA3C0D" w:rsidRPr="00740E42" w:rsidRDefault="00FA3C0D" w:rsidP="00740E42">
            <w:pPr>
              <w:spacing w:line="240" w:lineRule="auto"/>
              <w:jc w:val="center"/>
              <w:rPr>
                <w:bCs/>
                <w:sz w:val="24"/>
                <w:szCs w:val="24"/>
              </w:rPr>
            </w:pPr>
            <w:r w:rsidRPr="00740E42">
              <w:rPr>
                <w:bCs/>
                <w:sz w:val="24"/>
                <w:szCs w:val="24"/>
              </w:rPr>
              <w:t>Type</w:t>
            </w:r>
          </w:p>
        </w:tc>
        <w:tc>
          <w:tcPr>
            <w:tcW w:w="708" w:type="dxa"/>
            <w:shd w:val="clear" w:color="auto" w:fill="00B050"/>
            <w:tcMar>
              <w:top w:w="120" w:type="dxa"/>
              <w:left w:w="140" w:type="dxa"/>
              <w:bottom w:w="120" w:type="dxa"/>
              <w:right w:w="140" w:type="dxa"/>
            </w:tcMar>
            <w:vAlign w:val="center"/>
          </w:tcPr>
          <w:p w14:paraId="5CC83EC6" w14:textId="77777777" w:rsidR="00FA3C0D" w:rsidRPr="00740E42" w:rsidRDefault="00FA3C0D" w:rsidP="00740E42">
            <w:pPr>
              <w:spacing w:line="240" w:lineRule="auto"/>
              <w:jc w:val="center"/>
              <w:rPr>
                <w:bCs/>
                <w:sz w:val="24"/>
                <w:szCs w:val="24"/>
              </w:rPr>
            </w:pPr>
            <w:r w:rsidRPr="00740E42">
              <w:rPr>
                <w:bCs/>
                <w:sz w:val="24"/>
                <w:szCs w:val="24"/>
              </w:rPr>
              <w:t>Size</w:t>
            </w:r>
          </w:p>
        </w:tc>
        <w:tc>
          <w:tcPr>
            <w:tcW w:w="3970" w:type="dxa"/>
            <w:shd w:val="clear" w:color="auto" w:fill="00B050"/>
            <w:tcMar>
              <w:top w:w="120" w:type="dxa"/>
              <w:left w:w="140" w:type="dxa"/>
              <w:bottom w:w="120" w:type="dxa"/>
              <w:right w:w="140" w:type="dxa"/>
            </w:tcMar>
            <w:vAlign w:val="center"/>
          </w:tcPr>
          <w:p w14:paraId="091D2B9E" w14:textId="77777777" w:rsidR="00FA3C0D" w:rsidRPr="00740E42" w:rsidRDefault="00FA3C0D" w:rsidP="00740E42">
            <w:pPr>
              <w:spacing w:line="240" w:lineRule="auto"/>
              <w:jc w:val="center"/>
              <w:rPr>
                <w:bCs/>
                <w:sz w:val="24"/>
                <w:szCs w:val="24"/>
              </w:rPr>
            </w:pPr>
            <w:r w:rsidRPr="00740E42">
              <w:rPr>
                <w:bCs/>
                <w:sz w:val="24"/>
                <w:szCs w:val="24"/>
              </w:rPr>
              <w:t>Keterangan</w:t>
            </w:r>
          </w:p>
        </w:tc>
      </w:tr>
      <w:tr w:rsidR="00CA3148" w:rsidRPr="00740E42" w14:paraId="1C7A03E3" w14:textId="77777777" w:rsidTr="00CA3148">
        <w:trPr>
          <w:cantSplit/>
          <w:jc w:val="center"/>
        </w:trPr>
        <w:tc>
          <w:tcPr>
            <w:tcW w:w="704" w:type="dxa"/>
            <w:shd w:val="clear" w:color="auto" w:fill="FFFFFF"/>
            <w:tcMar>
              <w:top w:w="80" w:type="dxa"/>
              <w:left w:w="120" w:type="dxa"/>
              <w:bottom w:w="80" w:type="dxa"/>
              <w:right w:w="120" w:type="dxa"/>
            </w:tcMar>
            <w:vAlign w:val="center"/>
          </w:tcPr>
          <w:p w14:paraId="23340715" w14:textId="77777777" w:rsidR="00FA3C0D" w:rsidRPr="00740E42" w:rsidRDefault="00FA3C0D" w:rsidP="00740E42">
            <w:pPr>
              <w:spacing w:line="276" w:lineRule="auto"/>
              <w:jc w:val="center"/>
              <w:rPr>
                <w:bCs/>
                <w:sz w:val="24"/>
                <w:szCs w:val="24"/>
              </w:rPr>
            </w:pPr>
            <w:r w:rsidRPr="00740E42">
              <w:rPr>
                <w:bCs/>
                <w:sz w:val="24"/>
                <w:szCs w:val="24"/>
              </w:rPr>
              <w:t>1</w:t>
            </w:r>
          </w:p>
        </w:tc>
        <w:tc>
          <w:tcPr>
            <w:tcW w:w="1276" w:type="dxa"/>
            <w:shd w:val="clear" w:color="auto" w:fill="FFFFFF"/>
            <w:tcMar>
              <w:top w:w="80" w:type="dxa"/>
              <w:left w:w="120" w:type="dxa"/>
              <w:bottom w:w="80" w:type="dxa"/>
              <w:right w:w="120" w:type="dxa"/>
            </w:tcMar>
            <w:vAlign w:val="center"/>
          </w:tcPr>
          <w:p w14:paraId="1E0084A0" w14:textId="77777777" w:rsidR="00FA3C0D" w:rsidRPr="00740E42" w:rsidRDefault="00FA3C0D" w:rsidP="00740E42">
            <w:pPr>
              <w:spacing w:line="276" w:lineRule="auto"/>
              <w:jc w:val="center"/>
              <w:rPr>
                <w:bCs/>
                <w:sz w:val="24"/>
                <w:szCs w:val="24"/>
              </w:rPr>
            </w:pPr>
            <w:r w:rsidRPr="00740E42">
              <w:rPr>
                <w:bCs/>
                <w:sz w:val="24"/>
                <w:szCs w:val="24"/>
                <w:u w:val="single"/>
              </w:rPr>
              <w:t>id</w:t>
            </w:r>
          </w:p>
        </w:tc>
        <w:tc>
          <w:tcPr>
            <w:tcW w:w="1559" w:type="dxa"/>
            <w:shd w:val="clear" w:color="auto" w:fill="FFFFFF"/>
            <w:tcMar>
              <w:top w:w="80" w:type="dxa"/>
              <w:left w:w="120" w:type="dxa"/>
              <w:bottom w:w="80" w:type="dxa"/>
              <w:right w:w="120" w:type="dxa"/>
            </w:tcMar>
            <w:vAlign w:val="center"/>
          </w:tcPr>
          <w:p w14:paraId="14ECB95B"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FFFFF"/>
            <w:tcMar>
              <w:top w:w="80" w:type="dxa"/>
              <w:left w:w="120" w:type="dxa"/>
              <w:bottom w:w="80" w:type="dxa"/>
              <w:right w:w="120" w:type="dxa"/>
            </w:tcMar>
            <w:vAlign w:val="center"/>
          </w:tcPr>
          <w:p w14:paraId="588F999F" w14:textId="77777777" w:rsidR="00FA3C0D" w:rsidRPr="00740E42" w:rsidRDefault="00FA3C0D" w:rsidP="00740E42">
            <w:pPr>
              <w:spacing w:line="276" w:lineRule="auto"/>
              <w:jc w:val="center"/>
              <w:rPr>
                <w:bCs/>
                <w:sz w:val="24"/>
                <w:szCs w:val="24"/>
              </w:rPr>
            </w:pPr>
            <w:r w:rsidRPr="00740E42">
              <w:rPr>
                <w:bCs/>
                <w:sz w:val="24"/>
                <w:szCs w:val="24"/>
              </w:rPr>
              <w:t>30</w:t>
            </w:r>
          </w:p>
        </w:tc>
        <w:tc>
          <w:tcPr>
            <w:tcW w:w="3970" w:type="dxa"/>
            <w:shd w:val="clear" w:color="auto" w:fill="FFFFFF"/>
            <w:tcMar>
              <w:top w:w="80" w:type="dxa"/>
              <w:left w:w="120" w:type="dxa"/>
              <w:bottom w:w="80" w:type="dxa"/>
              <w:right w:w="120" w:type="dxa"/>
            </w:tcMar>
            <w:vAlign w:val="center"/>
          </w:tcPr>
          <w:p w14:paraId="18054022" w14:textId="77777777" w:rsidR="00FA3C0D" w:rsidRPr="00740E42" w:rsidRDefault="00FA3C0D" w:rsidP="00CA3148">
            <w:pPr>
              <w:spacing w:line="276" w:lineRule="auto"/>
              <w:jc w:val="center"/>
              <w:rPr>
                <w:bCs/>
                <w:sz w:val="24"/>
                <w:szCs w:val="24"/>
              </w:rPr>
            </w:pPr>
            <w:r w:rsidRPr="00740E42">
              <w:rPr>
                <w:bCs/>
                <w:sz w:val="24"/>
                <w:szCs w:val="24"/>
              </w:rPr>
              <w:t>Primary Key, Identifier unik peran pengguna (CUID)</w:t>
            </w:r>
          </w:p>
        </w:tc>
      </w:tr>
      <w:tr w:rsidR="00CA3148" w:rsidRPr="00740E42" w14:paraId="3BE6DF94" w14:textId="77777777" w:rsidTr="00CA3148">
        <w:trPr>
          <w:cantSplit/>
          <w:jc w:val="center"/>
        </w:trPr>
        <w:tc>
          <w:tcPr>
            <w:tcW w:w="704" w:type="dxa"/>
            <w:shd w:val="clear" w:color="auto" w:fill="FAFAFA"/>
            <w:tcMar>
              <w:top w:w="80" w:type="dxa"/>
              <w:left w:w="120" w:type="dxa"/>
              <w:bottom w:w="80" w:type="dxa"/>
              <w:right w:w="120" w:type="dxa"/>
            </w:tcMar>
            <w:vAlign w:val="center"/>
          </w:tcPr>
          <w:p w14:paraId="0FF3E366" w14:textId="77777777" w:rsidR="00FA3C0D" w:rsidRPr="00740E42" w:rsidRDefault="00FA3C0D" w:rsidP="00740E42">
            <w:pPr>
              <w:spacing w:line="276" w:lineRule="auto"/>
              <w:jc w:val="center"/>
              <w:rPr>
                <w:bCs/>
                <w:sz w:val="24"/>
                <w:szCs w:val="24"/>
              </w:rPr>
            </w:pPr>
            <w:r w:rsidRPr="00740E42">
              <w:rPr>
                <w:bCs/>
                <w:sz w:val="24"/>
                <w:szCs w:val="24"/>
              </w:rPr>
              <w:t>2</w:t>
            </w:r>
          </w:p>
        </w:tc>
        <w:tc>
          <w:tcPr>
            <w:tcW w:w="1276" w:type="dxa"/>
            <w:shd w:val="clear" w:color="auto" w:fill="FAFAFA"/>
            <w:tcMar>
              <w:top w:w="80" w:type="dxa"/>
              <w:left w:w="120" w:type="dxa"/>
              <w:bottom w:w="80" w:type="dxa"/>
              <w:right w:w="120" w:type="dxa"/>
            </w:tcMar>
            <w:vAlign w:val="center"/>
          </w:tcPr>
          <w:p w14:paraId="1A6781EB" w14:textId="77777777" w:rsidR="00FA3C0D" w:rsidRPr="00740E42" w:rsidRDefault="00FA3C0D" w:rsidP="00740E42">
            <w:pPr>
              <w:spacing w:line="276" w:lineRule="auto"/>
              <w:jc w:val="center"/>
              <w:rPr>
                <w:bCs/>
                <w:sz w:val="24"/>
                <w:szCs w:val="24"/>
              </w:rPr>
            </w:pPr>
            <w:r w:rsidRPr="00740E42">
              <w:rPr>
                <w:bCs/>
                <w:sz w:val="24"/>
                <w:szCs w:val="24"/>
              </w:rPr>
              <w:t>namaRole</w:t>
            </w:r>
          </w:p>
        </w:tc>
        <w:tc>
          <w:tcPr>
            <w:tcW w:w="1559" w:type="dxa"/>
            <w:shd w:val="clear" w:color="auto" w:fill="FAFAFA"/>
            <w:tcMar>
              <w:top w:w="80" w:type="dxa"/>
              <w:left w:w="120" w:type="dxa"/>
              <w:bottom w:w="80" w:type="dxa"/>
              <w:right w:w="120" w:type="dxa"/>
            </w:tcMar>
            <w:vAlign w:val="center"/>
          </w:tcPr>
          <w:p w14:paraId="0FEFE140" w14:textId="77777777" w:rsidR="00FA3C0D" w:rsidRPr="00740E42" w:rsidRDefault="00FA3C0D" w:rsidP="00740E42">
            <w:pPr>
              <w:spacing w:line="276" w:lineRule="auto"/>
              <w:jc w:val="center"/>
              <w:rPr>
                <w:bCs/>
                <w:sz w:val="24"/>
                <w:szCs w:val="24"/>
              </w:rPr>
            </w:pPr>
            <w:r w:rsidRPr="00740E42">
              <w:rPr>
                <w:bCs/>
                <w:sz w:val="24"/>
                <w:szCs w:val="24"/>
              </w:rPr>
              <w:t>VARCHAR</w:t>
            </w:r>
          </w:p>
        </w:tc>
        <w:tc>
          <w:tcPr>
            <w:tcW w:w="708" w:type="dxa"/>
            <w:shd w:val="clear" w:color="auto" w:fill="FAFAFA"/>
            <w:tcMar>
              <w:top w:w="80" w:type="dxa"/>
              <w:left w:w="120" w:type="dxa"/>
              <w:bottom w:w="80" w:type="dxa"/>
              <w:right w:w="120" w:type="dxa"/>
            </w:tcMar>
            <w:vAlign w:val="center"/>
          </w:tcPr>
          <w:p w14:paraId="00A115AB" w14:textId="77777777" w:rsidR="00FA3C0D" w:rsidRPr="00740E42" w:rsidRDefault="00FA3C0D" w:rsidP="00740E42">
            <w:pPr>
              <w:spacing w:line="276" w:lineRule="auto"/>
              <w:jc w:val="center"/>
              <w:rPr>
                <w:bCs/>
                <w:sz w:val="24"/>
                <w:szCs w:val="24"/>
              </w:rPr>
            </w:pPr>
            <w:r w:rsidRPr="00740E42">
              <w:rPr>
                <w:bCs/>
                <w:sz w:val="24"/>
                <w:szCs w:val="24"/>
              </w:rPr>
              <w:t>50</w:t>
            </w:r>
          </w:p>
        </w:tc>
        <w:tc>
          <w:tcPr>
            <w:tcW w:w="3970" w:type="dxa"/>
            <w:shd w:val="clear" w:color="auto" w:fill="FAFAFA"/>
            <w:tcMar>
              <w:top w:w="80" w:type="dxa"/>
              <w:left w:w="120" w:type="dxa"/>
              <w:bottom w:w="80" w:type="dxa"/>
              <w:right w:w="120" w:type="dxa"/>
            </w:tcMar>
            <w:vAlign w:val="center"/>
          </w:tcPr>
          <w:p w14:paraId="3EC8E430" w14:textId="77777777" w:rsidR="00FA3C0D" w:rsidRPr="00740E42" w:rsidRDefault="00FA3C0D" w:rsidP="00CA3148">
            <w:pPr>
              <w:spacing w:line="276" w:lineRule="auto"/>
              <w:jc w:val="center"/>
              <w:rPr>
                <w:bCs/>
                <w:sz w:val="24"/>
                <w:szCs w:val="24"/>
              </w:rPr>
            </w:pPr>
            <w:r w:rsidRPr="00740E42">
              <w:rPr>
                <w:bCs/>
                <w:sz w:val="24"/>
                <w:szCs w:val="24"/>
              </w:rPr>
              <w:t>Nama hak akses pengguna (ADMIN, KEPALA_SEKOLAH, GURU), Unique</w:t>
            </w:r>
          </w:p>
        </w:tc>
      </w:tr>
    </w:tbl>
    <w:p w14:paraId="55349A20" w14:textId="77777777" w:rsidR="009F0B07" w:rsidRPr="00FA3C0D" w:rsidRDefault="009F0B07" w:rsidP="009F0B07">
      <w:pPr>
        <w:pStyle w:val="Heading3Char"/>
        <w:numPr>
          <w:ilvl w:val="0"/>
          <w:numId w:val="27"/>
        </w:numPr>
        <w:spacing w:before="120"/>
        <w:ind w:left="426" w:hanging="426"/>
      </w:pPr>
      <w:r w:rsidRPr="00FA3C0D">
        <w:rPr>
          <w:b/>
          <w:sz w:val="24"/>
        </w:rPr>
        <w:t>Struktur Tabel User (tbl_user)</w:t>
      </w:r>
    </w:p>
    <w:p w14:paraId="04BBBA66" w14:textId="4C40218B" w:rsidR="00FA3C0D" w:rsidRDefault="00FA3C0D" w:rsidP="00FA3C0D">
      <w:pPr>
        <w:ind w:firstLine="426"/>
        <w:jc w:val="both"/>
        <w:rPr>
          <w:sz w:val="24"/>
          <w:szCs w:val="24"/>
        </w:rPr>
      </w:pPr>
      <w:r w:rsidRPr="00FA3C0D">
        <w:rPr>
          <w:sz w:val="24"/>
          <w:szCs w:val="24"/>
        </w:rPr>
        <w:t>Tabel User digunakan untuk menyimpan data kredensial akun pengguna sistem untuk keperluan autentikasi dan otorisasi login. Tabel ini memiliki primary key id dan foreign key berupa roleId -&gt; Role(id), guruId -&gt; Guru(id). Rincian struktur tabel disajikan pada tabel di bawah ini:</w:t>
      </w:r>
    </w:p>
    <w:p w14:paraId="4DEEDC3F" w14:textId="77777777" w:rsidR="009F0B07" w:rsidRPr="00FA3C0D" w:rsidRDefault="009F0B07" w:rsidP="009F0B07">
      <w:pPr>
        <w:jc w:val="center"/>
      </w:pPr>
      <w:r>
        <w:rPr>
          <w:b/>
          <w:sz w:val="24"/>
          <w:szCs w:val="24"/>
        </w:rPr>
        <w:t>Tabel 4.</w:t>
      </w:r>
      <w:r>
        <w:fldChar w:fldCharType="begin"/>
      </w:r>
      <w:r>
        <w:instrText xml:space="preserve"> SEQ Tabel \* ARABIC </w:instrText>
      </w:r>
      <w:r>
        <w:fldChar w:fldCharType="separate"/>
      </w:r>
      <w:r>
        <w:rPr>
          <w:b/>
          <w:sz w:val="24"/>
        </w:rPr>
        <w:t>22</w:t>
      </w:r>
      <w:r>
        <w:rPr>
          <w:b/>
          <w:sz w:val="24"/>
        </w:rPr>
        <w:fldChar w:fldCharType="end"/>
      </w:r>
      <w:r>
        <w:rPr>
          <w:sz w:val="24"/>
          <w:szCs w:val="24"/>
        </w:rPr>
        <w:t xml:space="preserve"> Struktur Tabel User (tbl_user)</w:t>
      </w:r>
    </w:p>
    <w:tbl>
      <w:tblPr>
        <w:tblW w:w="756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559"/>
        <w:gridCol w:w="907"/>
        <w:gridCol w:w="3118"/>
      </w:tblGrid>
      <w:tr w:rsidR="00FA3C0D" w:rsidRPr="00CA3148" w14:paraId="5D220880" w14:textId="77777777" w:rsidTr="00CA3148">
        <w:trPr>
          <w:cantSplit/>
          <w:tblHeader/>
          <w:jc w:val="center"/>
        </w:trPr>
        <w:tc>
          <w:tcPr>
            <w:tcW w:w="704" w:type="dxa"/>
            <w:shd w:val="clear" w:color="auto" w:fill="00B050"/>
            <w:tcMar>
              <w:top w:w="120" w:type="dxa"/>
              <w:left w:w="140" w:type="dxa"/>
              <w:bottom w:w="120" w:type="dxa"/>
              <w:right w:w="140" w:type="dxa"/>
            </w:tcMar>
            <w:vAlign w:val="center"/>
          </w:tcPr>
          <w:p w14:paraId="30EA9A12" w14:textId="77777777" w:rsidR="00FA3C0D" w:rsidRPr="00CA3148" w:rsidRDefault="00FA3C0D" w:rsidP="00CA3148">
            <w:pPr>
              <w:spacing w:line="240" w:lineRule="auto"/>
              <w:jc w:val="center"/>
              <w:rPr>
                <w:bCs/>
                <w:sz w:val="24"/>
                <w:szCs w:val="24"/>
              </w:rPr>
            </w:pPr>
            <w:r w:rsidRPr="00CA3148">
              <w:rPr>
                <w:bCs/>
                <w:sz w:val="24"/>
                <w:szCs w:val="24"/>
              </w:rPr>
              <w:t>No</w:t>
            </w:r>
          </w:p>
        </w:tc>
        <w:tc>
          <w:tcPr>
            <w:tcW w:w="1276" w:type="dxa"/>
            <w:shd w:val="clear" w:color="auto" w:fill="00B050"/>
            <w:tcMar>
              <w:top w:w="120" w:type="dxa"/>
              <w:left w:w="140" w:type="dxa"/>
              <w:bottom w:w="120" w:type="dxa"/>
              <w:right w:w="140" w:type="dxa"/>
            </w:tcMar>
            <w:vAlign w:val="center"/>
          </w:tcPr>
          <w:p w14:paraId="3325752A"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3F0C90D1" w14:textId="77777777" w:rsidR="00FA3C0D" w:rsidRPr="00CA3148" w:rsidRDefault="00FA3C0D" w:rsidP="00CA3148">
            <w:pPr>
              <w:spacing w:line="240" w:lineRule="auto"/>
              <w:jc w:val="center"/>
              <w:rPr>
                <w:bCs/>
                <w:sz w:val="24"/>
                <w:szCs w:val="24"/>
              </w:rPr>
            </w:pPr>
            <w:r w:rsidRPr="00CA3148">
              <w:rPr>
                <w:bCs/>
                <w:sz w:val="24"/>
                <w:szCs w:val="24"/>
              </w:rPr>
              <w:t>Type</w:t>
            </w:r>
          </w:p>
        </w:tc>
        <w:tc>
          <w:tcPr>
            <w:tcW w:w="907" w:type="dxa"/>
            <w:shd w:val="clear" w:color="auto" w:fill="00B050"/>
            <w:tcMar>
              <w:top w:w="120" w:type="dxa"/>
              <w:left w:w="140" w:type="dxa"/>
              <w:bottom w:w="120" w:type="dxa"/>
              <w:right w:w="140" w:type="dxa"/>
            </w:tcMar>
            <w:vAlign w:val="center"/>
          </w:tcPr>
          <w:p w14:paraId="601C837B" w14:textId="77777777" w:rsidR="00FA3C0D" w:rsidRPr="00CA3148" w:rsidRDefault="00FA3C0D" w:rsidP="00CA3148">
            <w:pPr>
              <w:spacing w:line="240" w:lineRule="auto"/>
              <w:jc w:val="center"/>
              <w:rPr>
                <w:bCs/>
                <w:sz w:val="24"/>
                <w:szCs w:val="24"/>
              </w:rPr>
            </w:pPr>
            <w:r w:rsidRPr="00CA3148">
              <w:rPr>
                <w:bCs/>
                <w:sz w:val="24"/>
                <w:szCs w:val="24"/>
              </w:rPr>
              <w:t>Size</w:t>
            </w:r>
          </w:p>
        </w:tc>
        <w:tc>
          <w:tcPr>
            <w:tcW w:w="3118" w:type="dxa"/>
            <w:shd w:val="clear" w:color="auto" w:fill="00B050"/>
            <w:tcMar>
              <w:top w:w="120" w:type="dxa"/>
              <w:left w:w="140" w:type="dxa"/>
              <w:bottom w:w="120" w:type="dxa"/>
              <w:right w:w="140" w:type="dxa"/>
            </w:tcMar>
            <w:vAlign w:val="center"/>
          </w:tcPr>
          <w:p w14:paraId="40ECF28E"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6DC57A29" w14:textId="77777777" w:rsidTr="00CA3148">
        <w:trPr>
          <w:cantSplit/>
          <w:jc w:val="center"/>
        </w:trPr>
        <w:tc>
          <w:tcPr>
            <w:tcW w:w="704" w:type="dxa"/>
            <w:shd w:val="clear" w:color="auto" w:fill="FFFFFF"/>
            <w:tcMar>
              <w:top w:w="80" w:type="dxa"/>
              <w:left w:w="120" w:type="dxa"/>
              <w:bottom w:w="80" w:type="dxa"/>
              <w:right w:w="120" w:type="dxa"/>
            </w:tcMar>
            <w:vAlign w:val="center"/>
          </w:tcPr>
          <w:p w14:paraId="7DAD0B4F" w14:textId="77777777" w:rsidR="00FA3C0D" w:rsidRPr="00CA3148" w:rsidRDefault="00FA3C0D" w:rsidP="00CA3148">
            <w:pPr>
              <w:spacing w:line="240" w:lineRule="auto"/>
              <w:jc w:val="center"/>
              <w:rPr>
                <w:bCs/>
                <w:sz w:val="24"/>
                <w:szCs w:val="24"/>
              </w:rPr>
            </w:pPr>
            <w:r w:rsidRPr="00CA3148">
              <w:rPr>
                <w:bCs/>
                <w:sz w:val="24"/>
                <w:szCs w:val="24"/>
              </w:rPr>
              <w:t>1</w:t>
            </w:r>
          </w:p>
        </w:tc>
        <w:tc>
          <w:tcPr>
            <w:tcW w:w="1276" w:type="dxa"/>
            <w:shd w:val="clear" w:color="auto" w:fill="FFFFFF"/>
            <w:tcMar>
              <w:top w:w="80" w:type="dxa"/>
              <w:left w:w="120" w:type="dxa"/>
              <w:bottom w:w="80" w:type="dxa"/>
              <w:right w:w="120" w:type="dxa"/>
            </w:tcMar>
            <w:vAlign w:val="center"/>
          </w:tcPr>
          <w:p w14:paraId="7297DCB8"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46FB64F9"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355D6E1D"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5C561737" w14:textId="77777777" w:rsidR="00FA3C0D" w:rsidRPr="00CA3148" w:rsidRDefault="00FA3C0D" w:rsidP="00CA3148">
            <w:pPr>
              <w:spacing w:line="240" w:lineRule="auto"/>
              <w:jc w:val="center"/>
              <w:rPr>
                <w:bCs/>
                <w:sz w:val="24"/>
                <w:szCs w:val="24"/>
              </w:rPr>
            </w:pPr>
            <w:r w:rsidRPr="00CA3148">
              <w:rPr>
                <w:bCs/>
                <w:sz w:val="24"/>
                <w:szCs w:val="24"/>
              </w:rPr>
              <w:t>Primary Key, Identifier unik akun pengguna (CUID)</w:t>
            </w:r>
          </w:p>
        </w:tc>
      </w:tr>
      <w:tr w:rsidR="00FA3C0D" w:rsidRPr="00CA3148" w14:paraId="6E744DC2" w14:textId="77777777" w:rsidTr="00CA3148">
        <w:trPr>
          <w:cantSplit/>
          <w:jc w:val="center"/>
        </w:trPr>
        <w:tc>
          <w:tcPr>
            <w:tcW w:w="704" w:type="dxa"/>
            <w:shd w:val="clear" w:color="auto" w:fill="FAFAFA"/>
            <w:tcMar>
              <w:top w:w="80" w:type="dxa"/>
              <w:left w:w="120" w:type="dxa"/>
              <w:bottom w:w="80" w:type="dxa"/>
              <w:right w:w="120" w:type="dxa"/>
            </w:tcMar>
            <w:vAlign w:val="center"/>
          </w:tcPr>
          <w:p w14:paraId="4BEC6749" w14:textId="77777777" w:rsidR="00FA3C0D" w:rsidRPr="00CA3148" w:rsidRDefault="00FA3C0D" w:rsidP="00CA3148">
            <w:pPr>
              <w:spacing w:line="240" w:lineRule="auto"/>
              <w:jc w:val="center"/>
              <w:rPr>
                <w:bCs/>
                <w:sz w:val="24"/>
                <w:szCs w:val="24"/>
              </w:rPr>
            </w:pPr>
            <w:r w:rsidRPr="00CA3148">
              <w:rPr>
                <w:bCs/>
                <w:sz w:val="24"/>
                <w:szCs w:val="24"/>
              </w:rPr>
              <w:t>2</w:t>
            </w:r>
          </w:p>
        </w:tc>
        <w:tc>
          <w:tcPr>
            <w:tcW w:w="1276" w:type="dxa"/>
            <w:shd w:val="clear" w:color="auto" w:fill="FAFAFA"/>
            <w:tcMar>
              <w:top w:w="80" w:type="dxa"/>
              <w:left w:w="120" w:type="dxa"/>
              <w:bottom w:w="80" w:type="dxa"/>
              <w:right w:w="120" w:type="dxa"/>
            </w:tcMar>
            <w:vAlign w:val="center"/>
          </w:tcPr>
          <w:p w14:paraId="4743470B"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AFAFA"/>
            <w:tcMar>
              <w:top w:w="80" w:type="dxa"/>
              <w:left w:w="120" w:type="dxa"/>
              <w:bottom w:w="80" w:type="dxa"/>
              <w:right w:w="120" w:type="dxa"/>
            </w:tcMar>
            <w:vAlign w:val="center"/>
          </w:tcPr>
          <w:p w14:paraId="7B093D92"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2C8BFC4E" w14:textId="77777777" w:rsidR="00FA3C0D" w:rsidRPr="00CA3148" w:rsidRDefault="00FA3C0D" w:rsidP="00CA3148">
            <w:pPr>
              <w:spacing w:line="240" w:lineRule="auto"/>
              <w:jc w:val="center"/>
              <w:rPr>
                <w:bCs/>
                <w:sz w:val="24"/>
                <w:szCs w:val="24"/>
              </w:rPr>
            </w:pPr>
            <w:r w:rsidRPr="00CA3148">
              <w:rPr>
                <w:bCs/>
                <w:sz w:val="24"/>
                <w:szCs w:val="24"/>
              </w:rPr>
              <w:t>100</w:t>
            </w:r>
          </w:p>
        </w:tc>
        <w:tc>
          <w:tcPr>
            <w:tcW w:w="3118" w:type="dxa"/>
            <w:shd w:val="clear" w:color="auto" w:fill="FAFAFA"/>
            <w:tcMar>
              <w:top w:w="80" w:type="dxa"/>
              <w:left w:w="120" w:type="dxa"/>
              <w:bottom w:w="80" w:type="dxa"/>
              <w:right w:w="120" w:type="dxa"/>
            </w:tcMar>
            <w:vAlign w:val="center"/>
          </w:tcPr>
          <w:p w14:paraId="115B1654" w14:textId="77777777" w:rsidR="00FA3C0D" w:rsidRPr="00CA3148" w:rsidRDefault="00FA3C0D" w:rsidP="00CA3148">
            <w:pPr>
              <w:spacing w:line="240" w:lineRule="auto"/>
              <w:jc w:val="center"/>
              <w:rPr>
                <w:bCs/>
                <w:sz w:val="24"/>
                <w:szCs w:val="24"/>
              </w:rPr>
            </w:pPr>
            <w:r w:rsidRPr="00CA3148">
              <w:rPr>
                <w:bCs/>
                <w:sz w:val="24"/>
                <w:szCs w:val="24"/>
              </w:rPr>
              <w:t>Nama lengkap pengguna</w:t>
            </w:r>
          </w:p>
        </w:tc>
      </w:tr>
      <w:tr w:rsidR="00FA3C0D" w:rsidRPr="00CA3148" w14:paraId="4DCD6384" w14:textId="77777777" w:rsidTr="00CA3148">
        <w:trPr>
          <w:cantSplit/>
          <w:jc w:val="center"/>
        </w:trPr>
        <w:tc>
          <w:tcPr>
            <w:tcW w:w="704" w:type="dxa"/>
            <w:shd w:val="clear" w:color="auto" w:fill="FFFFFF"/>
            <w:tcMar>
              <w:top w:w="80" w:type="dxa"/>
              <w:left w:w="120" w:type="dxa"/>
              <w:bottom w:w="80" w:type="dxa"/>
              <w:right w:w="120" w:type="dxa"/>
            </w:tcMar>
            <w:vAlign w:val="center"/>
          </w:tcPr>
          <w:p w14:paraId="7ED802FC" w14:textId="77777777" w:rsidR="00FA3C0D" w:rsidRPr="00CA3148" w:rsidRDefault="00FA3C0D" w:rsidP="00CA3148">
            <w:pPr>
              <w:spacing w:line="240" w:lineRule="auto"/>
              <w:jc w:val="center"/>
              <w:rPr>
                <w:bCs/>
                <w:sz w:val="24"/>
                <w:szCs w:val="24"/>
              </w:rPr>
            </w:pPr>
            <w:r w:rsidRPr="00CA3148">
              <w:rPr>
                <w:bCs/>
                <w:sz w:val="24"/>
                <w:szCs w:val="24"/>
              </w:rPr>
              <w:t>3</w:t>
            </w:r>
          </w:p>
        </w:tc>
        <w:tc>
          <w:tcPr>
            <w:tcW w:w="1276" w:type="dxa"/>
            <w:shd w:val="clear" w:color="auto" w:fill="FFFFFF"/>
            <w:tcMar>
              <w:top w:w="80" w:type="dxa"/>
              <w:left w:w="120" w:type="dxa"/>
              <w:bottom w:w="80" w:type="dxa"/>
              <w:right w:w="120" w:type="dxa"/>
            </w:tcMar>
            <w:vAlign w:val="center"/>
          </w:tcPr>
          <w:p w14:paraId="3FF772F6" w14:textId="77777777" w:rsidR="00FA3C0D" w:rsidRPr="00CA3148" w:rsidRDefault="00FA3C0D" w:rsidP="00CA3148">
            <w:pPr>
              <w:spacing w:line="240" w:lineRule="auto"/>
              <w:jc w:val="center"/>
              <w:rPr>
                <w:bCs/>
                <w:sz w:val="24"/>
                <w:szCs w:val="24"/>
              </w:rPr>
            </w:pPr>
            <w:r w:rsidRPr="00CA3148">
              <w:rPr>
                <w:bCs/>
                <w:sz w:val="24"/>
                <w:szCs w:val="24"/>
              </w:rPr>
              <w:t>username</w:t>
            </w:r>
          </w:p>
        </w:tc>
        <w:tc>
          <w:tcPr>
            <w:tcW w:w="1559" w:type="dxa"/>
            <w:shd w:val="clear" w:color="auto" w:fill="FFFFFF"/>
            <w:tcMar>
              <w:top w:w="80" w:type="dxa"/>
              <w:left w:w="120" w:type="dxa"/>
              <w:bottom w:w="80" w:type="dxa"/>
              <w:right w:w="120" w:type="dxa"/>
            </w:tcMar>
            <w:vAlign w:val="center"/>
          </w:tcPr>
          <w:p w14:paraId="1302131F"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51A4583D" w14:textId="77777777" w:rsidR="00FA3C0D" w:rsidRPr="00CA3148" w:rsidRDefault="00FA3C0D" w:rsidP="00CA3148">
            <w:pPr>
              <w:spacing w:line="240" w:lineRule="auto"/>
              <w:jc w:val="center"/>
              <w:rPr>
                <w:bCs/>
                <w:sz w:val="24"/>
                <w:szCs w:val="24"/>
              </w:rPr>
            </w:pPr>
            <w:r w:rsidRPr="00CA3148">
              <w:rPr>
                <w:bCs/>
                <w:sz w:val="24"/>
                <w:szCs w:val="24"/>
              </w:rPr>
              <w:t>50</w:t>
            </w:r>
          </w:p>
        </w:tc>
        <w:tc>
          <w:tcPr>
            <w:tcW w:w="3118" w:type="dxa"/>
            <w:shd w:val="clear" w:color="auto" w:fill="FFFFFF"/>
            <w:tcMar>
              <w:top w:w="80" w:type="dxa"/>
              <w:left w:w="120" w:type="dxa"/>
              <w:bottom w:w="80" w:type="dxa"/>
              <w:right w:w="120" w:type="dxa"/>
            </w:tcMar>
            <w:vAlign w:val="center"/>
          </w:tcPr>
          <w:p w14:paraId="28D9FD0B" w14:textId="77777777" w:rsidR="00FA3C0D" w:rsidRPr="00CA3148" w:rsidRDefault="00FA3C0D" w:rsidP="00CA3148">
            <w:pPr>
              <w:spacing w:line="240" w:lineRule="auto"/>
              <w:jc w:val="center"/>
              <w:rPr>
                <w:bCs/>
                <w:sz w:val="24"/>
                <w:szCs w:val="24"/>
              </w:rPr>
            </w:pPr>
            <w:r w:rsidRPr="00CA3148">
              <w:rPr>
                <w:bCs/>
                <w:sz w:val="24"/>
                <w:szCs w:val="24"/>
              </w:rPr>
              <w:t>Username unik untuk autentikasi login (Unique)</w:t>
            </w:r>
          </w:p>
        </w:tc>
      </w:tr>
      <w:tr w:rsidR="00FA3C0D" w:rsidRPr="00CA3148" w14:paraId="067CDA2E" w14:textId="77777777" w:rsidTr="00CA3148">
        <w:trPr>
          <w:cantSplit/>
          <w:jc w:val="center"/>
        </w:trPr>
        <w:tc>
          <w:tcPr>
            <w:tcW w:w="704" w:type="dxa"/>
            <w:shd w:val="clear" w:color="auto" w:fill="FAFAFA"/>
            <w:tcMar>
              <w:top w:w="80" w:type="dxa"/>
              <w:left w:w="120" w:type="dxa"/>
              <w:bottom w:w="80" w:type="dxa"/>
              <w:right w:w="120" w:type="dxa"/>
            </w:tcMar>
            <w:vAlign w:val="center"/>
          </w:tcPr>
          <w:p w14:paraId="5B6F9498" w14:textId="77777777" w:rsidR="00FA3C0D" w:rsidRPr="00CA3148" w:rsidRDefault="00FA3C0D" w:rsidP="00CA3148">
            <w:pPr>
              <w:spacing w:line="240" w:lineRule="auto"/>
              <w:jc w:val="center"/>
              <w:rPr>
                <w:bCs/>
                <w:sz w:val="24"/>
                <w:szCs w:val="24"/>
              </w:rPr>
            </w:pPr>
            <w:r w:rsidRPr="00CA3148">
              <w:rPr>
                <w:bCs/>
                <w:sz w:val="24"/>
                <w:szCs w:val="24"/>
              </w:rPr>
              <w:t>4</w:t>
            </w:r>
          </w:p>
        </w:tc>
        <w:tc>
          <w:tcPr>
            <w:tcW w:w="1276" w:type="dxa"/>
            <w:shd w:val="clear" w:color="auto" w:fill="FAFAFA"/>
            <w:tcMar>
              <w:top w:w="80" w:type="dxa"/>
              <w:left w:w="120" w:type="dxa"/>
              <w:bottom w:w="80" w:type="dxa"/>
              <w:right w:w="120" w:type="dxa"/>
            </w:tcMar>
            <w:vAlign w:val="center"/>
          </w:tcPr>
          <w:p w14:paraId="62A47CA9" w14:textId="77777777" w:rsidR="00FA3C0D" w:rsidRPr="00CA3148" w:rsidRDefault="00FA3C0D" w:rsidP="00CA3148">
            <w:pPr>
              <w:spacing w:line="240" w:lineRule="auto"/>
              <w:jc w:val="center"/>
              <w:rPr>
                <w:bCs/>
                <w:sz w:val="24"/>
                <w:szCs w:val="24"/>
              </w:rPr>
            </w:pPr>
            <w:r w:rsidRPr="00CA3148">
              <w:rPr>
                <w:bCs/>
                <w:sz w:val="24"/>
                <w:szCs w:val="24"/>
              </w:rPr>
              <w:t>password</w:t>
            </w:r>
          </w:p>
        </w:tc>
        <w:tc>
          <w:tcPr>
            <w:tcW w:w="1559" w:type="dxa"/>
            <w:shd w:val="clear" w:color="auto" w:fill="FAFAFA"/>
            <w:tcMar>
              <w:top w:w="80" w:type="dxa"/>
              <w:left w:w="120" w:type="dxa"/>
              <w:bottom w:w="80" w:type="dxa"/>
              <w:right w:w="120" w:type="dxa"/>
            </w:tcMar>
            <w:vAlign w:val="center"/>
          </w:tcPr>
          <w:p w14:paraId="5B4F3962"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09594437" w14:textId="77777777" w:rsidR="00FA3C0D" w:rsidRPr="00CA3148" w:rsidRDefault="00FA3C0D" w:rsidP="00CA3148">
            <w:pPr>
              <w:spacing w:line="240" w:lineRule="auto"/>
              <w:jc w:val="center"/>
              <w:rPr>
                <w:bCs/>
                <w:sz w:val="24"/>
                <w:szCs w:val="24"/>
              </w:rPr>
            </w:pPr>
            <w:r w:rsidRPr="00CA3148">
              <w:rPr>
                <w:bCs/>
                <w:sz w:val="24"/>
                <w:szCs w:val="24"/>
              </w:rPr>
              <w:t>255</w:t>
            </w:r>
          </w:p>
        </w:tc>
        <w:tc>
          <w:tcPr>
            <w:tcW w:w="3118" w:type="dxa"/>
            <w:shd w:val="clear" w:color="auto" w:fill="FAFAFA"/>
            <w:tcMar>
              <w:top w:w="80" w:type="dxa"/>
              <w:left w:w="120" w:type="dxa"/>
              <w:bottom w:w="80" w:type="dxa"/>
              <w:right w:w="120" w:type="dxa"/>
            </w:tcMar>
            <w:vAlign w:val="center"/>
          </w:tcPr>
          <w:p w14:paraId="409A9CC4" w14:textId="77777777" w:rsidR="00FA3C0D" w:rsidRPr="00CA3148" w:rsidRDefault="00FA3C0D" w:rsidP="00CA3148">
            <w:pPr>
              <w:spacing w:line="240" w:lineRule="auto"/>
              <w:jc w:val="center"/>
              <w:rPr>
                <w:bCs/>
                <w:sz w:val="24"/>
                <w:szCs w:val="24"/>
              </w:rPr>
            </w:pPr>
            <w:r w:rsidRPr="00CA3148">
              <w:rPr>
                <w:bCs/>
                <w:sz w:val="24"/>
                <w:szCs w:val="24"/>
              </w:rPr>
              <w:t>Password akun pengguna terenkripsi (Hash/Bcrypt)</w:t>
            </w:r>
          </w:p>
        </w:tc>
      </w:tr>
      <w:tr w:rsidR="00FA3C0D" w:rsidRPr="00CA3148" w14:paraId="541A3FAA" w14:textId="77777777" w:rsidTr="00CA3148">
        <w:trPr>
          <w:cantSplit/>
          <w:jc w:val="center"/>
        </w:trPr>
        <w:tc>
          <w:tcPr>
            <w:tcW w:w="704" w:type="dxa"/>
            <w:shd w:val="clear" w:color="auto" w:fill="FFFFFF"/>
            <w:tcMar>
              <w:top w:w="80" w:type="dxa"/>
              <w:left w:w="120" w:type="dxa"/>
              <w:bottom w:w="80" w:type="dxa"/>
              <w:right w:w="120" w:type="dxa"/>
            </w:tcMar>
            <w:vAlign w:val="center"/>
          </w:tcPr>
          <w:p w14:paraId="7ECADB6B" w14:textId="77777777" w:rsidR="00FA3C0D" w:rsidRPr="00CA3148" w:rsidRDefault="00FA3C0D" w:rsidP="00CA3148">
            <w:pPr>
              <w:spacing w:line="240" w:lineRule="auto"/>
              <w:jc w:val="center"/>
              <w:rPr>
                <w:bCs/>
                <w:sz w:val="24"/>
                <w:szCs w:val="24"/>
              </w:rPr>
            </w:pPr>
            <w:r w:rsidRPr="00CA3148">
              <w:rPr>
                <w:bCs/>
                <w:sz w:val="24"/>
                <w:szCs w:val="24"/>
              </w:rPr>
              <w:t>5</w:t>
            </w:r>
          </w:p>
        </w:tc>
        <w:tc>
          <w:tcPr>
            <w:tcW w:w="1276" w:type="dxa"/>
            <w:shd w:val="clear" w:color="auto" w:fill="FFFFFF"/>
            <w:tcMar>
              <w:top w:w="80" w:type="dxa"/>
              <w:left w:w="120" w:type="dxa"/>
              <w:bottom w:w="80" w:type="dxa"/>
              <w:right w:w="120" w:type="dxa"/>
            </w:tcMar>
            <w:vAlign w:val="center"/>
          </w:tcPr>
          <w:p w14:paraId="4750875D" w14:textId="77777777" w:rsidR="00FA3C0D" w:rsidRPr="00CA3148" w:rsidRDefault="00FA3C0D" w:rsidP="00CA3148">
            <w:pPr>
              <w:spacing w:line="240" w:lineRule="auto"/>
              <w:jc w:val="center"/>
              <w:rPr>
                <w:bCs/>
                <w:sz w:val="24"/>
                <w:szCs w:val="24"/>
              </w:rPr>
            </w:pPr>
            <w:r w:rsidRPr="00CA3148">
              <w:rPr>
                <w:bCs/>
                <w:sz w:val="24"/>
                <w:szCs w:val="24"/>
              </w:rPr>
              <w:t>roleId</w:t>
            </w:r>
          </w:p>
        </w:tc>
        <w:tc>
          <w:tcPr>
            <w:tcW w:w="1559" w:type="dxa"/>
            <w:shd w:val="clear" w:color="auto" w:fill="FFFFFF"/>
            <w:tcMar>
              <w:top w:w="80" w:type="dxa"/>
              <w:left w:w="120" w:type="dxa"/>
              <w:bottom w:w="80" w:type="dxa"/>
              <w:right w:w="120" w:type="dxa"/>
            </w:tcMar>
            <w:vAlign w:val="center"/>
          </w:tcPr>
          <w:p w14:paraId="7765DF69"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FFFFF"/>
            <w:tcMar>
              <w:top w:w="80" w:type="dxa"/>
              <w:left w:w="120" w:type="dxa"/>
              <w:bottom w:w="80" w:type="dxa"/>
              <w:right w:w="120" w:type="dxa"/>
            </w:tcMar>
            <w:vAlign w:val="center"/>
          </w:tcPr>
          <w:p w14:paraId="1A38BD2D"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FFFFF"/>
            <w:tcMar>
              <w:top w:w="80" w:type="dxa"/>
              <w:left w:w="120" w:type="dxa"/>
              <w:bottom w:w="80" w:type="dxa"/>
              <w:right w:w="120" w:type="dxa"/>
            </w:tcMar>
            <w:vAlign w:val="center"/>
          </w:tcPr>
          <w:p w14:paraId="0DBE2EE8" w14:textId="77777777" w:rsidR="00FA3C0D" w:rsidRPr="00CA3148" w:rsidRDefault="00FA3C0D" w:rsidP="00CA3148">
            <w:pPr>
              <w:spacing w:line="240" w:lineRule="auto"/>
              <w:jc w:val="center"/>
              <w:rPr>
                <w:bCs/>
                <w:sz w:val="24"/>
                <w:szCs w:val="24"/>
              </w:rPr>
            </w:pPr>
            <w:r w:rsidRPr="00CA3148">
              <w:rPr>
                <w:bCs/>
                <w:sz w:val="24"/>
                <w:szCs w:val="24"/>
              </w:rPr>
              <w:t>Foreign Key mengacu pada tabel Role (id)</w:t>
            </w:r>
          </w:p>
        </w:tc>
      </w:tr>
      <w:tr w:rsidR="00FA3C0D" w:rsidRPr="00CA3148" w14:paraId="6DB8851B" w14:textId="77777777" w:rsidTr="00CA3148">
        <w:trPr>
          <w:cantSplit/>
          <w:jc w:val="center"/>
        </w:trPr>
        <w:tc>
          <w:tcPr>
            <w:tcW w:w="704" w:type="dxa"/>
            <w:shd w:val="clear" w:color="auto" w:fill="FAFAFA"/>
            <w:tcMar>
              <w:top w:w="80" w:type="dxa"/>
              <w:left w:w="120" w:type="dxa"/>
              <w:bottom w:w="80" w:type="dxa"/>
              <w:right w:w="120" w:type="dxa"/>
            </w:tcMar>
            <w:vAlign w:val="center"/>
          </w:tcPr>
          <w:p w14:paraId="0E093E3E" w14:textId="77777777" w:rsidR="00FA3C0D" w:rsidRPr="00CA3148" w:rsidRDefault="00FA3C0D" w:rsidP="00CA3148">
            <w:pPr>
              <w:spacing w:line="240" w:lineRule="auto"/>
              <w:jc w:val="center"/>
              <w:rPr>
                <w:bCs/>
                <w:sz w:val="24"/>
                <w:szCs w:val="24"/>
              </w:rPr>
            </w:pPr>
            <w:r w:rsidRPr="00CA3148">
              <w:rPr>
                <w:bCs/>
                <w:sz w:val="24"/>
                <w:szCs w:val="24"/>
              </w:rPr>
              <w:t>6</w:t>
            </w:r>
          </w:p>
        </w:tc>
        <w:tc>
          <w:tcPr>
            <w:tcW w:w="1276" w:type="dxa"/>
            <w:shd w:val="clear" w:color="auto" w:fill="FAFAFA"/>
            <w:tcMar>
              <w:top w:w="80" w:type="dxa"/>
              <w:left w:w="120" w:type="dxa"/>
              <w:bottom w:w="80" w:type="dxa"/>
              <w:right w:w="120" w:type="dxa"/>
            </w:tcMar>
            <w:vAlign w:val="center"/>
          </w:tcPr>
          <w:p w14:paraId="13A59011" w14:textId="77777777" w:rsidR="00FA3C0D" w:rsidRPr="00CA3148" w:rsidRDefault="00FA3C0D" w:rsidP="00CA3148">
            <w:pPr>
              <w:spacing w:line="240" w:lineRule="auto"/>
              <w:jc w:val="center"/>
              <w:rPr>
                <w:bCs/>
                <w:sz w:val="24"/>
                <w:szCs w:val="24"/>
              </w:rPr>
            </w:pPr>
            <w:r w:rsidRPr="00CA3148">
              <w:rPr>
                <w:bCs/>
                <w:sz w:val="24"/>
                <w:szCs w:val="24"/>
              </w:rPr>
              <w:t>guruId</w:t>
            </w:r>
          </w:p>
        </w:tc>
        <w:tc>
          <w:tcPr>
            <w:tcW w:w="1559" w:type="dxa"/>
            <w:shd w:val="clear" w:color="auto" w:fill="FAFAFA"/>
            <w:tcMar>
              <w:top w:w="80" w:type="dxa"/>
              <w:left w:w="120" w:type="dxa"/>
              <w:bottom w:w="80" w:type="dxa"/>
              <w:right w:w="120" w:type="dxa"/>
            </w:tcMar>
            <w:vAlign w:val="center"/>
          </w:tcPr>
          <w:p w14:paraId="519490DA"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907" w:type="dxa"/>
            <w:shd w:val="clear" w:color="auto" w:fill="FAFAFA"/>
            <w:tcMar>
              <w:top w:w="80" w:type="dxa"/>
              <w:left w:w="120" w:type="dxa"/>
              <w:bottom w:w="80" w:type="dxa"/>
              <w:right w:w="120" w:type="dxa"/>
            </w:tcMar>
            <w:vAlign w:val="center"/>
          </w:tcPr>
          <w:p w14:paraId="4B85C945" w14:textId="77777777" w:rsidR="00FA3C0D" w:rsidRPr="00CA3148" w:rsidRDefault="00FA3C0D" w:rsidP="00CA3148">
            <w:pPr>
              <w:spacing w:line="240" w:lineRule="auto"/>
              <w:jc w:val="center"/>
              <w:rPr>
                <w:bCs/>
                <w:sz w:val="24"/>
                <w:szCs w:val="24"/>
              </w:rPr>
            </w:pPr>
            <w:r w:rsidRPr="00CA3148">
              <w:rPr>
                <w:bCs/>
                <w:sz w:val="24"/>
                <w:szCs w:val="24"/>
              </w:rPr>
              <w:t>30</w:t>
            </w:r>
          </w:p>
        </w:tc>
        <w:tc>
          <w:tcPr>
            <w:tcW w:w="3118" w:type="dxa"/>
            <w:shd w:val="clear" w:color="auto" w:fill="FAFAFA"/>
            <w:tcMar>
              <w:top w:w="80" w:type="dxa"/>
              <w:left w:w="120" w:type="dxa"/>
              <w:bottom w:w="80" w:type="dxa"/>
              <w:right w:w="120" w:type="dxa"/>
            </w:tcMar>
            <w:vAlign w:val="center"/>
          </w:tcPr>
          <w:p w14:paraId="6687403E" w14:textId="77777777" w:rsidR="00FA3C0D" w:rsidRPr="00CA3148" w:rsidRDefault="00FA3C0D" w:rsidP="00CA3148">
            <w:pPr>
              <w:spacing w:line="240" w:lineRule="auto"/>
              <w:jc w:val="center"/>
              <w:rPr>
                <w:bCs/>
                <w:sz w:val="24"/>
                <w:szCs w:val="24"/>
              </w:rPr>
            </w:pPr>
            <w:r w:rsidRPr="00CA3148">
              <w:rPr>
                <w:bCs/>
                <w:sz w:val="24"/>
                <w:szCs w:val="24"/>
              </w:rPr>
              <w:t>Foreign Key mengacu pada tabel Guru (id), Nullable</w:t>
            </w:r>
          </w:p>
        </w:tc>
      </w:tr>
      <w:tr w:rsidR="00FA3C0D" w:rsidRPr="00CA3148" w14:paraId="15BE4032" w14:textId="77777777" w:rsidTr="00CA3148">
        <w:trPr>
          <w:cantSplit/>
          <w:jc w:val="center"/>
        </w:trPr>
        <w:tc>
          <w:tcPr>
            <w:tcW w:w="704" w:type="dxa"/>
            <w:shd w:val="clear" w:color="auto" w:fill="FFFFFF"/>
            <w:tcMar>
              <w:top w:w="80" w:type="dxa"/>
              <w:left w:w="120" w:type="dxa"/>
              <w:bottom w:w="80" w:type="dxa"/>
              <w:right w:w="120" w:type="dxa"/>
            </w:tcMar>
            <w:vAlign w:val="center"/>
          </w:tcPr>
          <w:p w14:paraId="5AD73CF1" w14:textId="77777777" w:rsidR="00FA3C0D" w:rsidRPr="00CA3148" w:rsidRDefault="00FA3C0D" w:rsidP="00CA3148">
            <w:pPr>
              <w:spacing w:line="240" w:lineRule="auto"/>
              <w:jc w:val="center"/>
              <w:rPr>
                <w:bCs/>
                <w:sz w:val="24"/>
                <w:szCs w:val="24"/>
              </w:rPr>
            </w:pPr>
            <w:r w:rsidRPr="00CA3148">
              <w:rPr>
                <w:bCs/>
                <w:sz w:val="24"/>
                <w:szCs w:val="24"/>
              </w:rPr>
              <w:t>7</w:t>
            </w:r>
          </w:p>
        </w:tc>
        <w:tc>
          <w:tcPr>
            <w:tcW w:w="1276" w:type="dxa"/>
            <w:shd w:val="clear" w:color="auto" w:fill="FFFFFF"/>
            <w:tcMar>
              <w:top w:w="80" w:type="dxa"/>
              <w:left w:w="120" w:type="dxa"/>
              <w:bottom w:w="80" w:type="dxa"/>
              <w:right w:w="120" w:type="dxa"/>
            </w:tcMar>
            <w:vAlign w:val="center"/>
          </w:tcPr>
          <w:p w14:paraId="0E49C531" w14:textId="77777777" w:rsidR="00FA3C0D" w:rsidRPr="00CA3148" w:rsidRDefault="00FA3C0D" w:rsidP="00CA3148">
            <w:pPr>
              <w:spacing w:line="240" w:lineRule="auto"/>
              <w:jc w:val="center"/>
              <w:rPr>
                <w:bCs/>
                <w:sz w:val="24"/>
                <w:szCs w:val="24"/>
              </w:rPr>
            </w:pPr>
            <w:r w:rsidRPr="00CA3148">
              <w:rPr>
                <w:bCs/>
                <w:sz w:val="24"/>
                <w:szCs w:val="24"/>
              </w:rPr>
              <w:t>status</w:t>
            </w:r>
          </w:p>
        </w:tc>
        <w:tc>
          <w:tcPr>
            <w:tcW w:w="1559" w:type="dxa"/>
            <w:shd w:val="clear" w:color="auto" w:fill="FFFFFF"/>
            <w:tcMar>
              <w:top w:w="80" w:type="dxa"/>
              <w:left w:w="120" w:type="dxa"/>
              <w:bottom w:w="80" w:type="dxa"/>
              <w:right w:w="120" w:type="dxa"/>
            </w:tcMar>
            <w:vAlign w:val="center"/>
          </w:tcPr>
          <w:p w14:paraId="3F1EA1E6"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907" w:type="dxa"/>
            <w:shd w:val="clear" w:color="auto" w:fill="FFFFFF"/>
            <w:tcMar>
              <w:top w:w="80" w:type="dxa"/>
              <w:left w:w="120" w:type="dxa"/>
              <w:bottom w:w="80" w:type="dxa"/>
              <w:right w:w="120" w:type="dxa"/>
            </w:tcMar>
            <w:vAlign w:val="center"/>
          </w:tcPr>
          <w:p w14:paraId="1535B7C5"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48D7B16B" w14:textId="77777777" w:rsidR="00FA3C0D" w:rsidRPr="00CA3148" w:rsidRDefault="00FA3C0D" w:rsidP="00CA3148">
            <w:pPr>
              <w:spacing w:line="240" w:lineRule="auto"/>
              <w:jc w:val="center"/>
              <w:rPr>
                <w:bCs/>
                <w:sz w:val="24"/>
                <w:szCs w:val="24"/>
              </w:rPr>
            </w:pPr>
            <w:r w:rsidRPr="00CA3148">
              <w:rPr>
                <w:bCs/>
                <w:sz w:val="24"/>
                <w:szCs w:val="24"/>
              </w:rPr>
              <w:t>Status keaktifan akun pengguna (Default: true)</w:t>
            </w:r>
          </w:p>
        </w:tc>
      </w:tr>
      <w:tr w:rsidR="00FA3C0D" w:rsidRPr="00CA3148" w14:paraId="698CB326" w14:textId="77777777" w:rsidTr="00CA3148">
        <w:trPr>
          <w:cantSplit/>
          <w:jc w:val="center"/>
        </w:trPr>
        <w:tc>
          <w:tcPr>
            <w:tcW w:w="704" w:type="dxa"/>
            <w:shd w:val="clear" w:color="auto" w:fill="FAFAFA"/>
            <w:tcMar>
              <w:top w:w="80" w:type="dxa"/>
              <w:left w:w="120" w:type="dxa"/>
              <w:bottom w:w="80" w:type="dxa"/>
              <w:right w:w="120" w:type="dxa"/>
            </w:tcMar>
            <w:vAlign w:val="center"/>
          </w:tcPr>
          <w:p w14:paraId="3EB18E56" w14:textId="77777777" w:rsidR="00FA3C0D" w:rsidRPr="00CA3148" w:rsidRDefault="00FA3C0D" w:rsidP="00CA3148">
            <w:pPr>
              <w:spacing w:line="240" w:lineRule="auto"/>
              <w:jc w:val="center"/>
              <w:rPr>
                <w:bCs/>
                <w:sz w:val="24"/>
                <w:szCs w:val="24"/>
              </w:rPr>
            </w:pPr>
            <w:r w:rsidRPr="00CA3148">
              <w:rPr>
                <w:bCs/>
                <w:sz w:val="24"/>
                <w:szCs w:val="24"/>
              </w:rPr>
              <w:t>8</w:t>
            </w:r>
          </w:p>
        </w:tc>
        <w:tc>
          <w:tcPr>
            <w:tcW w:w="1276" w:type="dxa"/>
            <w:shd w:val="clear" w:color="auto" w:fill="FAFAFA"/>
            <w:tcMar>
              <w:top w:w="80" w:type="dxa"/>
              <w:left w:w="120" w:type="dxa"/>
              <w:bottom w:w="80" w:type="dxa"/>
              <w:right w:w="120" w:type="dxa"/>
            </w:tcMar>
            <w:vAlign w:val="center"/>
          </w:tcPr>
          <w:p w14:paraId="3CAE60B8"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08C146C4"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AFAFA"/>
            <w:tcMar>
              <w:top w:w="80" w:type="dxa"/>
              <w:left w:w="120" w:type="dxa"/>
              <w:bottom w:w="80" w:type="dxa"/>
              <w:right w:w="120" w:type="dxa"/>
            </w:tcMar>
            <w:vAlign w:val="center"/>
          </w:tcPr>
          <w:p w14:paraId="79C49176"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AFAFA"/>
            <w:tcMar>
              <w:top w:w="80" w:type="dxa"/>
              <w:left w:w="120" w:type="dxa"/>
              <w:bottom w:w="80" w:type="dxa"/>
              <w:right w:w="120" w:type="dxa"/>
            </w:tcMar>
            <w:vAlign w:val="center"/>
          </w:tcPr>
          <w:p w14:paraId="050D47EB" w14:textId="77777777" w:rsidR="00FA3C0D" w:rsidRPr="00CA3148" w:rsidRDefault="00FA3C0D" w:rsidP="00CA3148">
            <w:pPr>
              <w:spacing w:line="240" w:lineRule="auto"/>
              <w:jc w:val="center"/>
              <w:rPr>
                <w:bCs/>
                <w:sz w:val="24"/>
                <w:szCs w:val="24"/>
              </w:rPr>
            </w:pPr>
            <w:r w:rsidRPr="00CA3148">
              <w:rPr>
                <w:bCs/>
                <w:sz w:val="24"/>
                <w:szCs w:val="24"/>
              </w:rPr>
              <w:t>Waktu pencatatan/pembuatan akun pengguna</w:t>
            </w:r>
          </w:p>
        </w:tc>
      </w:tr>
      <w:tr w:rsidR="00FA3C0D" w:rsidRPr="00CA3148" w14:paraId="6525F4D2" w14:textId="77777777" w:rsidTr="00CA3148">
        <w:trPr>
          <w:cantSplit/>
          <w:jc w:val="center"/>
        </w:trPr>
        <w:tc>
          <w:tcPr>
            <w:tcW w:w="704" w:type="dxa"/>
            <w:shd w:val="clear" w:color="auto" w:fill="FFFFFF"/>
            <w:tcMar>
              <w:top w:w="80" w:type="dxa"/>
              <w:left w:w="120" w:type="dxa"/>
              <w:bottom w:w="80" w:type="dxa"/>
              <w:right w:w="120" w:type="dxa"/>
            </w:tcMar>
            <w:vAlign w:val="center"/>
          </w:tcPr>
          <w:p w14:paraId="55C19C29" w14:textId="77777777" w:rsidR="00FA3C0D" w:rsidRPr="00CA3148" w:rsidRDefault="00FA3C0D" w:rsidP="00CA3148">
            <w:pPr>
              <w:spacing w:line="240" w:lineRule="auto"/>
              <w:jc w:val="center"/>
              <w:rPr>
                <w:bCs/>
                <w:sz w:val="24"/>
                <w:szCs w:val="24"/>
              </w:rPr>
            </w:pPr>
            <w:r w:rsidRPr="00CA3148">
              <w:rPr>
                <w:bCs/>
                <w:sz w:val="24"/>
                <w:szCs w:val="24"/>
              </w:rPr>
              <w:lastRenderedPageBreak/>
              <w:t>9</w:t>
            </w:r>
          </w:p>
        </w:tc>
        <w:tc>
          <w:tcPr>
            <w:tcW w:w="1276" w:type="dxa"/>
            <w:shd w:val="clear" w:color="auto" w:fill="FFFFFF"/>
            <w:tcMar>
              <w:top w:w="80" w:type="dxa"/>
              <w:left w:w="120" w:type="dxa"/>
              <w:bottom w:w="80" w:type="dxa"/>
              <w:right w:w="120" w:type="dxa"/>
            </w:tcMar>
            <w:vAlign w:val="center"/>
          </w:tcPr>
          <w:p w14:paraId="7F90A52F"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6B1E0989"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907" w:type="dxa"/>
            <w:shd w:val="clear" w:color="auto" w:fill="FFFFFF"/>
            <w:tcMar>
              <w:top w:w="80" w:type="dxa"/>
              <w:left w:w="120" w:type="dxa"/>
              <w:bottom w:w="80" w:type="dxa"/>
              <w:right w:w="120" w:type="dxa"/>
            </w:tcMar>
            <w:vAlign w:val="center"/>
          </w:tcPr>
          <w:p w14:paraId="7A60CA92" w14:textId="77777777" w:rsidR="00FA3C0D" w:rsidRPr="00CA3148" w:rsidRDefault="00FA3C0D" w:rsidP="00CA3148">
            <w:pPr>
              <w:spacing w:line="240" w:lineRule="auto"/>
              <w:jc w:val="center"/>
              <w:rPr>
                <w:bCs/>
                <w:sz w:val="24"/>
                <w:szCs w:val="24"/>
              </w:rPr>
            </w:pPr>
            <w:r w:rsidRPr="00CA3148">
              <w:rPr>
                <w:bCs/>
                <w:sz w:val="24"/>
                <w:szCs w:val="24"/>
              </w:rPr>
              <w:t>-</w:t>
            </w:r>
          </w:p>
        </w:tc>
        <w:tc>
          <w:tcPr>
            <w:tcW w:w="3118" w:type="dxa"/>
            <w:shd w:val="clear" w:color="auto" w:fill="FFFFFF"/>
            <w:tcMar>
              <w:top w:w="80" w:type="dxa"/>
              <w:left w:w="120" w:type="dxa"/>
              <w:bottom w:w="80" w:type="dxa"/>
              <w:right w:w="120" w:type="dxa"/>
            </w:tcMar>
            <w:vAlign w:val="center"/>
          </w:tcPr>
          <w:p w14:paraId="6E484257" w14:textId="77777777" w:rsidR="00FA3C0D" w:rsidRPr="00CA3148" w:rsidRDefault="00FA3C0D" w:rsidP="00CA3148">
            <w:pPr>
              <w:spacing w:line="240" w:lineRule="auto"/>
              <w:jc w:val="center"/>
              <w:rPr>
                <w:bCs/>
                <w:sz w:val="24"/>
                <w:szCs w:val="24"/>
              </w:rPr>
            </w:pPr>
            <w:r w:rsidRPr="00CA3148">
              <w:rPr>
                <w:bCs/>
                <w:sz w:val="24"/>
                <w:szCs w:val="24"/>
              </w:rPr>
              <w:t>Waktu pembaruan data pengguna terakhir</w:t>
            </w:r>
          </w:p>
        </w:tc>
      </w:tr>
    </w:tbl>
    <w:p w14:paraId="22AD5264" w14:textId="77777777" w:rsidR="009F0B07" w:rsidRPr="00740E42" w:rsidRDefault="009F0B07" w:rsidP="009F0B07">
      <w:pPr>
        <w:pStyle w:val="Heading3Char"/>
        <w:numPr>
          <w:ilvl w:val="0"/>
          <w:numId w:val="27"/>
        </w:numPr>
        <w:spacing w:before="120"/>
        <w:ind w:left="426" w:hanging="426"/>
      </w:pPr>
      <w:r w:rsidRPr="00FA3C0D">
        <w:rPr>
          <w:b/>
          <w:sz w:val="24"/>
        </w:rPr>
        <w:t>Struktur Tabel Guru (tbl_guru)</w:t>
      </w:r>
    </w:p>
    <w:p w14:paraId="0CEE8325" w14:textId="1E8CB160" w:rsidR="00FA3C0D" w:rsidRDefault="00FA3C0D" w:rsidP="00740E42">
      <w:pPr>
        <w:ind w:firstLine="426"/>
        <w:jc w:val="both"/>
        <w:rPr>
          <w:sz w:val="24"/>
          <w:szCs w:val="24"/>
        </w:rPr>
      </w:pPr>
      <w:r w:rsidRPr="00740E42">
        <w:rPr>
          <w:sz w:val="24"/>
          <w:szCs w:val="24"/>
        </w:rPr>
        <w:t>Tabel Guru digunakan untuk menyimpan data master identitas guru, penugasan mengajar, dan beban kerja yang menjadi alternatif dalam penilaian kinerja. Tabel ini memiliki primary key id. Rincian struktur tabel disajikan pada tabel di bawah ini:</w:t>
      </w:r>
    </w:p>
    <w:p w14:paraId="67A353F6"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23</w:t>
      </w:r>
      <w:r>
        <w:rPr>
          <w:b/>
          <w:sz w:val="24"/>
        </w:rPr>
        <w:fldChar w:fldCharType="end"/>
      </w:r>
      <w:r>
        <w:rPr>
          <w:sz w:val="24"/>
          <w:szCs w:val="24"/>
        </w:rPr>
        <w:t xml:space="preserve"> Struktur Tabel Guru (tbl_guru)</w:t>
      </w:r>
    </w:p>
    <w:tbl>
      <w:tblPr>
        <w:tblW w:w="7507"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559"/>
        <w:gridCol w:w="709"/>
        <w:gridCol w:w="2692"/>
      </w:tblGrid>
      <w:tr w:rsidR="00CA3148" w:rsidRPr="00CA3148" w14:paraId="55697CC7"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3529C822" w14:textId="77777777" w:rsidR="00FA3C0D" w:rsidRPr="00CA3148" w:rsidRDefault="00FA3C0D" w:rsidP="00CA3148">
            <w:pPr>
              <w:spacing w:line="240" w:lineRule="auto"/>
              <w:jc w:val="center"/>
              <w:rPr>
                <w:bCs/>
                <w:sz w:val="24"/>
                <w:szCs w:val="24"/>
              </w:rPr>
            </w:pPr>
            <w:r w:rsidRPr="00CA3148">
              <w:rPr>
                <w:bCs/>
                <w:sz w:val="24"/>
                <w:szCs w:val="24"/>
              </w:rPr>
              <w:t>No</w:t>
            </w:r>
          </w:p>
        </w:tc>
        <w:tc>
          <w:tcPr>
            <w:tcW w:w="1843" w:type="dxa"/>
            <w:shd w:val="clear" w:color="auto" w:fill="00B050"/>
            <w:tcMar>
              <w:top w:w="120" w:type="dxa"/>
              <w:left w:w="140" w:type="dxa"/>
              <w:bottom w:w="120" w:type="dxa"/>
              <w:right w:w="140" w:type="dxa"/>
            </w:tcMar>
            <w:vAlign w:val="center"/>
          </w:tcPr>
          <w:p w14:paraId="1EEF81D7" w14:textId="77777777" w:rsidR="00FA3C0D" w:rsidRPr="00CA3148" w:rsidRDefault="00FA3C0D" w:rsidP="00CA3148">
            <w:pPr>
              <w:spacing w:line="240" w:lineRule="auto"/>
              <w:jc w:val="center"/>
              <w:rPr>
                <w:bCs/>
                <w:sz w:val="24"/>
                <w:szCs w:val="24"/>
              </w:rPr>
            </w:pPr>
            <w:r w:rsidRPr="00CA3148">
              <w:rPr>
                <w:bCs/>
                <w:sz w:val="24"/>
                <w:szCs w:val="24"/>
              </w:rPr>
              <w:t>Field</w:t>
            </w:r>
          </w:p>
        </w:tc>
        <w:tc>
          <w:tcPr>
            <w:tcW w:w="1559" w:type="dxa"/>
            <w:shd w:val="clear" w:color="auto" w:fill="00B050"/>
            <w:tcMar>
              <w:top w:w="120" w:type="dxa"/>
              <w:left w:w="140" w:type="dxa"/>
              <w:bottom w:w="120" w:type="dxa"/>
              <w:right w:w="140" w:type="dxa"/>
            </w:tcMar>
            <w:vAlign w:val="center"/>
          </w:tcPr>
          <w:p w14:paraId="6554E580" w14:textId="77777777" w:rsidR="00FA3C0D" w:rsidRPr="00CA3148" w:rsidRDefault="00FA3C0D" w:rsidP="00CA3148">
            <w:pPr>
              <w:spacing w:line="240" w:lineRule="auto"/>
              <w:jc w:val="center"/>
              <w:rPr>
                <w:bCs/>
                <w:sz w:val="24"/>
                <w:szCs w:val="24"/>
              </w:rPr>
            </w:pPr>
            <w:r w:rsidRPr="00CA3148">
              <w:rPr>
                <w:bCs/>
                <w:sz w:val="24"/>
                <w:szCs w:val="24"/>
              </w:rPr>
              <w:t>Type</w:t>
            </w:r>
          </w:p>
        </w:tc>
        <w:tc>
          <w:tcPr>
            <w:tcW w:w="709" w:type="dxa"/>
            <w:shd w:val="clear" w:color="auto" w:fill="00B050"/>
            <w:tcMar>
              <w:top w:w="120" w:type="dxa"/>
              <w:left w:w="140" w:type="dxa"/>
              <w:bottom w:w="120" w:type="dxa"/>
              <w:right w:w="140" w:type="dxa"/>
            </w:tcMar>
            <w:vAlign w:val="center"/>
          </w:tcPr>
          <w:p w14:paraId="04F55BE3" w14:textId="77777777" w:rsidR="00FA3C0D" w:rsidRPr="00CA3148" w:rsidRDefault="00FA3C0D" w:rsidP="00CA3148">
            <w:pPr>
              <w:spacing w:line="240" w:lineRule="auto"/>
              <w:jc w:val="center"/>
              <w:rPr>
                <w:bCs/>
                <w:sz w:val="24"/>
                <w:szCs w:val="24"/>
              </w:rPr>
            </w:pPr>
            <w:r w:rsidRPr="00CA3148">
              <w:rPr>
                <w:bCs/>
                <w:sz w:val="24"/>
                <w:szCs w:val="24"/>
              </w:rPr>
              <w:t>Size</w:t>
            </w:r>
          </w:p>
        </w:tc>
        <w:tc>
          <w:tcPr>
            <w:tcW w:w="2692" w:type="dxa"/>
            <w:shd w:val="clear" w:color="auto" w:fill="00B050"/>
            <w:tcMar>
              <w:top w:w="120" w:type="dxa"/>
              <w:left w:w="140" w:type="dxa"/>
              <w:bottom w:w="120" w:type="dxa"/>
              <w:right w:w="140" w:type="dxa"/>
            </w:tcMar>
            <w:vAlign w:val="center"/>
          </w:tcPr>
          <w:p w14:paraId="53D2B4A8" w14:textId="77777777" w:rsidR="00FA3C0D" w:rsidRPr="00CA3148" w:rsidRDefault="00FA3C0D" w:rsidP="00CA3148">
            <w:pPr>
              <w:spacing w:line="240" w:lineRule="auto"/>
              <w:jc w:val="center"/>
              <w:rPr>
                <w:bCs/>
                <w:sz w:val="24"/>
                <w:szCs w:val="24"/>
              </w:rPr>
            </w:pPr>
            <w:r w:rsidRPr="00CA3148">
              <w:rPr>
                <w:bCs/>
                <w:sz w:val="24"/>
                <w:szCs w:val="24"/>
              </w:rPr>
              <w:t>Keterangan</w:t>
            </w:r>
          </w:p>
        </w:tc>
      </w:tr>
      <w:tr w:rsidR="00FA3C0D" w:rsidRPr="00CA3148" w14:paraId="4C33CCAE" w14:textId="77777777" w:rsidTr="0001522C">
        <w:trPr>
          <w:cantSplit/>
          <w:jc w:val="center"/>
        </w:trPr>
        <w:tc>
          <w:tcPr>
            <w:tcW w:w="704" w:type="dxa"/>
            <w:shd w:val="clear" w:color="auto" w:fill="FFFFFF"/>
            <w:tcMar>
              <w:top w:w="80" w:type="dxa"/>
              <w:left w:w="120" w:type="dxa"/>
              <w:bottom w:w="80" w:type="dxa"/>
              <w:right w:w="120" w:type="dxa"/>
            </w:tcMar>
            <w:vAlign w:val="center"/>
          </w:tcPr>
          <w:p w14:paraId="4AE4BFC6" w14:textId="77777777" w:rsidR="00FA3C0D" w:rsidRPr="00CA3148" w:rsidRDefault="00FA3C0D" w:rsidP="00CA3148">
            <w:pPr>
              <w:spacing w:line="240" w:lineRule="auto"/>
              <w:jc w:val="center"/>
              <w:rPr>
                <w:bCs/>
                <w:sz w:val="24"/>
                <w:szCs w:val="24"/>
              </w:rPr>
            </w:pPr>
            <w:r w:rsidRPr="00CA3148">
              <w:rPr>
                <w:bCs/>
                <w:sz w:val="24"/>
                <w:szCs w:val="24"/>
              </w:rPr>
              <w:t>1</w:t>
            </w:r>
          </w:p>
        </w:tc>
        <w:tc>
          <w:tcPr>
            <w:tcW w:w="1843" w:type="dxa"/>
            <w:shd w:val="clear" w:color="auto" w:fill="FFFFFF"/>
            <w:tcMar>
              <w:top w:w="80" w:type="dxa"/>
              <w:left w:w="120" w:type="dxa"/>
              <w:bottom w:w="80" w:type="dxa"/>
              <w:right w:w="120" w:type="dxa"/>
            </w:tcMar>
            <w:vAlign w:val="center"/>
          </w:tcPr>
          <w:p w14:paraId="449DF4D5" w14:textId="77777777" w:rsidR="00FA3C0D" w:rsidRPr="00CA3148" w:rsidRDefault="00FA3C0D" w:rsidP="00CA3148">
            <w:pPr>
              <w:spacing w:line="240" w:lineRule="auto"/>
              <w:jc w:val="center"/>
              <w:rPr>
                <w:bCs/>
                <w:sz w:val="24"/>
                <w:szCs w:val="24"/>
              </w:rPr>
            </w:pPr>
            <w:r w:rsidRPr="00CA3148">
              <w:rPr>
                <w:bCs/>
                <w:sz w:val="24"/>
                <w:szCs w:val="24"/>
              </w:rPr>
              <w:t>id</w:t>
            </w:r>
          </w:p>
        </w:tc>
        <w:tc>
          <w:tcPr>
            <w:tcW w:w="1559" w:type="dxa"/>
            <w:shd w:val="clear" w:color="auto" w:fill="FFFFFF"/>
            <w:tcMar>
              <w:top w:w="80" w:type="dxa"/>
              <w:left w:w="120" w:type="dxa"/>
              <w:bottom w:w="80" w:type="dxa"/>
              <w:right w:w="120" w:type="dxa"/>
            </w:tcMar>
            <w:vAlign w:val="center"/>
          </w:tcPr>
          <w:p w14:paraId="7AC66A6A"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28ED58F3"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FFFFF"/>
            <w:tcMar>
              <w:top w:w="80" w:type="dxa"/>
              <w:left w:w="120" w:type="dxa"/>
              <w:bottom w:w="80" w:type="dxa"/>
              <w:right w:w="120" w:type="dxa"/>
            </w:tcMar>
            <w:vAlign w:val="center"/>
          </w:tcPr>
          <w:p w14:paraId="347A203E" w14:textId="77777777" w:rsidR="00FA3C0D" w:rsidRPr="00CA3148" w:rsidRDefault="00FA3C0D" w:rsidP="00CA3148">
            <w:pPr>
              <w:spacing w:line="240" w:lineRule="auto"/>
              <w:jc w:val="center"/>
              <w:rPr>
                <w:bCs/>
                <w:sz w:val="24"/>
                <w:szCs w:val="24"/>
              </w:rPr>
            </w:pPr>
            <w:r w:rsidRPr="00CA3148">
              <w:rPr>
                <w:bCs/>
                <w:sz w:val="24"/>
                <w:szCs w:val="24"/>
              </w:rPr>
              <w:t>Primary Key, Identifier unik data guru (CUID)</w:t>
            </w:r>
          </w:p>
        </w:tc>
      </w:tr>
      <w:tr w:rsidR="00FA3C0D" w:rsidRPr="00CA3148" w14:paraId="2ABD168D" w14:textId="77777777" w:rsidTr="0001522C">
        <w:trPr>
          <w:cantSplit/>
          <w:jc w:val="center"/>
        </w:trPr>
        <w:tc>
          <w:tcPr>
            <w:tcW w:w="704" w:type="dxa"/>
            <w:shd w:val="clear" w:color="auto" w:fill="FAFAFA"/>
            <w:tcMar>
              <w:top w:w="80" w:type="dxa"/>
              <w:left w:w="120" w:type="dxa"/>
              <w:bottom w:w="80" w:type="dxa"/>
              <w:right w:w="120" w:type="dxa"/>
            </w:tcMar>
            <w:vAlign w:val="center"/>
          </w:tcPr>
          <w:p w14:paraId="7A400719" w14:textId="77777777" w:rsidR="00FA3C0D" w:rsidRPr="00CA3148" w:rsidRDefault="00FA3C0D" w:rsidP="00CA3148">
            <w:pPr>
              <w:spacing w:line="240" w:lineRule="auto"/>
              <w:jc w:val="center"/>
              <w:rPr>
                <w:bCs/>
                <w:sz w:val="24"/>
                <w:szCs w:val="24"/>
              </w:rPr>
            </w:pPr>
            <w:r w:rsidRPr="00CA3148">
              <w:rPr>
                <w:bCs/>
                <w:sz w:val="24"/>
                <w:szCs w:val="24"/>
              </w:rPr>
              <w:t>2</w:t>
            </w:r>
          </w:p>
        </w:tc>
        <w:tc>
          <w:tcPr>
            <w:tcW w:w="1843" w:type="dxa"/>
            <w:shd w:val="clear" w:color="auto" w:fill="FAFAFA"/>
            <w:tcMar>
              <w:top w:w="80" w:type="dxa"/>
              <w:left w:w="120" w:type="dxa"/>
              <w:bottom w:w="80" w:type="dxa"/>
              <w:right w:w="120" w:type="dxa"/>
            </w:tcMar>
            <w:vAlign w:val="center"/>
          </w:tcPr>
          <w:p w14:paraId="055D4CC3" w14:textId="77777777" w:rsidR="00FA3C0D" w:rsidRPr="00CA3148" w:rsidRDefault="00FA3C0D" w:rsidP="00CA3148">
            <w:pPr>
              <w:spacing w:line="240" w:lineRule="auto"/>
              <w:jc w:val="center"/>
              <w:rPr>
                <w:bCs/>
                <w:sz w:val="24"/>
                <w:szCs w:val="24"/>
              </w:rPr>
            </w:pPr>
            <w:r w:rsidRPr="00CA3148">
              <w:rPr>
                <w:bCs/>
                <w:sz w:val="24"/>
                <w:szCs w:val="24"/>
              </w:rPr>
              <w:t>nip</w:t>
            </w:r>
          </w:p>
        </w:tc>
        <w:tc>
          <w:tcPr>
            <w:tcW w:w="1559" w:type="dxa"/>
            <w:shd w:val="clear" w:color="auto" w:fill="FAFAFA"/>
            <w:tcMar>
              <w:top w:w="80" w:type="dxa"/>
              <w:left w:w="120" w:type="dxa"/>
              <w:bottom w:w="80" w:type="dxa"/>
              <w:right w:w="120" w:type="dxa"/>
            </w:tcMar>
            <w:vAlign w:val="center"/>
          </w:tcPr>
          <w:p w14:paraId="67567FEC"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7C766B94" w14:textId="77777777" w:rsidR="00FA3C0D" w:rsidRPr="00CA3148" w:rsidRDefault="00FA3C0D" w:rsidP="00CA3148">
            <w:pPr>
              <w:spacing w:line="240" w:lineRule="auto"/>
              <w:jc w:val="center"/>
              <w:rPr>
                <w:bCs/>
                <w:sz w:val="24"/>
                <w:szCs w:val="24"/>
              </w:rPr>
            </w:pPr>
            <w:r w:rsidRPr="00CA3148">
              <w:rPr>
                <w:bCs/>
                <w:sz w:val="24"/>
                <w:szCs w:val="24"/>
              </w:rPr>
              <w:t>30</w:t>
            </w:r>
          </w:p>
        </w:tc>
        <w:tc>
          <w:tcPr>
            <w:tcW w:w="2692" w:type="dxa"/>
            <w:shd w:val="clear" w:color="auto" w:fill="FAFAFA"/>
            <w:tcMar>
              <w:top w:w="80" w:type="dxa"/>
              <w:left w:w="120" w:type="dxa"/>
              <w:bottom w:w="80" w:type="dxa"/>
              <w:right w:w="120" w:type="dxa"/>
            </w:tcMar>
            <w:vAlign w:val="center"/>
          </w:tcPr>
          <w:p w14:paraId="660A0DB7" w14:textId="77777777" w:rsidR="00FA3C0D" w:rsidRPr="00CA3148" w:rsidRDefault="00FA3C0D" w:rsidP="00CA3148">
            <w:pPr>
              <w:spacing w:line="240" w:lineRule="auto"/>
              <w:jc w:val="center"/>
              <w:rPr>
                <w:bCs/>
                <w:sz w:val="24"/>
                <w:szCs w:val="24"/>
              </w:rPr>
            </w:pPr>
            <w:r w:rsidRPr="00CA3148">
              <w:rPr>
                <w:bCs/>
                <w:sz w:val="24"/>
                <w:szCs w:val="24"/>
              </w:rPr>
              <w:t>Nomor Induk Pegawai / NIK Guru (Unique)</w:t>
            </w:r>
          </w:p>
        </w:tc>
      </w:tr>
      <w:tr w:rsidR="00FA3C0D" w:rsidRPr="00CA3148" w14:paraId="70754722" w14:textId="77777777" w:rsidTr="0001522C">
        <w:trPr>
          <w:cantSplit/>
          <w:jc w:val="center"/>
        </w:trPr>
        <w:tc>
          <w:tcPr>
            <w:tcW w:w="704" w:type="dxa"/>
            <w:shd w:val="clear" w:color="auto" w:fill="FFFFFF"/>
            <w:tcMar>
              <w:top w:w="80" w:type="dxa"/>
              <w:left w:w="120" w:type="dxa"/>
              <w:bottom w:w="80" w:type="dxa"/>
              <w:right w:w="120" w:type="dxa"/>
            </w:tcMar>
            <w:vAlign w:val="center"/>
          </w:tcPr>
          <w:p w14:paraId="3316D65F" w14:textId="77777777" w:rsidR="00FA3C0D" w:rsidRPr="00CA3148" w:rsidRDefault="00FA3C0D" w:rsidP="00CA3148">
            <w:pPr>
              <w:spacing w:line="240" w:lineRule="auto"/>
              <w:jc w:val="center"/>
              <w:rPr>
                <w:bCs/>
                <w:sz w:val="24"/>
                <w:szCs w:val="24"/>
              </w:rPr>
            </w:pPr>
            <w:r w:rsidRPr="00CA3148">
              <w:rPr>
                <w:bCs/>
                <w:sz w:val="24"/>
                <w:szCs w:val="24"/>
              </w:rPr>
              <w:t>3</w:t>
            </w:r>
          </w:p>
        </w:tc>
        <w:tc>
          <w:tcPr>
            <w:tcW w:w="1843" w:type="dxa"/>
            <w:shd w:val="clear" w:color="auto" w:fill="FFFFFF"/>
            <w:tcMar>
              <w:top w:w="80" w:type="dxa"/>
              <w:left w:w="120" w:type="dxa"/>
              <w:bottom w:w="80" w:type="dxa"/>
              <w:right w:w="120" w:type="dxa"/>
            </w:tcMar>
            <w:vAlign w:val="center"/>
          </w:tcPr>
          <w:p w14:paraId="0E2AC85E" w14:textId="77777777" w:rsidR="00FA3C0D" w:rsidRPr="00CA3148" w:rsidRDefault="00FA3C0D" w:rsidP="00CA3148">
            <w:pPr>
              <w:spacing w:line="240" w:lineRule="auto"/>
              <w:jc w:val="center"/>
              <w:rPr>
                <w:bCs/>
                <w:sz w:val="24"/>
                <w:szCs w:val="24"/>
              </w:rPr>
            </w:pPr>
            <w:r w:rsidRPr="00CA3148">
              <w:rPr>
                <w:bCs/>
                <w:sz w:val="24"/>
                <w:szCs w:val="24"/>
              </w:rPr>
              <w:t>nama</w:t>
            </w:r>
          </w:p>
        </w:tc>
        <w:tc>
          <w:tcPr>
            <w:tcW w:w="1559" w:type="dxa"/>
            <w:shd w:val="clear" w:color="auto" w:fill="FFFFFF"/>
            <w:tcMar>
              <w:top w:w="80" w:type="dxa"/>
              <w:left w:w="120" w:type="dxa"/>
              <w:bottom w:w="80" w:type="dxa"/>
              <w:right w:w="120" w:type="dxa"/>
            </w:tcMar>
            <w:vAlign w:val="center"/>
          </w:tcPr>
          <w:p w14:paraId="1A556710"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595F8B0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416590EA" w14:textId="77777777" w:rsidR="00FA3C0D" w:rsidRPr="00CA3148" w:rsidRDefault="00FA3C0D" w:rsidP="00CA3148">
            <w:pPr>
              <w:spacing w:line="240" w:lineRule="auto"/>
              <w:jc w:val="center"/>
              <w:rPr>
                <w:bCs/>
                <w:sz w:val="24"/>
                <w:szCs w:val="24"/>
              </w:rPr>
            </w:pPr>
            <w:r w:rsidRPr="00CA3148">
              <w:rPr>
                <w:bCs/>
                <w:sz w:val="24"/>
                <w:szCs w:val="24"/>
              </w:rPr>
              <w:t>Nama lengkap guru beserta gelar</w:t>
            </w:r>
          </w:p>
        </w:tc>
      </w:tr>
      <w:tr w:rsidR="00FA3C0D" w:rsidRPr="00CA3148" w14:paraId="28ECB34A" w14:textId="77777777" w:rsidTr="0001522C">
        <w:trPr>
          <w:cantSplit/>
          <w:jc w:val="center"/>
        </w:trPr>
        <w:tc>
          <w:tcPr>
            <w:tcW w:w="704" w:type="dxa"/>
            <w:shd w:val="clear" w:color="auto" w:fill="FAFAFA"/>
            <w:tcMar>
              <w:top w:w="80" w:type="dxa"/>
              <w:left w:w="120" w:type="dxa"/>
              <w:bottom w:w="80" w:type="dxa"/>
              <w:right w:w="120" w:type="dxa"/>
            </w:tcMar>
            <w:vAlign w:val="center"/>
          </w:tcPr>
          <w:p w14:paraId="5E36D34B" w14:textId="77777777" w:rsidR="00FA3C0D" w:rsidRPr="00CA3148" w:rsidRDefault="00FA3C0D" w:rsidP="00CA3148">
            <w:pPr>
              <w:spacing w:line="240" w:lineRule="auto"/>
              <w:jc w:val="center"/>
              <w:rPr>
                <w:bCs/>
                <w:sz w:val="24"/>
                <w:szCs w:val="24"/>
              </w:rPr>
            </w:pPr>
            <w:r w:rsidRPr="00CA3148">
              <w:rPr>
                <w:bCs/>
                <w:sz w:val="24"/>
                <w:szCs w:val="24"/>
              </w:rPr>
              <w:t>4</w:t>
            </w:r>
          </w:p>
        </w:tc>
        <w:tc>
          <w:tcPr>
            <w:tcW w:w="1843" w:type="dxa"/>
            <w:shd w:val="clear" w:color="auto" w:fill="FAFAFA"/>
            <w:tcMar>
              <w:top w:w="80" w:type="dxa"/>
              <w:left w:w="120" w:type="dxa"/>
              <w:bottom w:w="80" w:type="dxa"/>
              <w:right w:w="120" w:type="dxa"/>
            </w:tcMar>
            <w:vAlign w:val="center"/>
          </w:tcPr>
          <w:p w14:paraId="7854CC78" w14:textId="77777777" w:rsidR="00FA3C0D" w:rsidRPr="00CA3148" w:rsidRDefault="00FA3C0D" w:rsidP="00CA3148">
            <w:pPr>
              <w:spacing w:line="240" w:lineRule="auto"/>
              <w:jc w:val="center"/>
              <w:rPr>
                <w:bCs/>
                <w:sz w:val="24"/>
                <w:szCs w:val="24"/>
              </w:rPr>
            </w:pPr>
            <w:r w:rsidRPr="00CA3148">
              <w:rPr>
                <w:bCs/>
                <w:sz w:val="24"/>
                <w:szCs w:val="24"/>
              </w:rPr>
              <w:t>jenisKelamin</w:t>
            </w:r>
          </w:p>
        </w:tc>
        <w:tc>
          <w:tcPr>
            <w:tcW w:w="1559" w:type="dxa"/>
            <w:shd w:val="clear" w:color="auto" w:fill="FAFAFA"/>
            <w:tcMar>
              <w:top w:w="80" w:type="dxa"/>
              <w:left w:w="120" w:type="dxa"/>
              <w:bottom w:w="80" w:type="dxa"/>
              <w:right w:w="120" w:type="dxa"/>
            </w:tcMar>
            <w:vAlign w:val="center"/>
          </w:tcPr>
          <w:p w14:paraId="68350AD5"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55ED754E" w14:textId="77777777" w:rsidR="00FA3C0D" w:rsidRPr="00CA3148" w:rsidRDefault="00FA3C0D" w:rsidP="00CA3148">
            <w:pPr>
              <w:spacing w:line="240" w:lineRule="auto"/>
              <w:jc w:val="center"/>
              <w:rPr>
                <w:bCs/>
                <w:sz w:val="24"/>
                <w:szCs w:val="24"/>
              </w:rPr>
            </w:pPr>
            <w:r w:rsidRPr="00CA3148">
              <w:rPr>
                <w:bCs/>
                <w:sz w:val="24"/>
                <w:szCs w:val="24"/>
              </w:rPr>
              <w:t>10</w:t>
            </w:r>
          </w:p>
        </w:tc>
        <w:tc>
          <w:tcPr>
            <w:tcW w:w="2692" w:type="dxa"/>
            <w:shd w:val="clear" w:color="auto" w:fill="FAFAFA"/>
            <w:tcMar>
              <w:top w:w="80" w:type="dxa"/>
              <w:left w:w="120" w:type="dxa"/>
              <w:bottom w:w="80" w:type="dxa"/>
              <w:right w:w="120" w:type="dxa"/>
            </w:tcMar>
            <w:vAlign w:val="center"/>
          </w:tcPr>
          <w:p w14:paraId="11BA08B5" w14:textId="77777777" w:rsidR="00FA3C0D" w:rsidRPr="00CA3148" w:rsidRDefault="00FA3C0D" w:rsidP="00CA3148">
            <w:pPr>
              <w:spacing w:line="240" w:lineRule="auto"/>
              <w:jc w:val="center"/>
              <w:rPr>
                <w:bCs/>
                <w:sz w:val="24"/>
                <w:szCs w:val="24"/>
              </w:rPr>
            </w:pPr>
            <w:r w:rsidRPr="00CA3148">
              <w:rPr>
                <w:bCs/>
                <w:sz w:val="24"/>
                <w:szCs w:val="24"/>
              </w:rPr>
              <w:t>Jenis kelamin guru (L = Laki-laki / P = Perempuan)</w:t>
            </w:r>
          </w:p>
        </w:tc>
      </w:tr>
      <w:tr w:rsidR="00FA3C0D" w:rsidRPr="00CA3148" w14:paraId="32AD846B" w14:textId="77777777" w:rsidTr="0001522C">
        <w:trPr>
          <w:cantSplit/>
          <w:jc w:val="center"/>
        </w:trPr>
        <w:tc>
          <w:tcPr>
            <w:tcW w:w="704" w:type="dxa"/>
            <w:shd w:val="clear" w:color="auto" w:fill="FFFFFF"/>
            <w:tcMar>
              <w:top w:w="80" w:type="dxa"/>
              <w:left w:w="120" w:type="dxa"/>
              <w:bottom w:w="80" w:type="dxa"/>
              <w:right w:w="120" w:type="dxa"/>
            </w:tcMar>
            <w:vAlign w:val="center"/>
          </w:tcPr>
          <w:p w14:paraId="1BA6E5D1" w14:textId="77777777" w:rsidR="00FA3C0D" w:rsidRPr="00CA3148" w:rsidRDefault="00FA3C0D" w:rsidP="00CA3148">
            <w:pPr>
              <w:spacing w:line="240" w:lineRule="auto"/>
              <w:jc w:val="center"/>
              <w:rPr>
                <w:bCs/>
                <w:sz w:val="24"/>
                <w:szCs w:val="24"/>
              </w:rPr>
            </w:pPr>
            <w:r w:rsidRPr="00CA3148">
              <w:rPr>
                <w:bCs/>
                <w:sz w:val="24"/>
                <w:szCs w:val="24"/>
              </w:rPr>
              <w:t>5</w:t>
            </w:r>
          </w:p>
        </w:tc>
        <w:tc>
          <w:tcPr>
            <w:tcW w:w="1843" w:type="dxa"/>
            <w:shd w:val="clear" w:color="auto" w:fill="FFFFFF"/>
            <w:tcMar>
              <w:top w:w="80" w:type="dxa"/>
              <w:left w:w="120" w:type="dxa"/>
              <w:bottom w:w="80" w:type="dxa"/>
              <w:right w:w="120" w:type="dxa"/>
            </w:tcMar>
            <w:vAlign w:val="center"/>
          </w:tcPr>
          <w:p w14:paraId="6CCB44C9" w14:textId="77777777" w:rsidR="00FA3C0D" w:rsidRPr="00CA3148" w:rsidRDefault="00FA3C0D" w:rsidP="00CA3148">
            <w:pPr>
              <w:spacing w:line="240" w:lineRule="auto"/>
              <w:jc w:val="center"/>
              <w:rPr>
                <w:bCs/>
                <w:sz w:val="24"/>
                <w:szCs w:val="24"/>
              </w:rPr>
            </w:pPr>
            <w:r w:rsidRPr="00CA3148">
              <w:rPr>
                <w:bCs/>
                <w:sz w:val="24"/>
                <w:szCs w:val="24"/>
              </w:rPr>
              <w:t>jabatanTugasMengajar</w:t>
            </w:r>
          </w:p>
        </w:tc>
        <w:tc>
          <w:tcPr>
            <w:tcW w:w="1559" w:type="dxa"/>
            <w:shd w:val="clear" w:color="auto" w:fill="FFFFFF"/>
            <w:tcMar>
              <w:top w:w="80" w:type="dxa"/>
              <w:left w:w="120" w:type="dxa"/>
              <w:bottom w:w="80" w:type="dxa"/>
              <w:right w:w="120" w:type="dxa"/>
            </w:tcMar>
            <w:vAlign w:val="center"/>
          </w:tcPr>
          <w:p w14:paraId="4D1AC642"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1734B9E8"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5CCCAA48" w14:textId="77777777" w:rsidR="00FA3C0D" w:rsidRPr="00CA3148" w:rsidRDefault="00FA3C0D" w:rsidP="00CA3148">
            <w:pPr>
              <w:spacing w:line="240" w:lineRule="auto"/>
              <w:jc w:val="center"/>
              <w:rPr>
                <w:bCs/>
                <w:sz w:val="24"/>
                <w:szCs w:val="24"/>
              </w:rPr>
            </w:pPr>
            <w:r w:rsidRPr="00CA3148">
              <w:rPr>
                <w:bCs/>
                <w:sz w:val="24"/>
                <w:szCs w:val="24"/>
              </w:rPr>
              <w:t>Mata pelajaran yang diampu / penugasan dinas</w:t>
            </w:r>
          </w:p>
        </w:tc>
      </w:tr>
      <w:tr w:rsidR="00FA3C0D" w:rsidRPr="00CA3148" w14:paraId="6604ECDB" w14:textId="77777777" w:rsidTr="0001522C">
        <w:trPr>
          <w:cantSplit/>
          <w:jc w:val="center"/>
        </w:trPr>
        <w:tc>
          <w:tcPr>
            <w:tcW w:w="704" w:type="dxa"/>
            <w:shd w:val="clear" w:color="auto" w:fill="FAFAFA"/>
            <w:tcMar>
              <w:top w:w="80" w:type="dxa"/>
              <w:left w:w="120" w:type="dxa"/>
              <w:bottom w:w="80" w:type="dxa"/>
              <w:right w:w="120" w:type="dxa"/>
            </w:tcMar>
            <w:vAlign w:val="center"/>
          </w:tcPr>
          <w:p w14:paraId="45BDC4CD" w14:textId="77777777" w:rsidR="00FA3C0D" w:rsidRPr="00CA3148" w:rsidRDefault="00FA3C0D" w:rsidP="00CA3148">
            <w:pPr>
              <w:spacing w:line="240" w:lineRule="auto"/>
              <w:jc w:val="center"/>
              <w:rPr>
                <w:bCs/>
                <w:sz w:val="24"/>
                <w:szCs w:val="24"/>
              </w:rPr>
            </w:pPr>
            <w:r w:rsidRPr="00CA3148">
              <w:rPr>
                <w:bCs/>
                <w:sz w:val="24"/>
                <w:szCs w:val="24"/>
              </w:rPr>
              <w:t>6</w:t>
            </w:r>
          </w:p>
        </w:tc>
        <w:tc>
          <w:tcPr>
            <w:tcW w:w="1843" w:type="dxa"/>
            <w:shd w:val="clear" w:color="auto" w:fill="FAFAFA"/>
            <w:tcMar>
              <w:top w:w="80" w:type="dxa"/>
              <w:left w:w="120" w:type="dxa"/>
              <w:bottom w:w="80" w:type="dxa"/>
              <w:right w:w="120" w:type="dxa"/>
            </w:tcMar>
            <w:vAlign w:val="center"/>
          </w:tcPr>
          <w:p w14:paraId="1C33D4B3" w14:textId="77777777" w:rsidR="00FA3C0D" w:rsidRPr="00CA3148" w:rsidRDefault="00FA3C0D" w:rsidP="00CA3148">
            <w:pPr>
              <w:spacing w:line="240" w:lineRule="auto"/>
              <w:jc w:val="center"/>
              <w:rPr>
                <w:bCs/>
                <w:sz w:val="24"/>
                <w:szCs w:val="24"/>
              </w:rPr>
            </w:pPr>
            <w:r w:rsidRPr="00CA3148">
              <w:rPr>
                <w:bCs/>
                <w:sz w:val="24"/>
                <w:szCs w:val="24"/>
              </w:rPr>
              <w:t>tugasTambahanUtama</w:t>
            </w:r>
          </w:p>
        </w:tc>
        <w:tc>
          <w:tcPr>
            <w:tcW w:w="1559" w:type="dxa"/>
            <w:shd w:val="clear" w:color="auto" w:fill="FAFAFA"/>
            <w:tcMar>
              <w:top w:w="80" w:type="dxa"/>
              <w:left w:w="120" w:type="dxa"/>
              <w:bottom w:w="80" w:type="dxa"/>
              <w:right w:w="120" w:type="dxa"/>
            </w:tcMar>
            <w:vAlign w:val="center"/>
          </w:tcPr>
          <w:p w14:paraId="0B73A3E8"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AFAFA"/>
            <w:tcMar>
              <w:top w:w="80" w:type="dxa"/>
              <w:left w:w="120" w:type="dxa"/>
              <w:bottom w:w="80" w:type="dxa"/>
              <w:right w:w="120" w:type="dxa"/>
            </w:tcMar>
            <w:vAlign w:val="center"/>
          </w:tcPr>
          <w:p w14:paraId="6E63BCB1"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AFAFA"/>
            <w:tcMar>
              <w:top w:w="80" w:type="dxa"/>
              <w:left w:w="120" w:type="dxa"/>
              <w:bottom w:w="80" w:type="dxa"/>
              <w:right w:w="120" w:type="dxa"/>
            </w:tcMar>
            <w:vAlign w:val="center"/>
          </w:tcPr>
          <w:p w14:paraId="034AC219" w14:textId="77777777" w:rsidR="00FA3C0D" w:rsidRPr="00CA3148" w:rsidRDefault="00FA3C0D" w:rsidP="00CA3148">
            <w:pPr>
              <w:spacing w:line="240" w:lineRule="auto"/>
              <w:jc w:val="center"/>
              <w:rPr>
                <w:bCs/>
                <w:sz w:val="24"/>
                <w:szCs w:val="24"/>
              </w:rPr>
            </w:pPr>
            <w:r w:rsidRPr="00CA3148">
              <w:rPr>
                <w:bCs/>
                <w:sz w:val="24"/>
                <w:szCs w:val="24"/>
              </w:rPr>
              <w:t>Tugas tambahan utama (e.g. Wali Kelas), Nullable</w:t>
            </w:r>
          </w:p>
        </w:tc>
      </w:tr>
      <w:tr w:rsidR="00FA3C0D" w:rsidRPr="00CA3148" w14:paraId="5C0858ED" w14:textId="77777777" w:rsidTr="0001522C">
        <w:trPr>
          <w:cantSplit/>
          <w:jc w:val="center"/>
        </w:trPr>
        <w:tc>
          <w:tcPr>
            <w:tcW w:w="704" w:type="dxa"/>
            <w:shd w:val="clear" w:color="auto" w:fill="FFFFFF"/>
            <w:tcMar>
              <w:top w:w="80" w:type="dxa"/>
              <w:left w:w="120" w:type="dxa"/>
              <w:bottom w:w="80" w:type="dxa"/>
              <w:right w:w="120" w:type="dxa"/>
            </w:tcMar>
            <w:vAlign w:val="center"/>
          </w:tcPr>
          <w:p w14:paraId="65FF7B1B" w14:textId="77777777" w:rsidR="00FA3C0D" w:rsidRPr="00CA3148" w:rsidRDefault="00FA3C0D" w:rsidP="00CA3148">
            <w:pPr>
              <w:spacing w:line="240" w:lineRule="auto"/>
              <w:jc w:val="center"/>
              <w:rPr>
                <w:bCs/>
                <w:sz w:val="24"/>
                <w:szCs w:val="24"/>
              </w:rPr>
            </w:pPr>
            <w:r w:rsidRPr="00CA3148">
              <w:rPr>
                <w:bCs/>
                <w:sz w:val="24"/>
                <w:szCs w:val="24"/>
              </w:rPr>
              <w:t>7</w:t>
            </w:r>
          </w:p>
        </w:tc>
        <w:tc>
          <w:tcPr>
            <w:tcW w:w="1843" w:type="dxa"/>
            <w:shd w:val="clear" w:color="auto" w:fill="FFFFFF"/>
            <w:tcMar>
              <w:top w:w="80" w:type="dxa"/>
              <w:left w:w="120" w:type="dxa"/>
              <w:bottom w:w="80" w:type="dxa"/>
              <w:right w:w="120" w:type="dxa"/>
            </w:tcMar>
            <w:vAlign w:val="center"/>
          </w:tcPr>
          <w:p w14:paraId="15229AB8" w14:textId="77777777" w:rsidR="00FA3C0D" w:rsidRPr="00CA3148" w:rsidRDefault="00FA3C0D" w:rsidP="00CA3148">
            <w:pPr>
              <w:spacing w:line="240" w:lineRule="auto"/>
              <w:jc w:val="center"/>
              <w:rPr>
                <w:bCs/>
                <w:sz w:val="24"/>
                <w:szCs w:val="24"/>
              </w:rPr>
            </w:pPr>
            <w:r w:rsidRPr="00CA3148">
              <w:rPr>
                <w:bCs/>
                <w:sz w:val="24"/>
                <w:szCs w:val="24"/>
              </w:rPr>
              <w:t>tugasTambahanLain</w:t>
            </w:r>
          </w:p>
        </w:tc>
        <w:tc>
          <w:tcPr>
            <w:tcW w:w="1559" w:type="dxa"/>
            <w:shd w:val="clear" w:color="auto" w:fill="FFFFFF"/>
            <w:tcMar>
              <w:top w:w="80" w:type="dxa"/>
              <w:left w:w="120" w:type="dxa"/>
              <w:bottom w:w="80" w:type="dxa"/>
              <w:right w:w="120" w:type="dxa"/>
            </w:tcMar>
            <w:vAlign w:val="center"/>
          </w:tcPr>
          <w:p w14:paraId="6B964B80" w14:textId="77777777" w:rsidR="00FA3C0D" w:rsidRPr="00CA3148" w:rsidRDefault="00FA3C0D" w:rsidP="00CA3148">
            <w:pPr>
              <w:spacing w:line="240" w:lineRule="auto"/>
              <w:jc w:val="center"/>
              <w:rPr>
                <w:bCs/>
                <w:sz w:val="24"/>
                <w:szCs w:val="24"/>
              </w:rPr>
            </w:pPr>
            <w:r w:rsidRPr="00CA3148">
              <w:rPr>
                <w:bCs/>
                <w:sz w:val="24"/>
                <w:szCs w:val="24"/>
              </w:rPr>
              <w:t>VARCHAR</w:t>
            </w:r>
          </w:p>
        </w:tc>
        <w:tc>
          <w:tcPr>
            <w:tcW w:w="709" w:type="dxa"/>
            <w:shd w:val="clear" w:color="auto" w:fill="FFFFFF"/>
            <w:tcMar>
              <w:top w:w="80" w:type="dxa"/>
              <w:left w:w="120" w:type="dxa"/>
              <w:bottom w:w="80" w:type="dxa"/>
              <w:right w:w="120" w:type="dxa"/>
            </w:tcMar>
            <w:vAlign w:val="center"/>
          </w:tcPr>
          <w:p w14:paraId="7FDB525A" w14:textId="77777777" w:rsidR="00FA3C0D" w:rsidRPr="00CA3148" w:rsidRDefault="00FA3C0D" w:rsidP="00CA3148">
            <w:pPr>
              <w:spacing w:line="240" w:lineRule="auto"/>
              <w:jc w:val="center"/>
              <w:rPr>
                <w:bCs/>
                <w:sz w:val="24"/>
                <w:szCs w:val="24"/>
              </w:rPr>
            </w:pPr>
            <w:r w:rsidRPr="00CA3148">
              <w:rPr>
                <w:bCs/>
                <w:sz w:val="24"/>
                <w:szCs w:val="24"/>
              </w:rPr>
              <w:t>100</w:t>
            </w:r>
          </w:p>
        </w:tc>
        <w:tc>
          <w:tcPr>
            <w:tcW w:w="2692" w:type="dxa"/>
            <w:shd w:val="clear" w:color="auto" w:fill="FFFFFF"/>
            <w:tcMar>
              <w:top w:w="80" w:type="dxa"/>
              <w:left w:w="120" w:type="dxa"/>
              <w:bottom w:w="80" w:type="dxa"/>
              <w:right w:w="120" w:type="dxa"/>
            </w:tcMar>
            <w:vAlign w:val="center"/>
          </w:tcPr>
          <w:p w14:paraId="1BF3336B" w14:textId="77777777" w:rsidR="00FA3C0D" w:rsidRPr="00CA3148" w:rsidRDefault="00FA3C0D" w:rsidP="00CA3148">
            <w:pPr>
              <w:spacing w:line="240" w:lineRule="auto"/>
              <w:jc w:val="center"/>
              <w:rPr>
                <w:bCs/>
                <w:sz w:val="24"/>
                <w:szCs w:val="24"/>
              </w:rPr>
            </w:pPr>
            <w:r w:rsidRPr="00CA3148">
              <w:rPr>
                <w:bCs/>
                <w:sz w:val="24"/>
                <w:szCs w:val="24"/>
              </w:rPr>
              <w:t>Tugas tambahan lain yang diemban guru, Nullable</w:t>
            </w:r>
          </w:p>
        </w:tc>
      </w:tr>
      <w:tr w:rsidR="00FA3C0D" w:rsidRPr="00CA3148" w14:paraId="3FF1F85E" w14:textId="77777777" w:rsidTr="0001522C">
        <w:trPr>
          <w:cantSplit/>
          <w:jc w:val="center"/>
        </w:trPr>
        <w:tc>
          <w:tcPr>
            <w:tcW w:w="704" w:type="dxa"/>
            <w:shd w:val="clear" w:color="auto" w:fill="FAFAFA"/>
            <w:tcMar>
              <w:top w:w="80" w:type="dxa"/>
              <w:left w:w="120" w:type="dxa"/>
              <w:bottom w:w="80" w:type="dxa"/>
              <w:right w:w="120" w:type="dxa"/>
            </w:tcMar>
            <w:vAlign w:val="center"/>
          </w:tcPr>
          <w:p w14:paraId="474859C2" w14:textId="77777777" w:rsidR="00FA3C0D" w:rsidRPr="00CA3148" w:rsidRDefault="00FA3C0D" w:rsidP="00CA3148">
            <w:pPr>
              <w:spacing w:line="240" w:lineRule="auto"/>
              <w:jc w:val="center"/>
              <w:rPr>
                <w:bCs/>
                <w:sz w:val="24"/>
                <w:szCs w:val="24"/>
              </w:rPr>
            </w:pPr>
            <w:r w:rsidRPr="00CA3148">
              <w:rPr>
                <w:bCs/>
                <w:sz w:val="24"/>
                <w:szCs w:val="24"/>
              </w:rPr>
              <w:t>8</w:t>
            </w:r>
          </w:p>
        </w:tc>
        <w:tc>
          <w:tcPr>
            <w:tcW w:w="1843" w:type="dxa"/>
            <w:shd w:val="clear" w:color="auto" w:fill="FAFAFA"/>
            <w:tcMar>
              <w:top w:w="80" w:type="dxa"/>
              <w:left w:w="120" w:type="dxa"/>
              <w:bottom w:w="80" w:type="dxa"/>
              <w:right w:w="120" w:type="dxa"/>
            </w:tcMar>
            <w:vAlign w:val="center"/>
          </w:tcPr>
          <w:p w14:paraId="3DA84344" w14:textId="77777777" w:rsidR="00FA3C0D" w:rsidRPr="00CA3148" w:rsidRDefault="00FA3C0D" w:rsidP="00CA3148">
            <w:pPr>
              <w:spacing w:line="240" w:lineRule="auto"/>
              <w:jc w:val="center"/>
              <w:rPr>
                <w:bCs/>
                <w:sz w:val="24"/>
                <w:szCs w:val="24"/>
              </w:rPr>
            </w:pPr>
            <w:r w:rsidRPr="00CA3148">
              <w:rPr>
                <w:bCs/>
                <w:sz w:val="24"/>
                <w:szCs w:val="24"/>
              </w:rPr>
              <w:t>jumlahSiswaPerRombel</w:t>
            </w:r>
          </w:p>
        </w:tc>
        <w:tc>
          <w:tcPr>
            <w:tcW w:w="1559" w:type="dxa"/>
            <w:shd w:val="clear" w:color="auto" w:fill="FAFAFA"/>
            <w:tcMar>
              <w:top w:w="80" w:type="dxa"/>
              <w:left w:w="120" w:type="dxa"/>
              <w:bottom w:w="80" w:type="dxa"/>
              <w:right w:w="120" w:type="dxa"/>
            </w:tcMar>
            <w:vAlign w:val="center"/>
          </w:tcPr>
          <w:p w14:paraId="7B294EBB"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AFAFA"/>
            <w:tcMar>
              <w:top w:w="80" w:type="dxa"/>
              <w:left w:w="120" w:type="dxa"/>
              <w:bottom w:w="80" w:type="dxa"/>
              <w:right w:w="120" w:type="dxa"/>
            </w:tcMar>
            <w:vAlign w:val="center"/>
          </w:tcPr>
          <w:p w14:paraId="7ABE63A0"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AFAFA"/>
            <w:tcMar>
              <w:top w:w="80" w:type="dxa"/>
              <w:left w:w="120" w:type="dxa"/>
              <w:bottom w:w="80" w:type="dxa"/>
              <w:right w:w="120" w:type="dxa"/>
            </w:tcMar>
            <w:vAlign w:val="center"/>
          </w:tcPr>
          <w:p w14:paraId="7500EF87" w14:textId="77777777" w:rsidR="00FA3C0D" w:rsidRPr="00CA3148" w:rsidRDefault="00FA3C0D" w:rsidP="00CA3148">
            <w:pPr>
              <w:spacing w:line="240" w:lineRule="auto"/>
              <w:jc w:val="center"/>
              <w:rPr>
                <w:bCs/>
                <w:sz w:val="24"/>
                <w:szCs w:val="24"/>
              </w:rPr>
            </w:pPr>
            <w:r w:rsidRPr="00CA3148">
              <w:rPr>
                <w:bCs/>
                <w:sz w:val="24"/>
                <w:szCs w:val="24"/>
              </w:rPr>
              <w:t>Rata-rata jumlah siswa per rombongan belajar</w:t>
            </w:r>
          </w:p>
        </w:tc>
      </w:tr>
      <w:tr w:rsidR="00FA3C0D" w:rsidRPr="00CA3148" w14:paraId="157FB248" w14:textId="77777777" w:rsidTr="0001522C">
        <w:trPr>
          <w:cantSplit/>
          <w:jc w:val="center"/>
        </w:trPr>
        <w:tc>
          <w:tcPr>
            <w:tcW w:w="704" w:type="dxa"/>
            <w:shd w:val="clear" w:color="auto" w:fill="FFFFFF"/>
            <w:tcMar>
              <w:top w:w="80" w:type="dxa"/>
              <w:left w:w="120" w:type="dxa"/>
              <w:bottom w:w="80" w:type="dxa"/>
              <w:right w:w="120" w:type="dxa"/>
            </w:tcMar>
            <w:vAlign w:val="center"/>
          </w:tcPr>
          <w:p w14:paraId="40D1FE66" w14:textId="77777777" w:rsidR="00FA3C0D" w:rsidRPr="00CA3148" w:rsidRDefault="00FA3C0D" w:rsidP="00CA3148">
            <w:pPr>
              <w:spacing w:line="240" w:lineRule="auto"/>
              <w:jc w:val="center"/>
              <w:rPr>
                <w:bCs/>
                <w:sz w:val="24"/>
                <w:szCs w:val="24"/>
              </w:rPr>
            </w:pPr>
            <w:r w:rsidRPr="00CA3148">
              <w:rPr>
                <w:bCs/>
                <w:sz w:val="24"/>
                <w:szCs w:val="24"/>
              </w:rPr>
              <w:lastRenderedPageBreak/>
              <w:t>9</w:t>
            </w:r>
          </w:p>
        </w:tc>
        <w:tc>
          <w:tcPr>
            <w:tcW w:w="1843" w:type="dxa"/>
            <w:shd w:val="clear" w:color="auto" w:fill="FFFFFF"/>
            <w:tcMar>
              <w:top w:w="80" w:type="dxa"/>
              <w:left w:w="120" w:type="dxa"/>
              <w:bottom w:w="80" w:type="dxa"/>
              <w:right w:w="120" w:type="dxa"/>
            </w:tcMar>
            <w:vAlign w:val="center"/>
          </w:tcPr>
          <w:p w14:paraId="53195723" w14:textId="77777777" w:rsidR="00FA3C0D" w:rsidRPr="00CA3148" w:rsidRDefault="00FA3C0D" w:rsidP="00CA3148">
            <w:pPr>
              <w:spacing w:line="240" w:lineRule="auto"/>
              <w:jc w:val="center"/>
              <w:rPr>
                <w:bCs/>
                <w:sz w:val="24"/>
                <w:szCs w:val="24"/>
              </w:rPr>
            </w:pPr>
            <w:r w:rsidRPr="00CA3148">
              <w:rPr>
                <w:bCs/>
                <w:sz w:val="24"/>
                <w:szCs w:val="24"/>
              </w:rPr>
              <w:t>jumlahJamAjar</w:t>
            </w:r>
          </w:p>
        </w:tc>
        <w:tc>
          <w:tcPr>
            <w:tcW w:w="1559" w:type="dxa"/>
            <w:shd w:val="clear" w:color="auto" w:fill="FFFFFF"/>
            <w:tcMar>
              <w:top w:w="80" w:type="dxa"/>
              <w:left w:w="120" w:type="dxa"/>
              <w:bottom w:w="80" w:type="dxa"/>
              <w:right w:w="120" w:type="dxa"/>
            </w:tcMar>
            <w:vAlign w:val="center"/>
          </w:tcPr>
          <w:p w14:paraId="0E30A984" w14:textId="77777777" w:rsidR="00FA3C0D" w:rsidRPr="00CA3148" w:rsidRDefault="00FA3C0D" w:rsidP="00CA3148">
            <w:pPr>
              <w:spacing w:line="240" w:lineRule="auto"/>
              <w:jc w:val="center"/>
              <w:rPr>
                <w:bCs/>
                <w:sz w:val="24"/>
                <w:szCs w:val="24"/>
              </w:rPr>
            </w:pPr>
            <w:r w:rsidRPr="00CA3148">
              <w:rPr>
                <w:bCs/>
                <w:sz w:val="24"/>
                <w:szCs w:val="24"/>
              </w:rPr>
              <w:t>INTEGER</w:t>
            </w:r>
          </w:p>
        </w:tc>
        <w:tc>
          <w:tcPr>
            <w:tcW w:w="709" w:type="dxa"/>
            <w:shd w:val="clear" w:color="auto" w:fill="FFFFFF"/>
            <w:tcMar>
              <w:top w:w="80" w:type="dxa"/>
              <w:left w:w="120" w:type="dxa"/>
              <w:bottom w:w="80" w:type="dxa"/>
              <w:right w:w="120" w:type="dxa"/>
            </w:tcMar>
            <w:vAlign w:val="center"/>
          </w:tcPr>
          <w:p w14:paraId="7BE3F196" w14:textId="77777777" w:rsidR="00FA3C0D" w:rsidRPr="00CA3148" w:rsidRDefault="00FA3C0D" w:rsidP="00CA3148">
            <w:pPr>
              <w:spacing w:line="240" w:lineRule="auto"/>
              <w:jc w:val="center"/>
              <w:rPr>
                <w:bCs/>
                <w:sz w:val="24"/>
                <w:szCs w:val="24"/>
              </w:rPr>
            </w:pPr>
            <w:r w:rsidRPr="00CA3148">
              <w:rPr>
                <w:bCs/>
                <w:sz w:val="24"/>
                <w:szCs w:val="24"/>
              </w:rPr>
              <w:t>4</w:t>
            </w:r>
          </w:p>
        </w:tc>
        <w:tc>
          <w:tcPr>
            <w:tcW w:w="2692" w:type="dxa"/>
            <w:shd w:val="clear" w:color="auto" w:fill="FFFFFF"/>
            <w:tcMar>
              <w:top w:w="80" w:type="dxa"/>
              <w:left w:w="120" w:type="dxa"/>
              <w:bottom w:w="80" w:type="dxa"/>
              <w:right w:w="120" w:type="dxa"/>
            </w:tcMar>
            <w:vAlign w:val="center"/>
          </w:tcPr>
          <w:p w14:paraId="72B7F004" w14:textId="77777777" w:rsidR="00FA3C0D" w:rsidRPr="00CA3148" w:rsidRDefault="00FA3C0D" w:rsidP="00CA3148">
            <w:pPr>
              <w:spacing w:line="240" w:lineRule="auto"/>
              <w:jc w:val="center"/>
              <w:rPr>
                <w:bCs/>
                <w:sz w:val="24"/>
                <w:szCs w:val="24"/>
              </w:rPr>
            </w:pPr>
            <w:r w:rsidRPr="00CA3148">
              <w:rPr>
                <w:bCs/>
                <w:sz w:val="24"/>
                <w:szCs w:val="24"/>
              </w:rPr>
              <w:t>Total jam beban tatap muka mengajar per minggu</w:t>
            </w:r>
          </w:p>
        </w:tc>
      </w:tr>
      <w:tr w:rsidR="00FA3C0D" w:rsidRPr="00CA3148" w14:paraId="048A4C5F" w14:textId="77777777" w:rsidTr="0001522C">
        <w:trPr>
          <w:cantSplit/>
          <w:jc w:val="center"/>
        </w:trPr>
        <w:tc>
          <w:tcPr>
            <w:tcW w:w="704" w:type="dxa"/>
            <w:shd w:val="clear" w:color="auto" w:fill="FAFAFA"/>
            <w:tcMar>
              <w:top w:w="80" w:type="dxa"/>
              <w:left w:w="120" w:type="dxa"/>
              <w:bottom w:w="80" w:type="dxa"/>
              <w:right w:w="120" w:type="dxa"/>
            </w:tcMar>
            <w:vAlign w:val="center"/>
          </w:tcPr>
          <w:p w14:paraId="5EE72C20" w14:textId="77777777" w:rsidR="00FA3C0D" w:rsidRPr="00CA3148" w:rsidRDefault="00FA3C0D" w:rsidP="00CA3148">
            <w:pPr>
              <w:spacing w:line="240" w:lineRule="auto"/>
              <w:jc w:val="center"/>
              <w:rPr>
                <w:bCs/>
                <w:sz w:val="24"/>
                <w:szCs w:val="24"/>
              </w:rPr>
            </w:pPr>
            <w:r w:rsidRPr="00CA3148">
              <w:rPr>
                <w:bCs/>
                <w:sz w:val="24"/>
                <w:szCs w:val="24"/>
              </w:rPr>
              <w:t>10</w:t>
            </w:r>
          </w:p>
        </w:tc>
        <w:tc>
          <w:tcPr>
            <w:tcW w:w="1843" w:type="dxa"/>
            <w:shd w:val="clear" w:color="auto" w:fill="FAFAFA"/>
            <w:tcMar>
              <w:top w:w="80" w:type="dxa"/>
              <w:left w:w="120" w:type="dxa"/>
              <w:bottom w:w="80" w:type="dxa"/>
              <w:right w:w="120" w:type="dxa"/>
            </w:tcMar>
            <w:vAlign w:val="center"/>
          </w:tcPr>
          <w:p w14:paraId="6594BBC3" w14:textId="77777777" w:rsidR="00FA3C0D" w:rsidRPr="00CA3148" w:rsidRDefault="00FA3C0D" w:rsidP="00CA3148">
            <w:pPr>
              <w:spacing w:line="240" w:lineRule="auto"/>
              <w:jc w:val="center"/>
              <w:rPr>
                <w:bCs/>
                <w:sz w:val="24"/>
                <w:szCs w:val="24"/>
              </w:rPr>
            </w:pPr>
            <w:r w:rsidRPr="00CA3148">
              <w:rPr>
                <w:bCs/>
                <w:sz w:val="24"/>
                <w:szCs w:val="24"/>
              </w:rPr>
              <w:t>mengajarKelas10</w:t>
            </w:r>
          </w:p>
        </w:tc>
        <w:tc>
          <w:tcPr>
            <w:tcW w:w="1559" w:type="dxa"/>
            <w:shd w:val="clear" w:color="auto" w:fill="FAFAFA"/>
            <w:tcMar>
              <w:top w:w="80" w:type="dxa"/>
              <w:left w:w="120" w:type="dxa"/>
              <w:bottom w:w="80" w:type="dxa"/>
              <w:right w:w="120" w:type="dxa"/>
            </w:tcMar>
            <w:vAlign w:val="center"/>
          </w:tcPr>
          <w:p w14:paraId="15F41683"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50105DEE"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1EF05219" w14:textId="77777777" w:rsidR="00FA3C0D" w:rsidRPr="00CA3148" w:rsidRDefault="00FA3C0D" w:rsidP="00CA3148">
            <w:pPr>
              <w:spacing w:line="240" w:lineRule="auto"/>
              <w:jc w:val="center"/>
              <w:rPr>
                <w:bCs/>
                <w:sz w:val="24"/>
                <w:szCs w:val="24"/>
              </w:rPr>
            </w:pPr>
            <w:r w:rsidRPr="00CA3148">
              <w:rPr>
                <w:bCs/>
                <w:sz w:val="24"/>
                <w:szCs w:val="24"/>
              </w:rPr>
              <w:t>Status mengajar kelas 10 (Default: false)</w:t>
            </w:r>
          </w:p>
        </w:tc>
      </w:tr>
      <w:tr w:rsidR="00FA3C0D" w:rsidRPr="00CA3148" w14:paraId="4AEC82CD" w14:textId="77777777" w:rsidTr="0001522C">
        <w:trPr>
          <w:cantSplit/>
          <w:jc w:val="center"/>
        </w:trPr>
        <w:tc>
          <w:tcPr>
            <w:tcW w:w="704" w:type="dxa"/>
            <w:shd w:val="clear" w:color="auto" w:fill="FFFFFF"/>
            <w:tcMar>
              <w:top w:w="80" w:type="dxa"/>
              <w:left w:w="120" w:type="dxa"/>
              <w:bottom w:w="80" w:type="dxa"/>
              <w:right w:w="120" w:type="dxa"/>
            </w:tcMar>
            <w:vAlign w:val="center"/>
          </w:tcPr>
          <w:p w14:paraId="48A09055" w14:textId="77777777" w:rsidR="00FA3C0D" w:rsidRPr="00CA3148" w:rsidRDefault="00FA3C0D" w:rsidP="00CA3148">
            <w:pPr>
              <w:spacing w:line="240" w:lineRule="auto"/>
              <w:jc w:val="center"/>
              <w:rPr>
                <w:bCs/>
                <w:sz w:val="24"/>
                <w:szCs w:val="24"/>
              </w:rPr>
            </w:pPr>
            <w:r w:rsidRPr="00CA3148">
              <w:rPr>
                <w:bCs/>
                <w:sz w:val="24"/>
                <w:szCs w:val="24"/>
              </w:rPr>
              <w:t>11</w:t>
            </w:r>
          </w:p>
        </w:tc>
        <w:tc>
          <w:tcPr>
            <w:tcW w:w="1843" w:type="dxa"/>
            <w:shd w:val="clear" w:color="auto" w:fill="FFFFFF"/>
            <w:tcMar>
              <w:top w:w="80" w:type="dxa"/>
              <w:left w:w="120" w:type="dxa"/>
              <w:bottom w:w="80" w:type="dxa"/>
              <w:right w:w="120" w:type="dxa"/>
            </w:tcMar>
            <w:vAlign w:val="center"/>
          </w:tcPr>
          <w:p w14:paraId="52CDF315" w14:textId="77777777" w:rsidR="00FA3C0D" w:rsidRPr="00CA3148" w:rsidRDefault="00FA3C0D" w:rsidP="00CA3148">
            <w:pPr>
              <w:spacing w:line="240" w:lineRule="auto"/>
              <w:jc w:val="center"/>
              <w:rPr>
                <w:bCs/>
                <w:sz w:val="24"/>
                <w:szCs w:val="24"/>
              </w:rPr>
            </w:pPr>
            <w:r w:rsidRPr="00CA3148">
              <w:rPr>
                <w:bCs/>
                <w:sz w:val="24"/>
                <w:szCs w:val="24"/>
              </w:rPr>
              <w:t>mengajarKelas11</w:t>
            </w:r>
          </w:p>
        </w:tc>
        <w:tc>
          <w:tcPr>
            <w:tcW w:w="1559" w:type="dxa"/>
            <w:shd w:val="clear" w:color="auto" w:fill="FFFFFF"/>
            <w:tcMar>
              <w:top w:w="80" w:type="dxa"/>
              <w:left w:w="120" w:type="dxa"/>
              <w:bottom w:w="80" w:type="dxa"/>
              <w:right w:w="120" w:type="dxa"/>
            </w:tcMar>
            <w:vAlign w:val="center"/>
          </w:tcPr>
          <w:p w14:paraId="41F33D2D"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2B7ECB4E"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3A4A2EA7" w14:textId="77777777" w:rsidR="00FA3C0D" w:rsidRPr="00CA3148" w:rsidRDefault="00FA3C0D" w:rsidP="00CA3148">
            <w:pPr>
              <w:spacing w:line="240" w:lineRule="auto"/>
              <w:jc w:val="center"/>
              <w:rPr>
                <w:bCs/>
                <w:sz w:val="24"/>
                <w:szCs w:val="24"/>
              </w:rPr>
            </w:pPr>
            <w:r w:rsidRPr="00CA3148">
              <w:rPr>
                <w:bCs/>
                <w:sz w:val="24"/>
                <w:szCs w:val="24"/>
              </w:rPr>
              <w:t>Status mengajar kelas 11 (Default: false)</w:t>
            </w:r>
          </w:p>
        </w:tc>
      </w:tr>
      <w:tr w:rsidR="00FA3C0D" w:rsidRPr="00CA3148" w14:paraId="150892CD" w14:textId="77777777" w:rsidTr="0001522C">
        <w:trPr>
          <w:cantSplit/>
          <w:jc w:val="center"/>
        </w:trPr>
        <w:tc>
          <w:tcPr>
            <w:tcW w:w="704" w:type="dxa"/>
            <w:shd w:val="clear" w:color="auto" w:fill="FAFAFA"/>
            <w:tcMar>
              <w:top w:w="80" w:type="dxa"/>
              <w:left w:w="120" w:type="dxa"/>
              <w:bottom w:w="80" w:type="dxa"/>
              <w:right w:w="120" w:type="dxa"/>
            </w:tcMar>
            <w:vAlign w:val="center"/>
          </w:tcPr>
          <w:p w14:paraId="6E62CCE9" w14:textId="77777777" w:rsidR="00FA3C0D" w:rsidRPr="00CA3148" w:rsidRDefault="00FA3C0D" w:rsidP="00CA3148">
            <w:pPr>
              <w:spacing w:line="240" w:lineRule="auto"/>
              <w:jc w:val="center"/>
              <w:rPr>
                <w:bCs/>
                <w:sz w:val="24"/>
                <w:szCs w:val="24"/>
              </w:rPr>
            </w:pPr>
            <w:r w:rsidRPr="00CA3148">
              <w:rPr>
                <w:bCs/>
                <w:sz w:val="24"/>
                <w:szCs w:val="24"/>
              </w:rPr>
              <w:t>12</w:t>
            </w:r>
          </w:p>
        </w:tc>
        <w:tc>
          <w:tcPr>
            <w:tcW w:w="1843" w:type="dxa"/>
            <w:shd w:val="clear" w:color="auto" w:fill="FAFAFA"/>
            <w:tcMar>
              <w:top w:w="80" w:type="dxa"/>
              <w:left w:w="120" w:type="dxa"/>
              <w:bottom w:w="80" w:type="dxa"/>
              <w:right w:w="120" w:type="dxa"/>
            </w:tcMar>
            <w:vAlign w:val="center"/>
          </w:tcPr>
          <w:p w14:paraId="5F5BE9B3" w14:textId="77777777" w:rsidR="00FA3C0D" w:rsidRPr="00CA3148" w:rsidRDefault="00FA3C0D" w:rsidP="00CA3148">
            <w:pPr>
              <w:spacing w:line="240" w:lineRule="auto"/>
              <w:jc w:val="center"/>
              <w:rPr>
                <w:bCs/>
                <w:sz w:val="24"/>
                <w:szCs w:val="24"/>
              </w:rPr>
            </w:pPr>
            <w:r w:rsidRPr="00CA3148">
              <w:rPr>
                <w:bCs/>
                <w:sz w:val="24"/>
                <w:szCs w:val="24"/>
              </w:rPr>
              <w:t>mengajarKelas12</w:t>
            </w:r>
          </w:p>
        </w:tc>
        <w:tc>
          <w:tcPr>
            <w:tcW w:w="1559" w:type="dxa"/>
            <w:shd w:val="clear" w:color="auto" w:fill="FAFAFA"/>
            <w:tcMar>
              <w:top w:w="80" w:type="dxa"/>
              <w:left w:w="120" w:type="dxa"/>
              <w:bottom w:w="80" w:type="dxa"/>
              <w:right w:w="120" w:type="dxa"/>
            </w:tcMar>
            <w:vAlign w:val="center"/>
          </w:tcPr>
          <w:p w14:paraId="642156F6"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AFAFA"/>
            <w:tcMar>
              <w:top w:w="80" w:type="dxa"/>
              <w:left w:w="120" w:type="dxa"/>
              <w:bottom w:w="80" w:type="dxa"/>
              <w:right w:w="120" w:type="dxa"/>
            </w:tcMar>
            <w:vAlign w:val="center"/>
          </w:tcPr>
          <w:p w14:paraId="6E11FA86"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42C4DABE" w14:textId="77777777" w:rsidR="00FA3C0D" w:rsidRPr="00CA3148" w:rsidRDefault="00FA3C0D" w:rsidP="00CA3148">
            <w:pPr>
              <w:spacing w:line="240" w:lineRule="auto"/>
              <w:jc w:val="center"/>
              <w:rPr>
                <w:bCs/>
                <w:sz w:val="24"/>
                <w:szCs w:val="24"/>
              </w:rPr>
            </w:pPr>
            <w:r w:rsidRPr="00CA3148">
              <w:rPr>
                <w:bCs/>
                <w:sz w:val="24"/>
                <w:szCs w:val="24"/>
              </w:rPr>
              <w:t>Status mengajar kelas 12 (Default: false)</w:t>
            </w:r>
          </w:p>
        </w:tc>
      </w:tr>
      <w:tr w:rsidR="00FA3C0D" w:rsidRPr="00CA3148" w14:paraId="35802E8F" w14:textId="77777777" w:rsidTr="0001522C">
        <w:trPr>
          <w:cantSplit/>
          <w:jc w:val="center"/>
        </w:trPr>
        <w:tc>
          <w:tcPr>
            <w:tcW w:w="704" w:type="dxa"/>
            <w:shd w:val="clear" w:color="auto" w:fill="FFFFFF"/>
            <w:tcMar>
              <w:top w:w="80" w:type="dxa"/>
              <w:left w:w="120" w:type="dxa"/>
              <w:bottom w:w="80" w:type="dxa"/>
              <w:right w:w="120" w:type="dxa"/>
            </w:tcMar>
            <w:vAlign w:val="center"/>
          </w:tcPr>
          <w:p w14:paraId="04F48BE8" w14:textId="77777777" w:rsidR="00FA3C0D" w:rsidRPr="00CA3148" w:rsidRDefault="00FA3C0D" w:rsidP="00CA3148">
            <w:pPr>
              <w:spacing w:line="240" w:lineRule="auto"/>
              <w:jc w:val="center"/>
              <w:rPr>
                <w:bCs/>
                <w:sz w:val="24"/>
                <w:szCs w:val="24"/>
              </w:rPr>
            </w:pPr>
            <w:r w:rsidRPr="00CA3148">
              <w:rPr>
                <w:bCs/>
                <w:sz w:val="24"/>
                <w:szCs w:val="24"/>
              </w:rPr>
              <w:t>13</w:t>
            </w:r>
          </w:p>
        </w:tc>
        <w:tc>
          <w:tcPr>
            <w:tcW w:w="1843" w:type="dxa"/>
            <w:shd w:val="clear" w:color="auto" w:fill="FFFFFF"/>
            <w:tcMar>
              <w:top w:w="80" w:type="dxa"/>
              <w:left w:w="120" w:type="dxa"/>
              <w:bottom w:w="80" w:type="dxa"/>
              <w:right w:w="120" w:type="dxa"/>
            </w:tcMar>
            <w:vAlign w:val="center"/>
          </w:tcPr>
          <w:p w14:paraId="34A7F70F" w14:textId="77777777" w:rsidR="00FA3C0D" w:rsidRPr="00CA3148" w:rsidRDefault="00FA3C0D" w:rsidP="00CA3148">
            <w:pPr>
              <w:spacing w:line="240" w:lineRule="auto"/>
              <w:jc w:val="center"/>
              <w:rPr>
                <w:bCs/>
                <w:sz w:val="24"/>
                <w:szCs w:val="24"/>
              </w:rPr>
            </w:pPr>
            <w:r w:rsidRPr="00CA3148">
              <w:rPr>
                <w:bCs/>
                <w:sz w:val="24"/>
                <w:szCs w:val="24"/>
              </w:rPr>
              <w:t>statusAktif</w:t>
            </w:r>
          </w:p>
        </w:tc>
        <w:tc>
          <w:tcPr>
            <w:tcW w:w="1559" w:type="dxa"/>
            <w:shd w:val="clear" w:color="auto" w:fill="FFFFFF"/>
            <w:tcMar>
              <w:top w:w="80" w:type="dxa"/>
              <w:left w:w="120" w:type="dxa"/>
              <w:bottom w:w="80" w:type="dxa"/>
              <w:right w:w="120" w:type="dxa"/>
            </w:tcMar>
            <w:vAlign w:val="center"/>
          </w:tcPr>
          <w:p w14:paraId="2ABDC1A2" w14:textId="77777777" w:rsidR="00FA3C0D" w:rsidRPr="00CA3148" w:rsidRDefault="00FA3C0D" w:rsidP="00CA3148">
            <w:pPr>
              <w:spacing w:line="240" w:lineRule="auto"/>
              <w:jc w:val="center"/>
              <w:rPr>
                <w:bCs/>
                <w:sz w:val="24"/>
                <w:szCs w:val="24"/>
              </w:rPr>
            </w:pPr>
            <w:r w:rsidRPr="00CA3148">
              <w:rPr>
                <w:bCs/>
                <w:sz w:val="24"/>
                <w:szCs w:val="24"/>
              </w:rPr>
              <w:t>BOOLEAN</w:t>
            </w:r>
          </w:p>
        </w:tc>
        <w:tc>
          <w:tcPr>
            <w:tcW w:w="709" w:type="dxa"/>
            <w:shd w:val="clear" w:color="auto" w:fill="FFFFFF"/>
            <w:tcMar>
              <w:top w:w="80" w:type="dxa"/>
              <w:left w:w="120" w:type="dxa"/>
              <w:bottom w:w="80" w:type="dxa"/>
              <w:right w:w="120" w:type="dxa"/>
            </w:tcMar>
            <w:vAlign w:val="center"/>
          </w:tcPr>
          <w:p w14:paraId="4CBA2CC2"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1D53DE34" w14:textId="77777777" w:rsidR="00FA3C0D" w:rsidRPr="00CA3148" w:rsidRDefault="00FA3C0D" w:rsidP="00CA3148">
            <w:pPr>
              <w:spacing w:line="240" w:lineRule="auto"/>
              <w:jc w:val="center"/>
              <w:rPr>
                <w:bCs/>
                <w:sz w:val="24"/>
                <w:szCs w:val="24"/>
              </w:rPr>
            </w:pPr>
            <w:r w:rsidRPr="00CA3148">
              <w:rPr>
                <w:bCs/>
                <w:sz w:val="24"/>
                <w:szCs w:val="24"/>
              </w:rPr>
              <w:t>Status keaktifan status guru (Default: true)</w:t>
            </w:r>
          </w:p>
        </w:tc>
      </w:tr>
      <w:tr w:rsidR="00FA3C0D" w:rsidRPr="00CA3148" w14:paraId="32BF0A95" w14:textId="77777777" w:rsidTr="0001522C">
        <w:trPr>
          <w:cantSplit/>
          <w:jc w:val="center"/>
        </w:trPr>
        <w:tc>
          <w:tcPr>
            <w:tcW w:w="704" w:type="dxa"/>
            <w:shd w:val="clear" w:color="auto" w:fill="FAFAFA"/>
            <w:tcMar>
              <w:top w:w="80" w:type="dxa"/>
              <w:left w:w="120" w:type="dxa"/>
              <w:bottom w:w="80" w:type="dxa"/>
              <w:right w:w="120" w:type="dxa"/>
            </w:tcMar>
            <w:vAlign w:val="center"/>
          </w:tcPr>
          <w:p w14:paraId="1186EA3C" w14:textId="77777777" w:rsidR="00FA3C0D" w:rsidRPr="00CA3148" w:rsidRDefault="00FA3C0D" w:rsidP="00CA3148">
            <w:pPr>
              <w:spacing w:line="240" w:lineRule="auto"/>
              <w:jc w:val="center"/>
              <w:rPr>
                <w:bCs/>
                <w:sz w:val="24"/>
                <w:szCs w:val="24"/>
              </w:rPr>
            </w:pPr>
            <w:r w:rsidRPr="00CA3148">
              <w:rPr>
                <w:bCs/>
                <w:sz w:val="24"/>
                <w:szCs w:val="24"/>
              </w:rPr>
              <w:t>14</w:t>
            </w:r>
          </w:p>
        </w:tc>
        <w:tc>
          <w:tcPr>
            <w:tcW w:w="1843" w:type="dxa"/>
            <w:shd w:val="clear" w:color="auto" w:fill="FAFAFA"/>
            <w:tcMar>
              <w:top w:w="80" w:type="dxa"/>
              <w:left w:w="120" w:type="dxa"/>
              <w:bottom w:w="80" w:type="dxa"/>
              <w:right w:w="120" w:type="dxa"/>
            </w:tcMar>
            <w:vAlign w:val="center"/>
          </w:tcPr>
          <w:p w14:paraId="7FD4C1CE" w14:textId="77777777" w:rsidR="00FA3C0D" w:rsidRPr="00CA3148" w:rsidRDefault="00FA3C0D" w:rsidP="00CA3148">
            <w:pPr>
              <w:spacing w:line="240" w:lineRule="auto"/>
              <w:jc w:val="center"/>
              <w:rPr>
                <w:bCs/>
                <w:sz w:val="24"/>
                <w:szCs w:val="24"/>
              </w:rPr>
            </w:pPr>
            <w:r w:rsidRPr="00CA3148">
              <w:rPr>
                <w:bCs/>
                <w:sz w:val="24"/>
                <w:szCs w:val="24"/>
              </w:rPr>
              <w:t>createdAt</w:t>
            </w:r>
          </w:p>
        </w:tc>
        <w:tc>
          <w:tcPr>
            <w:tcW w:w="1559" w:type="dxa"/>
            <w:shd w:val="clear" w:color="auto" w:fill="FAFAFA"/>
            <w:tcMar>
              <w:top w:w="80" w:type="dxa"/>
              <w:left w:w="120" w:type="dxa"/>
              <w:bottom w:w="80" w:type="dxa"/>
              <w:right w:w="120" w:type="dxa"/>
            </w:tcMar>
            <w:vAlign w:val="center"/>
          </w:tcPr>
          <w:p w14:paraId="201BFD04"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AFAFA"/>
            <w:tcMar>
              <w:top w:w="80" w:type="dxa"/>
              <w:left w:w="120" w:type="dxa"/>
              <w:bottom w:w="80" w:type="dxa"/>
              <w:right w:w="120" w:type="dxa"/>
            </w:tcMar>
            <w:vAlign w:val="center"/>
          </w:tcPr>
          <w:p w14:paraId="6CC63B9F"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AFAFA"/>
            <w:tcMar>
              <w:top w:w="80" w:type="dxa"/>
              <w:left w:w="120" w:type="dxa"/>
              <w:bottom w:w="80" w:type="dxa"/>
              <w:right w:w="120" w:type="dxa"/>
            </w:tcMar>
            <w:vAlign w:val="center"/>
          </w:tcPr>
          <w:p w14:paraId="0BEA334F" w14:textId="77777777" w:rsidR="00FA3C0D" w:rsidRPr="00CA3148" w:rsidRDefault="00FA3C0D" w:rsidP="00CA3148">
            <w:pPr>
              <w:spacing w:line="240" w:lineRule="auto"/>
              <w:jc w:val="center"/>
              <w:rPr>
                <w:bCs/>
                <w:sz w:val="24"/>
                <w:szCs w:val="24"/>
              </w:rPr>
            </w:pPr>
            <w:r w:rsidRPr="00CA3148">
              <w:rPr>
                <w:bCs/>
                <w:sz w:val="24"/>
                <w:szCs w:val="24"/>
              </w:rPr>
              <w:t>Waktu pertama kali data guru didaftarkan</w:t>
            </w:r>
          </w:p>
        </w:tc>
      </w:tr>
      <w:tr w:rsidR="00FA3C0D" w:rsidRPr="00CA3148" w14:paraId="57AF380C" w14:textId="77777777" w:rsidTr="0001522C">
        <w:trPr>
          <w:cantSplit/>
          <w:jc w:val="center"/>
        </w:trPr>
        <w:tc>
          <w:tcPr>
            <w:tcW w:w="704" w:type="dxa"/>
            <w:shd w:val="clear" w:color="auto" w:fill="FFFFFF"/>
            <w:tcMar>
              <w:top w:w="80" w:type="dxa"/>
              <w:left w:w="120" w:type="dxa"/>
              <w:bottom w:w="80" w:type="dxa"/>
              <w:right w:w="120" w:type="dxa"/>
            </w:tcMar>
            <w:vAlign w:val="center"/>
          </w:tcPr>
          <w:p w14:paraId="6605C866" w14:textId="77777777" w:rsidR="00FA3C0D" w:rsidRPr="00CA3148" w:rsidRDefault="00FA3C0D" w:rsidP="00CA3148">
            <w:pPr>
              <w:spacing w:line="240" w:lineRule="auto"/>
              <w:jc w:val="center"/>
              <w:rPr>
                <w:bCs/>
                <w:sz w:val="24"/>
                <w:szCs w:val="24"/>
              </w:rPr>
            </w:pPr>
            <w:r w:rsidRPr="00CA3148">
              <w:rPr>
                <w:bCs/>
                <w:sz w:val="24"/>
                <w:szCs w:val="24"/>
              </w:rPr>
              <w:t>15</w:t>
            </w:r>
          </w:p>
        </w:tc>
        <w:tc>
          <w:tcPr>
            <w:tcW w:w="1843" w:type="dxa"/>
            <w:shd w:val="clear" w:color="auto" w:fill="FFFFFF"/>
            <w:tcMar>
              <w:top w:w="80" w:type="dxa"/>
              <w:left w:w="120" w:type="dxa"/>
              <w:bottom w:w="80" w:type="dxa"/>
              <w:right w:w="120" w:type="dxa"/>
            </w:tcMar>
            <w:vAlign w:val="center"/>
          </w:tcPr>
          <w:p w14:paraId="06E5DBD5" w14:textId="77777777" w:rsidR="00FA3C0D" w:rsidRPr="00CA3148" w:rsidRDefault="00FA3C0D" w:rsidP="00CA3148">
            <w:pPr>
              <w:spacing w:line="240" w:lineRule="auto"/>
              <w:jc w:val="center"/>
              <w:rPr>
                <w:bCs/>
                <w:sz w:val="24"/>
                <w:szCs w:val="24"/>
              </w:rPr>
            </w:pPr>
            <w:r w:rsidRPr="00CA3148">
              <w:rPr>
                <w:bCs/>
                <w:sz w:val="24"/>
                <w:szCs w:val="24"/>
              </w:rPr>
              <w:t>updatedAt</w:t>
            </w:r>
          </w:p>
        </w:tc>
        <w:tc>
          <w:tcPr>
            <w:tcW w:w="1559" w:type="dxa"/>
            <w:shd w:val="clear" w:color="auto" w:fill="FFFFFF"/>
            <w:tcMar>
              <w:top w:w="80" w:type="dxa"/>
              <w:left w:w="120" w:type="dxa"/>
              <w:bottom w:w="80" w:type="dxa"/>
              <w:right w:w="120" w:type="dxa"/>
            </w:tcMar>
            <w:vAlign w:val="center"/>
          </w:tcPr>
          <w:p w14:paraId="3B2F27A3" w14:textId="77777777" w:rsidR="00FA3C0D" w:rsidRPr="00CA3148" w:rsidRDefault="00FA3C0D" w:rsidP="00CA3148">
            <w:pPr>
              <w:spacing w:line="240" w:lineRule="auto"/>
              <w:jc w:val="center"/>
              <w:rPr>
                <w:bCs/>
                <w:sz w:val="24"/>
                <w:szCs w:val="24"/>
              </w:rPr>
            </w:pPr>
            <w:r w:rsidRPr="00CA3148">
              <w:rPr>
                <w:bCs/>
                <w:sz w:val="24"/>
                <w:szCs w:val="24"/>
              </w:rPr>
              <w:t>DATETIME</w:t>
            </w:r>
          </w:p>
        </w:tc>
        <w:tc>
          <w:tcPr>
            <w:tcW w:w="709" w:type="dxa"/>
            <w:shd w:val="clear" w:color="auto" w:fill="FFFFFF"/>
            <w:tcMar>
              <w:top w:w="80" w:type="dxa"/>
              <w:left w:w="120" w:type="dxa"/>
              <w:bottom w:w="80" w:type="dxa"/>
              <w:right w:w="120" w:type="dxa"/>
            </w:tcMar>
            <w:vAlign w:val="center"/>
          </w:tcPr>
          <w:p w14:paraId="1B1066F8" w14:textId="77777777" w:rsidR="00FA3C0D" w:rsidRPr="00CA3148" w:rsidRDefault="00FA3C0D" w:rsidP="00CA3148">
            <w:pPr>
              <w:spacing w:line="240" w:lineRule="auto"/>
              <w:jc w:val="center"/>
              <w:rPr>
                <w:bCs/>
                <w:sz w:val="24"/>
                <w:szCs w:val="24"/>
              </w:rPr>
            </w:pPr>
            <w:r w:rsidRPr="00CA3148">
              <w:rPr>
                <w:bCs/>
                <w:sz w:val="24"/>
                <w:szCs w:val="24"/>
              </w:rPr>
              <w:t>-</w:t>
            </w:r>
          </w:p>
        </w:tc>
        <w:tc>
          <w:tcPr>
            <w:tcW w:w="2692" w:type="dxa"/>
            <w:shd w:val="clear" w:color="auto" w:fill="FFFFFF"/>
            <w:tcMar>
              <w:top w:w="80" w:type="dxa"/>
              <w:left w:w="120" w:type="dxa"/>
              <w:bottom w:w="80" w:type="dxa"/>
              <w:right w:w="120" w:type="dxa"/>
            </w:tcMar>
            <w:vAlign w:val="center"/>
          </w:tcPr>
          <w:p w14:paraId="5F4AE7E5" w14:textId="77777777" w:rsidR="00FA3C0D" w:rsidRPr="00CA3148" w:rsidRDefault="00FA3C0D" w:rsidP="00CA3148">
            <w:pPr>
              <w:spacing w:line="240" w:lineRule="auto"/>
              <w:jc w:val="center"/>
              <w:rPr>
                <w:bCs/>
                <w:sz w:val="24"/>
                <w:szCs w:val="24"/>
              </w:rPr>
            </w:pPr>
            <w:r w:rsidRPr="00CA3148">
              <w:rPr>
                <w:bCs/>
                <w:sz w:val="24"/>
                <w:szCs w:val="24"/>
              </w:rPr>
              <w:t>Waktu pembaruan profil data guru terakhir</w:t>
            </w:r>
          </w:p>
        </w:tc>
      </w:tr>
    </w:tbl>
    <w:p w14:paraId="4A0908CA" w14:textId="77777777" w:rsidR="009F0B07" w:rsidRPr="00740E42" w:rsidRDefault="009F0B07" w:rsidP="009F0B07">
      <w:pPr>
        <w:pStyle w:val="Heading3Char"/>
        <w:numPr>
          <w:ilvl w:val="0"/>
          <w:numId w:val="27"/>
        </w:numPr>
        <w:spacing w:before="120"/>
        <w:ind w:left="426" w:hanging="426"/>
      </w:pPr>
      <w:r w:rsidRPr="00FA3C0D">
        <w:rPr>
          <w:b/>
          <w:sz w:val="24"/>
        </w:rPr>
        <w:t>Struktur Tabel Kriteria (tbl_kriteria)</w:t>
      </w:r>
    </w:p>
    <w:p w14:paraId="1A688B85" w14:textId="16919E55" w:rsidR="00FA3C0D" w:rsidRDefault="00FA3C0D" w:rsidP="00740E42">
      <w:pPr>
        <w:ind w:firstLine="426"/>
        <w:jc w:val="both"/>
        <w:rPr>
          <w:sz w:val="24"/>
          <w:szCs w:val="24"/>
        </w:rPr>
      </w:pPr>
      <w:r w:rsidRPr="00740E42">
        <w:rPr>
          <w:sz w:val="24"/>
          <w:szCs w:val="24"/>
        </w:rPr>
        <w:t>Tabel Kriteria digunakan untuk mengelola data kriteria penilaian kinerja guru beserta bobot preferensi dan kategori sifat atribut MOORA (Benefit atau Cost). Tabel ini memiliki primary key id. Rincian struktur tabel disajikan pada tabel di bawah ini:</w:t>
      </w:r>
    </w:p>
    <w:p w14:paraId="56019215"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24</w:t>
      </w:r>
      <w:r>
        <w:rPr>
          <w:b/>
          <w:sz w:val="24"/>
        </w:rPr>
        <w:fldChar w:fldCharType="end"/>
      </w:r>
      <w:r>
        <w:rPr>
          <w:sz w:val="24"/>
          <w:szCs w:val="24"/>
        </w:rPr>
        <w:t xml:space="preserve"> Struktur Tabel Kriteria (tbl_kriteria)</w:t>
      </w:r>
    </w:p>
    <w:tbl>
      <w:tblPr>
        <w:tblW w:w="725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247"/>
        <w:gridCol w:w="907"/>
        <w:gridCol w:w="3118"/>
      </w:tblGrid>
      <w:tr w:rsidR="00FA3C0D" w:rsidRPr="0001522C" w14:paraId="59F57456"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37BD25E3" w14:textId="77777777" w:rsidR="00FA3C0D" w:rsidRPr="0001522C" w:rsidRDefault="00FA3C0D" w:rsidP="0001522C">
            <w:pPr>
              <w:spacing w:line="240" w:lineRule="auto"/>
              <w:jc w:val="center"/>
              <w:rPr>
                <w:bCs/>
                <w:sz w:val="24"/>
                <w:szCs w:val="24"/>
              </w:rPr>
            </w:pPr>
            <w:r w:rsidRPr="0001522C">
              <w:rPr>
                <w:bCs/>
                <w:sz w:val="24"/>
                <w:szCs w:val="24"/>
              </w:rPr>
              <w:t>No</w:t>
            </w:r>
          </w:p>
        </w:tc>
        <w:tc>
          <w:tcPr>
            <w:tcW w:w="1276" w:type="dxa"/>
            <w:shd w:val="clear" w:color="auto" w:fill="00B050"/>
            <w:tcMar>
              <w:top w:w="120" w:type="dxa"/>
              <w:left w:w="140" w:type="dxa"/>
              <w:bottom w:w="120" w:type="dxa"/>
              <w:right w:w="140" w:type="dxa"/>
            </w:tcMar>
            <w:vAlign w:val="center"/>
          </w:tcPr>
          <w:p w14:paraId="6E63549F"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247" w:type="dxa"/>
            <w:shd w:val="clear" w:color="auto" w:fill="00B050"/>
            <w:tcMar>
              <w:top w:w="120" w:type="dxa"/>
              <w:left w:w="140" w:type="dxa"/>
              <w:bottom w:w="120" w:type="dxa"/>
              <w:right w:w="140" w:type="dxa"/>
            </w:tcMar>
            <w:vAlign w:val="center"/>
          </w:tcPr>
          <w:p w14:paraId="73B24BD3"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1A13C56E"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389D678"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02A01DFD" w14:textId="77777777" w:rsidTr="0001522C">
        <w:trPr>
          <w:cantSplit/>
          <w:jc w:val="center"/>
        </w:trPr>
        <w:tc>
          <w:tcPr>
            <w:tcW w:w="704" w:type="dxa"/>
            <w:shd w:val="clear" w:color="auto" w:fill="FFFFFF"/>
            <w:tcMar>
              <w:top w:w="80" w:type="dxa"/>
              <w:left w:w="120" w:type="dxa"/>
              <w:bottom w:w="80" w:type="dxa"/>
              <w:right w:w="120" w:type="dxa"/>
            </w:tcMar>
            <w:vAlign w:val="center"/>
          </w:tcPr>
          <w:p w14:paraId="387CF0AB" w14:textId="77777777" w:rsidR="00FA3C0D" w:rsidRPr="0001522C" w:rsidRDefault="00FA3C0D" w:rsidP="0001522C">
            <w:pPr>
              <w:spacing w:line="240" w:lineRule="auto"/>
              <w:jc w:val="center"/>
              <w:rPr>
                <w:bCs/>
                <w:sz w:val="24"/>
                <w:szCs w:val="24"/>
              </w:rPr>
            </w:pPr>
            <w:r w:rsidRPr="0001522C">
              <w:rPr>
                <w:bCs/>
                <w:sz w:val="24"/>
                <w:szCs w:val="24"/>
              </w:rPr>
              <w:t>1</w:t>
            </w:r>
          </w:p>
        </w:tc>
        <w:tc>
          <w:tcPr>
            <w:tcW w:w="1276" w:type="dxa"/>
            <w:shd w:val="clear" w:color="auto" w:fill="FFFFFF"/>
            <w:tcMar>
              <w:top w:w="80" w:type="dxa"/>
              <w:left w:w="120" w:type="dxa"/>
              <w:bottom w:w="80" w:type="dxa"/>
              <w:right w:w="120" w:type="dxa"/>
            </w:tcMar>
            <w:vAlign w:val="center"/>
          </w:tcPr>
          <w:p w14:paraId="2C299967" w14:textId="77777777" w:rsidR="00FA3C0D" w:rsidRPr="0001522C" w:rsidRDefault="00FA3C0D" w:rsidP="0001522C">
            <w:pPr>
              <w:spacing w:line="240" w:lineRule="auto"/>
              <w:jc w:val="center"/>
              <w:rPr>
                <w:bCs/>
                <w:sz w:val="24"/>
                <w:szCs w:val="24"/>
              </w:rPr>
            </w:pPr>
            <w:r w:rsidRPr="0001522C">
              <w:rPr>
                <w:bCs/>
                <w:sz w:val="24"/>
                <w:szCs w:val="24"/>
              </w:rPr>
              <w:t>id</w:t>
            </w:r>
          </w:p>
        </w:tc>
        <w:tc>
          <w:tcPr>
            <w:tcW w:w="1247" w:type="dxa"/>
            <w:shd w:val="clear" w:color="auto" w:fill="FFFFFF"/>
            <w:tcMar>
              <w:top w:w="80" w:type="dxa"/>
              <w:left w:w="120" w:type="dxa"/>
              <w:bottom w:w="80" w:type="dxa"/>
              <w:right w:w="120" w:type="dxa"/>
            </w:tcMar>
            <w:vAlign w:val="center"/>
          </w:tcPr>
          <w:p w14:paraId="52EED09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EC63330"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4A68099" w14:textId="77777777" w:rsidR="00FA3C0D" w:rsidRPr="0001522C" w:rsidRDefault="00FA3C0D" w:rsidP="0001522C">
            <w:pPr>
              <w:spacing w:line="240" w:lineRule="auto"/>
              <w:jc w:val="center"/>
              <w:rPr>
                <w:bCs/>
                <w:sz w:val="24"/>
                <w:szCs w:val="24"/>
              </w:rPr>
            </w:pPr>
            <w:r w:rsidRPr="0001522C">
              <w:rPr>
                <w:bCs/>
                <w:sz w:val="24"/>
                <w:szCs w:val="24"/>
              </w:rPr>
              <w:t>Primary Key, Identifier unik kriteria penilaian (CUID)</w:t>
            </w:r>
          </w:p>
        </w:tc>
      </w:tr>
      <w:tr w:rsidR="00FA3C0D" w:rsidRPr="0001522C" w14:paraId="674EDAA0" w14:textId="77777777" w:rsidTr="0001522C">
        <w:trPr>
          <w:cantSplit/>
          <w:jc w:val="center"/>
        </w:trPr>
        <w:tc>
          <w:tcPr>
            <w:tcW w:w="704" w:type="dxa"/>
            <w:shd w:val="clear" w:color="auto" w:fill="FAFAFA"/>
            <w:tcMar>
              <w:top w:w="80" w:type="dxa"/>
              <w:left w:w="120" w:type="dxa"/>
              <w:bottom w:w="80" w:type="dxa"/>
              <w:right w:w="120" w:type="dxa"/>
            </w:tcMar>
            <w:vAlign w:val="center"/>
          </w:tcPr>
          <w:p w14:paraId="53AB336C" w14:textId="77777777" w:rsidR="00FA3C0D" w:rsidRPr="0001522C" w:rsidRDefault="00FA3C0D" w:rsidP="0001522C">
            <w:pPr>
              <w:spacing w:line="240" w:lineRule="auto"/>
              <w:jc w:val="center"/>
              <w:rPr>
                <w:bCs/>
                <w:sz w:val="24"/>
                <w:szCs w:val="24"/>
              </w:rPr>
            </w:pPr>
            <w:r w:rsidRPr="0001522C">
              <w:rPr>
                <w:bCs/>
                <w:sz w:val="24"/>
                <w:szCs w:val="24"/>
              </w:rPr>
              <w:t>2</w:t>
            </w:r>
          </w:p>
        </w:tc>
        <w:tc>
          <w:tcPr>
            <w:tcW w:w="1276" w:type="dxa"/>
            <w:shd w:val="clear" w:color="auto" w:fill="FAFAFA"/>
            <w:tcMar>
              <w:top w:w="80" w:type="dxa"/>
              <w:left w:w="120" w:type="dxa"/>
              <w:bottom w:w="80" w:type="dxa"/>
              <w:right w:w="120" w:type="dxa"/>
            </w:tcMar>
            <w:vAlign w:val="center"/>
          </w:tcPr>
          <w:p w14:paraId="69E09F22" w14:textId="77777777" w:rsidR="00FA3C0D" w:rsidRPr="0001522C" w:rsidRDefault="00FA3C0D" w:rsidP="0001522C">
            <w:pPr>
              <w:spacing w:line="240" w:lineRule="auto"/>
              <w:jc w:val="center"/>
              <w:rPr>
                <w:bCs/>
                <w:sz w:val="24"/>
                <w:szCs w:val="24"/>
              </w:rPr>
            </w:pPr>
            <w:r w:rsidRPr="0001522C">
              <w:rPr>
                <w:bCs/>
                <w:sz w:val="24"/>
                <w:szCs w:val="24"/>
              </w:rPr>
              <w:t>kode</w:t>
            </w:r>
          </w:p>
        </w:tc>
        <w:tc>
          <w:tcPr>
            <w:tcW w:w="1247" w:type="dxa"/>
            <w:shd w:val="clear" w:color="auto" w:fill="FAFAFA"/>
            <w:tcMar>
              <w:top w:w="80" w:type="dxa"/>
              <w:left w:w="120" w:type="dxa"/>
              <w:bottom w:w="80" w:type="dxa"/>
              <w:right w:w="120" w:type="dxa"/>
            </w:tcMar>
            <w:vAlign w:val="center"/>
          </w:tcPr>
          <w:p w14:paraId="6945D79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76C4F1D"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AFAFA"/>
            <w:tcMar>
              <w:top w:w="80" w:type="dxa"/>
              <w:left w:w="120" w:type="dxa"/>
              <w:bottom w:w="80" w:type="dxa"/>
              <w:right w:w="120" w:type="dxa"/>
            </w:tcMar>
            <w:vAlign w:val="center"/>
          </w:tcPr>
          <w:p w14:paraId="5123D929" w14:textId="77777777" w:rsidR="00FA3C0D" w:rsidRPr="0001522C" w:rsidRDefault="00FA3C0D" w:rsidP="0001522C">
            <w:pPr>
              <w:spacing w:line="240" w:lineRule="auto"/>
              <w:jc w:val="center"/>
              <w:rPr>
                <w:bCs/>
                <w:sz w:val="24"/>
                <w:szCs w:val="24"/>
              </w:rPr>
            </w:pPr>
            <w:r w:rsidRPr="0001522C">
              <w:rPr>
                <w:bCs/>
                <w:sz w:val="24"/>
                <w:szCs w:val="24"/>
              </w:rPr>
              <w:t>Kode identifikasi kriteria (C1, C2, C3, C4, dst), Unique</w:t>
            </w:r>
          </w:p>
        </w:tc>
      </w:tr>
      <w:tr w:rsidR="00FA3C0D" w:rsidRPr="0001522C" w14:paraId="5AB263AF" w14:textId="77777777" w:rsidTr="0001522C">
        <w:trPr>
          <w:cantSplit/>
          <w:jc w:val="center"/>
        </w:trPr>
        <w:tc>
          <w:tcPr>
            <w:tcW w:w="704" w:type="dxa"/>
            <w:shd w:val="clear" w:color="auto" w:fill="FFFFFF"/>
            <w:tcMar>
              <w:top w:w="80" w:type="dxa"/>
              <w:left w:w="120" w:type="dxa"/>
              <w:bottom w:w="80" w:type="dxa"/>
              <w:right w:w="120" w:type="dxa"/>
            </w:tcMar>
            <w:vAlign w:val="center"/>
          </w:tcPr>
          <w:p w14:paraId="57261912" w14:textId="77777777" w:rsidR="00FA3C0D" w:rsidRPr="0001522C" w:rsidRDefault="00FA3C0D" w:rsidP="0001522C">
            <w:pPr>
              <w:spacing w:line="240" w:lineRule="auto"/>
              <w:jc w:val="center"/>
              <w:rPr>
                <w:bCs/>
                <w:sz w:val="24"/>
                <w:szCs w:val="24"/>
              </w:rPr>
            </w:pPr>
            <w:r w:rsidRPr="0001522C">
              <w:rPr>
                <w:bCs/>
                <w:sz w:val="24"/>
                <w:szCs w:val="24"/>
              </w:rPr>
              <w:t>3</w:t>
            </w:r>
          </w:p>
        </w:tc>
        <w:tc>
          <w:tcPr>
            <w:tcW w:w="1276" w:type="dxa"/>
            <w:shd w:val="clear" w:color="auto" w:fill="FFFFFF"/>
            <w:tcMar>
              <w:top w:w="80" w:type="dxa"/>
              <w:left w:w="120" w:type="dxa"/>
              <w:bottom w:w="80" w:type="dxa"/>
              <w:right w:w="120" w:type="dxa"/>
            </w:tcMar>
            <w:vAlign w:val="center"/>
          </w:tcPr>
          <w:p w14:paraId="6B9CA56C" w14:textId="77777777" w:rsidR="00FA3C0D" w:rsidRPr="0001522C" w:rsidRDefault="00FA3C0D" w:rsidP="0001522C">
            <w:pPr>
              <w:spacing w:line="240" w:lineRule="auto"/>
              <w:jc w:val="center"/>
              <w:rPr>
                <w:bCs/>
                <w:sz w:val="24"/>
                <w:szCs w:val="24"/>
              </w:rPr>
            </w:pPr>
            <w:r w:rsidRPr="0001522C">
              <w:rPr>
                <w:bCs/>
                <w:sz w:val="24"/>
                <w:szCs w:val="24"/>
              </w:rPr>
              <w:t>nama</w:t>
            </w:r>
          </w:p>
        </w:tc>
        <w:tc>
          <w:tcPr>
            <w:tcW w:w="1247" w:type="dxa"/>
            <w:shd w:val="clear" w:color="auto" w:fill="FFFFFF"/>
            <w:tcMar>
              <w:top w:w="80" w:type="dxa"/>
              <w:left w:w="120" w:type="dxa"/>
              <w:bottom w:w="80" w:type="dxa"/>
              <w:right w:w="120" w:type="dxa"/>
            </w:tcMar>
            <w:vAlign w:val="center"/>
          </w:tcPr>
          <w:p w14:paraId="738310EC"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062D3522"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FFFFF"/>
            <w:tcMar>
              <w:top w:w="80" w:type="dxa"/>
              <w:left w:w="120" w:type="dxa"/>
              <w:bottom w:w="80" w:type="dxa"/>
              <w:right w:w="120" w:type="dxa"/>
            </w:tcMar>
            <w:vAlign w:val="center"/>
          </w:tcPr>
          <w:p w14:paraId="0F5C1586" w14:textId="77777777" w:rsidR="00FA3C0D" w:rsidRPr="0001522C" w:rsidRDefault="00FA3C0D" w:rsidP="0001522C">
            <w:pPr>
              <w:spacing w:line="240" w:lineRule="auto"/>
              <w:jc w:val="center"/>
              <w:rPr>
                <w:bCs/>
                <w:sz w:val="24"/>
                <w:szCs w:val="24"/>
              </w:rPr>
            </w:pPr>
            <w:r w:rsidRPr="0001522C">
              <w:rPr>
                <w:bCs/>
                <w:sz w:val="24"/>
                <w:szCs w:val="24"/>
              </w:rPr>
              <w:t>Nama kriteria evaluasi kinerja guru</w:t>
            </w:r>
          </w:p>
        </w:tc>
      </w:tr>
      <w:tr w:rsidR="00FA3C0D" w:rsidRPr="0001522C" w14:paraId="658D01E0" w14:textId="77777777" w:rsidTr="0001522C">
        <w:trPr>
          <w:cantSplit/>
          <w:jc w:val="center"/>
        </w:trPr>
        <w:tc>
          <w:tcPr>
            <w:tcW w:w="704" w:type="dxa"/>
            <w:shd w:val="clear" w:color="auto" w:fill="FAFAFA"/>
            <w:tcMar>
              <w:top w:w="80" w:type="dxa"/>
              <w:left w:w="120" w:type="dxa"/>
              <w:bottom w:w="80" w:type="dxa"/>
              <w:right w:w="120" w:type="dxa"/>
            </w:tcMar>
            <w:vAlign w:val="center"/>
          </w:tcPr>
          <w:p w14:paraId="08A71EA6" w14:textId="77777777" w:rsidR="00FA3C0D" w:rsidRPr="0001522C" w:rsidRDefault="00FA3C0D" w:rsidP="0001522C">
            <w:pPr>
              <w:spacing w:line="240" w:lineRule="auto"/>
              <w:jc w:val="center"/>
              <w:rPr>
                <w:bCs/>
                <w:sz w:val="24"/>
                <w:szCs w:val="24"/>
              </w:rPr>
            </w:pPr>
            <w:r w:rsidRPr="0001522C">
              <w:rPr>
                <w:bCs/>
                <w:sz w:val="24"/>
                <w:szCs w:val="24"/>
              </w:rPr>
              <w:t>4</w:t>
            </w:r>
          </w:p>
        </w:tc>
        <w:tc>
          <w:tcPr>
            <w:tcW w:w="1276" w:type="dxa"/>
            <w:shd w:val="clear" w:color="auto" w:fill="FAFAFA"/>
            <w:tcMar>
              <w:top w:w="80" w:type="dxa"/>
              <w:left w:w="120" w:type="dxa"/>
              <w:bottom w:w="80" w:type="dxa"/>
              <w:right w:w="120" w:type="dxa"/>
            </w:tcMar>
            <w:vAlign w:val="center"/>
          </w:tcPr>
          <w:p w14:paraId="0E4F7344"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247" w:type="dxa"/>
            <w:shd w:val="clear" w:color="auto" w:fill="FAFAFA"/>
            <w:tcMar>
              <w:top w:w="80" w:type="dxa"/>
              <w:left w:w="120" w:type="dxa"/>
              <w:bottom w:w="80" w:type="dxa"/>
              <w:right w:w="120" w:type="dxa"/>
            </w:tcMar>
            <w:vAlign w:val="center"/>
          </w:tcPr>
          <w:p w14:paraId="1905AA95"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096DD66C"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55C79ADD" w14:textId="77777777" w:rsidR="00FA3C0D" w:rsidRPr="0001522C" w:rsidRDefault="00FA3C0D" w:rsidP="0001522C">
            <w:pPr>
              <w:spacing w:line="240" w:lineRule="auto"/>
              <w:jc w:val="center"/>
              <w:rPr>
                <w:bCs/>
                <w:sz w:val="24"/>
                <w:szCs w:val="24"/>
              </w:rPr>
            </w:pPr>
            <w:r w:rsidRPr="0001522C">
              <w:rPr>
                <w:bCs/>
                <w:sz w:val="24"/>
                <w:szCs w:val="24"/>
              </w:rPr>
              <w:t>Nilai bobot preferensi kriteria (Rentang 0.00 - 1.00)</w:t>
            </w:r>
          </w:p>
        </w:tc>
      </w:tr>
      <w:tr w:rsidR="00FA3C0D" w:rsidRPr="0001522C" w14:paraId="1503C081" w14:textId="77777777" w:rsidTr="0001522C">
        <w:trPr>
          <w:cantSplit/>
          <w:jc w:val="center"/>
        </w:trPr>
        <w:tc>
          <w:tcPr>
            <w:tcW w:w="704" w:type="dxa"/>
            <w:shd w:val="clear" w:color="auto" w:fill="FFFFFF"/>
            <w:tcMar>
              <w:top w:w="80" w:type="dxa"/>
              <w:left w:w="120" w:type="dxa"/>
              <w:bottom w:w="80" w:type="dxa"/>
              <w:right w:w="120" w:type="dxa"/>
            </w:tcMar>
            <w:vAlign w:val="center"/>
          </w:tcPr>
          <w:p w14:paraId="6D8DD64C" w14:textId="77777777" w:rsidR="00FA3C0D" w:rsidRPr="0001522C" w:rsidRDefault="00FA3C0D" w:rsidP="0001522C">
            <w:pPr>
              <w:spacing w:line="240" w:lineRule="auto"/>
              <w:jc w:val="center"/>
              <w:rPr>
                <w:bCs/>
                <w:sz w:val="24"/>
                <w:szCs w:val="24"/>
              </w:rPr>
            </w:pPr>
            <w:r w:rsidRPr="0001522C">
              <w:rPr>
                <w:bCs/>
                <w:sz w:val="24"/>
                <w:szCs w:val="24"/>
              </w:rPr>
              <w:lastRenderedPageBreak/>
              <w:t>5</w:t>
            </w:r>
          </w:p>
        </w:tc>
        <w:tc>
          <w:tcPr>
            <w:tcW w:w="1276" w:type="dxa"/>
            <w:shd w:val="clear" w:color="auto" w:fill="FFFFFF"/>
            <w:tcMar>
              <w:top w:w="80" w:type="dxa"/>
              <w:left w:w="120" w:type="dxa"/>
              <w:bottom w:w="80" w:type="dxa"/>
              <w:right w:w="120" w:type="dxa"/>
            </w:tcMar>
            <w:vAlign w:val="center"/>
          </w:tcPr>
          <w:p w14:paraId="75631F56" w14:textId="77777777" w:rsidR="00FA3C0D" w:rsidRPr="0001522C" w:rsidRDefault="00FA3C0D" w:rsidP="0001522C">
            <w:pPr>
              <w:spacing w:line="240" w:lineRule="auto"/>
              <w:jc w:val="center"/>
              <w:rPr>
                <w:bCs/>
                <w:sz w:val="24"/>
                <w:szCs w:val="24"/>
              </w:rPr>
            </w:pPr>
            <w:r w:rsidRPr="0001522C">
              <w:rPr>
                <w:bCs/>
                <w:sz w:val="24"/>
                <w:szCs w:val="24"/>
              </w:rPr>
              <w:t>jenis</w:t>
            </w:r>
          </w:p>
        </w:tc>
        <w:tc>
          <w:tcPr>
            <w:tcW w:w="1247" w:type="dxa"/>
            <w:shd w:val="clear" w:color="auto" w:fill="FFFFFF"/>
            <w:tcMar>
              <w:top w:w="80" w:type="dxa"/>
              <w:left w:w="120" w:type="dxa"/>
              <w:bottom w:w="80" w:type="dxa"/>
              <w:right w:w="120" w:type="dxa"/>
            </w:tcMar>
            <w:vAlign w:val="center"/>
          </w:tcPr>
          <w:p w14:paraId="76B61EA6"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3C2C29C" w14:textId="77777777" w:rsidR="00FA3C0D" w:rsidRPr="0001522C" w:rsidRDefault="00FA3C0D" w:rsidP="0001522C">
            <w:pPr>
              <w:spacing w:line="240" w:lineRule="auto"/>
              <w:jc w:val="center"/>
              <w:rPr>
                <w:bCs/>
                <w:sz w:val="24"/>
                <w:szCs w:val="24"/>
              </w:rPr>
            </w:pPr>
            <w:r w:rsidRPr="0001522C">
              <w:rPr>
                <w:bCs/>
                <w:sz w:val="24"/>
                <w:szCs w:val="24"/>
              </w:rPr>
              <w:t>10</w:t>
            </w:r>
          </w:p>
        </w:tc>
        <w:tc>
          <w:tcPr>
            <w:tcW w:w="3118" w:type="dxa"/>
            <w:shd w:val="clear" w:color="auto" w:fill="FFFFFF"/>
            <w:tcMar>
              <w:top w:w="80" w:type="dxa"/>
              <w:left w:w="120" w:type="dxa"/>
              <w:bottom w:w="80" w:type="dxa"/>
              <w:right w:w="120" w:type="dxa"/>
            </w:tcMar>
            <w:vAlign w:val="center"/>
          </w:tcPr>
          <w:p w14:paraId="21B0C1B3" w14:textId="77777777" w:rsidR="00FA3C0D" w:rsidRPr="0001522C" w:rsidRDefault="00FA3C0D" w:rsidP="0001522C">
            <w:pPr>
              <w:spacing w:line="240" w:lineRule="auto"/>
              <w:jc w:val="center"/>
              <w:rPr>
                <w:bCs/>
                <w:sz w:val="24"/>
                <w:szCs w:val="24"/>
              </w:rPr>
            </w:pPr>
            <w:r w:rsidRPr="0001522C">
              <w:rPr>
                <w:bCs/>
                <w:sz w:val="24"/>
                <w:szCs w:val="24"/>
              </w:rPr>
              <w:t>Sifat kriteria dalam metode MOORA (BENEFIT / COST)</w:t>
            </w:r>
          </w:p>
        </w:tc>
      </w:tr>
      <w:tr w:rsidR="00FA3C0D" w:rsidRPr="0001522C" w14:paraId="7C6A4B9D" w14:textId="77777777" w:rsidTr="0001522C">
        <w:trPr>
          <w:cantSplit/>
          <w:jc w:val="center"/>
        </w:trPr>
        <w:tc>
          <w:tcPr>
            <w:tcW w:w="704" w:type="dxa"/>
            <w:shd w:val="clear" w:color="auto" w:fill="FAFAFA"/>
            <w:tcMar>
              <w:top w:w="80" w:type="dxa"/>
              <w:left w:w="120" w:type="dxa"/>
              <w:bottom w:w="80" w:type="dxa"/>
              <w:right w:w="120" w:type="dxa"/>
            </w:tcMar>
            <w:vAlign w:val="center"/>
          </w:tcPr>
          <w:p w14:paraId="4BFCCB7C" w14:textId="77777777" w:rsidR="00FA3C0D" w:rsidRPr="0001522C" w:rsidRDefault="00FA3C0D" w:rsidP="0001522C">
            <w:pPr>
              <w:spacing w:line="240" w:lineRule="auto"/>
              <w:jc w:val="center"/>
              <w:rPr>
                <w:bCs/>
                <w:sz w:val="24"/>
                <w:szCs w:val="24"/>
              </w:rPr>
            </w:pPr>
            <w:r w:rsidRPr="0001522C">
              <w:rPr>
                <w:bCs/>
                <w:sz w:val="24"/>
                <w:szCs w:val="24"/>
              </w:rPr>
              <w:t>6</w:t>
            </w:r>
          </w:p>
        </w:tc>
        <w:tc>
          <w:tcPr>
            <w:tcW w:w="1276" w:type="dxa"/>
            <w:shd w:val="clear" w:color="auto" w:fill="FAFAFA"/>
            <w:tcMar>
              <w:top w:w="80" w:type="dxa"/>
              <w:left w:w="120" w:type="dxa"/>
              <w:bottom w:w="80" w:type="dxa"/>
              <w:right w:w="120" w:type="dxa"/>
            </w:tcMar>
            <w:vAlign w:val="center"/>
          </w:tcPr>
          <w:p w14:paraId="3C173DD9"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247" w:type="dxa"/>
            <w:shd w:val="clear" w:color="auto" w:fill="FAFAFA"/>
            <w:tcMar>
              <w:top w:w="80" w:type="dxa"/>
              <w:left w:w="120" w:type="dxa"/>
              <w:bottom w:w="80" w:type="dxa"/>
              <w:right w:w="120" w:type="dxa"/>
            </w:tcMar>
            <w:vAlign w:val="center"/>
          </w:tcPr>
          <w:p w14:paraId="62AC7397" w14:textId="77777777" w:rsidR="00FA3C0D" w:rsidRPr="0001522C" w:rsidRDefault="00FA3C0D" w:rsidP="0001522C">
            <w:pPr>
              <w:spacing w:line="240" w:lineRule="auto"/>
              <w:jc w:val="center"/>
              <w:rPr>
                <w:bCs/>
                <w:sz w:val="24"/>
                <w:szCs w:val="24"/>
              </w:rPr>
            </w:pPr>
            <w:r w:rsidRPr="0001522C">
              <w:rPr>
                <w:bCs/>
                <w:sz w:val="24"/>
                <w:szCs w:val="24"/>
              </w:rPr>
              <w:t>BOOLEAN</w:t>
            </w:r>
          </w:p>
        </w:tc>
        <w:tc>
          <w:tcPr>
            <w:tcW w:w="907" w:type="dxa"/>
            <w:shd w:val="clear" w:color="auto" w:fill="FAFAFA"/>
            <w:tcMar>
              <w:top w:w="80" w:type="dxa"/>
              <w:left w:w="120" w:type="dxa"/>
              <w:bottom w:w="80" w:type="dxa"/>
              <w:right w:w="120" w:type="dxa"/>
            </w:tcMar>
            <w:vAlign w:val="center"/>
          </w:tcPr>
          <w:p w14:paraId="0CDB45D2"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53123439" w14:textId="77777777" w:rsidR="00FA3C0D" w:rsidRPr="0001522C" w:rsidRDefault="00FA3C0D" w:rsidP="0001522C">
            <w:pPr>
              <w:spacing w:line="240" w:lineRule="auto"/>
              <w:jc w:val="center"/>
              <w:rPr>
                <w:bCs/>
                <w:sz w:val="24"/>
                <w:szCs w:val="24"/>
              </w:rPr>
            </w:pPr>
            <w:r w:rsidRPr="0001522C">
              <w:rPr>
                <w:bCs/>
                <w:sz w:val="24"/>
                <w:szCs w:val="24"/>
              </w:rPr>
              <w:t>Status keaktifan kriteria dalam penilaian (Default: true)</w:t>
            </w:r>
          </w:p>
        </w:tc>
      </w:tr>
      <w:tr w:rsidR="00FA3C0D" w:rsidRPr="0001522C" w14:paraId="2E47F3FE" w14:textId="77777777" w:rsidTr="0001522C">
        <w:trPr>
          <w:cantSplit/>
          <w:jc w:val="center"/>
        </w:trPr>
        <w:tc>
          <w:tcPr>
            <w:tcW w:w="704" w:type="dxa"/>
            <w:shd w:val="clear" w:color="auto" w:fill="FFFFFF"/>
            <w:tcMar>
              <w:top w:w="80" w:type="dxa"/>
              <w:left w:w="120" w:type="dxa"/>
              <w:bottom w:w="80" w:type="dxa"/>
              <w:right w:w="120" w:type="dxa"/>
            </w:tcMar>
            <w:vAlign w:val="center"/>
          </w:tcPr>
          <w:p w14:paraId="14E3CF3B" w14:textId="77777777" w:rsidR="00FA3C0D" w:rsidRPr="0001522C" w:rsidRDefault="00FA3C0D" w:rsidP="0001522C">
            <w:pPr>
              <w:spacing w:line="240" w:lineRule="auto"/>
              <w:jc w:val="center"/>
              <w:rPr>
                <w:bCs/>
                <w:sz w:val="24"/>
                <w:szCs w:val="24"/>
              </w:rPr>
            </w:pPr>
            <w:r w:rsidRPr="0001522C">
              <w:rPr>
                <w:bCs/>
                <w:sz w:val="24"/>
                <w:szCs w:val="24"/>
              </w:rPr>
              <w:t>7</w:t>
            </w:r>
          </w:p>
        </w:tc>
        <w:tc>
          <w:tcPr>
            <w:tcW w:w="1276" w:type="dxa"/>
            <w:shd w:val="clear" w:color="auto" w:fill="FFFFFF"/>
            <w:tcMar>
              <w:top w:w="80" w:type="dxa"/>
              <w:left w:w="120" w:type="dxa"/>
              <w:bottom w:w="80" w:type="dxa"/>
              <w:right w:w="120" w:type="dxa"/>
            </w:tcMar>
            <w:vAlign w:val="center"/>
          </w:tcPr>
          <w:p w14:paraId="0291D464"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247" w:type="dxa"/>
            <w:shd w:val="clear" w:color="auto" w:fill="FFFFFF"/>
            <w:tcMar>
              <w:top w:w="80" w:type="dxa"/>
              <w:left w:w="120" w:type="dxa"/>
              <w:bottom w:w="80" w:type="dxa"/>
              <w:right w:w="120" w:type="dxa"/>
            </w:tcMar>
            <w:vAlign w:val="center"/>
          </w:tcPr>
          <w:p w14:paraId="2F8DBE85"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6BD2C504"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0FDD0CFD" w14:textId="77777777" w:rsidR="00FA3C0D" w:rsidRPr="0001522C" w:rsidRDefault="00FA3C0D" w:rsidP="0001522C">
            <w:pPr>
              <w:spacing w:line="240" w:lineRule="auto"/>
              <w:jc w:val="center"/>
              <w:rPr>
                <w:bCs/>
                <w:sz w:val="24"/>
                <w:szCs w:val="24"/>
              </w:rPr>
            </w:pPr>
            <w:r w:rsidRPr="0001522C">
              <w:rPr>
                <w:bCs/>
                <w:sz w:val="24"/>
                <w:szCs w:val="24"/>
              </w:rPr>
              <w:t>Waktu penambahan data kriteria</w:t>
            </w:r>
          </w:p>
        </w:tc>
      </w:tr>
      <w:tr w:rsidR="00FA3C0D" w:rsidRPr="0001522C" w14:paraId="0213C7CC" w14:textId="77777777" w:rsidTr="0001522C">
        <w:trPr>
          <w:cantSplit/>
          <w:jc w:val="center"/>
        </w:trPr>
        <w:tc>
          <w:tcPr>
            <w:tcW w:w="704" w:type="dxa"/>
            <w:shd w:val="clear" w:color="auto" w:fill="FAFAFA"/>
            <w:tcMar>
              <w:top w:w="80" w:type="dxa"/>
              <w:left w:w="120" w:type="dxa"/>
              <w:bottom w:w="80" w:type="dxa"/>
              <w:right w:w="120" w:type="dxa"/>
            </w:tcMar>
            <w:vAlign w:val="center"/>
          </w:tcPr>
          <w:p w14:paraId="196825F3" w14:textId="77777777" w:rsidR="00FA3C0D" w:rsidRPr="0001522C" w:rsidRDefault="00FA3C0D" w:rsidP="0001522C">
            <w:pPr>
              <w:spacing w:line="240" w:lineRule="auto"/>
              <w:jc w:val="center"/>
              <w:rPr>
                <w:bCs/>
                <w:sz w:val="24"/>
                <w:szCs w:val="24"/>
              </w:rPr>
            </w:pPr>
            <w:r w:rsidRPr="0001522C">
              <w:rPr>
                <w:bCs/>
                <w:sz w:val="24"/>
                <w:szCs w:val="24"/>
              </w:rPr>
              <w:t>8</w:t>
            </w:r>
          </w:p>
        </w:tc>
        <w:tc>
          <w:tcPr>
            <w:tcW w:w="1276" w:type="dxa"/>
            <w:shd w:val="clear" w:color="auto" w:fill="FAFAFA"/>
            <w:tcMar>
              <w:top w:w="80" w:type="dxa"/>
              <w:left w:w="120" w:type="dxa"/>
              <w:bottom w:w="80" w:type="dxa"/>
              <w:right w:w="120" w:type="dxa"/>
            </w:tcMar>
            <w:vAlign w:val="center"/>
          </w:tcPr>
          <w:p w14:paraId="4B84AA7A"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247" w:type="dxa"/>
            <w:shd w:val="clear" w:color="auto" w:fill="FAFAFA"/>
            <w:tcMar>
              <w:top w:w="80" w:type="dxa"/>
              <w:left w:w="120" w:type="dxa"/>
              <w:bottom w:w="80" w:type="dxa"/>
              <w:right w:w="120" w:type="dxa"/>
            </w:tcMar>
            <w:vAlign w:val="center"/>
          </w:tcPr>
          <w:p w14:paraId="3B8CE3EF"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27112AF5"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58A9B864" w14:textId="77777777" w:rsidR="00FA3C0D" w:rsidRPr="0001522C" w:rsidRDefault="00FA3C0D" w:rsidP="0001522C">
            <w:pPr>
              <w:spacing w:line="240" w:lineRule="auto"/>
              <w:jc w:val="center"/>
              <w:rPr>
                <w:bCs/>
                <w:sz w:val="24"/>
                <w:szCs w:val="24"/>
              </w:rPr>
            </w:pPr>
            <w:r w:rsidRPr="0001522C">
              <w:rPr>
                <w:bCs/>
                <w:sz w:val="24"/>
                <w:szCs w:val="24"/>
              </w:rPr>
              <w:t>Waktu pembaruan konfigurasi kriteria terakhir</w:t>
            </w:r>
          </w:p>
        </w:tc>
      </w:tr>
    </w:tbl>
    <w:p w14:paraId="17E9232F" w14:textId="77777777" w:rsidR="009F0B07" w:rsidRPr="00740E42" w:rsidRDefault="009F0B07" w:rsidP="009F0B07">
      <w:pPr>
        <w:pStyle w:val="Heading3Char"/>
        <w:numPr>
          <w:ilvl w:val="0"/>
          <w:numId w:val="27"/>
        </w:numPr>
        <w:spacing w:before="120"/>
        <w:ind w:left="426" w:hanging="426"/>
      </w:pPr>
      <w:r w:rsidRPr="00FA3C0D">
        <w:rPr>
          <w:b/>
          <w:sz w:val="24"/>
        </w:rPr>
        <w:t>Struktur Tabel Skala Penilaian (tbl_skala_penilaian)</w:t>
      </w:r>
    </w:p>
    <w:p w14:paraId="1A04823F" w14:textId="4094B894" w:rsidR="00FA3C0D" w:rsidRDefault="00FA3C0D" w:rsidP="00740E42">
      <w:pPr>
        <w:ind w:firstLine="426"/>
        <w:jc w:val="both"/>
        <w:rPr>
          <w:sz w:val="24"/>
          <w:szCs w:val="24"/>
        </w:rPr>
      </w:pPr>
      <w:r w:rsidRPr="00740E42">
        <w:rPr>
          <w:sz w:val="24"/>
          <w:szCs w:val="24"/>
        </w:rPr>
        <w:t>Tabel Skala Penilaian digunakan untuk menyimpan rubrik tingkatan skor penilaian (sub-kriteria) dan indikator ketercapaian kompetensi. Tabel ini memiliki primary key id dan foreign key berupa kriteriaId -&gt; Kriteria(id). Rincian struktur tabel disajikan pada tabel di bawah ini:</w:t>
      </w:r>
    </w:p>
    <w:p w14:paraId="730E08C5"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25</w:t>
      </w:r>
      <w:r>
        <w:rPr>
          <w:b/>
          <w:sz w:val="24"/>
        </w:rPr>
        <w:fldChar w:fldCharType="end"/>
      </w:r>
      <w:r>
        <w:rPr>
          <w:sz w:val="24"/>
          <w:szCs w:val="24"/>
        </w:rPr>
        <w:t xml:space="preserve"> Struktur Tabel Skala Penilaian (tbl_skala_penilaian)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66564608"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3A0576CA"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7EAAFD4B"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00C42541"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7FD5DD97"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4AA2E5CA"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020618CF" w14:textId="77777777" w:rsidTr="0001522C">
        <w:trPr>
          <w:cantSplit/>
          <w:jc w:val="center"/>
        </w:trPr>
        <w:tc>
          <w:tcPr>
            <w:tcW w:w="704" w:type="dxa"/>
            <w:shd w:val="clear" w:color="auto" w:fill="FFFFFF"/>
            <w:tcMar>
              <w:top w:w="80" w:type="dxa"/>
              <w:left w:w="120" w:type="dxa"/>
              <w:bottom w:w="80" w:type="dxa"/>
              <w:right w:w="120" w:type="dxa"/>
            </w:tcMar>
            <w:vAlign w:val="center"/>
          </w:tcPr>
          <w:p w14:paraId="16C97DF8"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4AF25D7F"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4EF9B92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D40520C"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7988A81" w14:textId="77777777" w:rsidR="00FA3C0D" w:rsidRPr="0001522C" w:rsidRDefault="00FA3C0D" w:rsidP="0001522C">
            <w:pPr>
              <w:spacing w:line="240" w:lineRule="auto"/>
              <w:jc w:val="center"/>
              <w:rPr>
                <w:bCs/>
                <w:sz w:val="24"/>
                <w:szCs w:val="24"/>
              </w:rPr>
            </w:pPr>
            <w:r w:rsidRPr="0001522C">
              <w:rPr>
                <w:bCs/>
                <w:sz w:val="24"/>
                <w:szCs w:val="24"/>
              </w:rPr>
              <w:t>Primary Key, Identifier unik skala nilai (CUID)</w:t>
            </w:r>
          </w:p>
        </w:tc>
      </w:tr>
      <w:tr w:rsidR="00FA3C0D" w:rsidRPr="0001522C" w14:paraId="15D9CEBE" w14:textId="77777777" w:rsidTr="0001522C">
        <w:trPr>
          <w:cantSplit/>
          <w:jc w:val="center"/>
        </w:trPr>
        <w:tc>
          <w:tcPr>
            <w:tcW w:w="704" w:type="dxa"/>
            <w:shd w:val="clear" w:color="auto" w:fill="FAFAFA"/>
            <w:tcMar>
              <w:top w:w="80" w:type="dxa"/>
              <w:left w:w="120" w:type="dxa"/>
              <w:bottom w:w="80" w:type="dxa"/>
              <w:right w:w="120" w:type="dxa"/>
            </w:tcMar>
            <w:vAlign w:val="center"/>
          </w:tcPr>
          <w:p w14:paraId="3EF27B8A"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777A3BC4"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AFAFA"/>
            <w:tcMar>
              <w:top w:w="80" w:type="dxa"/>
              <w:left w:w="120" w:type="dxa"/>
              <w:bottom w:w="80" w:type="dxa"/>
              <w:right w:w="120" w:type="dxa"/>
            </w:tcMar>
            <w:vAlign w:val="center"/>
          </w:tcPr>
          <w:p w14:paraId="2753CEDB"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55337CC0"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3345BFBF"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 Nullable</w:t>
            </w:r>
          </w:p>
        </w:tc>
      </w:tr>
      <w:tr w:rsidR="00FA3C0D" w:rsidRPr="0001522C" w14:paraId="68938E1B" w14:textId="77777777" w:rsidTr="0001522C">
        <w:trPr>
          <w:cantSplit/>
          <w:jc w:val="center"/>
        </w:trPr>
        <w:tc>
          <w:tcPr>
            <w:tcW w:w="704" w:type="dxa"/>
            <w:shd w:val="clear" w:color="auto" w:fill="FFFFFF"/>
            <w:tcMar>
              <w:top w:w="80" w:type="dxa"/>
              <w:left w:w="120" w:type="dxa"/>
              <w:bottom w:w="80" w:type="dxa"/>
              <w:right w:w="120" w:type="dxa"/>
            </w:tcMar>
            <w:vAlign w:val="center"/>
          </w:tcPr>
          <w:p w14:paraId="5FDD0605"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3D3CD418"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FFFFF"/>
            <w:tcMar>
              <w:top w:w="80" w:type="dxa"/>
              <w:left w:w="120" w:type="dxa"/>
              <w:bottom w:w="80" w:type="dxa"/>
              <w:right w:w="120" w:type="dxa"/>
            </w:tcMar>
            <w:vAlign w:val="center"/>
          </w:tcPr>
          <w:p w14:paraId="61A1743C"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09F501A2" w14:textId="77777777" w:rsidR="00FA3C0D" w:rsidRPr="0001522C" w:rsidRDefault="00FA3C0D" w:rsidP="0001522C">
            <w:pPr>
              <w:spacing w:line="240" w:lineRule="auto"/>
              <w:jc w:val="center"/>
              <w:rPr>
                <w:bCs/>
                <w:sz w:val="24"/>
                <w:szCs w:val="24"/>
              </w:rPr>
            </w:pPr>
            <w:r w:rsidRPr="0001522C">
              <w:rPr>
                <w:bCs/>
                <w:sz w:val="24"/>
                <w:szCs w:val="24"/>
              </w:rPr>
              <w:t>2</w:t>
            </w:r>
          </w:p>
        </w:tc>
        <w:tc>
          <w:tcPr>
            <w:tcW w:w="3118" w:type="dxa"/>
            <w:shd w:val="clear" w:color="auto" w:fill="FFFFFF"/>
            <w:tcMar>
              <w:top w:w="80" w:type="dxa"/>
              <w:left w:w="120" w:type="dxa"/>
              <w:bottom w:w="80" w:type="dxa"/>
              <w:right w:w="120" w:type="dxa"/>
            </w:tcMar>
            <w:vAlign w:val="center"/>
          </w:tcPr>
          <w:p w14:paraId="174C638B" w14:textId="77777777" w:rsidR="00FA3C0D" w:rsidRPr="0001522C" w:rsidRDefault="00FA3C0D" w:rsidP="0001522C">
            <w:pPr>
              <w:spacing w:line="240" w:lineRule="auto"/>
              <w:jc w:val="center"/>
              <w:rPr>
                <w:bCs/>
                <w:sz w:val="24"/>
                <w:szCs w:val="24"/>
              </w:rPr>
            </w:pPr>
            <w:r w:rsidRPr="0001522C">
              <w:rPr>
                <w:bCs/>
                <w:sz w:val="24"/>
                <w:szCs w:val="24"/>
              </w:rPr>
              <w:t>Tingkatan skor kuantitatif rubrik (Nilai 1 - 5)</w:t>
            </w:r>
          </w:p>
        </w:tc>
      </w:tr>
      <w:tr w:rsidR="00FA3C0D" w:rsidRPr="0001522C" w14:paraId="2CB417DB" w14:textId="77777777" w:rsidTr="0001522C">
        <w:trPr>
          <w:cantSplit/>
          <w:jc w:val="center"/>
        </w:trPr>
        <w:tc>
          <w:tcPr>
            <w:tcW w:w="704" w:type="dxa"/>
            <w:shd w:val="clear" w:color="auto" w:fill="FAFAFA"/>
            <w:tcMar>
              <w:top w:w="80" w:type="dxa"/>
              <w:left w:w="120" w:type="dxa"/>
              <w:bottom w:w="80" w:type="dxa"/>
              <w:right w:w="120" w:type="dxa"/>
            </w:tcMar>
            <w:vAlign w:val="center"/>
          </w:tcPr>
          <w:p w14:paraId="7FBF8E00"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72B7A14A" w14:textId="77777777" w:rsidR="00FA3C0D" w:rsidRPr="0001522C" w:rsidRDefault="00FA3C0D" w:rsidP="0001522C">
            <w:pPr>
              <w:spacing w:line="240" w:lineRule="auto"/>
              <w:jc w:val="center"/>
              <w:rPr>
                <w:bCs/>
                <w:sz w:val="24"/>
                <w:szCs w:val="24"/>
              </w:rPr>
            </w:pPr>
            <w:r w:rsidRPr="0001522C">
              <w:rPr>
                <w:bCs/>
                <w:sz w:val="24"/>
                <w:szCs w:val="24"/>
              </w:rPr>
              <w:t>label</w:t>
            </w:r>
          </w:p>
        </w:tc>
        <w:tc>
          <w:tcPr>
            <w:tcW w:w="1701" w:type="dxa"/>
            <w:shd w:val="clear" w:color="auto" w:fill="FAFAFA"/>
            <w:tcMar>
              <w:top w:w="80" w:type="dxa"/>
              <w:left w:w="120" w:type="dxa"/>
              <w:bottom w:w="80" w:type="dxa"/>
              <w:right w:w="120" w:type="dxa"/>
            </w:tcMar>
            <w:vAlign w:val="center"/>
          </w:tcPr>
          <w:p w14:paraId="09B3878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4761F777"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145F7264" w14:textId="77777777" w:rsidR="00FA3C0D" w:rsidRPr="0001522C" w:rsidRDefault="00FA3C0D" w:rsidP="0001522C">
            <w:pPr>
              <w:spacing w:line="240" w:lineRule="auto"/>
              <w:jc w:val="center"/>
              <w:rPr>
                <w:bCs/>
                <w:sz w:val="24"/>
                <w:szCs w:val="24"/>
              </w:rPr>
            </w:pPr>
            <w:r w:rsidRPr="0001522C">
              <w:rPr>
                <w:bCs/>
                <w:sz w:val="24"/>
                <w:szCs w:val="24"/>
              </w:rPr>
              <w:t>Label predikat (Sangat Baik, Baik, Cukup, Kurang, Sangat Kurang)</w:t>
            </w:r>
          </w:p>
        </w:tc>
      </w:tr>
      <w:tr w:rsidR="00FA3C0D" w:rsidRPr="0001522C" w14:paraId="4AD84898" w14:textId="77777777" w:rsidTr="0001522C">
        <w:trPr>
          <w:cantSplit/>
          <w:jc w:val="center"/>
        </w:trPr>
        <w:tc>
          <w:tcPr>
            <w:tcW w:w="704" w:type="dxa"/>
            <w:shd w:val="clear" w:color="auto" w:fill="FFFFFF"/>
            <w:tcMar>
              <w:top w:w="80" w:type="dxa"/>
              <w:left w:w="120" w:type="dxa"/>
              <w:bottom w:w="80" w:type="dxa"/>
              <w:right w:w="120" w:type="dxa"/>
            </w:tcMar>
            <w:vAlign w:val="center"/>
          </w:tcPr>
          <w:p w14:paraId="140408E0"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79D52475" w14:textId="77777777" w:rsidR="00FA3C0D" w:rsidRPr="0001522C" w:rsidRDefault="00FA3C0D" w:rsidP="0001522C">
            <w:pPr>
              <w:spacing w:line="240" w:lineRule="auto"/>
              <w:jc w:val="center"/>
              <w:rPr>
                <w:bCs/>
                <w:sz w:val="24"/>
                <w:szCs w:val="24"/>
              </w:rPr>
            </w:pPr>
            <w:r w:rsidRPr="0001522C">
              <w:rPr>
                <w:bCs/>
                <w:sz w:val="24"/>
                <w:szCs w:val="24"/>
              </w:rPr>
              <w:t>keterangan</w:t>
            </w:r>
          </w:p>
        </w:tc>
        <w:tc>
          <w:tcPr>
            <w:tcW w:w="1701" w:type="dxa"/>
            <w:shd w:val="clear" w:color="auto" w:fill="FFFFFF"/>
            <w:tcMar>
              <w:top w:w="80" w:type="dxa"/>
              <w:left w:w="120" w:type="dxa"/>
              <w:bottom w:w="80" w:type="dxa"/>
              <w:right w:w="120" w:type="dxa"/>
            </w:tcMar>
            <w:vAlign w:val="center"/>
          </w:tcPr>
          <w:p w14:paraId="00E4875B"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FFFFF"/>
            <w:tcMar>
              <w:top w:w="80" w:type="dxa"/>
              <w:left w:w="120" w:type="dxa"/>
              <w:bottom w:w="80" w:type="dxa"/>
              <w:right w:w="120" w:type="dxa"/>
            </w:tcMar>
            <w:vAlign w:val="center"/>
          </w:tcPr>
          <w:p w14:paraId="5A29626F"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00B214E5" w14:textId="77777777" w:rsidR="00FA3C0D" w:rsidRPr="0001522C" w:rsidRDefault="00FA3C0D" w:rsidP="0001522C">
            <w:pPr>
              <w:spacing w:line="240" w:lineRule="auto"/>
              <w:jc w:val="center"/>
              <w:rPr>
                <w:bCs/>
                <w:sz w:val="24"/>
                <w:szCs w:val="24"/>
              </w:rPr>
            </w:pPr>
            <w:r w:rsidRPr="0001522C">
              <w:rPr>
                <w:bCs/>
                <w:sz w:val="24"/>
                <w:szCs w:val="24"/>
              </w:rPr>
              <w:t>Deskripsi indikator ketercapaian rubrik penilaian, Nullable</w:t>
            </w:r>
          </w:p>
        </w:tc>
      </w:tr>
    </w:tbl>
    <w:p w14:paraId="4EF338A4" w14:textId="77777777" w:rsidR="009F0B07" w:rsidRPr="009F0B07" w:rsidRDefault="009F0B07" w:rsidP="009F0B07">
      <w:pPr>
        <w:pStyle w:val="Heading3Char"/>
        <w:spacing w:before="120"/>
        <w:ind w:left="426"/>
      </w:pPr>
    </w:p>
    <w:p w14:paraId="1A082986" w14:textId="423A3AEC" w:rsidR="009F0B07" w:rsidRPr="00740E42" w:rsidRDefault="009F0B07" w:rsidP="009F0B07">
      <w:pPr>
        <w:pStyle w:val="Heading3Char"/>
        <w:numPr>
          <w:ilvl w:val="0"/>
          <w:numId w:val="27"/>
        </w:numPr>
        <w:spacing w:before="120"/>
        <w:ind w:left="426" w:hanging="426"/>
      </w:pPr>
      <w:r w:rsidRPr="00FA3C0D">
        <w:rPr>
          <w:b/>
          <w:sz w:val="24"/>
        </w:rPr>
        <w:lastRenderedPageBreak/>
        <w:t>Struktur Tabel Periode Penilaian (tbl_periode_penilaian)</w:t>
      </w:r>
    </w:p>
    <w:p w14:paraId="679A7BB5" w14:textId="7A35A0D8" w:rsidR="00FA3C0D" w:rsidRDefault="00FA3C0D" w:rsidP="00740E42">
      <w:pPr>
        <w:ind w:firstLine="426"/>
        <w:jc w:val="both"/>
        <w:rPr>
          <w:sz w:val="24"/>
          <w:szCs w:val="24"/>
        </w:rPr>
      </w:pPr>
      <w:r w:rsidRPr="00740E42">
        <w:rPr>
          <w:sz w:val="24"/>
          <w:szCs w:val="24"/>
        </w:rPr>
        <w:t>Tabel Periode Penilaian digunakan untuk mencatat dan mengorganisir gelombang evaluasi kinerja guru berkala (bulanan/semesteran/tahunan). Tabel ini memiliki primary key id. Rincian struktur tabel disajikan pada tabel di bawah ini:</w:t>
      </w:r>
    </w:p>
    <w:p w14:paraId="1F9737D7"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26</w:t>
      </w:r>
      <w:r>
        <w:rPr>
          <w:b/>
          <w:sz w:val="24"/>
        </w:rPr>
        <w:fldChar w:fldCharType="end"/>
      </w:r>
      <w:r>
        <w:rPr>
          <w:sz w:val="24"/>
          <w:szCs w:val="24"/>
        </w:rPr>
        <w:t xml:space="preserve"> Struktur Tabel Periode Penilaian (tbl_periode_penilaian)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6CE091AB"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2C88BAF4"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1478E135"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7C647B6D"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35E0083F"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6EA93845"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07EDE08C" w14:textId="77777777" w:rsidTr="0001522C">
        <w:trPr>
          <w:cantSplit/>
          <w:jc w:val="center"/>
        </w:trPr>
        <w:tc>
          <w:tcPr>
            <w:tcW w:w="704" w:type="dxa"/>
            <w:shd w:val="clear" w:color="auto" w:fill="FFFFFF"/>
            <w:tcMar>
              <w:top w:w="80" w:type="dxa"/>
              <w:left w:w="120" w:type="dxa"/>
              <w:bottom w:w="80" w:type="dxa"/>
              <w:right w:w="120" w:type="dxa"/>
            </w:tcMar>
            <w:vAlign w:val="center"/>
          </w:tcPr>
          <w:p w14:paraId="7E414ED2"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2A79B850"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1AA0AFC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185240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BC461F0" w14:textId="77777777" w:rsidR="00FA3C0D" w:rsidRPr="0001522C" w:rsidRDefault="00FA3C0D" w:rsidP="0001522C">
            <w:pPr>
              <w:spacing w:line="240" w:lineRule="auto"/>
              <w:jc w:val="center"/>
              <w:rPr>
                <w:bCs/>
                <w:sz w:val="24"/>
                <w:szCs w:val="24"/>
              </w:rPr>
            </w:pPr>
            <w:r w:rsidRPr="0001522C">
              <w:rPr>
                <w:bCs/>
                <w:sz w:val="24"/>
                <w:szCs w:val="24"/>
              </w:rPr>
              <w:t>Primary Key, Identifier unik periode penilaian (CUID)</w:t>
            </w:r>
          </w:p>
        </w:tc>
      </w:tr>
      <w:tr w:rsidR="00FA3C0D" w:rsidRPr="0001522C" w14:paraId="532DE310" w14:textId="77777777" w:rsidTr="0001522C">
        <w:trPr>
          <w:cantSplit/>
          <w:jc w:val="center"/>
        </w:trPr>
        <w:tc>
          <w:tcPr>
            <w:tcW w:w="704" w:type="dxa"/>
            <w:shd w:val="clear" w:color="auto" w:fill="FAFAFA"/>
            <w:tcMar>
              <w:top w:w="80" w:type="dxa"/>
              <w:left w:w="120" w:type="dxa"/>
              <w:bottom w:w="80" w:type="dxa"/>
              <w:right w:w="120" w:type="dxa"/>
            </w:tcMar>
            <w:vAlign w:val="center"/>
          </w:tcPr>
          <w:p w14:paraId="4BCC22B7"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715CA7BC" w14:textId="77777777" w:rsidR="00FA3C0D" w:rsidRPr="0001522C" w:rsidRDefault="00FA3C0D" w:rsidP="0001522C">
            <w:pPr>
              <w:spacing w:line="240" w:lineRule="auto"/>
              <w:jc w:val="center"/>
              <w:rPr>
                <w:bCs/>
                <w:sz w:val="24"/>
                <w:szCs w:val="24"/>
              </w:rPr>
            </w:pPr>
            <w:r w:rsidRPr="0001522C">
              <w:rPr>
                <w:bCs/>
                <w:sz w:val="24"/>
                <w:szCs w:val="24"/>
              </w:rPr>
              <w:t>bulan</w:t>
            </w:r>
          </w:p>
        </w:tc>
        <w:tc>
          <w:tcPr>
            <w:tcW w:w="1560" w:type="dxa"/>
            <w:shd w:val="clear" w:color="auto" w:fill="FAFAFA"/>
            <w:tcMar>
              <w:top w:w="80" w:type="dxa"/>
              <w:left w:w="120" w:type="dxa"/>
              <w:bottom w:w="80" w:type="dxa"/>
              <w:right w:w="120" w:type="dxa"/>
            </w:tcMar>
            <w:vAlign w:val="center"/>
          </w:tcPr>
          <w:p w14:paraId="0A9BCEA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1653EA83"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AFAFA"/>
            <w:tcMar>
              <w:top w:w="80" w:type="dxa"/>
              <w:left w:w="120" w:type="dxa"/>
              <w:bottom w:w="80" w:type="dxa"/>
              <w:right w:w="120" w:type="dxa"/>
            </w:tcMar>
            <w:vAlign w:val="center"/>
          </w:tcPr>
          <w:p w14:paraId="2C585126" w14:textId="77777777" w:rsidR="00FA3C0D" w:rsidRPr="0001522C" w:rsidRDefault="00FA3C0D" w:rsidP="0001522C">
            <w:pPr>
              <w:spacing w:line="240" w:lineRule="auto"/>
              <w:jc w:val="center"/>
              <w:rPr>
                <w:bCs/>
                <w:sz w:val="24"/>
                <w:szCs w:val="24"/>
              </w:rPr>
            </w:pPr>
            <w:r w:rsidRPr="0001522C">
              <w:rPr>
                <w:bCs/>
                <w:sz w:val="24"/>
                <w:szCs w:val="24"/>
              </w:rPr>
              <w:t>Nama bulan pelaksanaan evaluasi (Januari - Desember)</w:t>
            </w:r>
          </w:p>
        </w:tc>
      </w:tr>
      <w:tr w:rsidR="00FA3C0D" w:rsidRPr="0001522C" w14:paraId="57B73406" w14:textId="77777777" w:rsidTr="0001522C">
        <w:trPr>
          <w:cantSplit/>
          <w:jc w:val="center"/>
        </w:trPr>
        <w:tc>
          <w:tcPr>
            <w:tcW w:w="704" w:type="dxa"/>
            <w:shd w:val="clear" w:color="auto" w:fill="FFFFFF"/>
            <w:tcMar>
              <w:top w:w="80" w:type="dxa"/>
              <w:left w:w="120" w:type="dxa"/>
              <w:bottom w:w="80" w:type="dxa"/>
              <w:right w:w="120" w:type="dxa"/>
            </w:tcMar>
            <w:vAlign w:val="center"/>
          </w:tcPr>
          <w:p w14:paraId="226CC8DC"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426276EA" w14:textId="77777777" w:rsidR="00FA3C0D" w:rsidRPr="0001522C" w:rsidRDefault="00FA3C0D" w:rsidP="0001522C">
            <w:pPr>
              <w:spacing w:line="240" w:lineRule="auto"/>
              <w:jc w:val="center"/>
              <w:rPr>
                <w:bCs/>
                <w:sz w:val="24"/>
                <w:szCs w:val="24"/>
              </w:rPr>
            </w:pPr>
            <w:r w:rsidRPr="0001522C">
              <w:rPr>
                <w:bCs/>
                <w:sz w:val="24"/>
                <w:szCs w:val="24"/>
              </w:rPr>
              <w:t>tahun</w:t>
            </w:r>
          </w:p>
        </w:tc>
        <w:tc>
          <w:tcPr>
            <w:tcW w:w="1560" w:type="dxa"/>
            <w:shd w:val="clear" w:color="auto" w:fill="FFFFFF"/>
            <w:tcMar>
              <w:top w:w="80" w:type="dxa"/>
              <w:left w:w="120" w:type="dxa"/>
              <w:bottom w:w="80" w:type="dxa"/>
              <w:right w:w="120" w:type="dxa"/>
            </w:tcMar>
            <w:vAlign w:val="center"/>
          </w:tcPr>
          <w:p w14:paraId="5678C46D"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72146622"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139F0CB5" w14:textId="77777777" w:rsidR="00FA3C0D" w:rsidRPr="0001522C" w:rsidRDefault="00FA3C0D" w:rsidP="0001522C">
            <w:pPr>
              <w:spacing w:line="240" w:lineRule="auto"/>
              <w:jc w:val="center"/>
              <w:rPr>
                <w:bCs/>
                <w:sz w:val="24"/>
                <w:szCs w:val="24"/>
              </w:rPr>
            </w:pPr>
            <w:r w:rsidRPr="0001522C">
              <w:rPr>
                <w:bCs/>
                <w:sz w:val="24"/>
                <w:szCs w:val="24"/>
              </w:rPr>
              <w:t>Tahun pelaksanaan evaluasi (e.g. 2026)</w:t>
            </w:r>
          </w:p>
        </w:tc>
      </w:tr>
      <w:tr w:rsidR="00FA3C0D" w:rsidRPr="0001522C" w14:paraId="65ED9EE4" w14:textId="77777777" w:rsidTr="0001522C">
        <w:trPr>
          <w:cantSplit/>
          <w:jc w:val="center"/>
        </w:trPr>
        <w:tc>
          <w:tcPr>
            <w:tcW w:w="704" w:type="dxa"/>
            <w:shd w:val="clear" w:color="auto" w:fill="FAFAFA"/>
            <w:tcMar>
              <w:top w:w="80" w:type="dxa"/>
              <w:left w:w="120" w:type="dxa"/>
              <w:bottom w:w="80" w:type="dxa"/>
              <w:right w:w="120" w:type="dxa"/>
            </w:tcMar>
            <w:vAlign w:val="center"/>
          </w:tcPr>
          <w:p w14:paraId="2A53B3D5"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6826AA33" w14:textId="77777777" w:rsidR="00FA3C0D" w:rsidRPr="0001522C" w:rsidRDefault="00FA3C0D" w:rsidP="0001522C">
            <w:pPr>
              <w:spacing w:line="240" w:lineRule="auto"/>
              <w:jc w:val="center"/>
              <w:rPr>
                <w:bCs/>
                <w:sz w:val="24"/>
                <w:szCs w:val="24"/>
              </w:rPr>
            </w:pPr>
            <w:r w:rsidRPr="0001522C">
              <w:rPr>
                <w:bCs/>
                <w:sz w:val="24"/>
                <w:szCs w:val="24"/>
              </w:rPr>
              <w:t>namaPeriode</w:t>
            </w:r>
          </w:p>
        </w:tc>
        <w:tc>
          <w:tcPr>
            <w:tcW w:w="1560" w:type="dxa"/>
            <w:shd w:val="clear" w:color="auto" w:fill="FAFAFA"/>
            <w:tcMar>
              <w:top w:w="80" w:type="dxa"/>
              <w:left w:w="120" w:type="dxa"/>
              <w:bottom w:w="80" w:type="dxa"/>
              <w:right w:w="120" w:type="dxa"/>
            </w:tcMar>
            <w:vAlign w:val="center"/>
          </w:tcPr>
          <w:p w14:paraId="2E5C4CBB"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25F8727C"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AFAFA"/>
            <w:tcMar>
              <w:top w:w="80" w:type="dxa"/>
              <w:left w:w="120" w:type="dxa"/>
              <w:bottom w:w="80" w:type="dxa"/>
              <w:right w:w="120" w:type="dxa"/>
            </w:tcMar>
            <w:vAlign w:val="center"/>
          </w:tcPr>
          <w:p w14:paraId="474CBCA3" w14:textId="77777777" w:rsidR="00FA3C0D" w:rsidRPr="0001522C" w:rsidRDefault="00FA3C0D" w:rsidP="0001522C">
            <w:pPr>
              <w:spacing w:line="240" w:lineRule="auto"/>
              <w:jc w:val="center"/>
              <w:rPr>
                <w:bCs/>
                <w:sz w:val="24"/>
                <w:szCs w:val="24"/>
              </w:rPr>
            </w:pPr>
            <w:r w:rsidRPr="0001522C">
              <w:rPr>
                <w:bCs/>
                <w:sz w:val="24"/>
                <w:szCs w:val="24"/>
              </w:rPr>
              <w:t>Label nama periode evaluasi (e.g. 'Juni 2026')</w:t>
            </w:r>
          </w:p>
        </w:tc>
      </w:tr>
      <w:tr w:rsidR="00FA3C0D" w:rsidRPr="0001522C" w14:paraId="2C965D05" w14:textId="77777777" w:rsidTr="0001522C">
        <w:trPr>
          <w:cantSplit/>
          <w:jc w:val="center"/>
        </w:trPr>
        <w:tc>
          <w:tcPr>
            <w:tcW w:w="704" w:type="dxa"/>
            <w:shd w:val="clear" w:color="auto" w:fill="FFFFFF"/>
            <w:tcMar>
              <w:top w:w="80" w:type="dxa"/>
              <w:left w:w="120" w:type="dxa"/>
              <w:bottom w:w="80" w:type="dxa"/>
              <w:right w:w="120" w:type="dxa"/>
            </w:tcMar>
            <w:vAlign w:val="center"/>
          </w:tcPr>
          <w:p w14:paraId="67F57D52"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4FD5B397"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54578AE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D78EB6E"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62ECAC2E" w14:textId="77777777" w:rsidR="00FA3C0D" w:rsidRPr="0001522C" w:rsidRDefault="00FA3C0D" w:rsidP="0001522C">
            <w:pPr>
              <w:spacing w:line="240" w:lineRule="auto"/>
              <w:jc w:val="center"/>
              <w:rPr>
                <w:bCs/>
                <w:sz w:val="24"/>
                <w:szCs w:val="24"/>
              </w:rPr>
            </w:pPr>
            <w:r w:rsidRPr="0001522C">
              <w:rPr>
                <w:bCs/>
                <w:sz w:val="24"/>
                <w:szCs w:val="24"/>
              </w:rPr>
              <w:t>Status operasional periode (DRAFT, AKTIF, SELESAI)</w:t>
            </w:r>
          </w:p>
        </w:tc>
      </w:tr>
      <w:tr w:rsidR="00FA3C0D" w:rsidRPr="0001522C" w14:paraId="069B9712" w14:textId="77777777" w:rsidTr="0001522C">
        <w:trPr>
          <w:cantSplit/>
          <w:jc w:val="center"/>
        </w:trPr>
        <w:tc>
          <w:tcPr>
            <w:tcW w:w="704" w:type="dxa"/>
            <w:shd w:val="clear" w:color="auto" w:fill="FAFAFA"/>
            <w:tcMar>
              <w:top w:w="80" w:type="dxa"/>
              <w:left w:w="120" w:type="dxa"/>
              <w:bottom w:w="80" w:type="dxa"/>
              <w:right w:w="120" w:type="dxa"/>
            </w:tcMar>
            <w:vAlign w:val="center"/>
          </w:tcPr>
          <w:p w14:paraId="1F7B4968"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57BBE449"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AFAFA"/>
            <w:tcMar>
              <w:top w:w="80" w:type="dxa"/>
              <w:left w:w="120" w:type="dxa"/>
              <w:bottom w:w="80" w:type="dxa"/>
              <w:right w:w="120" w:type="dxa"/>
            </w:tcMar>
            <w:vAlign w:val="center"/>
          </w:tcPr>
          <w:p w14:paraId="5E31A5A0"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31ABD48D"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805EE81" w14:textId="77777777" w:rsidR="00FA3C0D" w:rsidRPr="0001522C" w:rsidRDefault="00FA3C0D" w:rsidP="0001522C">
            <w:pPr>
              <w:spacing w:line="240" w:lineRule="auto"/>
              <w:jc w:val="center"/>
              <w:rPr>
                <w:bCs/>
                <w:sz w:val="24"/>
                <w:szCs w:val="24"/>
              </w:rPr>
            </w:pPr>
            <w:r w:rsidRPr="0001522C">
              <w:rPr>
                <w:bCs/>
                <w:sz w:val="24"/>
                <w:szCs w:val="24"/>
              </w:rPr>
              <w:t>Waktu pembuatan agenda periode</w:t>
            </w:r>
          </w:p>
        </w:tc>
      </w:tr>
      <w:tr w:rsidR="00FA3C0D" w:rsidRPr="0001522C" w14:paraId="2428957F" w14:textId="77777777" w:rsidTr="0001522C">
        <w:trPr>
          <w:cantSplit/>
          <w:jc w:val="center"/>
        </w:trPr>
        <w:tc>
          <w:tcPr>
            <w:tcW w:w="704" w:type="dxa"/>
            <w:shd w:val="clear" w:color="auto" w:fill="FFFFFF"/>
            <w:tcMar>
              <w:top w:w="80" w:type="dxa"/>
              <w:left w:w="120" w:type="dxa"/>
              <w:bottom w:w="80" w:type="dxa"/>
              <w:right w:w="120" w:type="dxa"/>
            </w:tcMar>
            <w:vAlign w:val="center"/>
          </w:tcPr>
          <w:p w14:paraId="19FF369A"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6EDE7A19"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FFFFF"/>
            <w:tcMar>
              <w:top w:w="80" w:type="dxa"/>
              <w:left w:w="120" w:type="dxa"/>
              <w:bottom w:w="80" w:type="dxa"/>
              <w:right w:w="120" w:type="dxa"/>
            </w:tcMar>
            <w:vAlign w:val="center"/>
          </w:tcPr>
          <w:p w14:paraId="67FF0E36"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3ED114A5"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7611CE69" w14:textId="77777777" w:rsidR="00FA3C0D" w:rsidRPr="0001522C" w:rsidRDefault="00FA3C0D" w:rsidP="0001522C">
            <w:pPr>
              <w:spacing w:line="240" w:lineRule="auto"/>
              <w:jc w:val="center"/>
              <w:rPr>
                <w:bCs/>
                <w:sz w:val="24"/>
                <w:szCs w:val="24"/>
              </w:rPr>
            </w:pPr>
            <w:r w:rsidRPr="0001522C">
              <w:rPr>
                <w:bCs/>
                <w:sz w:val="24"/>
                <w:szCs w:val="24"/>
              </w:rPr>
              <w:t>Waktu pembaruan status periode</w:t>
            </w:r>
          </w:p>
        </w:tc>
      </w:tr>
    </w:tbl>
    <w:p w14:paraId="616F6351" w14:textId="77777777" w:rsidR="009F0B07" w:rsidRPr="00740E42" w:rsidRDefault="009F0B07" w:rsidP="009F0B07">
      <w:pPr>
        <w:pStyle w:val="Heading3Char"/>
        <w:numPr>
          <w:ilvl w:val="0"/>
          <w:numId w:val="27"/>
        </w:numPr>
        <w:spacing w:before="120"/>
        <w:ind w:left="426" w:hanging="426"/>
      </w:pPr>
      <w:r w:rsidRPr="00FA3C0D">
        <w:rPr>
          <w:b/>
          <w:sz w:val="24"/>
        </w:rPr>
        <w:t>Struktur Tabel Penilaian (tbl_penilaian)</w:t>
      </w:r>
    </w:p>
    <w:p w14:paraId="61A53E0F" w14:textId="66229B99" w:rsidR="00FA3C0D" w:rsidRDefault="00FA3C0D" w:rsidP="00740E42">
      <w:pPr>
        <w:ind w:firstLine="426"/>
        <w:jc w:val="both"/>
        <w:rPr>
          <w:sz w:val="24"/>
          <w:szCs w:val="24"/>
        </w:rPr>
      </w:pPr>
      <w:r w:rsidRPr="00740E42">
        <w:rPr>
          <w:sz w:val="24"/>
          <w:szCs w:val="24"/>
        </w:rPr>
        <w:t>Tabel Penilaian digunakan untuk menyimpan data transaksi evaluasi kinerja setiap guru pada periode penilaian tertentu. Tabel ini memiliki primary key id dan foreign key berupa guruId -&gt; Guru(id), periodeId -&gt; PeriodePenilaian(id). Rincian struktur tabel disajikan pada tabel di bawah ini:</w:t>
      </w:r>
    </w:p>
    <w:p w14:paraId="58B83690" w14:textId="2E12276D" w:rsidR="00207322" w:rsidRDefault="00207322" w:rsidP="00740E42">
      <w:pPr>
        <w:ind w:firstLine="426"/>
        <w:jc w:val="both"/>
        <w:rPr>
          <w:sz w:val="24"/>
          <w:szCs w:val="24"/>
        </w:rPr>
      </w:pPr>
    </w:p>
    <w:p w14:paraId="097F56C5" w14:textId="753072B2" w:rsidR="00207322" w:rsidRDefault="00207322" w:rsidP="00740E42">
      <w:pPr>
        <w:ind w:firstLine="426"/>
        <w:jc w:val="both"/>
        <w:rPr>
          <w:sz w:val="24"/>
          <w:szCs w:val="24"/>
        </w:rPr>
      </w:pPr>
    </w:p>
    <w:p w14:paraId="5EACFA2B" w14:textId="77777777" w:rsidR="00207322" w:rsidRDefault="00207322" w:rsidP="00740E42">
      <w:pPr>
        <w:ind w:firstLine="426"/>
        <w:jc w:val="both"/>
        <w:rPr>
          <w:sz w:val="24"/>
          <w:szCs w:val="24"/>
        </w:rPr>
      </w:pPr>
    </w:p>
    <w:p w14:paraId="165B4EF5" w14:textId="77777777" w:rsidR="009F0B07" w:rsidRPr="00740E42" w:rsidRDefault="009F0B07" w:rsidP="009F0B07">
      <w:pPr>
        <w:jc w:val="center"/>
      </w:pPr>
      <w:r>
        <w:rPr>
          <w:b/>
          <w:sz w:val="24"/>
          <w:szCs w:val="24"/>
        </w:rPr>
        <w:lastRenderedPageBreak/>
        <w:t>Tabel 4.</w:t>
      </w:r>
      <w:r>
        <w:fldChar w:fldCharType="begin"/>
      </w:r>
      <w:r>
        <w:instrText xml:space="preserve"> SEQ Tabel \* ARABIC </w:instrText>
      </w:r>
      <w:r>
        <w:fldChar w:fldCharType="separate"/>
      </w:r>
      <w:r>
        <w:rPr>
          <w:b/>
          <w:sz w:val="24"/>
        </w:rPr>
        <w:t>27</w:t>
      </w:r>
      <w:r>
        <w:rPr>
          <w:b/>
          <w:sz w:val="24"/>
        </w:rPr>
        <w:fldChar w:fldCharType="end"/>
      </w:r>
      <w:r>
        <w:rPr>
          <w:sz w:val="24"/>
          <w:szCs w:val="24"/>
        </w:rPr>
        <w:t xml:space="preserve"> Struktur Tabel Penilaian (tbl_penilaian)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559"/>
        <w:gridCol w:w="1560"/>
        <w:gridCol w:w="907"/>
        <w:gridCol w:w="3118"/>
      </w:tblGrid>
      <w:tr w:rsidR="00FA3C0D" w:rsidRPr="0001522C" w14:paraId="4072EA88"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B4A9ED8" w14:textId="77777777" w:rsidR="00FA3C0D" w:rsidRPr="0001522C" w:rsidRDefault="00FA3C0D" w:rsidP="0001522C">
            <w:pPr>
              <w:spacing w:line="240" w:lineRule="auto"/>
              <w:jc w:val="center"/>
              <w:rPr>
                <w:bCs/>
                <w:sz w:val="24"/>
                <w:szCs w:val="24"/>
              </w:rPr>
            </w:pPr>
            <w:r w:rsidRPr="0001522C">
              <w:rPr>
                <w:bCs/>
                <w:sz w:val="24"/>
                <w:szCs w:val="24"/>
              </w:rPr>
              <w:t>No</w:t>
            </w:r>
          </w:p>
        </w:tc>
        <w:tc>
          <w:tcPr>
            <w:tcW w:w="1559" w:type="dxa"/>
            <w:shd w:val="clear" w:color="auto" w:fill="00B050"/>
            <w:tcMar>
              <w:top w:w="120" w:type="dxa"/>
              <w:left w:w="140" w:type="dxa"/>
              <w:bottom w:w="120" w:type="dxa"/>
              <w:right w:w="140" w:type="dxa"/>
            </w:tcMar>
            <w:vAlign w:val="center"/>
          </w:tcPr>
          <w:p w14:paraId="18BC77CC"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60" w:type="dxa"/>
            <w:shd w:val="clear" w:color="auto" w:fill="00B050"/>
            <w:tcMar>
              <w:top w:w="120" w:type="dxa"/>
              <w:left w:w="140" w:type="dxa"/>
              <w:bottom w:w="120" w:type="dxa"/>
              <w:right w:w="140" w:type="dxa"/>
            </w:tcMar>
            <w:vAlign w:val="center"/>
          </w:tcPr>
          <w:p w14:paraId="114C90D9"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415D901A"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3D6E02EC"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4F148115" w14:textId="77777777" w:rsidTr="0001522C">
        <w:trPr>
          <w:cantSplit/>
          <w:jc w:val="center"/>
        </w:trPr>
        <w:tc>
          <w:tcPr>
            <w:tcW w:w="704" w:type="dxa"/>
            <w:shd w:val="clear" w:color="auto" w:fill="FFFFFF"/>
            <w:tcMar>
              <w:top w:w="80" w:type="dxa"/>
              <w:left w:w="120" w:type="dxa"/>
              <w:bottom w:w="80" w:type="dxa"/>
              <w:right w:w="120" w:type="dxa"/>
            </w:tcMar>
            <w:vAlign w:val="center"/>
          </w:tcPr>
          <w:p w14:paraId="139C323C" w14:textId="77777777" w:rsidR="00FA3C0D" w:rsidRPr="0001522C" w:rsidRDefault="00FA3C0D" w:rsidP="0001522C">
            <w:pPr>
              <w:spacing w:line="240" w:lineRule="auto"/>
              <w:jc w:val="center"/>
              <w:rPr>
                <w:bCs/>
                <w:sz w:val="24"/>
                <w:szCs w:val="24"/>
              </w:rPr>
            </w:pPr>
            <w:r w:rsidRPr="0001522C">
              <w:rPr>
                <w:bCs/>
                <w:sz w:val="24"/>
                <w:szCs w:val="24"/>
              </w:rPr>
              <w:t>1</w:t>
            </w:r>
          </w:p>
        </w:tc>
        <w:tc>
          <w:tcPr>
            <w:tcW w:w="1559" w:type="dxa"/>
            <w:shd w:val="clear" w:color="auto" w:fill="FFFFFF"/>
            <w:tcMar>
              <w:top w:w="80" w:type="dxa"/>
              <w:left w:w="120" w:type="dxa"/>
              <w:bottom w:w="80" w:type="dxa"/>
              <w:right w:w="120" w:type="dxa"/>
            </w:tcMar>
            <w:vAlign w:val="center"/>
          </w:tcPr>
          <w:p w14:paraId="6A3FDE91" w14:textId="77777777" w:rsidR="00FA3C0D" w:rsidRPr="0001522C" w:rsidRDefault="00FA3C0D" w:rsidP="0001522C">
            <w:pPr>
              <w:spacing w:line="240" w:lineRule="auto"/>
              <w:jc w:val="center"/>
              <w:rPr>
                <w:bCs/>
                <w:sz w:val="24"/>
                <w:szCs w:val="24"/>
              </w:rPr>
            </w:pPr>
            <w:r w:rsidRPr="0001522C">
              <w:rPr>
                <w:bCs/>
                <w:sz w:val="24"/>
                <w:szCs w:val="24"/>
              </w:rPr>
              <w:t>id</w:t>
            </w:r>
          </w:p>
        </w:tc>
        <w:tc>
          <w:tcPr>
            <w:tcW w:w="1560" w:type="dxa"/>
            <w:shd w:val="clear" w:color="auto" w:fill="FFFFFF"/>
            <w:tcMar>
              <w:top w:w="80" w:type="dxa"/>
              <w:left w:w="120" w:type="dxa"/>
              <w:bottom w:w="80" w:type="dxa"/>
              <w:right w:w="120" w:type="dxa"/>
            </w:tcMar>
            <w:vAlign w:val="center"/>
          </w:tcPr>
          <w:p w14:paraId="2F4A586A"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22E9806"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608AFCE3" w14:textId="77777777" w:rsidR="00FA3C0D" w:rsidRPr="0001522C" w:rsidRDefault="00FA3C0D" w:rsidP="0001522C">
            <w:pPr>
              <w:spacing w:line="240" w:lineRule="auto"/>
              <w:jc w:val="center"/>
              <w:rPr>
                <w:bCs/>
                <w:sz w:val="24"/>
                <w:szCs w:val="24"/>
              </w:rPr>
            </w:pPr>
            <w:r w:rsidRPr="0001522C">
              <w:rPr>
                <w:bCs/>
                <w:sz w:val="24"/>
                <w:szCs w:val="24"/>
              </w:rPr>
              <w:t>Primary Key, Identifier transaksi penilaian (CUID)</w:t>
            </w:r>
          </w:p>
        </w:tc>
      </w:tr>
      <w:tr w:rsidR="00FA3C0D" w:rsidRPr="0001522C" w14:paraId="065AF8D2" w14:textId="77777777" w:rsidTr="0001522C">
        <w:trPr>
          <w:cantSplit/>
          <w:jc w:val="center"/>
        </w:trPr>
        <w:tc>
          <w:tcPr>
            <w:tcW w:w="704" w:type="dxa"/>
            <w:shd w:val="clear" w:color="auto" w:fill="FAFAFA"/>
            <w:tcMar>
              <w:top w:w="80" w:type="dxa"/>
              <w:left w:w="120" w:type="dxa"/>
              <w:bottom w:w="80" w:type="dxa"/>
              <w:right w:w="120" w:type="dxa"/>
            </w:tcMar>
            <w:vAlign w:val="center"/>
          </w:tcPr>
          <w:p w14:paraId="60A8DCB1" w14:textId="77777777" w:rsidR="00FA3C0D" w:rsidRPr="0001522C" w:rsidRDefault="00FA3C0D" w:rsidP="0001522C">
            <w:pPr>
              <w:spacing w:line="240" w:lineRule="auto"/>
              <w:jc w:val="center"/>
              <w:rPr>
                <w:bCs/>
                <w:sz w:val="24"/>
                <w:szCs w:val="24"/>
              </w:rPr>
            </w:pPr>
            <w:r w:rsidRPr="0001522C">
              <w:rPr>
                <w:bCs/>
                <w:sz w:val="24"/>
                <w:szCs w:val="24"/>
              </w:rPr>
              <w:t>2</w:t>
            </w:r>
          </w:p>
        </w:tc>
        <w:tc>
          <w:tcPr>
            <w:tcW w:w="1559" w:type="dxa"/>
            <w:shd w:val="clear" w:color="auto" w:fill="FAFAFA"/>
            <w:tcMar>
              <w:top w:w="80" w:type="dxa"/>
              <w:left w:w="120" w:type="dxa"/>
              <w:bottom w:w="80" w:type="dxa"/>
              <w:right w:w="120" w:type="dxa"/>
            </w:tcMar>
            <w:vAlign w:val="center"/>
          </w:tcPr>
          <w:p w14:paraId="492758E1"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60" w:type="dxa"/>
            <w:shd w:val="clear" w:color="auto" w:fill="FAFAFA"/>
            <w:tcMar>
              <w:top w:w="80" w:type="dxa"/>
              <w:left w:w="120" w:type="dxa"/>
              <w:bottom w:w="80" w:type="dxa"/>
              <w:right w:w="120" w:type="dxa"/>
            </w:tcMar>
            <w:vAlign w:val="center"/>
          </w:tcPr>
          <w:p w14:paraId="05897CC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06843A8E"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19C71AC7"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27CD1CDA" w14:textId="77777777" w:rsidTr="0001522C">
        <w:trPr>
          <w:cantSplit/>
          <w:jc w:val="center"/>
        </w:trPr>
        <w:tc>
          <w:tcPr>
            <w:tcW w:w="704" w:type="dxa"/>
            <w:shd w:val="clear" w:color="auto" w:fill="FFFFFF"/>
            <w:tcMar>
              <w:top w:w="80" w:type="dxa"/>
              <w:left w:w="120" w:type="dxa"/>
              <w:bottom w:w="80" w:type="dxa"/>
              <w:right w:w="120" w:type="dxa"/>
            </w:tcMar>
            <w:vAlign w:val="center"/>
          </w:tcPr>
          <w:p w14:paraId="6B08506D" w14:textId="77777777" w:rsidR="00FA3C0D" w:rsidRPr="0001522C" w:rsidRDefault="00FA3C0D" w:rsidP="0001522C">
            <w:pPr>
              <w:spacing w:line="240" w:lineRule="auto"/>
              <w:jc w:val="center"/>
              <w:rPr>
                <w:bCs/>
                <w:sz w:val="24"/>
                <w:szCs w:val="24"/>
              </w:rPr>
            </w:pPr>
            <w:r w:rsidRPr="0001522C">
              <w:rPr>
                <w:bCs/>
                <w:sz w:val="24"/>
                <w:szCs w:val="24"/>
              </w:rPr>
              <w:t>3</w:t>
            </w:r>
          </w:p>
        </w:tc>
        <w:tc>
          <w:tcPr>
            <w:tcW w:w="1559" w:type="dxa"/>
            <w:shd w:val="clear" w:color="auto" w:fill="FFFFFF"/>
            <w:tcMar>
              <w:top w:w="80" w:type="dxa"/>
              <w:left w:w="120" w:type="dxa"/>
              <w:bottom w:w="80" w:type="dxa"/>
              <w:right w:w="120" w:type="dxa"/>
            </w:tcMar>
            <w:vAlign w:val="center"/>
          </w:tcPr>
          <w:p w14:paraId="39025205"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60" w:type="dxa"/>
            <w:shd w:val="clear" w:color="auto" w:fill="FFFFFF"/>
            <w:tcMar>
              <w:top w:w="80" w:type="dxa"/>
              <w:left w:w="120" w:type="dxa"/>
              <w:bottom w:w="80" w:type="dxa"/>
              <w:right w:w="120" w:type="dxa"/>
            </w:tcMar>
            <w:vAlign w:val="center"/>
          </w:tcPr>
          <w:p w14:paraId="29115D5D"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1A378092"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5E4C14F6"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7751A234" w14:textId="77777777" w:rsidTr="0001522C">
        <w:trPr>
          <w:cantSplit/>
          <w:jc w:val="center"/>
        </w:trPr>
        <w:tc>
          <w:tcPr>
            <w:tcW w:w="704" w:type="dxa"/>
            <w:shd w:val="clear" w:color="auto" w:fill="FAFAFA"/>
            <w:tcMar>
              <w:top w:w="80" w:type="dxa"/>
              <w:left w:w="120" w:type="dxa"/>
              <w:bottom w:w="80" w:type="dxa"/>
              <w:right w:w="120" w:type="dxa"/>
            </w:tcMar>
            <w:vAlign w:val="center"/>
          </w:tcPr>
          <w:p w14:paraId="02D897DD" w14:textId="77777777" w:rsidR="00FA3C0D" w:rsidRPr="0001522C" w:rsidRDefault="00FA3C0D" w:rsidP="0001522C">
            <w:pPr>
              <w:spacing w:line="240" w:lineRule="auto"/>
              <w:jc w:val="center"/>
              <w:rPr>
                <w:bCs/>
                <w:sz w:val="24"/>
                <w:szCs w:val="24"/>
              </w:rPr>
            </w:pPr>
            <w:r w:rsidRPr="0001522C">
              <w:rPr>
                <w:bCs/>
                <w:sz w:val="24"/>
                <w:szCs w:val="24"/>
              </w:rPr>
              <w:t>4</w:t>
            </w:r>
          </w:p>
        </w:tc>
        <w:tc>
          <w:tcPr>
            <w:tcW w:w="1559" w:type="dxa"/>
            <w:shd w:val="clear" w:color="auto" w:fill="FAFAFA"/>
            <w:tcMar>
              <w:top w:w="80" w:type="dxa"/>
              <w:left w:w="120" w:type="dxa"/>
              <w:bottom w:w="80" w:type="dxa"/>
              <w:right w:w="120" w:type="dxa"/>
            </w:tcMar>
            <w:vAlign w:val="center"/>
          </w:tcPr>
          <w:p w14:paraId="4A46A365" w14:textId="77777777" w:rsidR="00FA3C0D" w:rsidRPr="0001522C" w:rsidRDefault="00FA3C0D" w:rsidP="0001522C">
            <w:pPr>
              <w:spacing w:line="240" w:lineRule="auto"/>
              <w:jc w:val="center"/>
              <w:rPr>
                <w:bCs/>
                <w:sz w:val="24"/>
                <w:szCs w:val="24"/>
              </w:rPr>
            </w:pPr>
            <w:r w:rsidRPr="0001522C">
              <w:rPr>
                <w:bCs/>
                <w:sz w:val="24"/>
                <w:szCs w:val="24"/>
              </w:rPr>
              <w:t>dinilaiOleh</w:t>
            </w:r>
          </w:p>
        </w:tc>
        <w:tc>
          <w:tcPr>
            <w:tcW w:w="1560" w:type="dxa"/>
            <w:shd w:val="clear" w:color="auto" w:fill="FAFAFA"/>
            <w:tcMar>
              <w:top w:w="80" w:type="dxa"/>
              <w:left w:w="120" w:type="dxa"/>
              <w:bottom w:w="80" w:type="dxa"/>
              <w:right w:w="120" w:type="dxa"/>
            </w:tcMar>
            <w:vAlign w:val="center"/>
          </w:tcPr>
          <w:p w14:paraId="12F736A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30F98BA7"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706F425B" w14:textId="77777777" w:rsidR="00FA3C0D" w:rsidRPr="0001522C" w:rsidRDefault="00FA3C0D" w:rsidP="0001522C">
            <w:pPr>
              <w:spacing w:line="240" w:lineRule="auto"/>
              <w:jc w:val="center"/>
              <w:rPr>
                <w:bCs/>
                <w:sz w:val="24"/>
                <w:szCs w:val="24"/>
              </w:rPr>
            </w:pPr>
            <w:r w:rsidRPr="0001522C">
              <w:rPr>
                <w:bCs/>
                <w:sz w:val="24"/>
                <w:szCs w:val="24"/>
              </w:rPr>
              <w:t>Nama evaluator/penilai (e.g. Kepala Sekolah), Nullable</w:t>
            </w:r>
          </w:p>
        </w:tc>
      </w:tr>
      <w:tr w:rsidR="00FA3C0D" w:rsidRPr="0001522C" w14:paraId="44C45821" w14:textId="77777777" w:rsidTr="0001522C">
        <w:trPr>
          <w:cantSplit/>
          <w:jc w:val="center"/>
        </w:trPr>
        <w:tc>
          <w:tcPr>
            <w:tcW w:w="704" w:type="dxa"/>
            <w:shd w:val="clear" w:color="auto" w:fill="FFFFFF"/>
            <w:tcMar>
              <w:top w:w="80" w:type="dxa"/>
              <w:left w:w="120" w:type="dxa"/>
              <w:bottom w:w="80" w:type="dxa"/>
              <w:right w:w="120" w:type="dxa"/>
            </w:tcMar>
            <w:vAlign w:val="center"/>
          </w:tcPr>
          <w:p w14:paraId="11C89C8E" w14:textId="77777777" w:rsidR="00FA3C0D" w:rsidRPr="0001522C" w:rsidRDefault="00FA3C0D" w:rsidP="0001522C">
            <w:pPr>
              <w:spacing w:line="240" w:lineRule="auto"/>
              <w:jc w:val="center"/>
              <w:rPr>
                <w:bCs/>
                <w:sz w:val="24"/>
                <w:szCs w:val="24"/>
              </w:rPr>
            </w:pPr>
            <w:r w:rsidRPr="0001522C">
              <w:rPr>
                <w:bCs/>
                <w:sz w:val="24"/>
                <w:szCs w:val="24"/>
              </w:rPr>
              <w:t>5</w:t>
            </w:r>
          </w:p>
        </w:tc>
        <w:tc>
          <w:tcPr>
            <w:tcW w:w="1559" w:type="dxa"/>
            <w:shd w:val="clear" w:color="auto" w:fill="FFFFFF"/>
            <w:tcMar>
              <w:top w:w="80" w:type="dxa"/>
              <w:left w:w="120" w:type="dxa"/>
              <w:bottom w:w="80" w:type="dxa"/>
              <w:right w:w="120" w:type="dxa"/>
            </w:tcMar>
            <w:vAlign w:val="center"/>
          </w:tcPr>
          <w:p w14:paraId="582AAA35" w14:textId="77777777" w:rsidR="00FA3C0D" w:rsidRPr="0001522C" w:rsidRDefault="00FA3C0D" w:rsidP="0001522C">
            <w:pPr>
              <w:spacing w:line="240" w:lineRule="auto"/>
              <w:jc w:val="center"/>
              <w:rPr>
                <w:bCs/>
                <w:sz w:val="24"/>
                <w:szCs w:val="24"/>
              </w:rPr>
            </w:pPr>
            <w:r w:rsidRPr="0001522C">
              <w:rPr>
                <w:bCs/>
                <w:sz w:val="24"/>
                <w:szCs w:val="24"/>
              </w:rPr>
              <w:t>status</w:t>
            </w:r>
          </w:p>
        </w:tc>
        <w:tc>
          <w:tcPr>
            <w:tcW w:w="1560" w:type="dxa"/>
            <w:shd w:val="clear" w:color="auto" w:fill="FFFFFF"/>
            <w:tcMar>
              <w:top w:w="80" w:type="dxa"/>
              <w:left w:w="120" w:type="dxa"/>
              <w:bottom w:w="80" w:type="dxa"/>
              <w:right w:w="120" w:type="dxa"/>
            </w:tcMar>
            <w:vAlign w:val="center"/>
          </w:tcPr>
          <w:p w14:paraId="77D09D0D"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1925E7D9" w14:textId="77777777" w:rsidR="00FA3C0D" w:rsidRPr="0001522C" w:rsidRDefault="00FA3C0D" w:rsidP="0001522C">
            <w:pPr>
              <w:spacing w:line="240" w:lineRule="auto"/>
              <w:jc w:val="center"/>
              <w:rPr>
                <w:bCs/>
                <w:sz w:val="24"/>
                <w:szCs w:val="24"/>
              </w:rPr>
            </w:pPr>
            <w:r w:rsidRPr="0001522C">
              <w:rPr>
                <w:bCs/>
                <w:sz w:val="24"/>
                <w:szCs w:val="24"/>
              </w:rPr>
              <w:t>20</w:t>
            </w:r>
          </w:p>
        </w:tc>
        <w:tc>
          <w:tcPr>
            <w:tcW w:w="3118" w:type="dxa"/>
            <w:shd w:val="clear" w:color="auto" w:fill="FFFFFF"/>
            <w:tcMar>
              <w:top w:w="80" w:type="dxa"/>
              <w:left w:w="120" w:type="dxa"/>
              <w:bottom w:w="80" w:type="dxa"/>
              <w:right w:w="120" w:type="dxa"/>
            </w:tcMar>
            <w:vAlign w:val="center"/>
          </w:tcPr>
          <w:p w14:paraId="5E3C2781" w14:textId="77777777" w:rsidR="00FA3C0D" w:rsidRPr="0001522C" w:rsidRDefault="00FA3C0D" w:rsidP="0001522C">
            <w:pPr>
              <w:spacing w:line="240" w:lineRule="auto"/>
              <w:jc w:val="center"/>
              <w:rPr>
                <w:bCs/>
                <w:sz w:val="24"/>
                <w:szCs w:val="24"/>
              </w:rPr>
            </w:pPr>
            <w:r w:rsidRPr="0001522C">
              <w:rPr>
                <w:bCs/>
                <w:sz w:val="24"/>
                <w:szCs w:val="24"/>
              </w:rPr>
              <w:t>Status status evaluasi (DRAFT / SELESAI)</w:t>
            </w:r>
          </w:p>
        </w:tc>
      </w:tr>
      <w:tr w:rsidR="00FA3C0D" w:rsidRPr="0001522C" w14:paraId="5DB24794" w14:textId="77777777" w:rsidTr="0001522C">
        <w:trPr>
          <w:cantSplit/>
          <w:jc w:val="center"/>
        </w:trPr>
        <w:tc>
          <w:tcPr>
            <w:tcW w:w="704" w:type="dxa"/>
            <w:shd w:val="clear" w:color="auto" w:fill="FAFAFA"/>
            <w:tcMar>
              <w:top w:w="80" w:type="dxa"/>
              <w:left w:w="120" w:type="dxa"/>
              <w:bottom w:w="80" w:type="dxa"/>
              <w:right w:w="120" w:type="dxa"/>
            </w:tcMar>
            <w:vAlign w:val="center"/>
          </w:tcPr>
          <w:p w14:paraId="3B75C2C7" w14:textId="77777777" w:rsidR="00FA3C0D" w:rsidRPr="0001522C" w:rsidRDefault="00FA3C0D" w:rsidP="0001522C">
            <w:pPr>
              <w:spacing w:line="240" w:lineRule="auto"/>
              <w:jc w:val="center"/>
              <w:rPr>
                <w:bCs/>
                <w:sz w:val="24"/>
                <w:szCs w:val="24"/>
              </w:rPr>
            </w:pPr>
            <w:r w:rsidRPr="0001522C">
              <w:rPr>
                <w:bCs/>
                <w:sz w:val="24"/>
                <w:szCs w:val="24"/>
              </w:rPr>
              <w:t>6</w:t>
            </w:r>
          </w:p>
        </w:tc>
        <w:tc>
          <w:tcPr>
            <w:tcW w:w="1559" w:type="dxa"/>
            <w:shd w:val="clear" w:color="auto" w:fill="FAFAFA"/>
            <w:tcMar>
              <w:top w:w="80" w:type="dxa"/>
              <w:left w:w="120" w:type="dxa"/>
              <w:bottom w:w="80" w:type="dxa"/>
              <w:right w:w="120" w:type="dxa"/>
            </w:tcMar>
            <w:vAlign w:val="center"/>
          </w:tcPr>
          <w:p w14:paraId="2FBE2F80" w14:textId="77777777" w:rsidR="00FA3C0D" w:rsidRPr="0001522C" w:rsidRDefault="00FA3C0D" w:rsidP="0001522C">
            <w:pPr>
              <w:spacing w:line="240" w:lineRule="auto"/>
              <w:jc w:val="center"/>
              <w:rPr>
                <w:bCs/>
                <w:sz w:val="24"/>
                <w:szCs w:val="24"/>
              </w:rPr>
            </w:pPr>
            <w:r w:rsidRPr="0001522C">
              <w:rPr>
                <w:bCs/>
                <w:sz w:val="24"/>
                <w:szCs w:val="24"/>
              </w:rPr>
              <w:t>catatan</w:t>
            </w:r>
          </w:p>
        </w:tc>
        <w:tc>
          <w:tcPr>
            <w:tcW w:w="1560" w:type="dxa"/>
            <w:shd w:val="clear" w:color="auto" w:fill="FAFAFA"/>
            <w:tcMar>
              <w:top w:w="80" w:type="dxa"/>
              <w:left w:w="120" w:type="dxa"/>
              <w:bottom w:w="80" w:type="dxa"/>
              <w:right w:w="120" w:type="dxa"/>
            </w:tcMar>
            <w:vAlign w:val="center"/>
          </w:tcPr>
          <w:p w14:paraId="2E3107DC" w14:textId="77777777" w:rsidR="00FA3C0D" w:rsidRPr="0001522C" w:rsidRDefault="00FA3C0D" w:rsidP="0001522C">
            <w:pPr>
              <w:spacing w:line="240" w:lineRule="auto"/>
              <w:jc w:val="center"/>
              <w:rPr>
                <w:bCs/>
                <w:sz w:val="24"/>
                <w:szCs w:val="24"/>
              </w:rPr>
            </w:pPr>
            <w:r w:rsidRPr="0001522C">
              <w:rPr>
                <w:bCs/>
                <w:sz w:val="24"/>
                <w:szCs w:val="24"/>
              </w:rPr>
              <w:t>TEXT</w:t>
            </w:r>
          </w:p>
        </w:tc>
        <w:tc>
          <w:tcPr>
            <w:tcW w:w="907" w:type="dxa"/>
            <w:shd w:val="clear" w:color="auto" w:fill="FAFAFA"/>
            <w:tcMar>
              <w:top w:w="80" w:type="dxa"/>
              <w:left w:w="120" w:type="dxa"/>
              <w:bottom w:w="80" w:type="dxa"/>
              <w:right w:w="120" w:type="dxa"/>
            </w:tcMar>
            <w:vAlign w:val="center"/>
          </w:tcPr>
          <w:p w14:paraId="2A074BE7"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74F7B39B" w14:textId="77777777" w:rsidR="00FA3C0D" w:rsidRPr="0001522C" w:rsidRDefault="00FA3C0D" w:rsidP="0001522C">
            <w:pPr>
              <w:spacing w:line="240" w:lineRule="auto"/>
              <w:jc w:val="center"/>
              <w:rPr>
                <w:bCs/>
                <w:sz w:val="24"/>
                <w:szCs w:val="24"/>
              </w:rPr>
            </w:pPr>
            <w:r w:rsidRPr="0001522C">
              <w:rPr>
                <w:bCs/>
                <w:sz w:val="24"/>
                <w:szCs w:val="24"/>
              </w:rPr>
              <w:t>Catatan kualitatif saran dan evaluasi penilai, Nullable</w:t>
            </w:r>
          </w:p>
        </w:tc>
      </w:tr>
      <w:tr w:rsidR="00FA3C0D" w:rsidRPr="0001522C" w14:paraId="0615AA8E" w14:textId="77777777" w:rsidTr="0001522C">
        <w:trPr>
          <w:cantSplit/>
          <w:jc w:val="center"/>
        </w:trPr>
        <w:tc>
          <w:tcPr>
            <w:tcW w:w="704" w:type="dxa"/>
            <w:shd w:val="clear" w:color="auto" w:fill="FFFFFF"/>
            <w:tcMar>
              <w:top w:w="80" w:type="dxa"/>
              <w:left w:w="120" w:type="dxa"/>
              <w:bottom w:w="80" w:type="dxa"/>
              <w:right w:w="120" w:type="dxa"/>
            </w:tcMar>
            <w:vAlign w:val="center"/>
          </w:tcPr>
          <w:p w14:paraId="1B70E5CA" w14:textId="77777777" w:rsidR="00FA3C0D" w:rsidRPr="0001522C" w:rsidRDefault="00FA3C0D" w:rsidP="0001522C">
            <w:pPr>
              <w:spacing w:line="240" w:lineRule="auto"/>
              <w:jc w:val="center"/>
              <w:rPr>
                <w:bCs/>
                <w:sz w:val="24"/>
                <w:szCs w:val="24"/>
              </w:rPr>
            </w:pPr>
            <w:r w:rsidRPr="0001522C">
              <w:rPr>
                <w:bCs/>
                <w:sz w:val="24"/>
                <w:szCs w:val="24"/>
              </w:rPr>
              <w:t>7</w:t>
            </w:r>
          </w:p>
        </w:tc>
        <w:tc>
          <w:tcPr>
            <w:tcW w:w="1559" w:type="dxa"/>
            <w:shd w:val="clear" w:color="auto" w:fill="FFFFFF"/>
            <w:tcMar>
              <w:top w:w="80" w:type="dxa"/>
              <w:left w:w="120" w:type="dxa"/>
              <w:bottom w:w="80" w:type="dxa"/>
              <w:right w:w="120" w:type="dxa"/>
            </w:tcMar>
            <w:vAlign w:val="center"/>
          </w:tcPr>
          <w:p w14:paraId="552C34DF"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60" w:type="dxa"/>
            <w:shd w:val="clear" w:color="auto" w:fill="FFFFFF"/>
            <w:tcMar>
              <w:top w:w="80" w:type="dxa"/>
              <w:left w:w="120" w:type="dxa"/>
              <w:bottom w:w="80" w:type="dxa"/>
              <w:right w:w="120" w:type="dxa"/>
            </w:tcMar>
            <w:vAlign w:val="center"/>
          </w:tcPr>
          <w:p w14:paraId="1BF53B96"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FFFFF"/>
            <w:tcMar>
              <w:top w:w="80" w:type="dxa"/>
              <w:left w:w="120" w:type="dxa"/>
              <w:bottom w:w="80" w:type="dxa"/>
              <w:right w:w="120" w:type="dxa"/>
            </w:tcMar>
            <w:vAlign w:val="center"/>
          </w:tcPr>
          <w:p w14:paraId="29FBA48A"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35E3FAB4" w14:textId="77777777" w:rsidR="00FA3C0D" w:rsidRPr="0001522C" w:rsidRDefault="00FA3C0D" w:rsidP="0001522C">
            <w:pPr>
              <w:spacing w:line="240" w:lineRule="auto"/>
              <w:jc w:val="center"/>
              <w:rPr>
                <w:bCs/>
                <w:sz w:val="24"/>
                <w:szCs w:val="24"/>
              </w:rPr>
            </w:pPr>
            <w:r w:rsidRPr="0001522C">
              <w:rPr>
                <w:bCs/>
                <w:sz w:val="24"/>
                <w:szCs w:val="24"/>
              </w:rPr>
              <w:t>Waktu perekaman entri penilaian</w:t>
            </w:r>
          </w:p>
        </w:tc>
      </w:tr>
      <w:tr w:rsidR="00FA3C0D" w:rsidRPr="0001522C" w14:paraId="5898660C" w14:textId="77777777" w:rsidTr="0001522C">
        <w:trPr>
          <w:cantSplit/>
          <w:jc w:val="center"/>
        </w:trPr>
        <w:tc>
          <w:tcPr>
            <w:tcW w:w="704" w:type="dxa"/>
            <w:shd w:val="clear" w:color="auto" w:fill="FAFAFA"/>
            <w:tcMar>
              <w:top w:w="80" w:type="dxa"/>
              <w:left w:w="120" w:type="dxa"/>
              <w:bottom w:w="80" w:type="dxa"/>
              <w:right w:w="120" w:type="dxa"/>
            </w:tcMar>
            <w:vAlign w:val="center"/>
          </w:tcPr>
          <w:p w14:paraId="083CB0ED" w14:textId="77777777" w:rsidR="00FA3C0D" w:rsidRPr="0001522C" w:rsidRDefault="00FA3C0D" w:rsidP="0001522C">
            <w:pPr>
              <w:spacing w:line="240" w:lineRule="auto"/>
              <w:jc w:val="center"/>
              <w:rPr>
                <w:bCs/>
                <w:sz w:val="24"/>
                <w:szCs w:val="24"/>
              </w:rPr>
            </w:pPr>
            <w:r w:rsidRPr="0001522C">
              <w:rPr>
                <w:bCs/>
                <w:sz w:val="24"/>
                <w:szCs w:val="24"/>
              </w:rPr>
              <w:t>8</w:t>
            </w:r>
          </w:p>
        </w:tc>
        <w:tc>
          <w:tcPr>
            <w:tcW w:w="1559" w:type="dxa"/>
            <w:shd w:val="clear" w:color="auto" w:fill="FAFAFA"/>
            <w:tcMar>
              <w:top w:w="80" w:type="dxa"/>
              <w:left w:w="120" w:type="dxa"/>
              <w:bottom w:w="80" w:type="dxa"/>
              <w:right w:w="120" w:type="dxa"/>
            </w:tcMar>
            <w:vAlign w:val="center"/>
          </w:tcPr>
          <w:p w14:paraId="1B5C3570" w14:textId="77777777" w:rsidR="00FA3C0D" w:rsidRPr="0001522C" w:rsidRDefault="00FA3C0D" w:rsidP="0001522C">
            <w:pPr>
              <w:spacing w:line="240" w:lineRule="auto"/>
              <w:jc w:val="center"/>
              <w:rPr>
                <w:bCs/>
                <w:sz w:val="24"/>
                <w:szCs w:val="24"/>
              </w:rPr>
            </w:pPr>
            <w:r w:rsidRPr="0001522C">
              <w:rPr>
                <w:bCs/>
                <w:sz w:val="24"/>
                <w:szCs w:val="24"/>
              </w:rPr>
              <w:t>updatedAt</w:t>
            </w:r>
          </w:p>
        </w:tc>
        <w:tc>
          <w:tcPr>
            <w:tcW w:w="1560" w:type="dxa"/>
            <w:shd w:val="clear" w:color="auto" w:fill="FAFAFA"/>
            <w:tcMar>
              <w:top w:w="80" w:type="dxa"/>
              <w:left w:w="120" w:type="dxa"/>
              <w:bottom w:w="80" w:type="dxa"/>
              <w:right w:w="120" w:type="dxa"/>
            </w:tcMar>
            <w:vAlign w:val="center"/>
          </w:tcPr>
          <w:p w14:paraId="3B7ACC26"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70F6AC10"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4233CEFC" w14:textId="77777777" w:rsidR="00FA3C0D" w:rsidRPr="0001522C" w:rsidRDefault="00FA3C0D" w:rsidP="0001522C">
            <w:pPr>
              <w:spacing w:line="240" w:lineRule="auto"/>
              <w:jc w:val="center"/>
              <w:rPr>
                <w:bCs/>
                <w:sz w:val="24"/>
                <w:szCs w:val="24"/>
              </w:rPr>
            </w:pPr>
            <w:r w:rsidRPr="0001522C">
              <w:rPr>
                <w:bCs/>
                <w:sz w:val="24"/>
                <w:szCs w:val="24"/>
              </w:rPr>
              <w:t>Waktu perubahan skor atau catatan penilaian</w:t>
            </w:r>
          </w:p>
        </w:tc>
      </w:tr>
    </w:tbl>
    <w:p w14:paraId="5D6C8458" w14:textId="77777777" w:rsidR="009F0B07" w:rsidRPr="00740E42" w:rsidRDefault="009F0B07" w:rsidP="009F0B07">
      <w:pPr>
        <w:pStyle w:val="Heading3Char"/>
        <w:numPr>
          <w:ilvl w:val="0"/>
          <w:numId w:val="27"/>
        </w:numPr>
        <w:spacing w:before="120"/>
        <w:ind w:left="426" w:hanging="426"/>
      </w:pPr>
      <w:r w:rsidRPr="00FA3C0D">
        <w:rPr>
          <w:b/>
          <w:sz w:val="24"/>
        </w:rPr>
        <w:t>Struktur Tabel Detail Penilaian (tbl_detail_penilaian)</w:t>
      </w:r>
    </w:p>
    <w:p w14:paraId="4B9E9C11" w14:textId="7901400B" w:rsidR="00FA3C0D" w:rsidRDefault="00FA3C0D" w:rsidP="00740E42">
      <w:pPr>
        <w:ind w:firstLine="426"/>
        <w:jc w:val="both"/>
        <w:rPr>
          <w:sz w:val="24"/>
          <w:szCs w:val="24"/>
        </w:rPr>
      </w:pPr>
      <w:r w:rsidRPr="00740E42">
        <w:rPr>
          <w:sz w:val="24"/>
          <w:szCs w:val="24"/>
        </w:rPr>
        <w:t>Tabel Detail Penilaian digunakan untuk menyimpan rincian skor nilai asli (raw score) pada masing-masing kriteria untuk setiap guru. Tabel ini memiliki primary key id dan foreign key berupa penilaianId -&gt; Penilaian(id), kriteriaId -&gt; Kriteria(id). Rincian struktur tabel disajikan pada tabel di bawah ini:</w:t>
      </w:r>
    </w:p>
    <w:p w14:paraId="5B31BBAD"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28</w:t>
      </w:r>
      <w:r>
        <w:rPr>
          <w:b/>
          <w:sz w:val="24"/>
        </w:rPr>
        <w:fldChar w:fldCharType="end"/>
      </w:r>
      <w:r>
        <w:rPr>
          <w:sz w:val="24"/>
          <w:szCs w:val="24"/>
        </w:rPr>
        <w:t xml:space="preserve"> Struktur Tabel Detail Penilaian (tbl_detail_penilaian)</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711A15D2"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1ED61072"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154197D8"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106AF650"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7278216B"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05A6F538"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7AA7BD4F" w14:textId="77777777" w:rsidTr="0001522C">
        <w:trPr>
          <w:cantSplit/>
          <w:jc w:val="center"/>
        </w:trPr>
        <w:tc>
          <w:tcPr>
            <w:tcW w:w="704" w:type="dxa"/>
            <w:shd w:val="clear" w:color="auto" w:fill="FFFFFF"/>
            <w:tcMar>
              <w:top w:w="80" w:type="dxa"/>
              <w:left w:w="120" w:type="dxa"/>
              <w:bottom w:w="80" w:type="dxa"/>
              <w:right w:w="120" w:type="dxa"/>
            </w:tcMar>
            <w:vAlign w:val="center"/>
          </w:tcPr>
          <w:p w14:paraId="10C40723"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4B528848"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3842FF5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D4A3D29"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4195392"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penilaian (CUID)</w:t>
            </w:r>
          </w:p>
        </w:tc>
      </w:tr>
      <w:tr w:rsidR="00FA3C0D" w:rsidRPr="0001522C" w14:paraId="21574A95" w14:textId="77777777" w:rsidTr="0001522C">
        <w:trPr>
          <w:cantSplit/>
          <w:jc w:val="center"/>
        </w:trPr>
        <w:tc>
          <w:tcPr>
            <w:tcW w:w="704" w:type="dxa"/>
            <w:shd w:val="clear" w:color="auto" w:fill="FAFAFA"/>
            <w:tcMar>
              <w:top w:w="80" w:type="dxa"/>
              <w:left w:w="120" w:type="dxa"/>
              <w:bottom w:w="80" w:type="dxa"/>
              <w:right w:w="120" w:type="dxa"/>
            </w:tcMar>
            <w:vAlign w:val="center"/>
          </w:tcPr>
          <w:p w14:paraId="10168586"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4B0D290A" w14:textId="77777777" w:rsidR="00FA3C0D" w:rsidRPr="0001522C" w:rsidRDefault="00FA3C0D" w:rsidP="0001522C">
            <w:pPr>
              <w:spacing w:line="240" w:lineRule="auto"/>
              <w:jc w:val="center"/>
              <w:rPr>
                <w:bCs/>
                <w:sz w:val="24"/>
                <w:szCs w:val="24"/>
              </w:rPr>
            </w:pPr>
            <w:r w:rsidRPr="0001522C">
              <w:rPr>
                <w:bCs/>
                <w:sz w:val="24"/>
                <w:szCs w:val="24"/>
              </w:rPr>
              <w:t>penilaianId</w:t>
            </w:r>
          </w:p>
        </w:tc>
        <w:tc>
          <w:tcPr>
            <w:tcW w:w="1701" w:type="dxa"/>
            <w:shd w:val="clear" w:color="auto" w:fill="FAFAFA"/>
            <w:tcMar>
              <w:top w:w="80" w:type="dxa"/>
              <w:left w:w="120" w:type="dxa"/>
              <w:bottom w:w="80" w:type="dxa"/>
              <w:right w:w="120" w:type="dxa"/>
            </w:tcMar>
            <w:vAlign w:val="center"/>
          </w:tcPr>
          <w:p w14:paraId="52EC49C9"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4DD7861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6040645E" w14:textId="77777777" w:rsidR="00FA3C0D" w:rsidRPr="0001522C" w:rsidRDefault="00FA3C0D" w:rsidP="0001522C">
            <w:pPr>
              <w:spacing w:line="240" w:lineRule="auto"/>
              <w:jc w:val="center"/>
              <w:rPr>
                <w:bCs/>
                <w:sz w:val="24"/>
                <w:szCs w:val="24"/>
              </w:rPr>
            </w:pPr>
            <w:r w:rsidRPr="0001522C">
              <w:rPr>
                <w:bCs/>
                <w:sz w:val="24"/>
                <w:szCs w:val="24"/>
              </w:rPr>
              <w:t>Foreign Key mengacu pada tabel Penilaian (id)</w:t>
            </w:r>
          </w:p>
        </w:tc>
      </w:tr>
      <w:tr w:rsidR="00FA3C0D" w:rsidRPr="0001522C" w14:paraId="122949B3" w14:textId="77777777" w:rsidTr="0001522C">
        <w:trPr>
          <w:cantSplit/>
          <w:jc w:val="center"/>
        </w:trPr>
        <w:tc>
          <w:tcPr>
            <w:tcW w:w="704" w:type="dxa"/>
            <w:shd w:val="clear" w:color="auto" w:fill="FFFFFF"/>
            <w:tcMar>
              <w:top w:w="80" w:type="dxa"/>
              <w:left w:w="120" w:type="dxa"/>
              <w:bottom w:w="80" w:type="dxa"/>
              <w:right w:w="120" w:type="dxa"/>
            </w:tcMar>
            <w:vAlign w:val="center"/>
          </w:tcPr>
          <w:p w14:paraId="2CD50734" w14:textId="77777777" w:rsidR="00FA3C0D" w:rsidRPr="0001522C" w:rsidRDefault="00FA3C0D" w:rsidP="0001522C">
            <w:pPr>
              <w:spacing w:line="240" w:lineRule="auto"/>
              <w:jc w:val="center"/>
              <w:rPr>
                <w:bCs/>
                <w:sz w:val="24"/>
                <w:szCs w:val="24"/>
              </w:rPr>
            </w:pPr>
            <w:r w:rsidRPr="0001522C">
              <w:rPr>
                <w:bCs/>
                <w:sz w:val="24"/>
                <w:szCs w:val="24"/>
              </w:rPr>
              <w:lastRenderedPageBreak/>
              <w:t>3</w:t>
            </w:r>
          </w:p>
        </w:tc>
        <w:tc>
          <w:tcPr>
            <w:tcW w:w="1418" w:type="dxa"/>
            <w:shd w:val="clear" w:color="auto" w:fill="FFFFFF"/>
            <w:tcMar>
              <w:top w:w="80" w:type="dxa"/>
              <w:left w:w="120" w:type="dxa"/>
              <w:bottom w:w="80" w:type="dxa"/>
              <w:right w:w="120" w:type="dxa"/>
            </w:tcMar>
            <w:vAlign w:val="center"/>
          </w:tcPr>
          <w:p w14:paraId="03821DE7"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701" w:type="dxa"/>
            <w:shd w:val="clear" w:color="auto" w:fill="FFFFFF"/>
            <w:tcMar>
              <w:top w:w="80" w:type="dxa"/>
              <w:left w:w="120" w:type="dxa"/>
              <w:bottom w:w="80" w:type="dxa"/>
              <w:right w:w="120" w:type="dxa"/>
            </w:tcMar>
            <w:vAlign w:val="center"/>
          </w:tcPr>
          <w:p w14:paraId="31C1C96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7257A3B8"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2730B1FF"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68CC2061" w14:textId="77777777" w:rsidTr="0001522C">
        <w:trPr>
          <w:cantSplit/>
          <w:jc w:val="center"/>
        </w:trPr>
        <w:tc>
          <w:tcPr>
            <w:tcW w:w="704" w:type="dxa"/>
            <w:shd w:val="clear" w:color="auto" w:fill="FAFAFA"/>
            <w:tcMar>
              <w:top w:w="80" w:type="dxa"/>
              <w:left w:w="120" w:type="dxa"/>
              <w:bottom w:w="80" w:type="dxa"/>
              <w:right w:w="120" w:type="dxa"/>
            </w:tcMar>
            <w:vAlign w:val="center"/>
          </w:tcPr>
          <w:p w14:paraId="54FD0522"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09BAD088" w14:textId="77777777" w:rsidR="00FA3C0D" w:rsidRPr="0001522C" w:rsidRDefault="00FA3C0D" w:rsidP="0001522C">
            <w:pPr>
              <w:spacing w:line="240" w:lineRule="auto"/>
              <w:jc w:val="center"/>
              <w:rPr>
                <w:bCs/>
                <w:sz w:val="24"/>
                <w:szCs w:val="24"/>
              </w:rPr>
            </w:pPr>
            <w:r w:rsidRPr="0001522C">
              <w:rPr>
                <w:bCs/>
                <w:sz w:val="24"/>
                <w:szCs w:val="24"/>
              </w:rPr>
              <w:t>nilai</w:t>
            </w:r>
          </w:p>
        </w:tc>
        <w:tc>
          <w:tcPr>
            <w:tcW w:w="1701" w:type="dxa"/>
            <w:shd w:val="clear" w:color="auto" w:fill="FAFAFA"/>
            <w:tcMar>
              <w:top w:w="80" w:type="dxa"/>
              <w:left w:w="120" w:type="dxa"/>
              <w:bottom w:w="80" w:type="dxa"/>
              <w:right w:w="120" w:type="dxa"/>
            </w:tcMar>
            <w:vAlign w:val="center"/>
          </w:tcPr>
          <w:p w14:paraId="5EDEA973"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1F179BE3"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67C417A6" w14:textId="77777777" w:rsidR="00FA3C0D" w:rsidRPr="0001522C" w:rsidRDefault="00FA3C0D" w:rsidP="0001522C">
            <w:pPr>
              <w:spacing w:line="240" w:lineRule="auto"/>
              <w:jc w:val="center"/>
              <w:rPr>
                <w:bCs/>
                <w:sz w:val="24"/>
                <w:szCs w:val="24"/>
              </w:rPr>
            </w:pPr>
            <w:r w:rsidRPr="0001522C">
              <w:rPr>
                <w:bCs/>
                <w:sz w:val="24"/>
                <w:szCs w:val="24"/>
              </w:rPr>
              <w:t>Nilai skor kriteria yang diberikan penilai (Skala 1.0 - 5.0)</w:t>
            </w:r>
          </w:p>
        </w:tc>
      </w:tr>
    </w:tbl>
    <w:p w14:paraId="732BB645" w14:textId="77777777" w:rsidR="009F0B07" w:rsidRPr="00740E42" w:rsidRDefault="009F0B07" w:rsidP="009F0B07">
      <w:pPr>
        <w:pStyle w:val="Heading3Char"/>
        <w:numPr>
          <w:ilvl w:val="0"/>
          <w:numId w:val="27"/>
        </w:numPr>
        <w:spacing w:before="120"/>
        <w:ind w:left="426" w:hanging="426"/>
      </w:pPr>
      <w:r w:rsidRPr="00FA3C0D">
        <w:rPr>
          <w:b/>
          <w:sz w:val="24"/>
        </w:rPr>
        <w:t>Struktur Tabel Hasil MOORA (tbl_hasil_moora)</w:t>
      </w:r>
    </w:p>
    <w:p w14:paraId="668A8386" w14:textId="128CD90E" w:rsidR="00FA3C0D" w:rsidRDefault="00FA3C0D" w:rsidP="00740E42">
      <w:pPr>
        <w:ind w:firstLine="426"/>
        <w:jc w:val="both"/>
        <w:rPr>
          <w:sz w:val="24"/>
          <w:szCs w:val="24"/>
        </w:rPr>
      </w:pPr>
      <w:r w:rsidRPr="00740E42">
        <w:rPr>
          <w:sz w:val="24"/>
          <w:szCs w:val="24"/>
        </w:rPr>
        <w:t>Tabel Hasil MOORA digunakan untuk menyimpan nilai akhir preferensi optimasi multiobjektif (Yi) dan urutan peringkat (ranking) kinerja guru. Tabel ini memiliki primary key id dan foreign key berupa guruId -&gt; Guru(id), periodeId -&gt; PeriodePenilaian(id). Rincian struktur tabel disajikan pada tabel di bawah ini:</w:t>
      </w:r>
    </w:p>
    <w:p w14:paraId="1695B77A"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29</w:t>
      </w:r>
      <w:r>
        <w:rPr>
          <w:b/>
          <w:sz w:val="24"/>
        </w:rPr>
        <w:fldChar w:fldCharType="end"/>
      </w:r>
      <w:r>
        <w:rPr>
          <w:sz w:val="24"/>
          <w:szCs w:val="24"/>
        </w:rPr>
        <w:t xml:space="preserve"> Struktur Tabel Hasil MOORA (tbl_hasil_moora)</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701"/>
        <w:gridCol w:w="1559"/>
        <w:gridCol w:w="907"/>
        <w:gridCol w:w="3118"/>
      </w:tblGrid>
      <w:tr w:rsidR="00FA3C0D" w:rsidRPr="0001522C" w14:paraId="7285D1AD"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6AE48BCF" w14:textId="77777777" w:rsidR="00FA3C0D" w:rsidRPr="0001522C" w:rsidRDefault="00FA3C0D" w:rsidP="0001522C">
            <w:pPr>
              <w:spacing w:line="240" w:lineRule="auto"/>
              <w:jc w:val="center"/>
              <w:rPr>
                <w:bCs/>
                <w:sz w:val="24"/>
                <w:szCs w:val="24"/>
              </w:rPr>
            </w:pPr>
            <w:r w:rsidRPr="0001522C">
              <w:rPr>
                <w:bCs/>
                <w:sz w:val="24"/>
                <w:szCs w:val="24"/>
              </w:rPr>
              <w:t>No</w:t>
            </w:r>
          </w:p>
        </w:tc>
        <w:tc>
          <w:tcPr>
            <w:tcW w:w="1701" w:type="dxa"/>
            <w:shd w:val="clear" w:color="auto" w:fill="00B050"/>
            <w:tcMar>
              <w:top w:w="120" w:type="dxa"/>
              <w:left w:w="140" w:type="dxa"/>
              <w:bottom w:w="120" w:type="dxa"/>
              <w:right w:w="140" w:type="dxa"/>
            </w:tcMar>
            <w:vAlign w:val="center"/>
          </w:tcPr>
          <w:p w14:paraId="5CD48620"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559" w:type="dxa"/>
            <w:shd w:val="clear" w:color="auto" w:fill="00B050"/>
            <w:tcMar>
              <w:top w:w="120" w:type="dxa"/>
              <w:left w:w="140" w:type="dxa"/>
              <w:bottom w:w="120" w:type="dxa"/>
              <w:right w:w="140" w:type="dxa"/>
            </w:tcMar>
            <w:vAlign w:val="center"/>
          </w:tcPr>
          <w:p w14:paraId="602A5243"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52A2CFF9"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4B11520E"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3B9BAD6A" w14:textId="77777777" w:rsidTr="0001522C">
        <w:trPr>
          <w:cantSplit/>
          <w:jc w:val="center"/>
        </w:trPr>
        <w:tc>
          <w:tcPr>
            <w:tcW w:w="704" w:type="dxa"/>
            <w:shd w:val="clear" w:color="auto" w:fill="FFFFFF"/>
            <w:tcMar>
              <w:top w:w="80" w:type="dxa"/>
              <w:left w:w="120" w:type="dxa"/>
              <w:bottom w:w="80" w:type="dxa"/>
              <w:right w:w="120" w:type="dxa"/>
            </w:tcMar>
            <w:vAlign w:val="center"/>
          </w:tcPr>
          <w:p w14:paraId="12C9DDF3" w14:textId="77777777" w:rsidR="00FA3C0D" w:rsidRPr="0001522C" w:rsidRDefault="00FA3C0D" w:rsidP="0001522C">
            <w:pPr>
              <w:spacing w:line="240" w:lineRule="auto"/>
              <w:jc w:val="center"/>
              <w:rPr>
                <w:bCs/>
                <w:sz w:val="24"/>
                <w:szCs w:val="24"/>
              </w:rPr>
            </w:pPr>
            <w:r w:rsidRPr="0001522C">
              <w:rPr>
                <w:bCs/>
                <w:sz w:val="24"/>
                <w:szCs w:val="24"/>
              </w:rPr>
              <w:t>1</w:t>
            </w:r>
          </w:p>
        </w:tc>
        <w:tc>
          <w:tcPr>
            <w:tcW w:w="1701" w:type="dxa"/>
            <w:shd w:val="clear" w:color="auto" w:fill="FFFFFF"/>
            <w:tcMar>
              <w:top w:w="80" w:type="dxa"/>
              <w:left w:w="120" w:type="dxa"/>
              <w:bottom w:w="80" w:type="dxa"/>
              <w:right w:w="120" w:type="dxa"/>
            </w:tcMar>
            <w:vAlign w:val="center"/>
          </w:tcPr>
          <w:p w14:paraId="65546FBE" w14:textId="77777777" w:rsidR="00FA3C0D" w:rsidRPr="0001522C" w:rsidRDefault="00FA3C0D" w:rsidP="0001522C">
            <w:pPr>
              <w:spacing w:line="240" w:lineRule="auto"/>
              <w:jc w:val="center"/>
              <w:rPr>
                <w:bCs/>
                <w:sz w:val="24"/>
                <w:szCs w:val="24"/>
              </w:rPr>
            </w:pPr>
            <w:r w:rsidRPr="0001522C">
              <w:rPr>
                <w:bCs/>
                <w:sz w:val="24"/>
                <w:szCs w:val="24"/>
              </w:rPr>
              <w:t>id</w:t>
            </w:r>
          </w:p>
        </w:tc>
        <w:tc>
          <w:tcPr>
            <w:tcW w:w="1559" w:type="dxa"/>
            <w:shd w:val="clear" w:color="auto" w:fill="FFFFFF"/>
            <w:tcMar>
              <w:top w:w="80" w:type="dxa"/>
              <w:left w:w="120" w:type="dxa"/>
              <w:bottom w:w="80" w:type="dxa"/>
              <w:right w:w="120" w:type="dxa"/>
            </w:tcMar>
            <w:vAlign w:val="center"/>
          </w:tcPr>
          <w:p w14:paraId="734FBC43"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4F65A4A"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09F29DC8" w14:textId="77777777" w:rsidR="00FA3C0D" w:rsidRPr="0001522C" w:rsidRDefault="00FA3C0D" w:rsidP="0001522C">
            <w:pPr>
              <w:spacing w:line="240" w:lineRule="auto"/>
              <w:jc w:val="center"/>
              <w:rPr>
                <w:bCs/>
                <w:sz w:val="24"/>
                <w:szCs w:val="24"/>
              </w:rPr>
            </w:pPr>
            <w:r w:rsidRPr="0001522C">
              <w:rPr>
                <w:bCs/>
                <w:sz w:val="24"/>
                <w:szCs w:val="24"/>
              </w:rPr>
              <w:t>Primary Key, Identifier unik hasil kalkulasi MOORA (CUID)</w:t>
            </w:r>
          </w:p>
        </w:tc>
      </w:tr>
      <w:tr w:rsidR="00FA3C0D" w:rsidRPr="0001522C" w14:paraId="2E8408A8" w14:textId="77777777" w:rsidTr="0001522C">
        <w:trPr>
          <w:cantSplit/>
          <w:jc w:val="center"/>
        </w:trPr>
        <w:tc>
          <w:tcPr>
            <w:tcW w:w="704" w:type="dxa"/>
            <w:shd w:val="clear" w:color="auto" w:fill="FAFAFA"/>
            <w:tcMar>
              <w:top w:w="80" w:type="dxa"/>
              <w:left w:w="120" w:type="dxa"/>
              <w:bottom w:w="80" w:type="dxa"/>
              <w:right w:w="120" w:type="dxa"/>
            </w:tcMar>
            <w:vAlign w:val="center"/>
          </w:tcPr>
          <w:p w14:paraId="5E589858" w14:textId="77777777" w:rsidR="00FA3C0D" w:rsidRPr="0001522C" w:rsidRDefault="00FA3C0D" w:rsidP="0001522C">
            <w:pPr>
              <w:spacing w:line="240" w:lineRule="auto"/>
              <w:jc w:val="center"/>
              <w:rPr>
                <w:bCs/>
                <w:sz w:val="24"/>
                <w:szCs w:val="24"/>
              </w:rPr>
            </w:pPr>
            <w:r w:rsidRPr="0001522C">
              <w:rPr>
                <w:bCs/>
                <w:sz w:val="24"/>
                <w:szCs w:val="24"/>
              </w:rPr>
              <w:t>2</w:t>
            </w:r>
          </w:p>
        </w:tc>
        <w:tc>
          <w:tcPr>
            <w:tcW w:w="1701" w:type="dxa"/>
            <w:shd w:val="clear" w:color="auto" w:fill="FAFAFA"/>
            <w:tcMar>
              <w:top w:w="80" w:type="dxa"/>
              <w:left w:w="120" w:type="dxa"/>
              <w:bottom w:w="80" w:type="dxa"/>
              <w:right w:w="120" w:type="dxa"/>
            </w:tcMar>
            <w:vAlign w:val="center"/>
          </w:tcPr>
          <w:p w14:paraId="07D943D6" w14:textId="77777777" w:rsidR="00FA3C0D" w:rsidRPr="0001522C" w:rsidRDefault="00FA3C0D" w:rsidP="0001522C">
            <w:pPr>
              <w:spacing w:line="240" w:lineRule="auto"/>
              <w:jc w:val="center"/>
              <w:rPr>
                <w:bCs/>
                <w:sz w:val="24"/>
                <w:szCs w:val="24"/>
              </w:rPr>
            </w:pPr>
            <w:r w:rsidRPr="0001522C">
              <w:rPr>
                <w:bCs/>
                <w:sz w:val="24"/>
                <w:szCs w:val="24"/>
              </w:rPr>
              <w:t>guruId</w:t>
            </w:r>
          </w:p>
        </w:tc>
        <w:tc>
          <w:tcPr>
            <w:tcW w:w="1559" w:type="dxa"/>
            <w:shd w:val="clear" w:color="auto" w:fill="FAFAFA"/>
            <w:tcMar>
              <w:top w:w="80" w:type="dxa"/>
              <w:left w:w="120" w:type="dxa"/>
              <w:bottom w:w="80" w:type="dxa"/>
              <w:right w:w="120" w:type="dxa"/>
            </w:tcMar>
            <w:vAlign w:val="center"/>
          </w:tcPr>
          <w:p w14:paraId="350C1061"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2ADD3673"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037EB21F" w14:textId="77777777" w:rsidR="00FA3C0D" w:rsidRPr="0001522C" w:rsidRDefault="00FA3C0D" w:rsidP="0001522C">
            <w:pPr>
              <w:spacing w:line="240" w:lineRule="auto"/>
              <w:jc w:val="center"/>
              <w:rPr>
                <w:bCs/>
                <w:sz w:val="24"/>
                <w:szCs w:val="24"/>
              </w:rPr>
            </w:pPr>
            <w:r w:rsidRPr="0001522C">
              <w:rPr>
                <w:bCs/>
                <w:sz w:val="24"/>
                <w:szCs w:val="24"/>
              </w:rPr>
              <w:t>Foreign Key mengacu pada tabel Guru (id)</w:t>
            </w:r>
          </w:p>
        </w:tc>
      </w:tr>
      <w:tr w:rsidR="00FA3C0D" w:rsidRPr="0001522C" w14:paraId="7C893FE8" w14:textId="77777777" w:rsidTr="0001522C">
        <w:trPr>
          <w:cantSplit/>
          <w:jc w:val="center"/>
        </w:trPr>
        <w:tc>
          <w:tcPr>
            <w:tcW w:w="704" w:type="dxa"/>
            <w:shd w:val="clear" w:color="auto" w:fill="FFFFFF"/>
            <w:tcMar>
              <w:top w:w="80" w:type="dxa"/>
              <w:left w:w="120" w:type="dxa"/>
              <w:bottom w:w="80" w:type="dxa"/>
              <w:right w:w="120" w:type="dxa"/>
            </w:tcMar>
            <w:vAlign w:val="center"/>
          </w:tcPr>
          <w:p w14:paraId="1A4CF41E" w14:textId="77777777" w:rsidR="00FA3C0D" w:rsidRPr="0001522C" w:rsidRDefault="00FA3C0D" w:rsidP="0001522C">
            <w:pPr>
              <w:spacing w:line="240" w:lineRule="auto"/>
              <w:jc w:val="center"/>
              <w:rPr>
                <w:bCs/>
                <w:sz w:val="24"/>
                <w:szCs w:val="24"/>
              </w:rPr>
            </w:pPr>
            <w:r w:rsidRPr="0001522C">
              <w:rPr>
                <w:bCs/>
                <w:sz w:val="24"/>
                <w:szCs w:val="24"/>
              </w:rPr>
              <w:t>3</w:t>
            </w:r>
          </w:p>
        </w:tc>
        <w:tc>
          <w:tcPr>
            <w:tcW w:w="1701" w:type="dxa"/>
            <w:shd w:val="clear" w:color="auto" w:fill="FFFFFF"/>
            <w:tcMar>
              <w:top w:w="80" w:type="dxa"/>
              <w:left w:w="120" w:type="dxa"/>
              <w:bottom w:w="80" w:type="dxa"/>
              <w:right w:w="120" w:type="dxa"/>
            </w:tcMar>
            <w:vAlign w:val="center"/>
          </w:tcPr>
          <w:p w14:paraId="153DE9A2" w14:textId="77777777" w:rsidR="00FA3C0D" w:rsidRPr="0001522C" w:rsidRDefault="00FA3C0D" w:rsidP="0001522C">
            <w:pPr>
              <w:spacing w:line="240" w:lineRule="auto"/>
              <w:jc w:val="center"/>
              <w:rPr>
                <w:bCs/>
                <w:sz w:val="24"/>
                <w:szCs w:val="24"/>
              </w:rPr>
            </w:pPr>
            <w:r w:rsidRPr="0001522C">
              <w:rPr>
                <w:bCs/>
                <w:sz w:val="24"/>
                <w:szCs w:val="24"/>
              </w:rPr>
              <w:t>periodeId</w:t>
            </w:r>
          </w:p>
        </w:tc>
        <w:tc>
          <w:tcPr>
            <w:tcW w:w="1559" w:type="dxa"/>
            <w:shd w:val="clear" w:color="auto" w:fill="FFFFFF"/>
            <w:tcMar>
              <w:top w:w="80" w:type="dxa"/>
              <w:left w:w="120" w:type="dxa"/>
              <w:bottom w:w="80" w:type="dxa"/>
              <w:right w:w="120" w:type="dxa"/>
            </w:tcMar>
            <w:vAlign w:val="center"/>
          </w:tcPr>
          <w:p w14:paraId="0338B15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30F70C27"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099EF97" w14:textId="77777777" w:rsidR="00FA3C0D" w:rsidRPr="0001522C" w:rsidRDefault="00FA3C0D" w:rsidP="0001522C">
            <w:pPr>
              <w:spacing w:line="240" w:lineRule="auto"/>
              <w:jc w:val="center"/>
              <w:rPr>
                <w:bCs/>
                <w:sz w:val="24"/>
                <w:szCs w:val="24"/>
              </w:rPr>
            </w:pPr>
            <w:r w:rsidRPr="0001522C">
              <w:rPr>
                <w:bCs/>
                <w:sz w:val="24"/>
                <w:szCs w:val="24"/>
              </w:rPr>
              <w:t>Foreign Key mengacu pada tabel PeriodePenilaian (id)</w:t>
            </w:r>
          </w:p>
        </w:tc>
      </w:tr>
      <w:tr w:rsidR="00FA3C0D" w:rsidRPr="0001522C" w14:paraId="302DD0F3" w14:textId="77777777" w:rsidTr="0001522C">
        <w:trPr>
          <w:cantSplit/>
          <w:jc w:val="center"/>
        </w:trPr>
        <w:tc>
          <w:tcPr>
            <w:tcW w:w="704" w:type="dxa"/>
            <w:shd w:val="clear" w:color="auto" w:fill="FAFAFA"/>
            <w:tcMar>
              <w:top w:w="80" w:type="dxa"/>
              <w:left w:w="120" w:type="dxa"/>
              <w:bottom w:w="80" w:type="dxa"/>
              <w:right w:w="120" w:type="dxa"/>
            </w:tcMar>
            <w:vAlign w:val="center"/>
          </w:tcPr>
          <w:p w14:paraId="38658F22" w14:textId="77777777" w:rsidR="00FA3C0D" w:rsidRPr="0001522C" w:rsidRDefault="00FA3C0D" w:rsidP="0001522C">
            <w:pPr>
              <w:spacing w:line="240" w:lineRule="auto"/>
              <w:jc w:val="center"/>
              <w:rPr>
                <w:bCs/>
                <w:sz w:val="24"/>
                <w:szCs w:val="24"/>
              </w:rPr>
            </w:pPr>
            <w:r w:rsidRPr="0001522C">
              <w:rPr>
                <w:bCs/>
                <w:sz w:val="24"/>
                <w:szCs w:val="24"/>
              </w:rPr>
              <w:t>4</w:t>
            </w:r>
          </w:p>
        </w:tc>
        <w:tc>
          <w:tcPr>
            <w:tcW w:w="1701" w:type="dxa"/>
            <w:shd w:val="clear" w:color="auto" w:fill="FAFAFA"/>
            <w:tcMar>
              <w:top w:w="80" w:type="dxa"/>
              <w:left w:w="120" w:type="dxa"/>
              <w:bottom w:w="80" w:type="dxa"/>
              <w:right w:w="120" w:type="dxa"/>
            </w:tcMar>
            <w:vAlign w:val="center"/>
          </w:tcPr>
          <w:p w14:paraId="2B30DBE7" w14:textId="77777777" w:rsidR="00FA3C0D" w:rsidRPr="0001522C" w:rsidRDefault="00FA3C0D" w:rsidP="0001522C">
            <w:pPr>
              <w:spacing w:line="240" w:lineRule="auto"/>
              <w:jc w:val="center"/>
              <w:rPr>
                <w:bCs/>
                <w:sz w:val="24"/>
                <w:szCs w:val="24"/>
              </w:rPr>
            </w:pPr>
            <w:r w:rsidRPr="0001522C">
              <w:rPr>
                <w:bCs/>
                <w:sz w:val="24"/>
                <w:szCs w:val="24"/>
              </w:rPr>
              <w:t>nilaiPreferensi</w:t>
            </w:r>
          </w:p>
        </w:tc>
        <w:tc>
          <w:tcPr>
            <w:tcW w:w="1559" w:type="dxa"/>
            <w:shd w:val="clear" w:color="auto" w:fill="FAFAFA"/>
            <w:tcMar>
              <w:top w:w="80" w:type="dxa"/>
              <w:left w:w="120" w:type="dxa"/>
              <w:bottom w:w="80" w:type="dxa"/>
              <w:right w:w="120" w:type="dxa"/>
            </w:tcMar>
            <w:vAlign w:val="center"/>
          </w:tcPr>
          <w:p w14:paraId="0C70EA83"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62E162E7"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7B9C2469" w14:textId="77777777" w:rsidR="00FA3C0D" w:rsidRPr="0001522C" w:rsidRDefault="00FA3C0D" w:rsidP="0001522C">
            <w:pPr>
              <w:spacing w:line="240" w:lineRule="auto"/>
              <w:jc w:val="center"/>
              <w:rPr>
                <w:bCs/>
                <w:sz w:val="24"/>
                <w:szCs w:val="24"/>
              </w:rPr>
            </w:pPr>
            <w:r w:rsidRPr="0001522C">
              <w:rPr>
                <w:bCs/>
                <w:sz w:val="24"/>
                <w:szCs w:val="24"/>
              </w:rPr>
              <w:t>Nilai akhir preferensi MOORA (Nilai Yi = Max Benefit - Min Cost)</w:t>
            </w:r>
          </w:p>
        </w:tc>
      </w:tr>
      <w:tr w:rsidR="00FA3C0D" w:rsidRPr="0001522C" w14:paraId="64DDF514" w14:textId="77777777" w:rsidTr="0001522C">
        <w:trPr>
          <w:cantSplit/>
          <w:jc w:val="center"/>
        </w:trPr>
        <w:tc>
          <w:tcPr>
            <w:tcW w:w="704" w:type="dxa"/>
            <w:shd w:val="clear" w:color="auto" w:fill="FFFFFF"/>
            <w:tcMar>
              <w:top w:w="80" w:type="dxa"/>
              <w:left w:w="120" w:type="dxa"/>
              <w:bottom w:w="80" w:type="dxa"/>
              <w:right w:w="120" w:type="dxa"/>
            </w:tcMar>
            <w:vAlign w:val="center"/>
          </w:tcPr>
          <w:p w14:paraId="68B5B70B" w14:textId="77777777" w:rsidR="00FA3C0D" w:rsidRPr="0001522C" w:rsidRDefault="00FA3C0D" w:rsidP="0001522C">
            <w:pPr>
              <w:spacing w:line="240" w:lineRule="auto"/>
              <w:jc w:val="center"/>
              <w:rPr>
                <w:bCs/>
                <w:sz w:val="24"/>
                <w:szCs w:val="24"/>
              </w:rPr>
            </w:pPr>
            <w:r w:rsidRPr="0001522C">
              <w:rPr>
                <w:bCs/>
                <w:sz w:val="24"/>
                <w:szCs w:val="24"/>
              </w:rPr>
              <w:t>5</w:t>
            </w:r>
          </w:p>
        </w:tc>
        <w:tc>
          <w:tcPr>
            <w:tcW w:w="1701" w:type="dxa"/>
            <w:shd w:val="clear" w:color="auto" w:fill="FFFFFF"/>
            <w:tcMar>
              <w:top w:w="80" w:type="dxa"/>
              <w:left w:w="120" w:type="dxa"/>
              <w:bottom w:w="80" w:type="dxa"/>
              <w:right w:w="120" w:type="dxa"/>
            </w:tcMar>
            <w:vAlign w:val="center"/>
          </w:tcPr>
          <w:p w14:paraId="1E3C06C0" w14:textId="77777777" w:rsidR="00FA3C0D" w:rsidRPr="0001522C" w:rsidRDefault="00FA3C0D" w:rsidP="0001522C">
            <w:pPr>
              <w:spacing w:line="240" w:lineRule="auto"/>
              <w:jc w:val="center"/>
              <w:rPr>
                <w:bCs/>
                <w:sz w:val="24"/>
                <w:szCs w:val="24"/>
              </w:rPr>
            </w:pPr>
            <w:r w:rsidRPr="0001522C">
              <w:rPr>
                <w:bCs/>
                <w:sz w:val="24"/>
                <w:szCs w:val="24"/>
              </w:rPr>
              <w:t>ranking</w:t>
            </w:r>
          </w:p>
        </w:tc>
        <w:tc>
          <w:tcPr>
            <w:tcW w:w="1559" w:type="dxa"/>
            <w:shd w:val="clear" w:color="auto" w:fill="FFFFFF"/>
            <w:tcMar>
              <w:top w:w="80" w:type="dxa"/>
              <w:left w:w="120" w:type="dxa"/>
              <w:bottom w:w="80" w:type="dxa"/>
              <w:right w:w="120" w:type="dxa"/>
            </w:tcMar>
            <w:vAlign w:val="center"/>
          </w:tcPr>
          <w:p w14:paraId="7FDBC0D9" w14:textId="77777777" w:rsidR="00FA3C0D" w:rsidRPr="0001522C" w:rsidRDefault="00FA3C0D" w:rsidP="0001522C">
            <w:pPr>
              <w:spacing w:line="240" w:lineRule="auto"/>
              <w:jc w:val="center"/>
              <w:rPr>
                <w:bCs/>
                <w:sz w:val="24"/>
                <w:szCs w:val="24"/>
              </w:rPr>
            </w:pPr>
            <w:r w:rsidRPr="0001522C">
              <w:rPr>
                <w:bCs/>
                <w:sz w:val="24"/>
                <w:szCs w:val="24"/>
              </w:rPr>
              <w:t>INTEGER</w:t>
            </w:r>
          </w:p>
        </w:tc>
        <w:tc>
          <w:tcPr>
            <w:tcW w:w="907" w:type="dxa"/>
            <w:shd w:val="clear" w:color="auto" w:fill="FFFFFF"/>
            <w:tcMar>
              <w:top w:w="80" w:type="dxa"/>
              <w:left w:w="120" w:type="dxa"/>
              <w:bottom w:w="80" w:type="dxa"/>
              <w:right w:w="120" w:type="dxa"/>
            </w:tcMar>
            <w:vAlign w:val="center"/>
          </w:tcPr>
          <w:p w14:paraId="2C824184" w14:textId="77777777" w:rsidR="00FA3C0D" w:rsidRPr="0001522C" w:rsidRDefault="00FA3C0D" w:rsidP="0001522C">
            <w:pPr>
              <w:spacing w:line="240" w:lineRule="auto"/>
              <w:jc w:val="center"/>
              <w:rPr>
                <w:bCs/>
                <w:sz w:val="24"/>
                <w:szCs w:val="24"/>
              </w:rPr>
            </w:pPr>
            <w:r w:rsidRPr="0001522C">
              <w:rPr>
                <w:bCs/>
                <w:sz w:val="24"/>
                <w:szCs w:val="24"/>
              </w:rPr>
              <w:t>4</w:t>
            </w:r>
          </w:p>
        </w:tc>
        <w:tc>
          <w:tcPr>
            <w:tcW w:w="3118" w:type="dxa"/>
            <w:shd w:val="clear" w:color="auto" w:fill="FFFFFF"/>
            <w:tcMar>
              <w:top w:w="80" w:type="dxa"/>
              <w:left w:w="120" w:type="dxa"/>
              <w:bottom w:w="80" w:type="dxa"/>
              <w:right w:w="120" w:type="dxa"/>
            </w:tcMar>
            <w:vAlign w:val="center"/>
          </w:tcPr>
          <w:p w14:paraId="1C182206" w14:textId="77777777" w:rsidR="00FA3C0D" w:rsidRPr="0001522C" w:rsidRDefault="00FA3C0D" w:rsidP="0001522C">
            <w:pPr>
              <w:spacing w:line="240" w:lineRule="auto"/>
              <w:jc w:val="center"/>
              <w:rPr>
                <w:bCs/>
                <w:sz w:val="24"/>
                <w:szCs w:val="24"/>
              </w:rPr>
            </w:pPr>
            <w:r w:rsidRPr="0001522C">
              <w:rPr>
                <w:bCs/>
                <w:sz w:val="24"/>
                <w:szCs w:val="24"/>
              </w:rPr>
              <w:t>Urutan ranking kinerja guru berdasarkan nilai preferensi tertinggi</w:t>
            </w:r>
          </w:p>
        </w:tc>
      </w:tr>
      <w:tr w:rsidR="00FA3C0D" w:rsidRPr="0001522C" w14:paraId="744A9695" w14:textId="77777777" w:rsidTr="0001522C">
        <w:trPr>
          <w:cantSplit/>
          <w:jc w:val="center"/>
        </w:trPr>
        <w:tc>
          <w:tcPr>
            <w:tcW w:w="704" w:type="dxa"/>
            <w:shd w:val="clear" w:color="auto" w:fill="FAFAFA"/>
            <w:tcMar>
              <w:top w:w="80" w:type="dxa"/>
              <w:left w:w="120" w:type="dxa"/>
              <w:bottom w:w="80" w:type="dxa"/>
              <w:right w:w="120" w:type="dxa"/>
            </w:tcMar>
            <w:vAlign w:val="center"/>
          </w:tcPr>
          <w:p w14:paraId="320FE33F" w14:textId="77777777" w:rsidR="00FA3C0D" w:rsidRPr="0001522C" w:rsidRDefault="00FA3C0D" w:rsidP="0001522C">
            <w:pPr>
              <w:spacing w:line="240" w:lineRule="auto"/>
              <w:jc w:val="center"/>
              <w:rPr>
                <w:bCs/>
                <w:sz w:val="24"/>
                <w:szCs w:val="24"/>
              </w:rPr>
            </w:pPr>
            <w:r w:rsidRPr="0001522C">
              <w:rPr>
                <w:bCs/>
                <w:sz w:val="24"/>
                <w:szCs w:val="24"/>
              </w:rPr>
              <w:t>6</w:t>
            </w:r>
          </w:p>
        </w:tc>
        <w:tc>
          <w:tcPr>
            <w:tcW w:w="1701" w:type="dxa"/>
            <w:shd w:val="clear" w:color="auto" w:fill="FAFAFA"/>
            <w:tcMar>
              <w:top w:w="80" w:type="dxa"/>
              <w:left w:w="120" w:type="dxa"/>
              <w:bottom w:w="80" w:type="dxa"/>
              <w:right w:w="120" w:type="dxa"/>
            </w:tcMar>
            <w:vAlign w:val="center"/>
          </w:tcPr>
          <w:p w14:paraId="268DBFB4" w14:textId="77777777" w:rsidR="00FA3C0D" w:rsidRPr="0001522C" w:rsidRDefault="00FA3C0D" w:rsidP="0001522C">
            <w:pPr>
              <w:spacing w:line="240" w:lineRule="auto"/>
              <w:jc w:val="center"/>
              <w:rPr>
                <w:bCs/>
                <w:sz w:val="24"/>
                <w:szCs w:val="24"/>
              </w:rPr>
            </w:pPr>
            <w:r w:rsidRPr="0001522C">
              <w:rPr>
                <w:bCs/>
                <w:sz w:val="24"/>
                <w:szCs w:val="24"/>
              </w:rPr>
              <w:t>createdAt</w:t>
            </w:r>
          </w:p>
        </w:tc>
        <w:tc>
          <w:tcPr>
            <w:tcW w:w="1559" w:type="dxa"/>
            <w:shd w:val="clear" w:color="auto" w:fill="FAFAFA"/>
            <w:tcMar>
              <w:top w:w="80" w:type="dxa"/>
              <w:left w:w="120" w:type="dxa"/>
              <w:bottom w:w="80" w:type="dxa"/>
              <w:right w:w="120" w:type="dxa"/>
            </w:tcMar>
            <w:vAlign w:val="center"/>
          </w:tcPr>
          <w:p w14:paraId="270031BC"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4D80CEDD"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618CDEC2" w14:textId="77777777" w:rsidR="00FA3C0D" w:rsidRPr="0001522C" w:rsidRDefault="00FA3C0D" w:rsidP="0001522C">
            <w:pPr>
              <w:spacing w:line="240" w:lineRule="auto"/>
              <w:jc w:val="center"/>
              <w:rPr>
                <w:bCs/>
                <w:sz w:val="24"/>
                <w:szCs w:val="24"/>
              </w:rPr>
            </w:pPr>
            <w:r w:rsidRPr="0001522C">
              <w:rPr>
                <w:bCs/>
                <w:sz w:val="24"/>
                <w:szCs w:val="24"/>
              </w:rPr>
              <w:t>Waktu pemrosesan kalkulasi SPK MOORA</w:t>
            </w:r>
          </w:p>
        </w:tc>
      </w:tr>
    </w:tbl>
    <w:p w14:paraId="3FF5159D" w14:textId="1E543C8B" w:rsidR="00207322" w:rsidRDefault="00207322" w:rsidP="00207322">
      <w:pPr>
        <w:pStyle w:val="Heading3Char"/>
        <w:spacing w:before="120"/>
      </w:pPr>
    </w:p>
    <w:p w14:paraId="20A352ED" w14:textId="77777777" w:rsidR="00207322" w:rsidRPr="00207322" w:rsidRDefault="00207322" w:rsidP="00207322">
      <w:pPr>
        <w:pStyle w:val="Heading3Char"/>
        <w:spacing w:before="120"/>
      </w:pPr>
    </w:p>
    <w:p w14:paraId="257DC4A9" w14:textId="3B3A2047" w:rsidR="009F0B07" w:rsidRPr="00740E42" w:rsidRDefault="009F0B07" w:rsidP="009F0B07">
      <w:pPr>
        <w:pStyle w:val="Heading3Char"/>
        <w:numPr>
          <w:ilvl w:val="0"/>
          <w:numId w:val="27"/>
        </w:numPr>
        <w:spacing w:before="120"/>
        <w:ind w:left="426" w:hanging="426"/>
      </w:pPr>
      <w:r w:rsidRPr="00FA3C0D">
        <w:rPr>
          <w:b/>
          <w:sz w:val="24"/>
        </w:rPr>
        <w:lastRenderedPageBreak/>
        <w:t>Struktur Tabel Detail MOORA (tbl_detail_moora)</w:t>
      </w:r>
    </w:p>
    <w:p w14:paraId="7F83CF50" w14:textId="4C062841" w:rsidR="00FA3C0D" w:rsidRDefault="00FA3C0D" w:rsidP="00740E42">
      <w:pPr>
        <w:ind w:firstLine="426"/>
        <w:jc w:val="both"/>
        <w:rPr>
          <w:sz w:val="24"/>
          <w:szCs w:val="24"/>
        </w:rPr>
      </w:pPr>
      <w:r w:rsidRPr="00740E42">
        <w:rPr>
          <w:sz w:val="24"/>
          <w:szCs w:val="24"/>
        </w:rPr>
        <w:t>Tabel Detail MOORA digunakan untuk menyimpan jejak matriks per kriteria (matriks keputusan X, matriks ternormalisasi X*, bobot W, dan matriks terbobot). Tabel ini memiliki primary key id dan foreign key berupa hasilMooraId -&gt; HasilMoora(id), kriteriaId -&gt; Kriteria(id). Rincian struktur tabel disajikan pada tabel di bawah ini:</w:t>
      </w:r>
    </w:p>
    <w:p w14:paraId="642853A2"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30</w:t>
      </w:r>
      <w:r>
        <w:rPr>
          <w:b/>
          <w:sz w:val="24"/>
        </w:rPr>
        <w:fldChar w:fldCharType="end"/>
      </w:r>
      <w:r>
        <w:rPr>
          <w:sz w:val="24"/>
          <w:szCs w:val="24"/>
        </w:rPr>
        <w:t xml:space="preserve"> Struktur Tabel Detail MOORA (tbl_detail_moora)</w:t>
      </w:r>
    </w:p>
    <w:tbl>
      <w:tblPr>
        <w:tblW w:w="7989"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843"/>
        <w:gridCol w:w="1417"/>
        <w:gridCol w:w="907"/>
        <w:gridCol w:w="3118"/>
      </w:tblGrid>
      <w:tr w:rsidR="00FA3C0D" w:rsidRPr="0001522C" w14:paraId="63A57679"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7EB51AAF" w14:textId="77777777" w:rsidR="00FA3C0D" w:rsidRPr="0001522C" w:rsidRDefault="00FA3C0D" w:rsidP="0001522C">
            <w:pPr>
              <w:spacing w:line="240" w:lineRule="auto"/>
              <w:jc w:val="center"/>
              <w:rPr>
                <w:bCs/>
                <w:sz w:val="24"/>
                <w:szCs w:val="24"/>
              </w:rPr>
            </w:pPr>
            <w:r w:rsidRPr="0001522C">
              <w:rPr>
                <w:bCs/>
                <w:sz w:val="24"/>
                <w:szCs w:val="24"/>
              </w:rPr>
              <w:t>No</w:t>
            </w:r>
          </w:p>
        </w:tc>
        <w:tc>
          <w:tcPr>
            <w:tcW w:w="1843" w:type="dxa"/>
            <w:shd w:val="clear" w:color="auto" w:fill="00B050"/>
            <w:tcMar>
              <w:top w:w="120" w:type="dxa"/>
              <w:left w:w="140" w:type="dxa"/>
              <w:bottom w:w="120" w:type="dxa"/>
              <w:right w:w="140" w:type="dxa"/>
            </w:tcMar>
            <w:vAlign w:val="center"/>
          </w:tcPr>
          <w:p w14:paraId="04CD97B3"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417" w:type="dxa"/>
            <w:shd w:val="clear" w:color="auto" w:fill="00B050"/>
            <w:tcMar>
              <w:top w:w="120" w:type="dxa"/>
              <w:left w:w="140" w:type="dxa"/>
              <w:bottom w:w="120" w:type="dxa"/>
              <w:right w:w="140" w:type="dxa"/>
            </w:tcMar>
            <w:vAlign w:val="center"/>
          </w:tcPr>
          <w:p w14:paraId="5E4165B3"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0DE75C4C"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7FCC8208"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6A070F7F" w14:textId="77777777" w:rsidTr="0001522C">
        <w:trPr>
          <w:cantSplit/>
          <w:jc w:val="center"/>
        </w:trPr>
        <w:tc>
          <w:tcPr>
            <w:tcW w:w="704" w:type="dxa"/>
            <w:shd w:val="clear" w:color="auto" w:fill="FFFFFF"/>
            <w:tcMar>
              <w:top w:w="80" w:type="dxa"/>
              <w:left w:w="120" w:type="dxa"/>
              <w:bottom w:w="80" w:type="dxa"/>
              <w:right w:w="120" w:type="dxa"/>
            </w:tcMar>
            <w:vAlign w:val="center"/>
          </w:tcPr>
          <w:p w14:paraId="5DBEECAD" w14:textId="77777777" w:rsidR="00FA3C0D" w:rsidRPr="0001522C" w:rsidRDefault="00FA3C0D" w:rsidP="0001522C">
            <w:pPr>
              <w:spacing w:line="240" w:lineRule="auto"/>
              <w:jc w:val="center"/>
              <w:rPr>
                <w:bCs/>
                <w:sz w:val="24"/>
                <w:szCs w:val="24"/>
              </w:rPr>
            </w:pPr>
            <w:r w:rsidRPr="0001522C">
              <w:rPr>
                <w:bCs/>
                <w:sz w:val="24"/>
                <w:szCs w:val="24"/>
              </w:rPr>
              <w:t>1</w:t>
            </w:r>
          </w:p>
        </w:tc>
        <w:tc>
          <w:tcPr>
            <w:tcW w:w="1843" w:type="dxa"/>
            <w:shd w:val="clear" w:color="auto" w:fill="FFFFFF"/>
            <w:tcMar>
              <w:top w:w="80" w:type="dxa"/>
              <w:left w:w="120" w:type="dxa"/>
              <w:bottom w:w="80" w:type="dxa"/>
              <w:right w:w="120" w:type="dxa"/>
            </w:tcMar>
            <w:vAlign w:val="center"/>
          </w:tcPr>
          <w:p w14:paraId="008A9832" w14:textId="77777777" w:rsidR="00FA3C0D" w:rsidRPr="0001522C" w:rsidRDefault="00FA3C0D" w:rsidP="0001522C">
            <w:pPr>
              <w:spacing w:line="240" w:lineRule="auto"/>
              <w:jc w:val="center"/>
              <w:rPr>
                <w:bCs/>
                <w:sz w:val="24"/>
                <w:szCs w:val="24"/>
              </w:rPr>
            </w:pPr>
            <w:r w:rsidRPr="0001522C">
              <w:rPr>
                <w:bCs/>
                <w:sz w:val="24"/>
                <w:szCs w:val="24"/>
              </w:rPr>
              <w:t>id</w:t>
            </w:r>
          </w:p>
        </w:tc>
        <w:tc>
          <w:tcPr>
            <w:tcW w:w="1417" w:type="dxa"/>
            <w:shd w:val="clear" w:color="auto" w:fill="FFFFFF"/>
            <w:tcMar>
              <w:top w:w="80" w:type="dxa"/>
              <w:left w:w="120" w:type="dxa"/>
              <w:bottom w:w="80" w:type="dxa"/>
              <w:right w:w="120" w:type="dxa"/>
            </w:tcMar>
            <w:vAlign w:val="center"/>
          </w:tcPr>
          <w:p w14:paraId="5FFD667E"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1751CFB0"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38993EB2" w14:textId="77777777" w:rsidR="00FA3C0D" w:rsidRPr="0001522C" w:rsidRDefault="00FA3C0D" w:rsidP="0001522C">
            <w:pPr>
              <w:spacing w:line="240" w:lineRule="auto"/>
              <w:jc w:val="center"/>
              <w:rPr>
                <w:bCs/>
                <w:sz w:val="24"/>
                <w:szCs w:val="24"/>
              </w:rPr>
            </w:pPr>
            <w:r w:rsidRPr="0001522C">
              <w:rPr>
                <w:bCs/>
                <w:sz w:val="24"/>
                <w:szCs w:val="24"/>
              </w:rPr>
              <w:t>Primary Key, Identifier unik detail matriks MOORA (CUID)</w:t>
            </w:r>
          </w:p>
        </w:tc>
      </w:tr>
      <w:tr w:rsidR="00FA3C0D" w:rsidRPr="0001522C" w14:paraId="46EF172C" w14:textId="77777777" w:rsidTr="0001522C">
        <w:trPr>
          <w:cantSplit/>
          <w:jc w:val="center"/>
        </w:trPr>
        <w:tc>
          <w:tcPr>
            <w:tcW w:w="704" w:type="dxa"/>
            <w:shd w:val="clear" w:color="auto" w:fill="FAFAFA"/>
            <w:tcMar>
              <w:top w:w="80" w:type="dxa"/>
              <w:left w:w="120" w:type="dxa"/>
              <w:bottom w:w="80" w:type="dxa"/>
              <w:right w:w="120" w:type="dxa"/>
            </w:tcMar>
            <w:vAlign w:val="center"/>
          </w:tcPr>
          <w:p w14:paraId="2BEA7D5D" w14:textId="77777777" w:rsidR="00FA3C0D" w:rsidRPr="0001522C" w:rsidRDefault="00FA3C0D" w:rsidP="0001522C">
            <w:pPr>
              <w:spacing w:line="240" w:lineRule="auto"/>
              <w:jc w:val="center"/>
              <w:rPr>
                <w:bCs/>
                <w:sz w:val="24"/>
                <w:szCs w:val="24"/>
              </w:rPr>
            </w:pPr>
            <w:r w:rsidRPr="0001522C">
              <w:rPr>
                <w:bCs/>
                <w:sz w:val="24"/>
                <w:szCs w:val="24"/>
              </w:rPr>
              <w:t>2</w:t>
            </w:r>
          </w:p>
        </w:tc>
        <w:tc>
          <w:tcPr>
            <w:tcW w:w="1843" w:type="dxa"/>
            <w:shd w:val="clear" w:color="auto" w:fill="FAFAFA"/>
            <w:tcMar>
              <w:top w:w="80" w:type="dxa"/>
              <w:left w:w="120" w:type="dxa"/>
              <w:bottom w:w="80" w:type="dxa"/>
              <w:right w:w="120" w:type="dxa"/>
            </w:tcMar>
            <w:vAlign w:val="center"/>
          </w:tcPr>
          <w:p w14:paraId="5DD826C9" w14:textId="77777777" w:rsidR="00FA3C0D" w:rsidRPr="0001522C" w:rsidRDefault="00FA3C0D" w:rsidP="0001522C">
            <w:pPr>
              <w:spacing w:line="240" w:lineRule="auto"/>
              <w:jc w:val="center"/>
              <w:rPr>
                <w:bCs/>
                <w:sz w:val="24"/>
                <w:szCs w:val="24"/>
              </w:rPr>
            </w:pPr>
            <w:r w:rsidRPr="0001522C">
              <w:rPr>
                <w:bCs/>
                <w:sz w:val="24"/>
                <w:szCs w:val="24"/>
              </w:rPr>
              <w:t>hasilMooraId</w:t>
            </w:r>
          </w:p>
        </w:tc>
        <w:tc>
          <w:tcPr>
            <w:tcW w:w="1417" w:type="dxa"/>
            <w:shd w:val="clear" w:color="auto" w:fill="FAFAFA"/>
            <w:tcMar>
              <w:top w:w="80" w:type="dxa"/>
              <w:left w:w="120" w:type="dxa"/>
              <w:bottom w:w="80" w:type="dxa"/>
              <w:right w:w="120" w:type="dxa"/>
            </w:tcMar>
            <w:vAlign w:val="center"/>
          </w:tcPr>
          <w:p w14:paraId="4854CA3B"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7DF11C5"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43B9B8B0" w14:textId="77777777" w:rsidR="00FA3C0D" w:rsidRPr="0001522C" w:rsidRDefault="00FA3C0D" w:rsidP="0001522C">
            <w:pPr>
              <w:spacing w:line="240" w:lineRule="auto"/>
              <w:jc w:val="center"/>
              <w:rPr>
                <w:bCs/>
                <w:sz w:val="24"/>
                <w:szCs w:val="24"/>
              </w:rPr>
            </w:pPr>
            <w:r w:rsidRPr="0001522C">
              <w:rPr>
                <w:bCs/>
                <w:sz w:val="24"/>
                <w:szCs w:val="24"/>
              </w:rPr>
              <w:t>Foreign Key mengacu pada tabel HasilMoora (id)</w:t>
            </w:r>
          </w:p>
        </w:tc>
      </w:tr>
      <w:tr w:rsidR="00FA3C0D" w:rsidRPr="0001522C" w14:paraId="45D67FCD" w14:textId="77777777" w:rsidTr="0001522C">
        <w:trPr>
          <w:cantSplit/>
          <w:jc w:val="center"/>
        </w:trPr>
        <w:tc>
          <w:tcPr>
            <w:tcW w:w="704" w:type="dxa"/>
            <w:shd w:val="clear" w:color="auto" w:fill="FFFFFF"/>
            <w:tcMar>
              <w:top w:w="80" w:type="dxa"/>
              <w:left w:w="120" w:type="dxa"/>
              <w:bottom w:w="80" w:type="dxa"/>
              <w:right w:w="120" w:type="dxa"/>
            </w:tcMar>
            <w:vAlign w:val="center"/>
          </w:tcPr>
          <w:p w14:paraId="5D58C7A7" w14:textId="77777777" w:rsidR="00FA3C0D" w:rsidRPr="0001522C" w:rsidRDefault="00FA3C0D" w:rsidP="0001522C">
            <w:pPr>
              <w:spacing w:line="240" w:lineRule="auto"/>
              <w:jc w:val="center"/>
              <w:rPr>
                <w:bCs/>
                <w:sz w:val="24"/>
                <w:szCs w:val="24"/>
              </w:rPr>
            </w:pPr>
            <w:r w:rsidRPr="0001522C">
              <w:rPr>
                <w:bCs/>
                <w:sz w:val="24"/>
                <w:szCs w:val="24"/>
              </w:rPr>
              <w:t>3</w:t>
            </w:r>
          </w:p>
        </w:tc>
        <w:tc>
          <w:tcPr>
            <w:tcW w:w="1843" w:type="dxa"/>
            <w:shd w:val="clear" w:color="auto" w:fill="FFFFFF"/>
            <w:tcMar>
              <w:top w:w="80" w:type="dxa"/>
              <w:left w:w="120" w:type="dxa"/>
              <w:bottom w:w="80" w:type="dxa"/>
              <w:right w:w="120" w:type="dxa"/>
            </w:tcMar>
            <w:vAlign w:val="center"/>
          </w:tcPr>
          <w:p w14:paraId="31F03540" w14:textId="77777777" w:rsidR="00FA3C0D" w:rsidRPr="0001522C" w:rsidRDefault="00FA3C0D" w:rsidP="0001522C">
            <w:pPr>
              <w:spacing w:line="240" w:lineRule="auto"/>
              <w:jc w:val="center"/>
              <w:rPr>
                <w:bCs/>
                <w:sz w:val="24"/>
                <w:szCs w:val="24"/>
              </w:rPr>
            </w:pPr>
            <w:r w:rsidRPr="0001522C">
              <w:rPr>
                <w:bCs/>
                <w:sz w:val="24"/>
                <w:szCs w:val="24"/>
              </w:rPr>
              <w:t>kriteriaId</w:t>
            </w:r>
          </w:p>
        </w:tc>
        <w:tc>
          <w:tcPr>
            <w:tcW w:w="1417" w:type="dxa"/>
            <w:shd w:val="clear" w:color="auto" w:fill="FFFFFF"/>
            <w:tcMar>
              <w:top w:w="80" w:type="dxa"/>
              <w:left w:w="120" w:type="dxa"/>
              <w:bottom w:w="80" w:type="dxa"/>
              <w:right w:w="120" w:type="dxa"/>
            </w:tcMar>
            <w:vAlign w:val="center"/>
          </w:tcPr>
          <w:p w14:paraId="67379B15"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5B4575BB"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2C25F80" w14:textId="77777777" w:rsidR="00FA3C0D" w:rsidRPr="0001522C" w:rsidRDefault="00FA3C0D" w:rsidP="0001522C">
            <w:pPr>
              <w:spacing w:line="240" w:lineRule="auto"/>
              <w:jc w:val="center"/>
              <w:rPr>
                <w:bCs/>
                <w:sz w:val="24"/>
                <w:szCs w:val="24"/>
              </w:rPr>
            </w:pPr>
            <w:r w:rsidRPr="0001522C">
              <w:rPr>
                <w:bCs/>
                <w:sz w:val="24"/>
                <w:szCs w:val="24"/>
              </w:rPr>
              <w:t>Foreign Key mengacu pada tabel Kriteria (id)</w:t>
            </w:r>
          </w:p>
        </w:tc>
      </w:tr>
      <w:tr w:rsidR="00FA3C0D" w:rsidRPr="0001522C" w14:paraId="7CB4BBF4" w14:textId="77777777" w:rsidTr="0001522C">
        <w:trPr>
          <w:cantSplit/>
          <w:jc w:val="center"/>
        </w:trPr>
        <w:tc>
          <w:tcPr>
            <w:tcW w:w="704" w:type="dxa"/>
            <w:shd w:val="clear" w:color="auto" w:fill="FAFAFA"/>
            <w:tcMar>
              <w:top w:w="80" w:type="dxa"/>
              <w:left w:w="120" w:type="dxa"/>
              <w:bottom w:w="80" w:type="dxa"/>
              <w:right w:w="120" w:type="dxa"/>
            </w:tcMar>
            <w:vAlign w:val="center"/>
          </w:tcPr>
          <w:p w14:paraId="50F1AE31" w14:textId="77777777" w:rsidR="00FA3C0D" w:rsidRPr="0001522C" w:rsidRDefault="00FA3C0D" w:rsidP="0001522C">
            <w:pPr>
              <w:spacing w:line="240" w:lineRule="auto"/>
              <w:jc w:val="center"/>
              <w:rPr>
                <w:bCs/>
                <w:sz w:val="24"/>
                <w:szCs w:val="24"/>
              </w:rPr>
            </w:pPr>
            <w:r w:rsidRPr="0001522C">
              <w:rPr>
                <w:bCs/>
                <w:sz w:val="24"/>
                <w:szCs w:val="24"/>
              </w:rPr>
              <w:t>4</w:t>
            </w:r>
          </w:p>
        </w:tc>
        <w:tc>
          <w:tcPr>
            <w:tcW w:w="1843" w:type="dxa"/>
            <w:shd w:val="clear" w:color="auto" w:fill="FAFAFA"/>
            <w:tcMar>
              <w:top w:w="80" w:type="dxa"/>
              <w:left w:w="120" w:type="dxa"/>
              <w:bottom w:w="80" w:type="dxa"/>
              <w:right w:w="120" w:type="dxa"/>
            </w:tcMar>
            <w:vAlign w:val="center"/>
          </w:tcPr>
          <w:p w14:paraId="62B47C05" w14:textId="77777777" w:rsidR="00FA3C0D" w:rsidRPr="0001522C" w:rsidRDefault="00FA3C0D" w:rsidP="0001522C">
            <w:pPr>
              <w:spacing w:line="240" w:lineRule="auto"/>
              <w:jc w:val="center"/>
              <w:rPr>
                <w:bCs/>
                <w:sz w:val="24"/>
                <w:szCs w:val="24"/>
              </w:rPr>
            </w:pPr>
            <w:r w:rsidRPr="0001522C">
              <w:rPr>
                <w:bCs/>
                <w:sz w:val="24"/>
                <w:szCs w:val="24"/>
              </w:rPr>
              <w:t>nilaiAwal</w:t>
            </w:r>
          </w:p>
        </w:tc>
        <w:tc>
          <w:tcPr>
            <w:tcW w:w="1417" w:type="dxa"/>
            <w:shd w:val="clear" w:color="auto" w:fill="FAFAFA"/>
            <w:tcMar>
              <w:top w:w="80" w:type="dxa"/>
              <w:left w:w="120" w:type="dxa"/>
              <w:bottom w:w="80" w:type="dxa"/>
              <w:right w:w="120" w:type="dxa"/>
            </w:tcMar>
            <w:vAlign w:val="center"/>
          </w:tcPr>
          <w:p w14:paraId="4106AD13"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382A82E7"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51EC98F4" w14:textId="77777777" w:rsidR="00FA3C0D" w:rsidRPr="0001522C" w:rsidRDefault="00FA3C0D" w:rsidP="0001522C">
            <w:pPr>
              <w:spacing w:line="240" w:lineRule="auto"/>
              <w:jc w:val="center"/>
              <w:rPr>
                <w:bCs/>
                <w:sz w:val="24"/>
                <w:szCs w:val="24"/>
              </w:rPr>
            </w:pPr>
            <w:r w:rsidRPr="0001522C">
              <w:rPr>
                <w:bCs/>
                <w:sz w:val="24"/>
                <w:szCs w:val="24"/>
              </w:rPr>
              <w:t>Nilai asli skor kriteria (Matriks Keputusan Xij)</w:t>
            </w:r>
          </w:p>
        </w:tc>
      </w:tr>
      <w:tr w:rsidR="00FA3C0D" w:rsidRPr="0001522C" w14:paraId="10359962" w14:textId="77777777" w:rsidTr="0001522C">
        <w:trPr>
          <w:cantSplit/>
          <w:jc w:val="center"/>
        </w:trPr>
        <w:tc>
          <w:tcPr>
            <w:tcW w:w="704" w:type="dxa"/>
            <w:shd w:val="clear" w:color="auto" w:fill="FFFFFF"/>
            <w:tcMar>
              <w:top w:w="80" w:type="dxa"/>
              <w:left w:w="120" w:type="dxa"/>
              <w:bottom w:w="80" w:type="dxa"/>
              <w:right w:w="120" w:type="dxa"/>
            </w:tcMar>
            <w:vAlign w:val="center"/>
          </w:tcPr>
          <w:p w14:paraId="3C9B6E63" w14:textId="77777777" w:rsidR="00FA3C0D" w:rsidRPr="0001522C" w:rsidRDefault="00FA3C0D" w:rsidP="0001522C">
            <w:pPr>
              <w:spacing w:line="240" w:lineRule="auto"/>
              <w:jc w:val="center"/>
              <w:rPr>
                <w:bCs/>
                <w:sz w:val="24"/>
                <w:szCs w:val="24"/>
              </w:rPr>
            </w:pPr>
            <w:r w:rsidRPr="0001522C">
              <w:rPr>
                <w:bCs/>
                <w:sz w:val="24"/>
                <w:szCs w:val="24"/>
              </w:rPr>
              <w:t>5</w:t>
            </w:r>
          </w:p>
        </w:tc>
        <w:tc>
          <w:tcPr>
            <w:tcW w:w="1843" w:type="dxa"/>
            <w:shd w:val="clear" w:color="auto" w:fill="FFFFFF"/>
            <w:tcMar>
              <w:top w:w="80" w:type="dxa"/>
              <w:left w:w="120" w:type="dxa"/>
              <w:bottom w:w="80" w:type="dxa"/>
              <w:right w:w="120" w:type="dxa"/>
            </w:tcMar>
            <w:vAlign w:val="center"/>
          </w:tcPr>
          <w:p w14:paraId="31E6916D" w14:textId="77777777" w:rsidR="00FA3C0D" w:rsidRPr="0001522C" w:rsidRDefault="00FA3C0D" w:rsidP="0001522C">
            <w:pPr>
              <w:spacing w:line="240" w:lineRule="auto"/>
              <w:jc w:val="center"/>
              <w:rPr>
                <w:bCs/>
                <w:sz w:val="24"/>
                <w:szCs w:val="24"/>
              </w:rPr>
            </w:pPr>
            <w:r w:rsidRPr="0001522C">
              <w:rPr>
                <w:bCs/>
                <w:sz w:val="24"/>
                <w:szCs w:val="24"/>
              </w:rPr>
              <w:t>nilaiNormalisasi</w:t>
            </w:r>
          </w:p>
        </w:tc>
        <w:tc>
          <w:tcPr>
            <w:tcW w:w="1417" w:type="dxa"/>
            <w:shd w:val="clear" w:color="auto" w:fill="FFFFFF"/>
            <w:tcMar>
              <w:top w:w="80" w:type="dxa"/>
              <w:left w:w="120" w:type="dxa"/>
              <w:bottom w:w="80" w:type="dxa"/>
              <w:right w:w="120" w:type="dxa"/>
            </w:tcMar>
            <w:vAlign w:val="center"/>
          </w:tcPr>
          <w:p w14:paraId="7565C4AE"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5C374F5B"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50EC318C" w14:textId="77777777" w:rsidR="00FA3C0D" w:rsidRPr="0001522C" w:rsidRDefault="00FA3C0D" w:rsidP="0001522C">
            <w:pPr>
              <w:spacing w:line="240" w:lineRule="auto"/>
              <w:jc w:val="center"/>
              <w:rPr>
                <w:bCs/>
                <w:sz w:val="24"/>
                <w:szCs w:val="24"/>
              </w:rPr>
            </w:pPr>
            <w:r w:rsidRPr="0001522C">
              <w:rPr>
                <w:bCs/>
                <w:sz w:val="24"/>
                <w:szCs w:val="24"/>
              </w:rPr>
              <w:t>Nilai matriks setelah normalisasi vektor MOORA (X*ij)</w:t>
            </w:r>
          </w:p>
        </w:tc>
      </w:tr>
      <w:tr w:rsidR="00FA3C0D" w:rsidRPr="0001522C" w14:paraId="114FFBE1" w14:textId="77777777" w:rsidTr="0001522C">
        <w:trPr>
          <w:cantSplit/>
          <w:jc w:val="center"/>
        </w:trPr>
        <w:tc>
          <w:tcPr>
            <w:tcW w:w="704" w:type="dxa"/>
            <w:shd w:val="clear" w:color="auto" w:fill="FAFAFA"/>
            <w:tcMar>
              <w:top w:w="80" w:type="dxa"/>
              <w:left w:w="120" w:type="dxa"/>
              <w:bottom w:w="80" w:type="dxa"/>
              <w:right w:w="120" w:type="dxa"/>
            </w:tcMar>
            <w:vAlign w:val="center"/>
          </w:tcPr>
          <w:p w14:paraId="734A100D" w14:textId="77777777" w:rsidR="00FA3C0D" w:rsidRPr="0001522C" w:rsidRDefault="00FA3C0D" w:rsidP="0001522C">
            <w:pPr>
              <w:spacing w:line="240" w:lineRule="auto"/>
              <w:jc w:val="center"/>
              <w:rPr>
                <w:bCs/>
                <w:sz w:val="24"/>
                <w:szCs w:val="24"/>
              </w:rPr>
            </w:pPr>
            <w:r w:rsidRPr="0001522C">
              <w:rPr>
                <w:bCs/>
                <w:sz w:val="24"/>
                <w:szCs w:val="24"/>
              </w:rPr>
              <w:t>6</w:t>
            </w:r>
          </w:p>
        </w:tc>
        <w:tc>
          <w:tcPr>
            <w:tcW w:w="1843" w:type="dxa"/>
            <w:shd w:val="clear" w:color="auto" w:fill="FAFAFA"/>
            <w:tcMar>
              <w:top w:w="80" w:type="dxa"/>
              <w:left w:w="120" w:type="dxa"/>
              <w:bottom w:w="80" w:type="dxa"/>
              <w:right w:w="120" w:type="dxa"/>
            </w:tcMar>
            <w:vAlign w:val="center"/>
          </w:tcPr>
          <w:p w14:paraId="7B56BF8D" w14:textId="77777777" w:rsidR="00FA3C0D" w:rsidRPr="0001522C" w:rsidRDefault="00FA3C0D" w:rsidP="0001522C">
            <w:pPr>
              <w:spacing w:line="240" w:lineRule="auto"/>
              <w:jc w:val="center"/>
              <w:rPr>
                <w:bCs/>
                <w:sz w:val="24"/>
                <w:szCs w:val="24"/>
              </w:rPr>
            </w:pPr>
            <w:r w:rsidRPr="0001522C">
              <w:rPr>
                <w:bCs/>
                <w:sz w:val="24"/>
                <w:szCs w:val="24"/>
              </w:rPr>
              <w:t>bobot</w:t>
            </w:r>
          </w:p>
        </w:tc>
        <w:tc>
          <w:tcPr>
            <w:tcW w:w="1417" w:type="dxa"/>
            <w:shd w:val="clear" w:color="auto" w:fill="FAFAFA"/>
            <w:tcMar>
              <w:top w:w="80" w:type="dxa"/>
              <w:left w:w="120" w:type="dxa"/>
              <w:bottom w:w="80" w:type="dxa"/>
              <w:right w:w="120" w:type="dxa"/>
            </w:tcMar>
            <w:vAlign w:val="center"/>
          </w:tcPr>
          <w:p w14:paraId="49FF75BD"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AFAFA"/>
            <w:tcMar>
              <w:top w:w="80" w:type="dxa"/>
              <w:left w:w="120" w:type="dxa"/>
              <w:bottom w:w="80" w:type="dxa"/>
              <w:right w:w="120" w:type="dxa"/>
            </w:tcMar>
            <w:vAlign w:val="center"/>
          </w:tcPr>
          <w:p w14:paraId="6854B4B1"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14A4CCC2" w14:textId="77777777" w:rsidR="00FA3C0D" w:rsidRPr="0001522C" w:rsidRDefault="00FA3C0D" w:rsidP="0001522C">
            <w:pPr>
              <w:spacing w:line="240" w:lineRule="auto"/>
              <w:jc w:val="center"/>
              <w:rPr>
                <w:bCs/>
                <w:sz w:val="24"/>
                <w:szCs w:val="24"/>
              </w:rPr>
            </w:pPr>
            <w:r w:rsidRPr="0001522C">
              <w:rPr>
                <w:bCs/>
                <w:sz w:val="24"/>
                <w:szCs w:val="24"/>
              </w:rPr>
              <w:t>Bobot preferensi kriteria yang diaplikasikan (Wj)</w:t>
            </w:r>
          </w:p>
        </w:tc>
      </w:tr>
      <w:tr w:rsidR="00FA3C0D" w:rsidRPr="0001522C" w14:paraId="72060E83" w14:textId="77777777" w:rsidTr="0001522C">
        <w:trPr>
          <w:cantSplit/>
          <w:jc w:val="center"/>
        </w:trPr>
        <w:tc>
          <w:tcPr>
            <w:tcW w:w="704" w:type="dxa"/>
            <w:shd w:val="clear" w:color="auto" w:fill="FFFFFF"/>
            <w:tcMar>
              <w:top w:w="80" w:type="dxa"/>
              <w:left w:w="120" w:type="dxa"/>
              <w:bottom w:w="80" w:type="dxa"/>
              <w:right w:w="120" w:type="dxa"/>
            </w:tcMar>
            <w:vAlign w:val="center"/>
          </w:tcPr>
          <w:p w14:paraId="447EB291" w14:textId="77777777" w:rsidR="00FA3C0D" w:rsidRPr="0001522C" w:rsidRDefault="00FA3C0D" w:rsidP="0001522C">
            <w:pPr>
              <w:spacing w:line="240" w:lineRule="auto"/>
              <w:jc w:val="center"/>
              <w:rPr>
                <w:bCs/>
                <w:sz w:val="24"/>
                <w:szCs w:val="24"/>
              </w:rPr>
            </w:pPr>
            <w:r w:rsidRPr="0001522C">
              <w:rPr>
                <w:bCs/>
                <w:sz w:val="24"/>
                <w:szCs w:val="24"/>
              </w:rPr>
              <w:t>7</w:t>
            </w:r>
          </w:p>
        </w:tc>
        <w:tc>
          <w:tcPr>
            <w:tcW w:w="1843" w:type="dxa"/>
            <w:shd w:val="clear" w:color="auto" w:fill="FFFFFF"/>
            <w:tcMar>
              <w:top w:w="80" w:type="dxa"/>
              <w:left w:w="120" w:type="dxa"/>
              <w:bottom w:w="80" w:type="dxa"/>
              <w:right w:w="120" w:type="dxa"/>
            </w:tcMar>
            <w:vAlign w:val="center"/>
          </w:tcPr>
          <w:p w14:paraId="4B95379F" w14:textId="77777777" w:rsidR="00FA3C0D" w:rsidRPr="0001522C" w:rsidRDefault="00FA3C0D" w:rsidP="0001522C">
            <w:pPr>
              <w:spacing w:line="240" w:lineRule="auto"/>
              <w:jc w:val="center"/>
              <w:rPr>
                <w:bCs/>
                <w:sz w:val="24"/>
                <w:szCs w:val="24"/>
              </w:rPr>
            </w:pPr>
            <w:r w:rsidRPr="0001522C">
              <w:rPr>
                <w:bCs/>
                <w:sz w:val="24"/>
                <w:szCs w:val="24"/>
              </w:rPr>
              <w:t>nilaiTerbobot</w:t>
            </w:r>
          </w:p>
        </w:tc>
        <w:tc>
          <w:tcPr>
            <w:tcW w:w="1417" w:type="dxa"/>
            <w:shd w:val="clear" w:color="auto" w:fill="FFFFFF"/>
            <w:tcMar>
              <w:top w:w="80" w:type="dxa"/>
              <w:left w:w="120" w:type="dxa"/>
              <w:bottom w:w="80" w:type="dxa"/>
              <w:right w:w="120" w:type="dxa"/>
            </w:tcMar>
            <w:vAlign w:val="center"/>
          </w:tcPr>
          <w:p w14:paraId="3683AB86" w14:textId="77777777" w:rsidR="00FA3C0D" w:rsidRPr="0001522C" w:rsidRDefault="00FA3C0D" w:rsidP="0001522C">
            <w:pPr>
              <w:spacing w:line="240" w:lineRule="auto"/>
              <w:jc w:val="center"/>
              <w:rPr>
                <w:bCs/>
                <w:sz w:val="24"/>
                <w:szCs w:val="24"/>
              </w:rPr>
            </w:pPr>
            <w:r w:rsidRPr="0001522C">
              <w:rPr>
                <w:bCs/>
                <w:sz w:val="24"/>
                <w:szCs w:val="24"/>
              </w:rPr>
              <w:t>FLOAT</w:t>
            </w:r>
          </w:p>
        </w:tc>
        <w:tc>
          <w:tcPr>
            <w:tcW w:w="907" w:type="dxa"/>
            <w:shd w:val="clear" w:color="auto" w:fill="FFFFFF"/>
            <w:tcMar>
              <w:top w:w="80" w:type="dxa"/>
              <w:left w:w="120" w:type="dxa"/>
              <w:bottom w:w="80" w:type="dxa"/>
              <w:right w:w="120" w:type="dxa"/>
            </w:tcMar>
            <w:vAlign w:val="center"/>
          </w:tcPr>
          <w:p w14:paraId="74580892"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FFFFF"/>
            <w:tcMar>
              <w:top w:w="80" w:type="dxa"/>
              <w:left w:w="120" w:type="dxa"/>
              <w:bottom w:w="80" w:type="dxa"/>
              <w:right w:w="120" w:type="dxa"/>
            </w:tcMar>
            <w:vAlign w:val="center"/>
          </w:tcPr>
          <w:p w14:paraId="704DC185" w14:textId="77777777" w:rsidR="00FA3C0D" w:rsidRPr="0001522C" w:rsidRDefault="00FA3C0D" w:rsidP="0001522C">
            <w:pPr>
              <w:spacing w:line="240" w:lineRule="auto"/>
              <w:jc w:val="center"/>
              <w:rPr>
                <w:bCs/>
                <w:sz w:val="24"/>
                <w:szCs w:val="24"/>
              </w:rPr>
            </w:pPr>
            <w:r w:rsidRPr="0001522C">
              <w:rPr>
                <w:bCs/>
                <w:sz w:val="24"/>
                <w:szCs w:val="24"/>
              </w:rPr>
              <w:t>Nilai matriks setelah dikalikan bobot kriteria (Wj * X*ij)</w:t>
            </w:r>
          </w:p>
        </w:tc>
      </w:tr>
    </w:tbl>
    <w:p w14:paraId="1090A1D4" w14:textId="77777777" w:rsidR="009F0B07" w:rsidRPr="00740E42" w:rsidRDefault="009F0B07" w:rsidP="009F0B07">
      <w:pPr>
        <w:pStyle w:val="Heading3Char"/>
        <w:numPr>
          <w:ilvl w:val="0"/>
          <w:numId w:val="27"/>
        </w:numPr>
        <w:spacing w:before="120"/>
        <w:ind w:left="426" w:hanging="426"/>
      </w:pPr>
      <w:r w:rsidRPr="00FA3C0D">
        <w:rPr>
          <w:b/>
          <w:sz w:val="24"/>
        </w:rPr>
        <w:t>Struktur Tabel Log Aktivitas (tbl_log_aktivitas)</w:t>
      </w:r>
    </w:p>
    <w:p w14:paraId="4BBD7A01" w14:textId="4026932C" w:rsidR="00FA3C0D" w:rsidRDefault="00FA3C0D" w:rsidP="00740E42">
      <w:pPr>
        <w:ind w:firstLine="426"/>
        <w:jc w:val="both"/>
        <w:rPr>
          <w:sz w:val="24"/>
          <w:szCs w:val="24"/>
        </w:rPr>
      </w:pPr>
      <w:r w:rsidRPr="00740E42">
        <w:rPr>
          <w:sz w:val="24"/>
          <w:szCs w:val="24"/>
        </w:rPr>
        <w:t xml:space="preserve">Tabel Log Aktivitas digunakan untuk mencatat riwayat audit trail setiap tindakan pengguna pada sistem guna menjaga keamanan data. Tabel ini memiliki </w:t>
      </w:r>
      <w:r w:rsidRPr="00740E42">
        <w:rPr>
          <w:sz w:val="24"/>
          <w:szCs w:val="24"/>
        </w:rPr>
        <w:lastRenderedPageBreak/>
        <w:t>primary key id dan foreign key berupa userId -&gt; User(id). Rincian struktur tabel disajikan pada tabel di bawah ini:</w:t>
      </w:r>
    </w:p>
    <w:p w14:paraId="57EFFE0D" w14:textId="77777777" w:rsidR="009F0B07" w:rsidRPr="00740E42" w:rsidRDefault="009F0B07" w:rsidP="009F0B07">
      <w:pPr>
        <w:jc w:val="center"/>
      </w:pPr>
      <w:r>
        <w:rPr>
          <w:b/>
          <w:sz w:val="24"/>
          <w:szCs w:val="24"/>
        </w:rPr>
        <w:t>Tabel 4.</w:t>
      </w:r>
      <w:r>
        <w:fldChar w:fldCharType="begin"/>
      </w:r>
      <w:r>
        <w:instrText xml:space="preserve"> SEQ Tabel \* ARABIC </w:instrText>
      </w:r>
      <w:r>
        <w:fldChar w:fldCharType="separate"/>
      </w:r>
      <w:r>
        <w:rPr>
          <w:b/>
          <w:sz w:val="24"/>
        </w:rPr>
        <w:t>31</w:t>
      </w:r>
      <w:r>
        <w:rPr>
          <w:b/>
          <w:sz w:val="24"/>
        </w:rPr>
        <w:fldChar w:fldCharType="end"/>
      </w:r>
      <w:r>
        <w:rPr>
          <w:sz w:val="24"/>
          <w:szCs w:val="24"/>
        </w:rPr>
        <w:t xml:space="preserve"> Struktur Tabel Log Aktivitas (tbl_log_aktivitas)</w:t>
      </w:r>
    </w:p>
    <w:tbl>
      <w:tblPr>
        <w:tblW w:w="7848"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418"/>
        <w:gridCol w:w="1701"/>
        <w:gridCol w:w="907"/>
        <w:gridCol w:w="3118"/>
      </w:tblGrid>
      <w:tr w:rsidR="00FA3C0D" w:rsidRPr="0001522C" w14:paraId="002027A6" w14:textId="77777777" w:rsidTr="0001522C">
        <w:trPr>
          <w:cantSplit/>
          <w:tblHeader/>
          <w:jc w:val="center"/>
        </w:trPr>
        <w:tc>
          <w:tcPr>
            <w:tcW w:w="704" w:type="dxa"/>
            <w:shd w:val="clear" w:color="auto" w:fill="00B050"/>
            <w:tcMar>
              <w:top w:w="120" w:type="dxa"/>
              <w:left w:w="140" w:type="dxa"/>
              <w:bottom w:w="120" w:type="dxa"/>
              <w:right w:w="140" w:type="dxa"/>
            </w:tcMar>
            <w:vAlign w:val="center"/>
          </w:tcPr>
          <w:p w14:paraId="3EFE5101" w14:textId="77777777" w:rsidR="00FA3C0D" w:rsidRPr="0001522C" w:rsidRDefault="00FA3C0D" w:rsidP="0001522C">
            <w:pPr>
              <w:spacing w:line="240" w:lineRule="auto"/>
              <w:jc w:val="center"/>
              <w:rPr>
                <w:bCs/>
                <w:sz w:val="24"/>
                <w:szCs w:val="24"/>
              </w:rPr>
            </w:pPr>
            <w:r w:rsidRPr="0001522C">
              <w:rPr>
                <w:bCs/>
                <w:sz w:val="24"/>
                <w:szCs w:val="24"/>
              </w:rPr>
              <w:t>No</w:t>
            </w:r>
          </w:p>
        </w:tc>
        <w:tc>
          <w:tcPr>
            <w:tcW w:w="1418" w:type="dxa"/>
            <w:shd w:val="clear" w:color="auto" w:fill="00B050"/>
            <w:tcMar>
              <w:top w:w="120" w:type="dxa"/>
              <w:left w:w="140" w:type="dxa"/>
              <w:bottom w:w="120" w:type="dxa"/>
              <w:right w:w="140" w:type="dxa"/>
            </w:tcMar>
            <w:vAlign w:val="center"/>
          </w:tcPr>
          <w:p w14:paraId="3D7668A2" w14:textId="77777777" w:rsidR="00FA3C0D" w:rsidRPr="0001522C" w:rsidRDefault="00FA3C0D" w:rsidP="0001522C">
            <w:pPr>
              <w:spacing w:line="240" w:lineRule="auto"/>
              <w:jc w:val="center"/>
              <w:rPr>
                <w:bCs/>
                <w:sz w:val="24"/>
                <w:szCs w:val="24"/>
              </w:rPr>
            </w:pPr>
            <w:r w:rsidRPr="0001522C">
              <w:rPr>
                <w:bCs/>
                <w:sz w:val="24"/>
                <w:szCs w:val="24"/>
              </w:rPr>
              <w:t>Field</w:t>
            </w:r>
          </w:p>
        </w:tc>
        <w:tc>
          <w:tcPr>
            <w:tcW w:w="1701" w:type="dxa"/>
            <w:shd w:val="clear" w:color="auto" w:fill="00B050"/>
            <w:tcMar>
              <w:top w:w="120" w:type="dxa"/>
              <w:left w:w="140" w:type="dxa"/>
              <w:bottom w:w="120" w:type="dxa"/>
              <w:right w:w="140" w:type="dxa"/>
            </w:tcMar>
            <w:vAlign w:val="center"/>
          </w:tcPr>
          <w:p w14:paraId="0298DD75" w14:textId="77777777" w:rsidR="00FA3C0D" w:rsidRPr="0001522C" w:rsidRDefault="00FA3C0D" w:rsidP="0001522C">
            <w:pPr>
              <w:spacing w:line="240" w:lineRule="auto"/>
              <w:jc w:val="center"/>
              <w:rPr>
                <w:bCs/>
                <w:sz w:val="24"/>
                <w:szCs w:val="24"/>
              </w:rPr>
            </w:pPr>
            <w:r w:rsidRPr="0001522C">
              <w:rPr>
                <w:bCs/>
                <w:sz w:val="24"/>
                <w:szCs w:val="24"/>
              </w:rPr>
              <w:t>Type</w:t>
            </w:r>
          </w:p>
        </w:tc>
        <w:tc>
          <w:tcPr>
            <w:tcW w:w="907" w:type="dxa"/>
            <w:shd w:val="clear" w:color="auto" w:fill="00B050"/>
            <w:tcMar>
              <w:top w:w="120" w:type="dxa"/>
              <w:left w:w="140" w:type="dxa"/>
              <w:bottom w:w="120" w:type="dxa"/>
              <w:right w:w="140" w:type="dxa"/>
            </w:tcMar>
            <w:vAlign w:val="center"/>
          </w:tcPr>
          <w:p w14:paraId="3D74735F" w14:textId="77777777" w:rsidR="00FA3C0D" w:rsidRPr="0001522C" w:rsidRDefault="00FA3C0D" w:rsidP="0001522C">
            <w:pPr>
              <w:spacing w:line="240" w:lineRule="auto"/>
              <w:jc w:val="center"/>
              <w:rPr>
                <w:bCs/>
                <w:sz w:val="24"/>
                <w:szCs w:val="24"/>
              </w:rPr>
            </w:pPr>
            <w:r w:rsidRPr="0001522C">
              <w:rPr>
                <w:bCs/>
                <w:sz w:val="24"/>
                <w:szCs w:val="24"/>
              </w:rPr>
              <w:t>Size</w:t>
            </w:r>
          </w:p>
        </w:tc>
        <w:tc>
          <w:tcPr>
            <w:tcW w:w="3118" w:type="dxa"/>
            <w:shd w:val="clear" w:color="auto" w:fill="00B050"/>
            <w:tcMar>
              <w:top w:w="120" w:type="dxa"/>
              <w:left w:w="140" w:type="dxa"/>
              <w:bottom w:w="120" w:type="dxa"/>
              <w:right w:w="140" w:type="dxa"/>
            </w:tcMar>
            <w:vAlign w:val="center"/>
          </w:tcPr>
          <w:p w14:paraId="377AE140" w14:textId="77777777" w:rsidR="00FA3C0D" w:rsidRPr="0001522C" w:rsidRDefault="00FA3C0D" w:rsidP="0001522C">
            <w:pPr>
              <w:spacing w:line="240" w:lineRule="auto"/>
              <w:jc w:val="center"/>
              <w:rPr>
                <w:bCs/>
                <w:sz w:val="24"/>
                <w:szCs w:val="24"/>
              </w:rPr>
            </w:pPr>
            <w:r w:rsidRPr="0001522C">
              <w:rPr>
                <w:bCs/>
                <w:sz w:val="24"/>
                <w:szCs w:val="24"/>
              </w:rPr>
              <w:t>Keterangan</w:t>
            </w:r>
          </w:p>
        </w:tc>
      </w:tr>
      <w:tr w:rsidR="00FA3C0D" w:rsidRPr="0001522C" w14:paraId="2C366C2E" w14:textId="77777777" w:rsidTr="0001522C">
        <w:trPr>
          <w:cantSplit/>
          <w:jc w:val="center"/>
        </w:trPr>
        <w:tc>
          <w:tcPr>
            <w:tcW w:w="704" w:type="dxa"/>
            <w:shd w:val="clear" w:color="auto" w:fill="FFFFFF"/>
            <w:tcMar>
              <w:top w:w="80" w:type="dxa"/>
              <w:left w:w="120" w:type="dxa"/>
              <w:bottom w:w="80" w:type="dxa"/>
              <w:right w:w="120" w:type="dxa"/>
            </w:tcMar>
            <w:vAlign w:val="center"/>
          </w:tcPr>
          <w:p w14:paraId="6C9DC526" w14:textId="77777777" w:rsidR="00FA3C0D" w:rsidRPr="0001522C" w:rsidRDefault="00FA3C0D" w:rsidP="0001522C">
            <w:pPr>
              <w:spacing w:line="240" w:lineRule="auto"/>
              <w:jc w:val="center"/>
              <w:rPr>
                <w:bCs/>
                <w:sz w:val="24"/>
                <w:szCs w:val="24"/>
              </w:rPr>
            </w:pPr>
            <w:r w:rsidRPr="0001522C">
              <w:rPr>
                <w:bCs/>
                <w:sz w:val="24"/>
                <w:szCs w:val="24"/>
              </w:rPr>
              <w:t>1</w:t>
            </w:r>
          </w:p>
        </w:tc>
        <w:tc>
          <w:tcPr>
            <w:tcW w:w="1418" w:type="dxa"/>
            <w:shd w:val="clear" w:color="auto" w:fill="FFFFFF"/>
            <w:tcMar>
              <w:top w:w="80" w:type="dxa"/>
              <w:left w:w="120" w:type="dxa"/>
              <w:bottom w:w="80" w:type="dxa"/>
              <w:right w:w="120" w:type="dxa"/>
            </w:tcMar>
            <w:vAlign w:val="center"/>
          </w:tcPr>
          <w:p w14:paraId="7BA12555" w14:textId="77777777" w:rsidR="00FA3C0D" w:rsidRPr="0001522C" w:rsidRDefault="00FA3C0D" w:rsidP="0001522C">
            <w:pPr>
              <w:spacing w:line="240" w:lineRule="auto"/>
              <w:jc w:val="center"/>
              <w:rPr>
                <w:bCs/>
                <w:sz w:val="24"/>
                <w:szCs w:val="24"/>
              </w:rPr>
            </w:pPr>
            <w:r w:rsidRPr="0001522C">
              <w:rPr>
                <w:bCs/>
                <w:sz w:val="24"/>
                <w:szCs w:val="24"/>
              </w:rPr>
              <w:t>id</w:t>
            </w:r>
          </w:p>
        </w:tc>
        <w:tc>
          <w:tcPr>
            <w:tcW w:w="1701" w:type="dxa"/>
            <w:shd w:val="clear" w:color="auto" w:fill="FFFFFF"/>
            <w:tcMar>
              <w:top w:w="80" w:type="dxa"/>
              <w:left w:w="120" w:type="dxa"/>
              <w:bottom w:w="80" w:type="dxa"/>
              <w:right w:w="120" w:type="dxa"/>
            </w:tcMar>
            <w:vAlign w:val="center"/>
          </w:tcPr>
          <w:p w14:paraId="70223712"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6BA79DDB"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FFFFF"/>
            <w:tcMar>
              <w:top w:w="80" w:type="dxa"/>
              <w:left w:w="120" w:type="dxa"/>
              <w:bottom w:w="80" w:type="dxa"/>
              <w:right w:w="120" w:type="dxa"/>
            </w:tcMar>
            <w:vAlign w:val="center"/>
          </w:tcPr>
          <w:p w14:paraId="185FBF31" w14:textId="77777777" w:rsidR="00FA3C0D" w:rsidRPr="0001522C" w:rsidRDefault="00FA3C0D" w:rsidP="0001522C">
            <w:pPr>
              <w:spacing w:line="240" w:lineRule="auto"/>
              <w:jc w:val="center"/>
              <w:rPr>
                <w:bCs/>
                <w:sz w:val="24"/>
                <w:szCs w:val="24"/>
              </w:rPr>
            </w:pPr>
            <w:r w:rsidRPr="0001522C">
              <w:rPr>
                <w:bCs/>
                <w:sz w:val="24"/>
                <w:szCs w:val="24"/>
              </w:rPr>
              <w:t>Primary Key, Identifier unik log aktivitas (CUID)</w:t>
            </w:r>
          </w:p>
        </w:tc>
      </w:tr>
      <w:tr w:rsidR="00FA3C0D" w:rsidRPr="0001522C" w14:paraId="1F5B7902" w14:textId="77777777" w:rsidTr="0001522C">
        <w:trPr>
          <w:cantSplit/>
          <w:jc w:val="center"/>
        </w:trPr>
        <w:tc>
          <w:tcPr>
            <w:tcW w:w="704" w:type="dxa"/>
            <w:shd w:val="clear" w:color="auto" w:fill="FAFAFA"/>
            <w:tcMar>
              <w:top w:w="80" w:type="dxa"/>
              <w:left w:w="120" w:type="dxa"/>
              <w:bottom w:w="80" w:type="dxa"/>
              <w:right w:w="120" w:type="dxa"/>
            </w:tcMar>
            <w:vAlign w:val="center"/>
          </w:tcPr>
          <w:p w14:paraId="3EE0EF16" w14:textId="77777777" w:rsidR="00FA3C0D" w:rsidRPr="0001522C" w:rsidRDefault="00FA3C0D" w:rsidP="0001522C">
            <w:pPr>
              <w:spacing w:line="240" w:lineRule="auto"/>
              <w:jc w:val="center"/>
              <w:rPr>
                <w:bCs/>
                <w:sz w:val="24"/>
                <w:szCs w:val="24"/>
              </w:rPr>
            </w:pPr>
            <w:r w:rsidRPr="0001522C">
              <w:rPr>
                <w:bCs/>
                <w:sz w:val="24"/>
                <w:szCs w:val="24"/>
              </w:rPr>
              <w:t>2</w:t>
            </w:r>
          </w:p>
        </w:tc>
        <w:tc>
          <w:tcPr>
            <w:tcW w:w="1418" w:type="dxa"/>
            <w:shd w:val="clear" w:color="auto" w:fill="FAFAFA"/>
            <w:tcMar>
              <w:top w:w="80" w:type="dxa"/>
              <w:left w:w="120" w:type="dxa"/>
              <w:bottom w:w="80" w:type="dxa"/>
              <w:right w:w="120" w:type="dxa"/>
            </w:tcMar>
            <w:vAlign w:val="center"/>
          </w:tcPr>
          <w:p w14:paraId="5640F8AE" w14:textId="77777777" w:rsidR="00FA3C0D" w:rsidRPr="0001522C" w:rsidRDefault="00FA3C0D" w:rsidP="0001522C">
            <w:pPr>
              <w:spacing w:line="240" w:lineRule="auto"/>
              <w:jc w:val="center"/>
              <w:rPr>
                <w:bCs/>
                <w:sz w:val="24"/>
                <w:szCs w:val="24"/>
              </w:rPr>
            </w:pPr>
            <w:r w:rsidRPr="0001522C">
              <w:rPr>
                <w:bCs/>
                <w:sz w:val="24"/>
                <w:szCs w:val="24"/>
              </w:rPr>
              <w:t>userId</w:t>
            </w:r>
          </w:p>
        </w:tc>
        <w:tc>
          <w:tcPr>
            <w:tcW w:w="1701" w:type="dxa"/>
            <w:shd w:val="clear" w:color="auto" w:fill="FAFAFA"/>
            <w:tcMar>
              <w:top w:w="80" w:type="dxa"/>
              <w:left w:w="120" w:type="dxa"/>
              <w:bottom w:w="80" w:type="dxa"/>
              <w:right w:w="120" w:type="dxa"/>
            </w:tcMar>
            <w:vAlign w:val="center"/>
          </w:tcPr>
          <w:p w14:paraId="15911550"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79EB5954" w14:textId="77777777" w:rsidR="00FA3C0D" w:rsidRPr="0001522C" w:rsidRDefault="00FA3C0D" w:rsidP="0001522C">
            <w:pPr>
              <w:spacing w:line="240" w:lineRule="auto"/>
              <w:jc w:val="center"/>
              <w:rPr>
                <w:bCs/>
                <w:sz w:val="24"/>
                <w:szCs w:val="24"/>
              </w:rPr>
            </w:pPr>
            <w:r w:rsidRPr="0001522C">
              <w:rPr>
                <w:bCs/>
                <w:sz w:val="24"/>
                <w:szCs w:val="24"/>
              </w:rPr>
              <w:t>30</w:t>
            </w:r>
          </w:p>
        </w:tc>
        <w:tc>
          <w:tcPr>
            <w:tcW w:w="3118" w:type="dxa"/>
            <w:shd w:val="clear" w:color="auto" w:fill="FAFAFA"/>
            <w:tcMar>
              <w:top w:w="80" w:type="dxa"/>
              <w:left w:w="120" w:type="dxa"/>
              <w:bottom w:w="80" w:type="dxa"/>
              <w:right w:w="120" w:type="dxa"/>
            </w:tcMar>
            <w:vAlign w:val="center"/>
          </w:tcPr>
          <w:p w14:paraId="54CEDF5B" w14:textId="77777777" w:rsidR="00FA3C0D" w:rsidRPr="0001522C" w:rsidRDefault="00FA3C0D" w:rsidP="0001522C">
            <w:pPr>
              <w:spacing w:line="240" w:lineRule="auto"/>
              <w:jc w:val="center"/>
              <w:rPr>
                <w:bCs/>
                <w:sz w:val="24"/>
                <w:szCs w:val="24"/>
              </w:rPr>
            </w:pPr>
            <w:r w:rsidRPr="0001522C">
              <w:rPr>
                <w:bCs/>
                <w:sz w:val="24"/>
                <w:szCs w:val="24"/>
              </w:rPr>
              <w:t>Foreign Key mengacu pada tabel User (id), Nullable</w:t>
            </w:r>
          </w:p>
        </w:tc>
      </w:tr>
      <w:tr w:rsidR="00FA3C0D" w:rsidRPr="0001522C" w14:paraId="12B9375F" w14:textId="77777777" w:rsidTr="0001522C">
        <w:trPr>
          <w:cantSplit/>
          <w:jc w:val="center"/>
        </w:trPr>
        <w:tc>
          <w:tcPr>
            <w:tcW w:w="704" w:type="dxa"/>
            <w:shd w:val="clear" w:color="auto" w:fill="FFFFFF"/>
            <w:tcMar>
              <w:top w:w="80" w:type="dxa"/>
              <w:left w:w="120" w:type="dxa"/>
              <w:bottom w:w="80" w:type="dxa"/>
              <w:right w:w="120" w:type="dxa"/>
            </w:tcMar>
            <w:vAlign w:val="center"/>
          </w:tcPr>
          <w:p w14:paraId="133DF821" w14:textId="77777777" w:rsidR="00FA3C0D" w:rsidRPr="0001522C" w:rsidRDefault="00FA3C0D" w:rsidP="0001522C">
            <w:pPr>
              <w:spacing w:line="240" w:lineRule="auto"/>
              <w:jc w:val="center"/>
              <w:rPr>
                <w:bCs/>
                <w:sz w:val="24"/>
                <w:szCs w:val="24"/>
              </w:rPr>
            </w:pPr>
            <w:r w:rsidRPr="0001522C">
              <w:rPr>
                <w:bCs/>
                <w:sz w:val="24"/>
                <w:szCs w:val="24"/>
              </w:rPr>
              <w:t>3</w:t>
            </w:r>
          </w:p>
        </w:tc>
        <w:tc>
          <w:tcPr>
            <w:tcW w:w="1418" w:type="dxa"/>
            <w:shd w:val="clear" w:color="auto" w:fill="FFFFFF"/>
            <w:tcMar>
              <w:top w:w="80" w:type="dxa"/>
              <w:left w:w="120" w:type="dxa"/>
              <w:bottom w:w="80" w:type="dxa"/>
              <w:right w:w="120" w:type="dxa"/>
            </w:tcMar>
            <w:vAlign w:val="center"/>
          </w:tcPr>
          <w:p w14:paraId="4B64B885" w14:textId="77777777" w:rsidR="00FA3C0D" w:rsidRPr="0001522C" w:rsidRDefault="00FA3C0D" w:rsidP="0001522C">
            <w:pPr>
              <w:spacing w:line="240" w:lineRule="auto"/>
              <w:jc w:val="center"/>
              <w:rPr>
                <w:bCs/>
                <w:sz w:val="24"/>
                <w:szCs w:val="24"/>
              </w:rPr>
            </w:pPr>
            <w:r w:rsidRPr="0001522C">
              <w:rPr>
                <w:bCs/>
                <w:sz w:val="24"/>
                <w:szCs w:val="24"/>
              </w:rPr>
              <w:t>aktivitas</w:t>
            </w:r>
          </w:p>
        </w:tc>
        <w:tc>
          <w:tcPr>
            <w:tcW w:w="1701" w:type="dxa"/>
            <w:shd w:val="clear" w:color="auto" w:fill="FFFFFF"/>
            <w:tcMar>
              <w:top w:w="80" w:type="dxa"/>
              <w:left w:w="120" w:type="dxa"/>
              <w:bottom w:w="80" w:type="dxa"/>
              <w:right w:w="120" w:type="dxa"/>
            </w:tcMar>
            <w:vAlign w:val="center"/>
          </w:tcPr>
          <w:p w14:paraId="7207986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286FDD87" w14:textId="77777777" w:rsidR="00FA3C0D" w:rsidRPr="0001522C" w:rsidRDefault="00FA3C0D" w:rsidP="0001522C">
            <w:pPr>
              <w:spacing w:line="240" w:lineRule="auto"/>
              <w:jc w:val="center"/>
              <w:rPr>
                <w:bCs/>
                <w:sz w:val="24"/>
                <w:szCs w:val="24"/>
              </w:rPr>
            </w:pPr>
            <w:r w:rsidRPr="0001522C">
              <w:rPr>
                <w:bCs/>
                <w:sz w:val="24"/>
                <w:szCs w:val="24"/>
              </w:rPr>
              <w:t>255</w:t>
            </w:r>
          </w:p>
        </w:tc>
        <w:tc>
          <w:tcPr>
            <w:tcW w:w="3118" w:type="dxa"/>
            <w:shd w:val="clear" w:color="auto" w:fill="FFFFFF"/>
            <w:tcMar>
              <w:top w:w="80" w:type="dxa"/>
              <w:left w:w="120" w:type="dxa"/>
              <w:bottom w:w="80" w:type="dxa"/>
              <w:right w:w="120" w:type="dxa"/>
            </w:tcMar>
            <w:vAlign w:val="center"/>
          </w:tcPr>
          <w:p w14:paraId="6692399D" w14:textId="77777777" w:rsidR="00FA3C0D" w:rsidRPr="0001522C" w:rsidRDefault="00FA3C0D" w:rsidP="0001522C">
            <w:pPr>
              <w:spacing w:line="240" w:lineRule="auto"/>
              <w:jc w:val="center"/>
              <w:rPr>
                <w:bCs/>
                <w:sz w:val="24"/>
                <w:szCs w:val="24"/>
              </w:rPr>
            </w:pPr>
            <w:r w:rsidRPr="0001522C">
              <w:rPr>
                <w:bCs/>
                <w:sz w:val="24"/>
                <w:szCs w:val="24"/>
              </w:rPr>
              <w:t>Deskripsi aktivitas atau transaksi yang dijalankan pengguna</w:t>
            </w:r>
          </w:p>
        </w:tc>
      </w:tr>
      <w:tr w:rsidR="00FA3C0D" w:rsidRPr="0001522C" w14:paraId="168E1A0E" w14:textId="77777777" w:rsidTr="0001522C">
        <w:trPr>
          <w:cantSplit/>
          <w:jc w:val="center"/>
        </w:trPr>
        <w:tc>
          <w:tcPr>
            <w:tcW w:w="704" w:type="dxa"/>
            <w:shd w:val="clear" w:color="auto" w:fill="FAFAFA"/>
            <w:tcMar>
              <w:top w:w="80" w:type="dxa"/>
              <w:left w:w="120" w:type="dxa"/>
              <w:bottom w:w="80" w:type="dxa"/>
              <w:right w:w="120" w:type="dxa"/>
            </w:tcMar>
            <w:vAlign w:val="center"/>
          </w:tcPr>
          <w:p w14:paraId="668DEA3C" w14:textId="77777777" w:rsidR="00FA3C0D" w:rsidRPr="0001522C" w:rsidRDefault="00FA3C0D" w:rsidP="0001522C">
            <w:pPr>
              <w:spacing w:line="240" w:lineRule="auto"/>
              <w:jc w:val="center"/>
              <w:rPr>
                <w:bCs/>
                <w:sz w:val="24"/>
                <w:szCs w:val="24"/>
              </w:rPr>
            </w:pPr>
            <w:r w:rsidRPr="0001522C">
              <w:rPr>
                <w:bCs/>
                <w:sz w:val="24"/>
                <w:szCs w:val="24"/>
              </w:rPr>
              <w:t>4</w:t>
            </w:r>
          </w:p>
        </w:tc>
        <w:tc>
          <w:tcPr>
            <w:tcW w:w="1418" w:type="dxa"/>
            <w:shd w:val="clear" w:color="auto" w:fill="FAFAFA"/>
            <w:tcMar>
              <w:top w:w="80" w:type="dxa"/>
              <w:left w:w="120" w:type="dxa"/>
              <w:bottom w:w="80" w:type="dxa"/>
              <w:right w:w="120" w:type="dxa"/>
            </w:tcMar>
            <w:vAlign w:val="center"/>
          </w:tcPr>
          <w:p w14:paraId="6D5FFEDF" w14:textId="77777777" w:rsidR="00FA3C0D" w:rsidRPr="0001522C" w:rsidRDefault="00FA3C0D" w:rsidP="0001522C">
            <w:pPr>
              <w:spacing w:line="240" w:lineRule="auto"/>
              <w:jc w:val="center"/>
              <w:rPr>
                <w:bCs/>
                <w:sz w:val="24"/>
                <w:szCs w:val="24"/>
              </w:rPr>
            </w:pPr>
            <w:r w:rsidRPr="0001522C">
              <w:rPr>
                <w:bCs/>
                <w:sz w:val="24"/>
                <w:szCs w:val="24"/>
              </w:rPr>
              <w:t>modul</w:t>
            </w:r>
          </w:p>
        </w:tc>
        <w:tc>
          <w:tcPr>
            <w:tcW w:w="1701" w:type="dxa"/>
            <w:shd w:val="clear" w:color="auto" w:fill="FAFAFA"/>
            <w:tcMar>
              <w:top w:w="80" w:type="dxa"/>
              <w:left w:w="120" w:type="dxa"/>
              <w:bottom w:w="80" w:type="dxa"/>
              <w:right w:w="120" w:type="dxa"/>
            </w:tcMar>
            <w:vAlign w:val="center"/>
          </w:tcPr>
          <w:p w14:paraId="16C1B39D"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AFAFA"/>
            <w:tcMar>
              <w:top w:w="80" w:type="dxa"/>
              <w:left w:w="120" w:type="dxa"/>
              <w:bottom w:w="80" w:type="dxa"/>
              <w:right w:w="120" w:type="dxa"/>
            </w:tcMar>
            <w:vAlign w:val="center"/>
          </w:tcPr>
          <w:p w14:paraId="20145897" w14:textId="77777777" w:rsidR="00FA3C0D" w:rsidRPr="0001522C" w:rsidRDefault="00FA3C0D" w:rsidP="0001522C">
            <w:pPr>
              <w:spacing w:line="240" w:lineRule="auto"/>
              <w:jc w:val="center"/>
              <w:rPr>
                <w:bCs/>
                <w:sz w:val="24"/>
                <w:szCs w:val="24"/>
              </w:rPr>
            </w:pPr>
            <w:r w:rsidRPr="0001522C">
              <w:rPr>
                <w:bCs/>
                <w:sz w:val="24"/>
                <w:szCs w:val="24"/>
              </w:rPr>
              <w:t>100</w:t>
            </w:r>
          </w:p>
        </w:tc>
        <w:tc>
          <w:tcPr>
            <w:tcW w:w="3118" w:type="dxa"/>
            <w:shd w:val="clear" w:color="auto" w:fill="FAFAFA"/>
            <w:tcMar>
              <w:top w:w="80" w:type="dxa"/>
              <w:left w:w="120" w:type="dxa"/>
              <w:bottom w:w="80" w:type="dxa"/>
              <w:right w:w="120" w:type="dxa"/>
            </w:tcMar>
            <w:vAlign w:val="center"/>
          </w:tcPr>
          <w:p w14:paraId="4797686E" w14:textId="77777777" w:rsidR="00FA3C0D" w:rsidRPr="0001522C" w:rsidRDefault="00FA3C0D" w:rsidP="0001522C">
            <w:pPr>
              <w:spacing w:line="240" w:lineRule="auto"/>
              <w:jc w:val="center"/>
              <w:rPr>
                <w:bCs/>
                <w:sz w:val="24"/>
                <w:szCs w:val="24"/>
              </w:rPr>
            </w:pPr>
            <w:r w:rsidRPr="0001522C">
              <w:rPr>
                <w:bCs/>
                <w:sz w:val="24"/>
                <w:szCs w:val="24"/>
              </w:rPr>
              <w:t>Nama modul sistem terkait (e.g. Master Guru, Penilaian, MOORA)</w:t>
            </w:r>
          </w:p>
        </w:tc>
      </w:tr>
      <w:tr w:rsidR="00FA3C0D" w:rsidRPr="0001522C" w14:paraId="255DF98B" w14:textId="77777777" w:rsidTr="0001522C">
        <w:trPr>
          <w:cantSplit/>
          <w:jc w:val="center"/>
        </w:trPr>
        <w:tc>
          <w:tcPr>
            <w:tcW w:w="704" w:type="dxa"/>
            <w:shd w:val="clear" w:color="auto" w:fill="FFFFFF"/>
            <w:tcMar>
              <w:top w:w="80" w:type="dxa"/>
              <w:left w:w="120" w:type="dxa"/>
              <w:bottom w:w="80" w:type="dxa"/>
              <w:right w:w="120" w:type="dxa"/>
            </w:tcMar>
            <w:vAlign w:val="center"/>
          </w:tcPr>
          <w:p w14:paraId="648A599C" w14:textId="77777777" w:rsidR="00FA3C0D" w:rsidRPr="0001522C" w:rsidRDefault="00FA3C0D" w:rsidP="0001522C">
            <w:pPr>
              <w:spacing w:line="240" w:lineRule="auto"/>
              <w:jc w:val="center"/>
              <w:rPr>
                <w:bCs/>
                <w:sz w:val="24"/>
                <w:szCs w:val="24"/>
              </w:rPr>
            </w:pPr>
            <w:r w:rsidRPr="0001522C">
              <w:rPr>
                <w:bCs/>
                <w:sz w:val="24"/>
                <w:szCs w:val="24"/>
              </w:rPr>
              <w:t>5</w:t>
            </w:r>
          </w:p>
        </w:tc>
        <w:tc>
          <w:tcPr>
            <w:tcW w:w="1418" w:type="dxa"/>
            <w:shd w:val="clear" w:color="auto" w:fill="FFFFFF"/>
            <w:tcMar>
              <w:top w:w="80" w:type="dxa"/>
              <w:left w:w="120" w:type="dxa"/>
              <w:bottom w:w="80" w:type="dxa"/>
              <w:right w:w="120" w:type="dxa"/>
            </w:tcMar>
            <w:vAlign w:val="center"/>
          </w:tcPr>
          <w:p w14:paraId="2A9C9D4D" w14:textId="77777777" w:rsidR="00FA3C0D" w:rsidRPr="0001522C" w:rsidRDefault="00FA3C0D" w:rsidP="0001522C">
            <w:pPr>
              <w:spacing w:line="240" w:lineRule="auto"/>
              <w:jc w:val="center"/>
              <w:rPr>
                <w:bCs/>
                <w:sz w:val="24"/>
                <w:szCs w:val="24"/>
              </w:rPr>
            </w:pPr>
            <w:r w:rsidRPr="0001522C">
              <w:rPr>
                <w:bCs/>
                <w:sz w:val="24"/>
                <w:szCs w:val="24"/>
              </w:rPr>
              <w:t>dataId</w:t>
            </w:r>
          </w:p>
        </w:tc>
        <w:tc>
          <w:tcPr>
            <w:tcW w:w="1701" w:type="dxa"/>
            <w:shd w:val="clear" w:color="auto" w:fill="FFFFFF"/>
            <w:tcMar>
              <w:top w:w="80" w:type="dxa"/>
              <w:left w:w="120" w:type="dxa"/>
              <w:bottom w:w="80" w:type="dxa"/>
              <w:right w:w="120" w:type="dxa"/>
            </w:tcMar>
            <w:vAlign w:val="center"/>
          </w:tcPr>
          <w:p w14:paraId="554B4E77"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450E0D9D"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472D0678" w14:textId="77777777" w:rsidR="00FA3C0D" w:rsidRPr="0001522C" w:rsidRDefault="00FA3C0D" w:rsidP="0001522C">
            <w:pPr>
              <w:spacing w:line="240" w:lineRule="auto"/>
              <w:jc w:val="center"/>
              <w:rPr>
                <w:bCs/>
                <w:sz w:val="24"/>
                <w:szCs w:val="24"/>
              </w:rPr>
            </w:pPr>
            <w:r w:rsidRPr="0001522C">
              <w:rPr>
                <w:bCs/>
                <w:sz w:val="24"/>
                <w:szCs w:val="24"/>
              </w:rPr>
              <w:t>Identifier rekaman data yang dimanipulasi, Nullable</w:t>
            </w:r>
          </w:p>
        </w:tc>
      </w:tr>
      <w:tr w:rsidR="00FA3C0D" w:rsidRPr="0001522C" w14:paraId="7AC379B2" w14:textId="77777777" w:rsidTr="0001522C">
        <w:trPr>
          <w:cantSplit/>
          <w:jc w:val="center"/>
        </w:trPr>
        <w:tc>
          <w:tcPr>
            <w:tcW w:w="704" w:type="dxa"/>
            <w:shd w:val="clear" w:color="auto" w:fill="FAFAFA"/>
            <w:tcMar>
              <w:top w:w="80" w:type="dxa"/>
              <w:left w:w="120" w:type="dxa"/>
              <w:bottom w:w="80" w:type="dxa"/>
              <w:right w:w="120" w:type="dxa"/>
            </w:tcMar>
            <w:vAlign w:val="center"/>
          </w:tcPr>
          <w:p w14:paraId="213B1C12" w14:textId="77777777" w:rsidR="00FA3C0D" w:rsidRPr="0001522C" w:rsidRDefault="00FA3C0D" w:rsidP="0001522C">
            <w:pPr>
              <w:spacing w:line="240" w:lineRule="auto"/>
              <w:jc w:val="center"/>
              <w:rPr>
                <w:bCs/>
                <w:sz w:val="24"/>
                <w:szCs w:val="24"/>
              </w:rPr>
            </w:pPr>
            <w:r w:rsidRPr="0001522C">
              <w:rPr>
                <w:bCs/>
                <w:sz w:val="24"/>
                <w:szCs w:val="24"/>
              </w:rPr>
              <w:t>6</w:t>
            </w:r>
          </w:p>
        </w:tc>
        <w:tc>
          <w:tcPr>
            <w:tcW w:w="1418" w:type="dxa"/>
            <w:shd w:val="clear" w:color="auto" w:fill="FAFAFA"/>
            <w:tcMar>
              <w:top w:w="80" w:type="dxa"/>
              <w:left w:w="120" w:type="dxa"/>
              <w:bottom w:w="80" w:type="dxa"/>
              <w:right w:w="120" w:type="dxa"/>
            </w:tcMar>
            <w:vAlign w:val="center"/>
          </w:tcPr>
          <w:p w14:paraId="73B09875" w14:textId="77777777" w:rsidR="00FA3C0D" w:rsidRPr="0001522C" w:rsidRDefault="00FA3C0D" w:rsidP="0001522C">
            <w:pPr>
              <w:spacing w:line="240" w:lineRule="auto"/>
              <w:jc w:val="center"/>
              <w:rPr>
                <w:bCs/>
                <w:sz w:val="24"/>
                <w:szCs w:val="24"/>
              </w:rPr>
            </w:pPr>
            <w:r w:rsidRPr="0001522C">
              <w:rPr>
                <w:bCs/>
                <w:sz w:val="24"/>
                <w:szCs w:val="24"/>
              </w:rPr>
              <w:t>waktu</w:t>
            </w:r>
          </w:p>
        </w:tc>
        <w:tc>
          <w:tcPr>
            <w:tcW w:w="1701" w:type="dxa"/>
            <w:shd w:val="clear" w:color="auto" w:fill="FAFAFA"/>
            <w:tcMar>
              <w:top w:w="80" w:type="dxa"/>
              <w:left w:w="120" w:type="dxa"/>
              <w:bottom w:w="80" w:type="dxa"/>
              <w:right w:w="120" w:type="dxa"/>
            </w:tcMar>
            <w:vAlign w:val="center"/>
          </w:tcPr>
          <w:p w14:paraId="58D5AA00" w14:textId="77777777" w:rsidR="00FA3C0D" w:rsidRPr="0001522C" w:rsidRDefault="00FA3C0D" w:rsidP="0001522C">
            <w:pPr>
              <w:spacing w:line="240" w:lineRule="auto"/>
              <w:jc w:val="center"/>
              <w:rPr>
                <w:bCs/>
                <w:sz w:val="24"/>
                <w:szCs w:val="24"/>
              </w:rPr>
            </w:pPr>
            <w:r w:rsidRPr="0001522C">
              <w:rPr>
                <w:bCs/>
                <w:sz w:val="24"/>
                <w:szCs w:val="24"/>
              </w:rPr>
              <w:t>DATETIME</w:t>
            </w:r>
          </w:p>
        </w:tc>
        <w:tc>
          <w:tcPr>
            <w:tcW w:w="907" w:type="dxa"/>
            <w:shd w:val="clear" w:color="auto" w:fill="FAFAFA"/>
            <w:tcMar>
              <w:top w:w="80" w:type="dxa"/>
              <w:left w:w="120" w:type="dxa"/>
              <w:bottom w:w="80" w:type="dxa"/>
              <w:right w:w="120" w:type="dxa"/>
            </w:tcMar>
            <w:vAlign w:val="center"/>
          </w:tcPr>
          <w:p w14:paraId="17E7B89D" w14:textId="77777777" w:rsidR="00FA3C0D" w:rsidRPr="0001522C" w:rsidRDefault="00FA3C0D" w:rsidP="0001522C">
            <w:pPr>
              <w:spacing w:line="240" w:lineRule="auto"/>
              <w:jc w:val="center"/>
              <w:rPr>
                <w:bCs/>
                <w:sz w:val="24"/>
                <w:szCs w:val="24"/>
              </w:rPr>
            </w:pPr>
            <w:r w:rsidRPr="0001522C">
              <w:rPr>
                <w:bCs/>
                <w:sz w:val="24"/>
                <w:szCs w:val="24"/>
              </w:rPr>
              <w:t>-</w:t>
            </w:r>
          </w:p>
        </w:tc>
        <w:tc>
          <w:tcPr>
            <w:tcW w:w="3118" w:type="dxa"/>
            <w:shd w:val="clear" w:color="auto" w:fill="FAFAFA"/>
            <w:tcMar>
              <w:top w:w="80" w:type="dxa"/>
              <w:left w:w="120" w:type="dxa"/>
              <w:bottom w:w="80" w:type="dxa"/>
              <w:right w:w="120" w:type="dxa"/>
            </w:tcMar>
            <w:vAlign w:val="center"/>
          </w:tcPr>
          <w:p w14:paraId="2FA2271E" w14:textId="77777777" w:rsidR="00FA3C0D" w:rsidRPr="0001522C" w:rsidRDefault="00FA3C0D" w:rsidP="0001522C">
            <w:pPr>
              <w:spacing w:line="240" w:lineRule="auto"/>
              <w:jc w:val="center"/>
              <w:rPr>
                <w:bCs/>
                <w:sz w:val="24"/>
                <w:szCs w:val="24"/>
              </w:rPr>
            </w:pPr>
            <w:r w:rsidRPr="0001522C">
              <w:rPr>
                <w:bCs/>
                <w:sz w:val="24"/>
                <w:szCs w:val="24"/>
              </w:rPr>
              <w:t>Waktu pencatatan aktivitas berlangsung (Timestamp)</w:t>
            </w:r>
          </w:p>
        </w:tc>
      </w:tr>
      <w:tr w:rsidR="00FA3C0D" w:rsidRPr="0001522C" w14:paraId="2448E102" w14:textId="77777777" w:rsidTr="0001522C">
        <w:trPr>
          <w:cantSplit/>
          <w:jc w:val="center"/>
        </w:trPr>
        <w:tc>
          <w:tcPr>
            <w:tcW w:w="704" w:type="dxa"/>
            <w:shd w:val="clear" w:color="auto" w:fill="FFFFFF"/>
            <w:tcMar>
              <w:top w:w="80" w:type="dxa"/>
              <w:left w:w="120" w:type="dxa"/>
              <w:bottom w:w="80" w:type="dxa"/>
              <w:right w:w="120" w:type="dxa"/>
            </w:tcMar>
            <w:vAlign w:val="center"/>
          </w:tcPr>
          <w:p w14:paraId="38208CAA" w14:textId="77777777" w:rsidR="00FA3C0D" w:rsidRPr="0001522C" w:rsidRDefault="00FA3C0D" w:rsidP="0001522C">
            <w:pPr>
              <w:spacing w:line="240" w:lineRule="auto"/>
              <w:jc w:val="center"/>
              <w:rPr>
                <w:bCs/>
                <w:sz w:val="24"/>
                <w:szCs w:val="24"/>
              </w:rPr>
            </w:pPr>
            <w:r w:rsidRPr="0001522C">
              <w:rPr>
                <w:bCs/>
                <w:sz w:val="24"/>
                <w:szCs w:val="24"/>
              </w:rPr>
              <w:t>7</w:t>
            </w:r>
          </w:p>
        </w:tc>
        <w:tc>
          <w:tcPr>
            <w:tcW w:w="1418" w:type="dxa"/>
            <w:shd w:val="clear" w:color="auto" w:fill="FFFFFF"/>
            <w:tcMar>
              <w:top w:w="80" w:type="dxa"/>
              <w:left w:w="120" w:type="dxa"/>
              <w:bottom w:w="80" w:type="dxa"/>
              <w:right w:w="120" w:type="dxa"/>
            </w:tcMar>
            <w:vAlign w:val="center"/>
          </w:tcPr>
          <w:p w14:paraId="53C117EB" w14:textId="77777777" w:rsidR="00FA3C0D" w:rsidRPr="0001522C" w:rsidRDefault="00FA3C0D" w:rsidP="0001522C">
            <w:pPr>
              <w:spacing w:line="240" w:lineRule="auto"/>
              <w:jc w:val="center"/>
              <w:rPr>
                <w:bCs/>
                <w:sz w:val="24"/>
                <w:szCs w:val="24"/>
              </w:rPr>
            </w:pPr>
            <w:r w:rsidRPr="0001522C">
              <w:rPr>
                <w:bCs/>
                <w:sz w:val="24"/>
                <w:szCs w:val="24"/>
              </w:rPr>
              <w:t>alamatIp</w:t>
            </w:r>
          </w:p>
        </w:tc>
        <w:tc>
          <w:tcPr>
            <w:tcW w:w="1701" w:type="dxa"/>
            <w:shd w:val="clear" w:color="auto" w:fill="FFFFFF"/>
            <w:tcMar>
              <w:top w:w="80" w:type="dxa"/>
              <w:left w:w="120" w:type="dxa"/>
              <w:bottom w:w="80" w:type="dxa"/>
              <w:right w:w="120" w:type="dxa"/>
            </w:tcMar>
            <w:vAlign w:val="center"/>
          </w:tcPr>
          <w:p w14:paraId="31BF7B1F" w14:textId="77777777" w:rsidR="00FA3C0D" w:rsidRPr="0001522C" w:rsidRDefault="00FA3C0D" w:rsidP="0001522C">
            <w:pPr>
              <w:spacing w:line="240" w:lineRule="auto"/>
              <w:jc w:val="center"/>
              <w:rPr>
                <w:bCs/>
                <w:sz w:val="24"/>
                <w:szCs w:val="24"/>
              </w:rPr>
            </w:pPr>
            <w:r w:rsidRPr="0001522C">
              <w:rPr>
                <w:bCs/>
                <w:sz w:val="24"/>
                <w:szCs w:val="24"/>
              </w:rPr>
              <w:t>VARCHAR</w:t>
            </w:r>
          </w:p>
        </w:tc>
        <w:tc>
          <w:tcPr>
            <w:tcW w:w="907" w:type="dxa"/>
            <w:shd w:val="clear" w:color="auto" w:fill="FFFFFF"/>
            <w:tcMar>
              <w:top w:w="80" w:type="dxa"/>
              <w:left w:w="120" w:type="dxa"/>
              <w:bottom w:w="80" w:type="dxa"/>
              <w:right w:w="120" w:type="dxa"/>
            </w:tcMar>
            <w:vAlign w:val="center"/>
          </w:tcPr>
          <w:p w14:paraId="19E32B8E" w14:textId="77777777" w:rsidR="00FA3C0D" w:rsidRPr="0001522C" w:rsidRDefault="00FA3C0D" w:rsidP="0001522C">
            <w:pPr>
              <w:spacing w:line="240" w:lineRule="auto"/>
              <w:jc w:val="center"/>
              <w:rPr>
                <w:bCs/>
                <w:sz w:val="24"/>
                <w:szCs w:val="24"/>
              </w:rPr>
            </w:pPr>
            <w:r w:rsidRPr="0001522C">
              <w:rPr>
                <w:bCs/>
                <w:sz w:val="24"/>
                <w:szCs w:val="24"/>
              </w:rPr>
              <w:t>50</w:t>
            </w:r>
          </w:p>
        </w:tc>
        <w:tc>
          <w:tcPr>
            <w:tcW w:w="3118" w:type="dxa"/>
            <w:shd w:val="clear" w:color="auto" w:fill="FFFFFF"/>
            <w:tcMar>
              <w:top w:w="80" w:type="dxa"/>
              <w:left w:w="120" w:type="dxa"/>
              <w:bottom w:w="80" w:type="dxa"/>
              <w:right w:w="120" w:type="dxa"/>
            </w:tcMar>
            <w:vAlign w:val="center"/>
          </w:tcPr>
          <w:p w14:paraId="3B0AB184" w14:textId="77777777" w:rsidR="00FA3C0D" w:rsidRPr="0001522C" w:rsidRDefault="00FA3C0D" w:rsidP="0001522C">
            <w:pPr>
              <w:spacing w:line="240" w:lineRule="auto"/>
              <w:jc w:val="center"/>
              <w:rPr>
                <w:bCs/>
                <w:sz w:val="24"/>
                <w:szCs w:val="24"/>
              </w:rPr>
            </w:pPr>
            <w:r w:rsidRPr="0001522C">
              <w:rPr>
                <w:bCs/>
                <w:sz w:val="24"/>
                <w:szCs w:val="24"/>
              </w:rPr>
              <w:t>Alamat IP perangkat pengguna (IP Address), Nullable</w:t>
            </w:r>
          </w:p>
        </w:tc>
      </w:tr>
      <w:bookmarkEnd w:id="10"/>
    </w:tbl>
    <w:p w14:paraId="1AECCB37" w14:textId="77777777" w:rsidR="0001522C" w:rsidRDefault="0001522C" w:rsidP="00274007">
      <w:pPr>
        <w:rPr>
          <w:lang w:val="en-US"/>
        </w:rPr>
      </w:pPr>
    </w:p>
    <w:p w14:paraId="093CCD62" w14:textId="77777777" w:rsidR="0001522C" w:rsidRDefault="0001522C">
      <w:pPr>
        <w:rPr>
          <w:rFonts w:eastAsiaTheme="majorEastAsia" w:cstheme="majorBidi"/>
          <w:b/>
          <w:color w:val="000000" w:themeColor="text1"/>
          <w:sz w:val="24"/>
          <w:szCs w:val="24"/>
          <w:lang w:val="en-US"/>
        </w:rPr>
      </w:pPr>
      <w:r>
        <w:rPr>
          <w:lang w:val="en-US"/>
        </w:rPr>
        <w:br w:type="page"/>
      </w:r>
    </w:p>
    <w:p w14:paraId="7C9FD841" w14:textId="2615EEE6" w:rsidR="00B668F4" w:rsidRDefault="0027503D" w:rsidP="008537B8">
      <w:pPr>
        <w:pStyle w:val="Heading3"/>
        <w:numPr>
          <w:ilvl w:val="2"/>
          <w:numId w:val="21"/>
        </w:numPr>
        <w:spacing w:before="120"/>
        <w:ind w:left="709" w:hanging="709"/>
        <w:rPr>
          <w:lang w:val="en-US"/>
        </w:rPr>
      </w:pPr>
      <w:r>
        <w:rPr>
          <w:lang w:val="en-US"/>
        </w:rPr>
        <w:lastRenderedPageBreak/>
        <w:t>Perancangan Struktur Menu</w:t>
      </w:r>
    </w:p>
    <w:p w14:paraId="327ABB68" w14:textId="573E9FFE" w:rsidR="00207322" w:rsidRPr="00207322" w:rsidRDefault="00207322" w:rsidP="00207322">
      <w:pPr>
        <w:spacing w:before="120"/>
        <w:ind w:firstLine="709"/>
        <w:jc w:val="both"/>
        <w:rPr>
          <w:sz w:val="24"/>
          <w:szCs w:val="24"/>
        </w:rPr>
      </w:pPr>
      <w:r w:rsidRPr="00207322">
        <w:rPr>
          <w:sz w:val="24"/>
          <w:szCs w:val="24"/>
        </w:rPr>
        <w:t>Perancangan struktur menu menggambarkan pembagian menu berdasarkan hak akses setiap pengguna dalam sistem. Struktur menu dibedakan menjadi Administrator, Kepala Sekolah, dan Guru. Setiap pengguna memiliki menu yang disesuaikan dengan fungsi dan kebutuhan aksesnya.</w:t>
      </w:r>
    </w:p>
    <w:p w14:paraId="1B382389" w14:textId="2927FE9B" w:rsidR="0027503D" w:rsidRDefault="0027503D" w:rsidP="008537B8">
      <w:pPr>
        <w:numPr>
          <w:ilvl w:val="0"/>
          <w:numId w:val="26"/>
        </w:numPr>
        <w:ind w:left="426" w:hanging="426"/>
        <w:rPr>
          <w:b/>
          <w:bCs/>
          <w:sz w:val="24"/>
          <w:szCs w:val="24"/>
        </w:rPr>
      </w:pPr>
      <w:r w:rsidRPr="008F4364">
        <w:rPr>
          <w:b/>
          <w:bCs/>
          <w:sz w:val="24"/>
          <w:szCs w:val="24"/>
        </w:rPr>
        <w:t>Struktur Menu Administrator</w:t>
      </w:r>
    </w:p>
    <w:p w14:paraId="71DF2F36" w14:textId="77777777" w:rsidR="00207322" w:rsidRPr="00207322" w:rsidRDefault="00207322" w:rsidP="00207322">
      <w:pPr>
        <w:spacing w:before="120"/>
        <w:ind w:firstLine="709"/>
        <w:jc w:val="both"/>
        <w:rPr>
          <w:sz w:val="24"/>
          <w:szCs w:val="24"/>
        </w:rPr>
      </w:pPr>
      <w:r w:rsidRPr="00207322">
        <w:rPr>
          <w:sz w:val="24"/>
          <w:szCs w:val="24"/>
        </w:rPr>
        <w:t>Struktur menu Administrator mencakup fungsi pengelolaan data dan proses penilaian dalam sistem. Menu disesuaikan dengan kebutuhan Administrator dalam mengelola dan memantau sistem.</w:t>
      </w:r>
    </w:p>
    <w:p w14:paraId="53B8043A" w14:textId="77777777" w:rsidR="005022C9" w:rsidRPr="005022C9" w:rsidRDefault="005022C9" w:rsidP="005022C9">
      <w:pPr>
        <w:jc w:val="center"/>
      </w:pPr>
      <w:r>
        <w:rPr>
          <w:noProof/>
        </w:rPr>
        <w:drawing>
          <wp:inline distT="0" distB="0" distL="0" distR="0" wp14:anchorId="60E51907" wp14:editId="32A7D922">
            <wp:extent cx="2659961" cy="4146698"/>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a:extLst>
                        <a:ext uri="{28A0092B-C50C-407E-A947-70E740481C1C}">
                          <a14:useLocalDpi xmlns:a14="http://schemas.microsoft.com/office/drawing/2010/main" val="0"/>
                        </a:ext>
                      </a:extLst>
                    </a:blip>
                    <a:srcRect l="2398" t="7957" r="66624" b="5549"/>
                    <a:stretch/>
                  </pic:blipFill>
                  <pic:spPr bwMode="auto">
                    <a:xfrm>
                      <a:off x="0" y="0"/>
                      <a:ext cx="2673028" cy="4167068"/>
                    </a:xfrm>
                    <a:prstGeom prst="rect">
                      <a:avLst/>
                    </a:prstGeom>
                    <a:noFill/>
                    <a:ln>
                      <a:noFill/>
                    </a:ln>
                    <a:extLst>
                      <a:ext uri="{53640926-AAD7-44D8-BBD7-CCE9431645EC}">
                        <a14:shadowObscured xmlns:a14="http://schemas.microsoft.com/office/drawing/2010/main"/>
                      </a:ext>
                    </a:extLst>
                  </pic:spPr>
                </pic:pic>
              </a:graphicData>
            </a:graphic>
          </wp:inline>
        </w:drawing>
      </w:r>
    </w:p>
    <w:p w14:paraId="55870D85"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35</w:t>
      </w:r>
      <w:r>
        <w:rPr>
          <w:b/>
          <w:sz w:val="24"/>
        </w:rPr>
        <w:fldChar w:fldCharType="end"/>
      </w:r>
      <w:r>
        <w:rPr>
          <w:sz w:val="24"/>
        </w:rPr>
        <w:t xml:space="preserve"> Struktur Menu Administrator</w:t>
      </w:r>
    </w:p>
    <w:p w14:paraId="391E8919" w14:textId="77777777" w:rsidR="0001522C" w:rsidRDefault="0001522C">
      <w:pPr>
        <w:rPr>
          <w:b/>
          <w:bCs/>
          <w:sz w:val="24"/>
          <w:szCs w:val="24"/>
        </w:rPr>
      </w:pPr>
      <w:r>
        <w:rPr>
          <w:b/>
          <w:bCs/>
          <w:sz w:val="24"/>
          <w:szCs w:val="24"/>
        </w:rPr>
        <w:br w:type="page"/>
      </w:r>
    </w:p>
    <w:p w14:paraId="637E5F7E" w14:textId="1E18E1DB" w:rsidR="0027503D" w:rsidRDefault="0027503D" w:rsidP="008537B8">
      <w:pPr>
        <w:numPr>
          <w:ilvl w:val="0"/>
          <w:numId w:val="26"/>
        </w:numPr>
        <w:ind w:left="426" w:hanging="426"/>
        <w:rPr>
          <w:b/>
          <w:bCs/>
          <w:sz w:val="24"/>
          <w:szCs w:val="24"/>
        </w:rPr>
      </w:pPr>
      <w:r w:rsidRPr="008F4364">
        <w:rPr>
          <w:b/>
          <w:bCs/>
          <w:sz w:val="24"/>
          <w:szCs w:val="24"/>
        </w:rPr>
        <w:lastRenderedPageBreak/>
        <w:t>Struktur Menu Kepala Sekolah</w:t>
      </w:r>
    </w:p>
    <w:p w14:paraId="3B9D5BBC" w14:textId="1596A9FF" w:rsidR="00207322" w:rsidRPr="00207322" w:rsidRDefault="00207322" w:rsidP="00207322">
      <w:pPr>
        <w:spacing w:before="120"/>
        <w:ind w:firstLine="709"/>
        <w:jc w:val="both"/>
        <w:rPr>
          <w:sz w:val="24"/>
          <w:szCs w:val="24"/>
        </w:rPr>
      </w:pPr>
      <w:r w:rsidRPr="00207322">
        <w:rPr>
          <w:sz w:val="24"/>
          <w:szCs w:val="24"/>
        </w:rPr>
        <w:t>Struktur menu Kepala Sekolah mencakup fungsi penilaian dan pemantauan kinerja guru. Menu disesuaikan dengan kebutuhan Kepala Sekolah dalam melihat hasil evaluasi.</w:t>
      </w:r>
    </w:p>
    <w:p w14:paraId="022255B2" w14:textId="77777777" w:rsidR="005022C9" w:rsidRPr="005022C9" w:rsidRDefault="005022C9" w:rsidP="005022C9">
      <w:pPr>
        <w:jc w:val="center"/>
      </w:pPr>
      <w:r>
        <w:rPr>
          <w:noProof/>
        </w:rPr>
        <w:drawing>
          <wp:inline distT="0" distB="0" distL="0" distR="0" wp14:anchorId="6178C40B" wp14:editId="00E8120E">
            <wp:extent cx="1935126" cy="2736464"/>
            <wp:effectExtent l="0" t="0" r="8255"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0">
                      <a:extLst>
                        <a:ext uri="{28A0092B-C50C-407E-A947-70E740481C1C}">
                          <a14:useLocalDpi xmlns:a14="http://schemas.microsoft.com/office/drawing/2010/main" val="0"/>
                        </a:ext>
                      </a:extLst>
                    </a:blip>
                    <a:srcRect l="36799" t="7960" r="36670" b="29136"/>
                    <a:stretch/>
                  </pic:blipFill>
                  <pic:spPr bwMode="auto">
                    <a:xfrm>
                      <a:off x="0" y="0"/>
                      <a:ext cx="1943523" cy="2748339"/>
                    </a:xfrm>
                    <a:prstGeom prst="rect">
                      <a:avLst/>
                    </a:prstGeom>
                    <a:noFill/>
                    <a:ln>
                      <a:noFill/>
                    </a:ln>
                    <a:extLst>
                      <a:ext uri="{53640926-AAD7-44D8-BBD7-CCE9431645EC}">
                        <a14:shadowObscured xmlns:a14="http://schemas.microsoft.com/office/drawing/2010/main"/>
                      </a:ext>
                    </a:extLst>
                  </pic:spPr>
                </pic:pic>
              </a:graphicData>
            </a:graphic>
          </wp:inline>
        </w:drawing>
      </w:r>
    </w:p>
    <w:p w14:paraId="7A3E36DF"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36</w:t>
      </w:r>
      <w:r>
        <w:rPr>
          <w:b/>
          <w:sz w:val="24"/>
        </w:rPr>
        <w:fldChar w:fldCharType="end"/>
      </w:r>
      <w:r>
        <w:rPr>
          <w:sz w:val="24"/>
        </w:rPr>
        <w:t xml:space="preserve"> Struktur Menu Kepala Sekolah</w:t>
      </w:r>
    </w:p>
    <w:p w14:paraId="3FCC0578" w14:textId="5B25250B" w:rsidR="0027503D" w:rsidRDefault="0027503D" w:rsidP="008537B8">
      <w:pPr>
        <w:numPr>
          <w:ilvl w:val="0"/>
          <w:numId w:val="26"/>
        </w:numPr>
        <w:ind w:left="426" w:hanging="426"/>
        <w:rPr>
          <w:b/>
          <w:bCs/>
          <w:sz w:val="24"/>
          <w:szCs w:val="24"/>
        </w:rPr>
      </w:pPr>
      <w:r w:rsidRPr="008F4364">
        <w:rPr>
          <w:b/>
          <w:bCs/>
          <w:sz w:val="24"/>
          <w:szCs w:val="24"/>
        </w:rPr>
        <w:t>Struktur Menu Guru</w:t>
      </w:r>
    </w:p>
    <w:p w14:paraId="3B0AECCA" w14:textId="6DD97F1C" w:rsidR="00207322" w:rsidRPr="00207322" w:rsidRDefault="00207322" w:rsidP="00207322">
      <w:pPr>
        <w:spacing w:before="120"/>
        <w:ind w:firstLine="709"/>
        <w:jc w:val="both"/>
        <w:rPr>
          <w:sz w:val="24"/>
          <w:szCs w:val="24"/>
        </w:rPr>
      </w:pPr>
      <w:r w:rsidRPr="00207322">
        <w:rPr>
          <w:sz w:val="24"/>
          <w:szCs w:val="24"/>
        </w:rPr>
        <w:t>Struktur menu Guru mencakup fungsi untuk melihat hasil dan informasi penilaian kinerja. Menu disesuaikan dengan kebutuhan Guru sebagai pengguna hasil evaluasi.</w:t>
      </w:r>
    </w:p>
    <w:p w14:paraId="4B34DE6C" w14:textId="77777777" w:rsidR="00083F3F" w:rsidRDefault="005022C9" w:rsidP="00207322">
      <w:pPr>
        <w:jc w:val="center"/>
      </w:pPr>
      <w:r>
        <w:rPr>
          <w:noProof/>
        </w:rPr>
        <w:drawing>
          <wp:inline distT="0" distB="0" distL="0" distR="0" wp14:anchorId="0440D9DD" wp14:editId="04AA6737">
            <wp:extent cx="2030819" cy="1618352"/>
            <wp:effectExtent l="0" t="0" r="762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0">
                      <a:extLst>
                        <a:ext uri="{28A0092B-C50C-407E-A947-70E740481C1C}">
                          <a14:useLocalDpi xmlns:a14="http://schemas.microsoft.com/office/drawing/2010/main" val="0"/>
                        </a:ext>
                      </a:extLst>
                    </a:blip>
                    <a:srcRect l="72229" t="7963" r="5347" b="57890"/>
                    <a:stretch/>
                  </pic:blipFill>
                  <pic:spPr bwMode="auto">
                    <a:xfrm>
                      <a:off x="0" y="0"/>
                      <a:ext cx="2050057" cy="1633683"/>
                    </a:xfrm>
                    <a:prstGeom prst="rect">
                      <a:avLst/>
                    </a:prstGeom>
                    <a:noFill/>
                    <a:ln>
                      <a:noFill/>
                    </a:ln>
                    <a:extLst>
                      <a:ext uri="{53640926-AAD7-44D8-BBD7-CCE9431645EC}">
                        <a14:shadowObscured xmlns:a14="http://schemas.microsoft.com/office/drawing/2010/main"/>
                      </a:ext>
                    </a:extLst>
                  </pic:spPr>
                </pic:pic>
              </a:graphicData>
            </a:graphic>
          </wp:inline>
        </w:drawing>
      </w:r>
    </w:p>
    <w:p w14:paraId="7C902DD1" w14:textId="1DFE98B3" w:rsidR="00167E6E" w:rsidRDefault="004F043A" w:rsidP="00207322">
      <w:pPr>
        <w:jc w:val="center"/>
      </w:pPr>
      <w:r>
        <w:rPr>
          <w:b/>
          <w:sz w:val="24"/>
        </w:rPr>
        <w:t>Gambar 4.</w:t>
      </w:r>
      <w:r>
        <w:fldChar w:fldCharType="begin"/>
      </w:r>
      <w:r>
        <w:instrText xml:space="preserve"> SEQ Gambar \* ARABIC </w:instrText>
      </w:r>
      <w:r>
        <w:fldChar w:fldCharType="separate"/>
      </w:r>
      <w:r>
        <w:rPr>
          <w:b/>
          <w:sz w:val="24"/>
        </w:rPr>
        <w:t>37</w:t>
      </w:r>
      <w:r>
        <w:rPr>
          <w:b/>
          <w:sz w:val="24"/>
        </w:rPr>
        <w:fldChar w:fldCharType="end"/>
      </w:r>
      <w:r>
        <w:rPr>
          <w:sz w:val="24"/>
        </w:rPr>
        <w:t xml:space="preserve"> Struktur Menu Guru</w:t>
      </w:r>
    </w:p>
    <w:p w14:paraId="61171379" w14:textId="77777777" w:rsidR="00F27EF9" w:rsidRDefault="00F27EF9" w:rsidP="008537B8">
      <w:pPr>
        <w:pStyle w:val="Heading3"/>
        <w:numPr>
          <w:ilvl w:val="2"/>
          <w:numId w:val="21"/>
        </w:numPr>
        <w:spacing w:before="120"/>
        <w:ind w:left="709" w:hanging="709"/>
        <w:rPr>
          <w:lang w:val="en-US"/>
        </w:rPr>
      </w:pPr>
      <w:r w:rsidRPr="00F27EF9">
        <w:rPr>
          <w:lang w:val="en-US"/>
        </w:rPr>
        <w:lastRenderedPageBreak/>
        <w:t>Perancangan Antarmuka</w:t>
      </w:r>
    </w:p>
    <w:p w14:paraId="4D52F5C1" w14:textId="77777777" w:rsidR="008C105A" w:rsidRPr="008C105A" w:rsidRDefault="008C105A" w:rsidP="008C105A">
      <w:pPr>
        <w:ind w:firstLine="709"/>
        <w:jc w:val="both"/>
        <w:rPr>
          <w:bCs/>
          <w:sz w:val="24"/>
          <w:szCs w:val="24"/>
        </w:rPr>
      </w:pPr>
      <w:r w:rsidRPr="008C105A">
        <w:rPr>
          <w:bCs/>
          <w:sz w:val="24"/>
          <w:szCs w:val="24"/>
        </w:rPr>
        <w:t>Perancangan antarmuka pengguna (User Interface Design) pada Sistem Pendukung Keputusan Penilaian Kinerja Guru SMA Al-Ihsan Boarding School disusun dalam bentuk rancangan wireframe/mockup monokromatik (tahap perancangan) yang merepresentasikan tata letak komponen, hierarki informasi, dan alur kontrol interaksi pengguna secara identik dengan implementasi sistem. Perancangan antarmuka dikelompokkan berdasarkan modul hak akses (Administrator, Kepala Sekolah, dan Guru) sebagai berikut:</w:t>
      </w:r>
    </w:p>
    <w:p w14:paraId="02AABD11" w14:textId="77777777" w:rsidR="008C105A" w:rsidRPr="008C105A" w:rsidRDefault="008C105A" w:rsidP="008537B8">
      <w:pPr>
        <w:numPr>
          <w:ilvl w:val="0"/>
          <w:numId w:val="28"/>
        </w:numPr>
        <w:ind w:left="426" w:hanging="426"/>
        <w:jc w:val="both"/>
      </w:pPr>
      <w:r w:rsidRPr="008C105A">
        <w:rPr>
          <w:b/>
          <w:sz w:val="24"/>
        </w:rPr>
        <w:t>Rancangan Antarmuka Halaman Login</w:t>
      </w:r>
    </w:p>
    <w:p w14:paraId="6713EF04" w14:textId="77777777" w:rsidR="00B27C29" w:rsidRDefault="008C105A" w:rsidP="00B27C29">
      <w:pPr>
        <w:ind w:firstLine="426"/>
        <w:jc w:val="both"/>
        <w:rPr>
          <w:sz w:val="24"/>
          <w:szCs w:val="24"/>
        </w:rPr>
      </w:pPr>
      <w:r w:rsidRPr="00470BA1">
        <w:rPr>
          <w:sz w:val="24"/>
          <w:szCs w:val="24"/>
        </w:rPr>
        <w:t>Halaman Login berfungsi sebagai gerbang autentikasi dan otorisasi terpusat (multilevel login) bagi seluruh aktor pengguna sistem (Administrator, Kepala Sekolah, dan Guru) untuk memvalidasi kredensial username dan password sebelum mengakses hak fitur masing-masing. Antarmuka ini dapat diakses oleh pengguna dengan hak akses Administrator, Kepala Sekolah, Guru. Rancangan tampilan antarmuka disajikan pada gambar berikut:</w:t>
      </w:r>
    </w:p>
    <w:p w14:paraId="06B47A9B" w14:textId="609FA1ED" w:rsidR="00167E6E" w:rsidRPr="00B27C29" w:rsidRDefault="008C105A" w:rsidP="00B27C29">
      <w:pPr>
        <w:ind w:firstLine="426"/>
        <w:jc w:val="center"/>
      </w:pPr>
      <w:r>
        <w:rPr>
          <w:noProof/>
        </w:rPr>
        <w:drawing>
          <wp:inline distT="0" distB="0" distL="0" distR="0" wp14:anchorId="6758C879" wp14:editId="6B5B91CA">
            <wp:extent cx="4697730" cy="2219043"/>
            <wp:effectExtent l="0" t="0" r="762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1_login.png"/>
                    <pic:cNvPicPr/>
                  </pic:nvPicPr>
                  <pic:blipFill rotWithShape="1">
                    <a:blip r:embed="rId71"/>
                    <a:srcRect t="7367" b="10876"/>
                    <a:stretch/>
                  </pic:blipFill>
                  <pic:spPr bwMode="auto">
                    <a:xfrm>
                      <a:off x="0" y="0"/>
                      <a:ext cx="4710035" cy="2224855"/>
                    </a:xfrm>
                    <a:prstGeom prst="rect">
                      <a:avLst/>
                    </a:prstGeom>
                    <a:ln>
                      <a:noFill/>
                    </a:ln>
                    <a:extLst>
                      <a:ext uri="{53640926-AAD7-44D8-BBD7-CCE9431645EC}">
                        <a14:shadowObscured xmlns:a14="http://schemas.microsoft.com/office/drawing/2010/main"/>
                      </a:ext>
                    </a:extLst>
                  </pic:spPr>
                </pic:pic>
              </a:graphicData>
            </a:graphic>
          </wp:inline>
        </w:drawing>
      </w:r>
      <w:r w:rsidR="004F043A">
        <w:rPr>
          <w:b/>
          <w:sz w:val="24"/>
        </w:rPr>
        <w:t>Gambar 4.</w:t>
      </w:r>
      <w:r w:rsidR="004F043A">
        <w:fldChar w:fldCharType="begin"/>
      </w:r>
      <w:r w:rsidR="004F043A">
        <w:instrText xml:space="preserve"> SEQ Gambar \* ARABIC </w:instrText>
      </w:r>
      <w:r w:rsidR="004F043A">
        <w:fldChar w:fldCharType="separate"/>
      </w:r>
      <w:r w:rsidR="004F043A">
        <w:rPr>
          <w:b/>
          <w:sz w:val="24"/>
        </w:rPr>
        <w:t>38</w:t>
      </w:r>
      <w:r w:rsidR="004F043A">
        <w:rPr>
          <w:b/>
          <w:sz w:val="24"/>
        </w:rPr>
        <w:fldChar w:fldCharType="end"/>
      </w:r>
      <w:r w:rsidR="004F043A">
        <w:rPr>
          <w:sz w:val="24"/>
        </w:rPr>
        <w:t xml:space="preserve"> Rancangan Antarmuka Halaman Login</w:t>
      </w:r>
    </w:p>
    <w:p w14:paraId="67D57E02" w14:textId="77777777" w:rsidR="00B27C29" w:rsidRDefault="00B27C29" w:rsidP="00B27C29">
      <w:pPr>
        <w:ind w:left="426"/>
        <w:jc w:val="both"/>
        <w:rPr>
          <w:b/>
          <w:sz w:val="24"/>
        </w:rPr>
      </w:pPr>
    </w:p>
    <w:p w14:paraId="54D0537D" w14:textId="02C55834" w:rsidR="008C105A" w:rsidRPr="00470BA1" w:rsidRDefault="008C105A" w:rsidP="008537B8">
      <w:pPr>
        <w:numPr>
          <w:ilvl w:val="0"/>
          <w:numId w:val="28"/>
        </w:numPr>
        <w:ind w:left="426" w:hanging="426"/>
        <w:jc w:val="both"/>
        <w:rPr>
          <w:b/>
          <w:sz w:val="24"/>
        </w:rPr>
      </w:pPr>
      <w:r w:rsidRPr="008C105A">
        <w:rPr>
          <w:b/>
          <w:sz w:val="24"/>
        </w:rPr>
        <w:lastRenderedPageBreak/>
        <w:t>Rancangan Antarmuka Dashboard Administrator</w:t>
      </w:r>
    </w:p>
    <w:p w14:paraId="571FD1AD" w14:textId="77777777" w:rsidR="008C105A" w:rsidRPr="00470BA1" w:rsidRDefault="008C105A" w:rsidP="00470BA1">
      <w:pPr>
        <w:ind w:firstLine="426"/>
        <w:jc w:val="both"/>
        <w:rPr>
          <w:sz w:val="24"/>
          <w:szCs w:val="24"/>
        </w:rPr>
      </w:pPr>
      <w:r w:rsidRPr="00470BA1">
        <w:rPr>
          <w:sz w:val="24"/>
          <w:szCs w:val="24"/>
        </w:rPr>
        <w:t>Halaman Dashboard Administrator berfungsi sebagai pusat kendali utama yang menampilkan ringkasan data statistik sistem secara real-time, status progres kelengkapan penilaian kriteria guru pada periode berjalan, peringkat 3 besar guru terbaik, serta rekaman log aktivitas terbaru. Antarmuka ini dapat diakses oleh pengguna dengan hak akses Administrator. Rancangan tampilan antarmuka disajikan pada gambar berikut:</w:t>
      </w:r>
    </w:p>
    <w:p w14:paraId="7ABBCFEE" w14:textId="77777777" w:rsidR="008C105A" w:rsidRDefault="008C105A" w:rsidP="00083F3F">
      <w:pPr>
        <w:keepNext/>
        <w:spacing w:before="160" w:after="80"/>
        <w:jc w:val="center"/>
      </w:pPr>
      <w:r>
        <w:rPr>
          <w:noProof/>
        </w:rPr>
        <w:drawing>
          <wp:inline distT="0" distB="0" distL="0" distR="0" wp14:anchorId="7AE2AE8C" wp14:editId="46BFEBDC">
            <wp:extent cx="4688086" cy="29337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2_dashboard_admin.png"/>
                    <pic:cNvPicPr/>
                  </pic:nvPicPr>
                  <pic:blipFill rotWithShape="1">
                    <a:blip r:embed="rId72"/>
                    <a:srcRect b="2222"/>
                    <a:stretch/>
                  </pic:blipFill>
                  <pic:spPr bwMode="auto">
                    <a:xfrm>
                      <a:off x="0" y="0"/>
                      <a:ext cx="4696888" cy="2939208"/>
                    </a:xfrm>
                    <a:prstGeom prst="rect">
                      <a:avLst/>
                    </a:prstGeom>
                    <a:ln>
                      <a:noFill/>
                    </a:ln>
                    <a:extLst>
                      <a:ext uri="{53640926-AAD7-44D8-BBD7-CCE9431645EC}">
                        <a14:shadowObscured xmlns:a14="http://schemas.microsoft.com/office/drawing/2010/main"/>
                      </a:ext>
                    </a:extLst>
                  </pic:spPr>
                </pic:pic>
              </a:graphicData>
            </a:graphic>
          </wp:inline>
        </w:drawing>
      </w:r>
    </w:p>
    <w:p w14:paraId="1224E7DB"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39</w:t>
      </w:r>
      <w:r>
        <w:rPr>
          <w:b/>
          <w:sz w:val="24"/>
        </w:rPr>
        <w:fldChar w:fldCharType="end"/>
      </w:r>
      <w:r>
        <w:rPr>
          <w:sz w:val="24"/>
        </w:rPr>
        <w:t xml:space="preserve"> Rancangan Antarmuka Dashboard Administrator</w:t>
      </w:r>
    </w:p>
    <w:p w14:paraId="2CDF82EB" w14:textId="77777777" w:rsidR="008C105A" w:rsidRPr="00470BA1" w:rsidRDefault="008C105A" w:rsidP="008537B8">
      <w:pPr>
        <w:numPr>
          <w:ilvl w:val="0"/>
          <w:numId w:val="28"/>
        </w:numPr>
        <w:ind w:left="426" w:hanging="426"/>
        <w:jc w:val="both"/>
        <w:rPr>
          <w:b/>
          <w:sz w:val="24"/>
        </w:rPr>
      </w:pPr>
      <w:r w:rsidRPr="008C105A">
        <w:rPr>
          <w:b/>
          <w:sz w:val="24"/>
        </w:rPr>
        <w:t>Rancangan Antarmuka Kelola Data Guru</w:t>
      </w:r>
    </w:p>
    <w:p w14:paraId="15AE3A5B" w14:textId="0B022A88" w:rsidR="008C105A" w:rsidRPr="00470BA1" w:rsidRDefault="008C105A" w:rsidP="00470BA1">
      <w:pPr>
        <w:ind w:firstLine="426"/>
        <w:jc w:val="both"/>
        <w:rPr>
          <w:sz w:val="24"/>
          <w:szCs w:val="24"/>
        </w:rPr>
      </w:pPr>
      <w:r w:rsidRPr="00470BA1">
        <w:rPr>
          <w:sz w:val="24"/>
          <w:szCs w:val="24"/>
        </w:rPr>
        <w:t>Halaman Kelola Data Guru berfungsi untuk mengelola seluruh data master guru SMA Al-Ihsan Boarding School yang menjadi objek alternatif penilaian kinerja, meliputi identitas NIP, jenis kelamin, tugas mengajar, jumlah jam tatap muka, dan rombongan belajar.Rancangan tampilan antarmuka disajikan pada gambar berikut:</w:t>
      </w:r>
    </w:p>
    <w:p w14:paraId="58016563" w14:textId="77777777" w:rsidR="008C105A" w:rsidRDefault="008C105A" w:rsidP="00083F3F">
      <w:pPr>
        <w:keepNext/>
        <w:spacing w:before="160" w:after="80"/>
        <w:jc w:val="center"/>
      </w:pPr>
      <w:r>
        <w:rPr>
          <w:noProof/>
        </w:rPr>
        <w:lastRenderedPageBreak/>
        <w:drawing>
          <wp:inline distT="0" distB="0" distL="0" distR="0" wp14:anchorId="2B89F402" wp14:editId="331760AC">
            <wp:extent cx="4719955" cy="2447925"/>
            <wp:effectExtent l="0" t="0" r="444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3_kelola_guru.png"/>
                    <pic:cNvPicPr/>
                  </pic:nvPicPr>
                  <pic:blipFill rotWithShape="1">
                    <a:blip r:embed="rId73"/>
                    <a:srcRect b="9525"/>
                    <a:stretch/>
                  </pic:blipFill>
                  <pic:spPr bwMode="auto">
                    <a:xfrm>
                      <a:off x="0" y="0"/>
                      <a:ext cx="4725651" cy="2450879"/>
                    </a:xfrm>
                    <a:prstGeom prst="rect">
                      <a:avLst/>
                    </a:prstGeom>
                    <a:ln>
                      <a:noFill/>
                    </a:ln>
                    <a:extLst>
                      <a:ext uri="{53640926-AAD7-44D8-BBD7-CCE9431645EC}">
                        <a14:shadowObscured xmlns:a14="http://schemas.microsoft.com/office/drawing/2010/main"/>
                      </a:ext>
                    </a:extLst>
                  </pic:spPr>
                </pic:pic>
              </a:graphicData>
            </a:graphic>
          </wp:inline>
        </w:drawing>
      </w:r>
    </w:p>
    <w:p w14:paraId="489B66DF"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40</w:t>
      </w:r>
      <w:r>
        <w:rPr>
          <w:b/>
          <w:sz w:val="24"/>
        </w:rPr>
        <w:fldChar w:fldCharType="end"/>
      </w:r>
      <w:r>
        <w:rPr>
          <w:sz w:val="24"/>
        </w:rPr>
        <w:t xml:space="preserve"> Ra</w:t>
      </w:r>
      <w:r>
        <w:rPr>
          <w:sz w:val="24"/>
        </w:rPr>
        <w:t>ncangan Antarmuka Kelola Data Guru</w:t>
      </w:r>
    </w:p>
    <w:p w14:paraId="0CC66609" w14:textId="77777777" w:rsidR="008C105A" w:rsidRPr="00470BA1" w:rsidRDefault="008C105A" w:rsidP="008537B8">
      <w:pPr>
        <w:numPr>
          <w:ilvl w:val="0"/>
          <w:numId w:val="28"/>
        </w:numPr>
        <w:ind w:left="426" w:hanging="426"/>
        <w:jc w:val="both"/>
        <w:rPr>
          <w:b/>
          <w:sz w:val="24"/>
        </w:rPr>
      </w:pPr>
      <w:r w:rsidRPr="008C105A">
        <w:rPr>
          <w:b/>
          <w:sz w:val="24"/>
        </w:rPr>
        <w:t>Rancangan Antarmuka Kelola Kriteria &amp; Bobot</w:t>
      </w:r>
    </w:p>
    <w:p w14:paraId="26084AB2" w14:textId="77777777" w:rsidR="00144A34" w:rsidRDefault="008C105A" w:rsidP="00144A34">
      <w:pPr>
        <w:ind w:firstLine="426"/>
        <w:jc w:val="both"/>
        <w:rPr>
          <w:sz w:val="24"/>
          <w:szCs w:val="24"/>
        </w:rPr>
      </w:pPr>
      <w:r w:rsidRPr="00470BA1">
        <w:rPr>
          <w:sz w:val="24"/>
          <w:szCs w:val="24"/>
        </w:rPr>
        <w:t>Halaman Kelola Kriteria berfungsi untuk mengatur data kriteria evaluasi kinerja guru (C1-Pedagogik, C2-Profesional, C3-Kepribadian, C4-Sosial), menetapkan nilai bobot preferensi (total 1.00 / 100%), dan menentukan jenis sifat kriteria metode MOORA (Benefit atau Cost). Antarmuka ini dapat diakses oleh pengguna dengan hak akses Administrator. Rancangan tampilan antarmuka disajikan pada gambar berikut:</w:t>
      </w:r>
    </w:p>
    <w:p w14:paraId="54C55DC4" w14:textId="0C514D1F" w:rsidR="00167E6E" w:rsidRDefault="008C105A" w:rsidP="00144A34">
      <w:pPr>
        <w:jc w:val="center"/>
        <w:rPr>
          <w:sz w:val="24"/>
        </w:rPr>
      </w:pPr>
      <w:r>
        <w:rPr>
          <w:noProof/>
        </w:rPr>
        <w:drawing>
          <wp:inline distT="0" distB="0" distL="0" distR="0" wp14:anchorId="73AC34C1" wp14:editId="67F1156E">
            <wp:extent cx="4634865" cy="22098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4_kelola_kriteria.png"/>
                    <pic:cNvPicPr/>
                  </pic:nvPicPr>
                  <pic:blipFill rotWithShape="1">
                    <a:blip r:embed="rId74"/>
                    <a:srcRect b="11785"/>
                    <a:stretch/>
                  </pic:blipFill>
                  <pic:spPr bwMode="auto">
                    <a:xfrm>
                      <a:off x="0" y="0"/>
                      <a:ext cx="4645199" cy="2214727"/>
                    </a:xfrm>
                    <a:prstGeom prst="rect">
                      <a:avLst/>
                    </a:prstGeom>
                    <a:ln>
                      <a:noFill/>
                    </a:ln>
                    <a:extLst>
                      <a:ext uri="{53640926-AAD7-44D8-BBD7-CCE9431645EC}">
                        <a14:shadowObscured xmlns:a14="http://schemas.microsoft.com/office/drawing/2010/main"/>
                      </a:ext>
                    </a:extLst>
                  </pic:spPr>
                </pic:pic>
              </a:graphicData>
            </a:graphic>
          </wp:inline>
        </w:drawing>
      </w:r>
      <w:r w:rsidR="004F043A">
        <w:rPr>
          <w:b/>
          <w:sz w:val="24"/>
        </w:rPr>
        <w:t>Gambar 4.</w:t>
      </w:r>
      <w:r w:rsidR="004F043A">
        <w:fldChar w:fldCharType="begin"/>
      </w:r>
      <w:r w:rsidR="004F043A">
        <w:instrText xml:space="preserve"> SEQ Gambar \* AR</w:instrText>
      </w:r>
      <w:r w:rsidR="004F043A">
        <w:instrText xml:space="preserve">ABIC </w:instrText>
      </w:r>
      <w:r w:rsidR="004F043A">
        <w:fldChar w:fldCharType="separate"/>
      </w:r>
      <w:r w:rsidR="004F043A">
        <w:rPr>
          <w:b/>
          <w:sz w:val="24"/>
        </w:rPr>
        <w:t>41</w:t>
      </w:r>
      <w:r w:rsidR="004F043A">
        <w:rPr>
          <w:b/>
          <w:sz w:val="24"/>
        </w:rPr>
        <w:fldChar w:fldCharType="end"/>
      </w:r>
      <w:r w:rsidR="004F043A">
        <w:rPr>
          <w:sz w:val="24"/>
        </w:rPr>
        <w:t xml:space="preserve"> Rancangan Antarmuka Kelola Kriteria &amp; Bobot</w:t>
      </w:r>
    </w:p>
    <w:p w14:paraId="32AB0723" w14:textId="77777777" w:rsidR="008C105A" w:rsidRPr="00470BA1" w:rsidRDefault="008C105A" w:rsidP="008537B8">
      <w:pPr>
        <w:numPr>
          <w:ilvl w:val="0"/>
          <w:numId w:val="28"/>
        </w:numPr>
        <w:ind w:left="426" w:hanging="426"/>
        <w:jc w:val="both"/>
        <w:rPr>
          <w:b/>
          <w:sz w:val="24"/>
        </w:rPr>
      </w:pPr>
      <w:r w:rsidRPr="008C105A">
        <w:rPr>
          <w:b/>
          <w:sz w:val="24"/>
        </w:rPr>
        <w:lastRenderedPageBreak/>
        <w:t xml:space="preserve"> Rancangan Antarmuka Kelola Skala Penilaian / Rubrik</w:t>
      </w:r>
    </w:p>
    <w:p w14:paraId="663DA8DF" w14:textId="77777777" w:rsidR="008C105A" w:rsidRPr="00470BA1" w:rsidRDefault="008C105A" w:rsidP="00470BA1">
      <w:pPr>
        <w:ind w:firstLine="426"/>
        <w:jc w:val="both"/>
        <w:rPr>
          <w:sz w:val="24"/>
          <w:szCs w:val="24"/>
        </w:rPr>
      </w:pPr>
      <w:r w:rsidRPr="00470BA1">
        <w:rPr>
          <w:sz w:val="24"/>
          <w:szCs w:val="24"/>
        </w:rPr>
        <w:t>Halaman Kelola Skala Penilaian berfungsi untuk mengelola rubrik sub-kriteria dan pedoman indikator skor kuantitatif (skala 1 sampai 5) dari masing-masing kriteria penilaian agar proses evaluasi guru berjalan objektif dan terstandarisasi. Antarmuka ini dapat diakses oleh pengguna dengan hak akses Administrator. Rancangan tampilan antarmuka disajikan pada gambar berikut:</w:t>
      </w:r>
    </w:p>
    <w:p w14:paraId="66846713" w14:textId="77777777" w:rsidR="008C105A" w:rsidRDefault="008C105A" w:rsidP="008C105A">
      <w:pPr>
        <w:keepNext/>
        <w:spacing w:before="160" w:after="80"/>
        <w:jc w:val="center"/>
      </w:pPr>
      <w:r>
        <w:rPr>
          <w:noProof/>
        </w:rPr>
        <w:drawing>
          <wp:inline distT="0" distB="0" distL="0" distR="0" wp14:anchorId="72566C35" wp14:editId="665D209E">
            <wp:extent cx="4667249" cy="1933575"/>
            <wp:effectExtent l="0" t="0" r="63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5_skala_penilaian.png"/>
                    <pic:cNvPicPr/>
                  </pic:nvPicPr>
                  <pic:blipFill rotWithShape="1">
                    <a:blip r:embed="rId75"/>
                    <a:srcRect b="26020"/>
                    <a:stretch/>
                  </pic:blipFill>
                  <pic:spPr bwMode="auto">
                    <a:xfrm>
                      <a:off x="0" y="0"/>
                      <a:ext cx="4667249" cy="1933575"/>
                    </a:xfrm>
                    <a:prstGeom prst="rect">
                      <a:avLst/>
                    </a:prstGeom>
                    <a:ln>
                      <a:noFill/>
                    </a:ln>
                    <a:extLst>
                      <a:ext uri="{53640926-AAD7-44D8-BBD7-CCE9431645EC}">
                        <a14:shadowObscured xmlns:a14="http://schemas.microsoft.com/office/drawing/2010/main"/>
                      </a:ext>
                    </a:extLst>
                  </pic:spPr>
                </pic:pic>
              </a:graphicData>
            </a:graphic>
          </wp:inline>
        </w:drawing>
      </w:r>
    </w:p>
    <w:p w14:paraId="00732B9B" w14:textId="77777777" w:rsidR="00167E6E" w:rsidRDefault="004F043A">
      <w:pPr>
        <w:keepNext/>
        <w:jc w:val="center"/>
      </w:pPr>
      <w:r>
        <w:rPr>
          <w:b/>
          <w:sz w:val="24"/>
        </w:rPr>
        <w:t>Gambar 4.</w:t>
      </w:r>
      <w:r>
        <w:fldChar w:fldCharType="begin"/>
      </w:r>
      <w:r>
        <w:instrText xml:space="preserve"> SEQ Gambar \* ARABIC</w:instrText>
      </w:r>
      <w:r>
        <w:instrText xml:space="preserve"> </w:instrText>
      </w:r>
      <w:r>
        <w:fldChar w:fldCharType="separate"/>
      </w:r>
      <w:r>
        <w:rPr>
          <w:b/>
          <w:sz w:val="24"/>
        </w:rPr>
        <w:t>42</w:t>
      </w:r>
      <w:r>
        <w:rPr>
          <w:b/>
          <w:sz w:val="24"/>
        </w:rPr>
        <w:fldChar w:fldCharType="end"/>
      </w:r>
      <w:r>
        <w:rPr>
          <w:sz w:val="24"/>
        </w:rPr>
        <w:t xml:space="preserve"> Rancangan Antarmuka Kelola Skala Penilaian / Rubrik</w:t>
      </w:r>
    </w:p>
    <w:p w14:paraId="5D5C9BC5" w14:textId="77777777" w:rsidR="008C105A" w:rsidRPr="008C105A" w:rsidRDefault="008C105A" w:rsidP="008537B8">
      <w:pPr>
        <w:numPr>
          <w:ilvl w:val="0"/>
          <w:numId w:val="28"/>
        </w:numPr>
        <w:ind w:left="426" w:hanging="426"/>
        <w:jc w:val="both"/>
      </w:pPr>
      <w:r w:rsidRPr="008C105A">
        <w:rPr>
          <w:b/>
          <w:sz w:val="24"/>
        </w:rPr>
        <w:t>Rancangan Antarmuka Kelola Periode Penilaian</w:t>
      </w:r>
    </w:p>
    <w:p w14:paraId="44D0B2D4" w14:textId="77777777" w:rsidR="008C105A" w:rsidRPr="00470BA1" w:rsidRDefault="008C105A" w:rsidP="00470BA1">
      <w:pPr>
        <w:ind w:firstLine="426"/>
        <w:jc w:val="both"/>
        <w:rPr>
          <w:sz w:val="24"/>
          <w:szCs w:val="24"/>
        </w:rPr>
      </w:pPr>
      <w:r w:rsidRPr="00470BA1">
        <w:rPr>
          <w:sz w:val="24"/>
          <w:szCs w:val="24"/>
        </w:rPr>
        <w:t>Halaman Kelola Periode Penilaian berfungsi untuk membuka dan menutup gelombang evaluasi kinerja guru secara berkala (bulanan/semesteran), mengatur periode berstatus AKTIF, serta mengarsipkan riwayat periode yang telah SELESAI. Antarmuka ini dapat diakses oleh pengguna dengan hak akses Administrator. Rancangan tampilan antarmuka disajikan pada gambar berikut:</w:t>
      </w:r>
    </w:p>
    <w:p w14:paraId="1569414A" w14:textId="77777777" w:rsidR="008C105A" w:rsidRDefault="008C105A" w:rsidP="00083F3F">
      <w:pPr>
        <w:keepNext/>
        <w:spacing w:before="160" w:after="80"/>
        <w:jc w:val="center"/>
      </w:pPr>
      <w:r>
        <w:rPr>
          <w:noProof/>
        </w:rPr>
        <w:lastRenderedPageBreak/>
        <w:drawing>
          <wp:inline distT="0" distB="0" distL="0" distR="0" wp14:anchorId="347E5A2E" wp14:editId="6399CECD">
            <wp:extent cx="4560241" cy="1905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6_periode_penilaian.png"/>
                    <pic:cNvPicPr/>
                  </pic:nvPicPr>
                  <pic:blipFill rotWithShape="1">
                    <a:blip r:embed="rId76"/>
                    <a:srcRect b="22640"/>
                    <a:stretch/>
                  </pic:blipFill>
                  <pic:spPr bwMode="auto">
                    <a:xfrm>
                      <a:off x="0" y="0"/>
                      <a:ext cx="4560241" cy="1905000"/>
                    </a:xfrm>
                    <a:prstGeom prst="rect">
                      <a:avLst/>
                    </a:prstGeom>
                    <a:ln>
                      <a:noFill/>
                    </a:ln>
                    <a:extLst>
                      <a:ext uri="{53640926-AAD7-44D8-BBD7-CCE9431645EC}">
                        <a14:shadowObscured xmlns:a14="http://schemas.microsoft.com/office/drawing/2010/main"/>
                      </a:ext>
                    </a:extLst>
                  </pic:spPr>
                </pic:pic>
              </a:graphicData>
            </a:graphic>
          </wp:inline>
        </w:drawing>
      </w:r>
    </w:p>
    <w:p w14:paraId="01FA784C"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43</w:t>
      </w:r>
      <w:r>
        <w:rPr>
          <w:b/>
          <w:sz w:val="24"/>
        </w:rPr>
        <w:fldChar w:fldCharType="end"/>
      </w:r>
      <w:r>
        <w:rPr>
          <w:sz w:val="24"/>
        </w:rPr>
        <w:t xml:space="preserve"> Rancangan Antarmuka Kelola Periode Penilaian</w:t>
      </w:r>
    </w:p>
    <w:p w14:paraId="00E5A8DF" w14:textId="77777777" w:rsidR="008C105A" w:rsidRPr="008C105A" w:rsidRDefault="008C105A" w:rsidP="008537B8">
      <w:pPr>
        <w:numPr>
          <w:ilvl w:val="0"/>
          <w:numId w:val="28"/>
        </w:numPr>
        <w:ind w:left="426" w:hanging="426"/>
        <w:jc w:val="both"/>
      </w:pPr>
      <w:r w:rsidRPr="008C105A">
        <w:rPr>
          <w:b/>
          <w:sz w:val="24"/>
        </w:rPr>
        <w:t>Rancangan Antarmuka Form Transaksi Penilaian Kinerja Guru</w:t>
      </w:r>
    </w:p>
    <w:p w14:paraId="5A38F811" w14:textId="77777777" w:rsidR="00144A34" w:rsidRDefault="008C105A" w:rsidP="00144A34">
      <w:pPr>
        <w:ind w:firstLine="426"/>
        <w:jc w:val="both"/>
        <w:rPr>
          <w:sz w:val="24"/>
          <w:szCs w:val="24"/>
        </w:rPr>
      </w:pPr>
      <w:r w:rsidRPr="00470BA1">
        <w:rPr>
          <w:sz w:val="24"/>
          <w:szCs w:val="24"/>
        </w:rPr>
        <w:t>Halaman Form Penilaian berfungsi sebagai antarmuka pengisian skor evaluasi kinerja setiap guru pada periode aktif, di mana evaluator menginput nilai kuantitatif untuk kriteria Pedagogik, Profesional, Kepribadian, dan Sosial disertai catatan rekomendasi. Antarmuka ini dapat diakses oleh pengguna dengan hak akses Kepala Sekolah, Administrator. Rancangan tampilan antarmuka disajikan pada gambar berikut:</w:t>
      </w:r>
    </w:p>
    <w:p w14:paraId="14491503" w14:textId="62E0841B" w:rsidR="00167E6E" w:rsidRDefault="008C105A" w:rsidP="00144A34">
      <w:pPr>
        <w:ind w:firstLine="426"/>
        <w:jc w:val="center"/>
      </w:pPr>
      <w:r>
        <w:rPr>
          <w:noProof/>
        </w:rPr>
        <w:drawing>
          <wp:inline distT="0" distB="0" distL="0" distR="0" wp14:anchorId="056D9FCB" wp14:editId="15D1E7C5">
            <wp:extent cx="4717851" cy="2743200"/>
            <wp:effectExtent l="0" t="0" r="69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7_form_penilaian.png"/>
                    <pic:cNvPicPr/>
                  </pic:nvPicPr>
                  <pic:blipFill rotWithShape="1">
                    <a:blip r:embed="rId77"/>
                    <a:srcRect b="9148"/>
                    <a:stretch/>
                  </pic:blipFill>
                  <pic:spPr bwMode="auto">
                    <a:xfrm>
                      <a:off x="0" y="0"/>
                      <a:ext cx="4722823" cy="2746091"/>
                    </a:xfrm>
                    <a:prstGeom prst="rect">
                      <a:avLst/>
                    </a:prstGeom>
                    <a:ln>
                      <a:noFill/>
                    </a:ln>
                    <a:extLst>
                      <a:ext uri="{53640926-AAD7-44D8-BBD7-CCE9431645EC}">
                        <a14:shadowObscured xmlns:a14="http://schemas.microsoft.com/office/drawing/2010/main"/>
                      </a:ext>
                    </a:extLst>
                  </pic:spPr>
                </pic:pic>
              </a:graphicData>
            </a:graphic>
          </wp:inline>
        </w:drawing>
      </w:r>
      <w:r w:rsidR="004F043A">
        <w:rPr>
          <w:b/>
          <w:sz w:val="24"/>
        </w:rPr>
        <w:t>Ga</w:t>
      </w:r>
      <w:r w:rsidR="004F043A">
        <w:rPr>
          <w:b/>
          <w:sz w:val="24"/>
        </w:rPr>
        <w:t>mbar 4.</w:t>
      </w:r>
      <w:r w:rsidR="004F043A">
        <w:fldChar w:fldCharType="begin"/>
      </w:r>
      <w:r w:rsidR="004F043A">
        <w:instrText xml:space="preserve"> SEQ Gambar \* ARABIC </w:instrText>
      </w:r>
      <w:r w:rsidR="004F043A">
        <w:fldChar w:fldCharType="separate"/>
      </w:r>
      <w:r w:rsidR="004F043A">
        <w:rPr>
          <w:b/>
          <w:sz w:val="24"/>
        </w:rPr>
        <w:t>44</w:t>
      </w:r>
      <w:r w:rsidR="004F043A">
        <w:rPr>
          <w:b/>
          <w:sz w:val="24"/>
        </w:rPr>
        <w:fldChar w:fldCharType="end"/>
      </w:r>
      <w:r w:rsidR="004F043A">
        <w:rPr>
          <w:sz w:val="24"/>
        </w:rPr>
        <w:t xml:space="preserve"> Rancangan Antarmuka Form Transaksi Penilaian Kinerja Guru</w:t>
      </w:r>
    </w:p>
    <w:p w14:paraId="52B7CDB5" w14:textId="171FC71B" w:rsidR="008C105A" w:rsidRPr="00083F3F" w:rsidRDefault="008C105A" w:rsidP="008537B8">
      <w:pPr>
        <w:numPr>
          <w:ilvl w:val="0"/>
          <w:numId w:val="28"/>
        </w:numPr>
        <w:ind w:left="426" w:hanging="426"/>
        <w:jc w:val="both"/>
      </w:pPr>
      <w:r w:rsidRPr="008C105A">
        <w:rPr>
          <w:b/>
          <w:sz w:val="24"/>
        </w:rPr>
        <w:lastRenderedPageBreak/>
        <w:t>Rancangan Antarmuka Proses Perhitungan SPK MOORA</w:t>
      </w:r>
    </w:p>
    <w:p w14:paraId="040EFC91" w14:textId="77777777" w:rsidR="00083F3F" w:rsidRPr="00083F3F" w:rsidRDefault="00083F3F" w:rsidP="00083F3F">
      <w:pPr>
        <w:spacing w:before="120"/>
        <w:ind w:firstLine="709"/>
        <w:jc w:val="both"/>
        <w:rPr>
          <w:sz w:val="24"/>
          <w:szCs w:val="24"/>
        </w:rPr>
      </w:pPr>
      <w:r w:rsidRPr="00083F3F">
        <w:rPr>
          <w:sz w:val="24"/>
          <w:szCs w:val="24"/>
        </w:rPr>
        <w:t>Halaman Perhitungan MOORA berfungsi untuk mengeksekusi algoritma SPK MOORA secara transparan melalui tahapan pembentukan Matriks Keputusan (X), Matriks Ternormalisasi (X*), Matriks Terbobot (W*X*), hingga kalkulasi Nilai Preferensi Optimasi Multiobjektif (Yi). Antarmuka ini dapat diakses oleh pengguna dengan hak akses Administrator. Rancangan tampilan antarmuka disajikan pada gambar berikut:</w:t>
      </w:r>
    </w:p>
    <w:p w14:paraId="705B8CBE" w14:textId="77777777" w:rsidR="008C105A" w:rsidRDefault="008C105A" w:rsidP="008C105A">
      <w:pPr>
        <w:keepNext/>
        <w:spacing w:before="160" w:after="80"/>
      </w:pPr>
      <w:r>
        <w:rPr>
          <w:noProof/>
        </w:rPr>
        <w:drawing>
          <wp:inline distT="0" distB="0" distL="0" distR="0" wp14:anchorId="352FDAF6" wp14:editId="35D42B80">
            <wp:extent cx="4699000" cy="2143125"/>
            <wp:effectExtent l="0" t="0" r="635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8_proses_moora.png"/>
                    <pic:cNvPicPr/>
                  </pic:nvPicPr>
                  <pic:blipFill rotWithShape="1">
                    <a:blip r:embed="rId78"/>
                    <a:srcRect b="26438"/>
                    <a:stretch/>
                  </pic:blipFill>
                  <pic:spPr bwMode="auto">
                    <a:xfrm>
                      <a:off x="0" y="0"/>
                      <a:ext cx="4702722" cy="2144823"/>
                    </a:xfrm>
                    <a:prstGeom prst="rect">
                      <a:avLst/>
                    </a:prstGeom>
                    <a:ln>
                      <a:noFill/>
                    </a:ln>
                    <a:extLst>
                      <a:ext uri="{53640926-AAD7-44D8-BBD7-CCE9431645EC}">
                        <a14:shadowObscured xmlns:a14="http://schemas.microsoft.com/office/drawing/2010/main"/>
                      </a:ext>
                    </a:extLst>
                  </pic:spPr>
                </pic:pic>
              </a:graphicData>
            </a:graphic>
          </wp:inline>
        </w:drawing>
      </w:r>
    </w:p>
    <w:p w14:paraId="033335C3"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45</w:t>
      </w:r>
      <w:r>
        <w:rPr>
          <w:b/>
          <w:sz w:val="24"/>
        </w:rPr>
        <w:fldChar w:fldCharType="end"/>
      </w:r>
      <w:r>
        <w:rPr>
          <w:sz w:val="24"/>
        </w:rPr>
        <w:t xml:space="preserve"> Rancangan Antarmuka Proses Perhitungan SPK MOORA</w:t>
      </w:r>
    </w:p>
    <w:p w14:paraId="5EA21A22" w14:textId="77777777" w:rsidR="008C105A" w:rsidRPr="008C105A" w:rsidRDefault="008C105A" w:rsidP="008537B8">
      <w:pPr>
        <w:numPr>
          <w:ilvl w:val="0"/>
          <w:numId w:val="28"/>
        </w:numPr>
        <w:ind w:left="426" w:hanging="426"/>
        <w:jc w:val="both"/>
      </w:pPr>
      <w:r w:rsidRPr="008C105A">
        <w:rPr>
          <w:b/>
          <w:sz w:val="24"/>
        </w:rPr>
        <w:t>Rancangan Antarmuka Peringkat &amp; Hasil Ranking Guru</w:t>
      </w:r>
    </w:p>
    <w:p w14:paraId="0BD16F36" w14:textId="77777777" w:rsidR="008C105A" w:rsidRPr="00470BA1" w:rsidRDefault="008C105A" w:rsidP="00470BA1">
      <w:pPr>
        <w:ind w:firstLine="426"/>
        <w:jc w:val="both"/>
        <w:rPr>
          <w:sz w:val="24"/>
          <w:szCs w:val="24"/>
        </w:rPr>
      </w:pPr>
      <w:r w:rsidRPr="00470BA1">
        <w:rPr>
          <w:sz w:val="24"/>
          <w:szCs w:val="24"/>
        </w:rPr>
        <w:t>Halaman Ranking Guru berfungsi untuk menyajikan hasil akhir perankingan kelayakan kinerja guru yang telah diurutkan dari nilai preferensi Yi tertinggi hingga terendah, dilengkapi visualisasi podium 3 besar guru terbaik. Antarmuka ini dapat diakses oleh pengguna dengan hak akses Administrator, Kepala Sekolah. Rancangan tampilan antarmuka disajikan pada gambar berikut:</w:t>
      </w:r>
    </w:p>
    <w:p w14:paraId="7CA42176" w14:textId="77777777" w:rsidR="008C105A" w:rsidRDefault="008C105A" w:rsidP="00083F3F">
      <w:pPr>
        <w:keepNext/>
        <w:spacing w:before="160" w:after="80"/>
        <w:jc w:val="center"/>
      </w:pPr>
      <w:r>
        <w:rPr>
          <w:noProof/>
        </w:rPr>
        <w:lastRenderedPageBreak/>
        <w:drawing>
          <wp:inline distT="0" distB="0" distL="0" distR="0" wp14:anchorId="1B0E99B4" wp14:editId="5D6E11E5">
            <wp:extent cx="4692432" cy="19812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09_ranking_guru.png"/>
                    <pic:cNvPicPr/>
                  </pic:nvPicPr>
                  <pic:blipFill rotWithShape="1">
                    <a:blip r:embed="rId79"/>
                    <a:srcRect b="27205"/>
                    <a:stretch/>
                  </pic:blipFill>
                  <pic:spPr bwMode="auto">
                    <a:xfrm>
                      <a:off x="0" y="0"/>
                      <a:ext cx="4700120" cy="1984446"/>
                    </a:xfrm>
                    <a:prstGeom prst="rect">
                      <a:avLst/>
                    </a:prstGeom>
                    <a:ln>
                      <a:noFill/>
                    </a:ln>
                    <a:extLst>
                      <a:ext uri="{53640926-AAD7-44D8-BBD7-CCE9431645EC}">
                        <a14:shadowObscured xmlns:a14="http://schemas.microsoft.com/office/drawing/2010/main"/>
                      </a:ext>
                    </a:extLst>
                  </pic:spPr>
                </pic:pic>
              </a:graphicData>
            </a:graphic>
          </wp:inline>
        </w:drawing>
      </w:r>
    </w:p>
    <w:p w14:paraId="3FA4AA92"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46</w:t>
      </w:r>
      <w:r>
        <w:rPr>
          <w:b/>
          <w:sz w:val="24"/>
        </w:rPr>
        <w:fldChar w:fldCharType="end"/>
      </w:r>
      <w:r>
        <w:rPr>
          <w:sz w:val="24"/>
        </w:rPr>
        <w:t xml:space="preserve"> Ra</w:t>
      </w:r>
      <w:r>
        <w:rPr>
          <w:sz w:val="24"/>
        </w:rPr>
        <w:t>ncangan Antarmuka Peringkat &amp; Hasil Ranking Guru</w:t>
      </w:r>
    </w:p>
    <w:p w14:paraId="2B3082E0" w14:textId="77777777" w:rsidR="008C105A" w:rsidRPr="008C105A" w:rsidRDefault="008C105A" w:rsidP="008537B8">
      <w:pPr>
        <w:numPr>
          <w:ilvl w:val="0"/>
          <w:numId w:val="28"/>
        </w:numPr>
        <w:ind w:left="426" w:hanging="426"/>
        <w:jc w:val="both"/>
      </w:pPr>
      <w:r w:rsidRPr="008C105A">
        <w:rPr>
          <w:b/>
          <w:sz w:val="24"/>
        </w:rPr>
        <w:t>Rancangan Antarmuka Laporan &amp; Cetak Rekapitulasi</w:t>
      </w:r>
    </w:p>
    <w:p w14:paraId="6CFC6689" w14:textId="77777777" w:rsidR="00144A34" w:rsidRDefault="008C105A" w:rsidP="00144A34">
      <w:pPr>
        <w:ind w:firstLine="426"/>
        <w:jc w:val="both"/>
        <w:rPr>
          <w:sz w:val="24"/>
          <w:szCs w:val="24"/>
        </w:rPr>
      </w:pPr>
      <w:r w:rsidRPr="00470BA1">
        <w:rPr>
          <w:sz w:val="24"/>
          <w:szCs w:val="24"/>
        </w:rPr>
        <w:t>Halaman Laporan berfungsi untuk mencetak dan mengekspor rekapitulasi komprehensif hasil evaluasi penilaian kinerja guru dan perankingan MOORA ke dalam format dokumen resmi PDF (siap tanda tangan) dan file spreadsheet Microsoft Excel. Antarmuka ini dapat diakses oleh pengguna dengan hak akses Administrator, Kepala Sekolah. Rancangan tampilan antarmuka disajikan pada gambar berikut:</w:t>
      </w:r>
    </w:p>
    <w:p w14:paraId="10FB844B" w14:textId="29F68F9B" w:rsidR="00167E6E" w:rsidRPr="00144A34" w:rsidRDefault="008C105A" w:rsidP="00144A34">
      <w:pPr>
        <w:ind w:firstLine="426"/>
        <w:jc w:val="center"/>
      </w:pPr>
      <w:r>
        <w:rPr>
          <w:noProof/>
        </w:rPr>
        <w:drawing>
          <wp:inline distT="0" distB="0" distL="0" distR="0" wp14:anchorId="0987A7F1" wp14:editId="7AC19EDF">
            <wp:extent cx="4816148" cy="2266950"/>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0_laporan_cetak.png"/>
                    <pic:cNvPicPr/>
                  </pic:nvPicPr>
                  <pic:blipFill rotWithShape="1">
                    <a:blip r:embed="rId80"/>
                    <a:srcRect b="18845"/>
                    <a:stretch/>
                  </pic:blipFill>
                  <pic:spPr bwMode="auto">
                    <a:xfrm>
                      <a:off x="0" y="0"/>
                      <a:ext cx="4822084" cy="2269744"/>
                    </a:xfrm>
                    <a:prstGeom prst="rect">
                      <a:avLst/>
                    </a:prstGeom>
                    <a:ln>
                      <a:noFill/>
                    </a:ln>
                    <a:extLst>
                      <a:ext uri="{53640926-AAD7-44D8-BBD7-CCE9431645EC}">
                        <a14:shadowObscured xmlns:a14="http://schemas.microsoft.com/office/drawing/2010/main"/>
                      </a:ext>
                    </a:extLst>
                  </pic:spPr>
                </pic:pic>
              </a:graphicData>
            </a:graphic>
          </wp:inline>
        </w:drawing>
      </w:r>
      <w:r w:rsidR="004F043A">
        <w:rPr>
          <w:b/>
          <w:sz w:val="24"/>
        </w:rPr>
        <w:t>Gambar 4.</w:t>
      </w:r>
      <w:r w:rsidR="004F043A">
        <w:fldChar w:fldCharType="begin"/>
      </w:r>
      <w:r w:rsidR="004F043A">
        <w:instrText xml:space="preserve"> SEQ Gambar \* AR</w:instrText>
      </w:r>
      <w:r w:rsidR="004F043A">
        <w:instrText xml:space="preserve">ABIC </w:instrText>
      </w:r>
      <w:r w:rsidR="004F043A">
        <w:fldChar w:fldCharType="separate"/>
      </w:r>
      <w:r w:rsidR="004F043A">
        <w:rPr>
          <w:b/>
          <w:sz w:val="24"/>
        </w:rPr>
        <w:t>47</w:t>
      </w:r>
      <w:r w:rsidR="004F043A">
        <w:rPr>
          <w:b/>
          <w:sz w:val="24"/>
        </w:rPr>
        <w:fldChar w:fldCharType="end"/>
      </w:r>
      <w:r w:rsidR="004F043A">
        <w:rPr>
          <w:sz w:val="24"/>
        </w:rPr>
        <w:t xml:space="preserve"> Rancangan Antarmuka Laporan &amp; Cetak Rekapitulasi</w:t>
      </w:r>
    </w:p>
    <w:p w14:paraId="7994B969" w14:textId="77777777" w:rsidR="00144A34" w:rsidRPr="00144A34" w:rsidRDefault="00144A34" w:rsidP="00144A34">
      <w:pPr>
        <w:ind w:left="426"/>
        <w:jc w:val="both"/>
      </w:pPr>
    </w:p>
    <w:p w14:paraId="1C0EF6C8" w14:textId="72EFEE45" w:rsidR="00470BA1" w:rsidRPr="00470BA1" w:rsidRDefault="008C105A" w:rsidP="008537B8">
      <w:pPr>
        <w:numPr>
          <w:ilvl w:val="0"/>
          <w:numId w:val="28"/>
        </w:numPr>
        <w:ind w:left="426" w:hanging="426"/>
        <w:jc w:val="both"/>
      </w:pPr>
      <w:r w:rsidRPr="008C105A">
        <w:rPr>
          <w:b/>
          <w:sz w:val="24"/>
        </w:rPr>
        <w:lastRenderedPageBreak/>
        <w:t>Rancangan Antarmuka Kelola Akun Pengguna / User</w:t>
      </w:r>
    </w:p>
    <w:p w14:paraId="051E1FB7" w14:textId="77777777" w:rsidR="008C105A" w:rsidRPr="00470BA1" w:rsidRDefault="008C105A" w:rsidP="00470BA1">
      <w:pPr>
        <w:ind w:firstLine="426"/>
        <w:jc w:val="both"/>
        <w:rPr>
          <w:sz w:val="24"/>
          <w:szCs w:val="24"/>
        </w:rPr>
      </w:pPr>
      <w:r w:rsidRPr="00470BA1">
        <w:rPr>
          <w:sz w:val="24"/>
          <w:szCs w:val="24"/>
        </w:rPr>
        <w:t>Halaman Kelola Pengguna berfungsi untuk mengatur data akun login sistem, menetapkan tingkat hak akses (Role ADMIN, KEPALA_SEKOLAH, atau GURU), menghubungkan akun guru dengan data master guru, serta melakukan reset password. Antarmuka ini dapat diakses oleh pengguna dengan hak akses Administrator. Rancangan tampilan antarmuka disajikan pada gambar berikut:</w:t>
      </w:r>
    </w:p>
    <w:p w14:paraId="6FB366C6" w14:textId="77777777" w:rsidR="008C105A" w:rsidRDefault="008C105A" w:rsidP="00470BA1">
      <w:pPr>
        <w:keepNext/>
        <w:spacing w:before="160" w:after="80"/>
        <w:jc w:val="center"/>
      </w:pPr>
      <w:r>
        <w:rPr>
          <w:noProof/>
        </w:rPr>
        <w:drawing>
          <wp:inline distT="0" distB="0" distL="0" distR="0" wp14:anchorId="78B086C7" wp14:editId="6FB2C9D5">
            <wp:extent cx="4911725" cy="2028825"/>
            <wp:effectExtent l="0" t="0" r="317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1_kelola_pengguna.png"/>
                    <pic:cNvPicPr/>
                  </pic:nvPicPr>
                  <pic:blipFill rotWithShape="1">
                    <a:blip r:embed="rId81"/>
                    <a:srcRect b="23508"/>
                    <a:stretch/>
                  </pic:blipFill>
                  <pic:spPr bwMode="auto">
                    <a:xfrm>
                      <a:off x="0" y="0"/>
                      <a:ext cx="4920023" cy="2032253"/>
                    </a:xfrm>
                    <a:prstGeom prst="rect">
                      <a:avLst/>
                    </a:prstGeom>
                    <a:ln>
                      <a:noFill/>
                    </a:ln>
                    <a:extLst>
                      <a:ext uri="{53640926-AAD7-44D8-BBD7-CCE9431645EC}">
                        <a14:shadowObscured xmlns:a14="http://schemas.microsoft.com/office/drawing/2010/main"/>
                      </a:ext>
                    </a:extLst>
                  </pic:spPr>
                </pic:pic>
              </a:graphicData>
            </a:graphic>
          </wp:inline>
        </w:drawing>
      </w:r>
    </w:p>
    <w:p w14:paraId="507ABC14"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48</w:t>
      </w:r>
      <w:r>
        <w:rPr>
          <w:b/>
          <w:sz w:val="24"/>
        </w:rPr>
        <w:fldChar w:fldCharType="end"/>
      </w:r>
      <w:r>
        <w:rPr>
          <w:sz w:val="24"/>
        </w:rPr>
        <w:t xml:space="preserve"> Rancangan</w:t>
      </w:r>
      <w:r>
        <w:rPr>
          <w:sz w:val="24"/>
        </w:rPr>
        <w:t xml:space="preserve"> Antarmuka Kelola Akun Pengguna / User</w:t>
      </w:r>
    </w:p>
    <w:p w14:paraId="0F8E38BD" w14:textId="77777777" w:rsidR="00470BA1" w:rsidRPr="00470BA1" w:rsidRDefault="008C105A" w:rsidP="008537B8">
      <w:pPr>
        <w:numPr>
          <w:ilvl w:val="0"/>
          <w:numId w:val="28"/>
        </w:numPr>
        <w:ind w:left="426" w:hanging="426"/>
        <w:jc w:val="both"/>
      </w:pPr>
      <w:r w:rsidRPr="008C105A">
        <w:rPr>
          <w:b/>
          <w:sz w:val="24"/>
        </w:rPr>
        <w:t>Rancangan Antarmuka Dashboard &amp; Profil Mandiri Gur</w:t>
      </w:r>
    </w:p>
    <w:p w14:paraId="5E236C98" w14:textId="77777777" w:rsidR="008C105A" w:rsidRPr="00470BA1" w:rsidRDefault="008C105A" w:rsidP="00470BA1">
      <w:pPr>
        <w:ind w:firstLine="426"/>
        <w:jc w:val="both"/>
        <w:rPr>
          <w:sz w:val="24"/>
          <w:szCs w:val="24"/>
        </w:rPr>
      </w:pPr>
      <w:r w:rsidRPr="00470BA1">
        <w:rPr>
          <w:sz w:val="24"/>
          <w:szCs w:val="24"/>
        </w:rPr>
        <w:t>Halaman Dashboard Guru berfungsi sebagai portal mandiri bagi tenaga pendidik (guru) untuk melihat biodata profil dinas, beban jam tatap muka, rincian skor capaian kriteria evaluasi (C1-C4), peringkat kinerja mandiri, serta catatan evaluasi dari Kepala Sekolah. Antarmuka ini dapat diakses oleh pengguna dengan hak akses Guru (Tenaga Pendidik). Rancangan tampilan antarmuka disajikan pada gambar berikut:</w:t>
      </w:r>
    </w:p>
    <w:p w14:paraId="1009FD6E" w14:textId="77777777" w:rsidR="008C105A" w:rsidRDefault="008C105A" w:rsidP="00470BA1">
      <w:pPr>
        <w:keepNext/>
        <w:spacing w:before="160" w:after="80"/>
        <w:jc w:val="center"/>
      </w:pPr>
      <w:r>
        <w:rPr>
          <w:noProof/>
        </w:rPr>
        <w:lastRenderedPageBreak/>
        <w:drawing>
          <wp:inline distT="0" distB="0" distL="0" distR="0" wp14:anchorId="61D1F75E" wp14:editId="62B3B46A">
            <wp:extent cx="4388993" cy="20002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12_dashboard_guru.png"/>
                    <pic:cNvPicPr/>
                  </pic:nvPicPr>
                  <pic:blipFill rotWithShape="1">
                    <a:blip r:embed="rId82"/>
                    <a:srcRect b="21423"/>
                    <a:stretch/>
                  </pic:blipFill>
                  <pic:spPr bwMode="auto">
                    <a:xfrm>
                      <a:off x="0" y="0"/>
                      <a:ext cx="4397344" cy="2004056"/>
                    </a:xfrm>
                    <a:prstGeom prst="rect">
                      <a:avLst/>
                    </a:prstGeom>
                    <a:ln>
                      <a:noFill/>
                    </a:ln>
                    <a:extLst>
                      <a:ext uri="{53640926-AAD7-44D8-BBD7-CCE9431645EC}">
                        <a14:shadowObscured xmlns:a14="http://schemas.microsoft.com/office/drawing/2010/main"/>
                      </a:ext>
                    </a:extLst>
                  </pic:spPr>
                </pic:pic>
              </a:graphicData>
            </a:graphic>
          </wp:inline>
        </w:drawing>
      </w:r>
    </w:p>
    <w:p w14:paraId="6A4C2240" w14:textId="77777777" w:rsidR="00167E6E" w:rsidRDefault="004F043A">
      <w:pPr>
        <w:keepNext/>
        <w:jc w:val="center"/>
      </w:pPr>
      <w:r>
        <w:rPr>
          <w:b/>
          <w:sz w:val="24"/>
        </w:rPr>
        <w:t>Gambar 4.</w:t>
      </w:r>
      <w:r>
        <w:fldChar w:fldCharType="begin"/>
      </w:r>
      <w:r>
        <w:instrText xml:space="preserve"> SEQ </w:instrText>
      </w:r>
      <w:r>
        <w:instrText xml:space="preserve">Gambar \* ARABIC </w:instrText>
      </w:r>
      <w:r>
        <w:fldChar w:fldCharType="separate"/>
      </w:r>
      <w:r>
        <w:rPr>
          <w:b/>
          <w:sz w:val="24"/>
        </w:rPr>
        <w:t>49</w:t>
      </w:r>
      <w:r>
        <w:rPr>
          <w:b/>
          <w:sz w:val="24"/>
        </w:rPr>
        <w:fldChar w:fldCharType="end"/>
      </w:r>
      <w:r>
        <w:rPr>
          <w:sz w:val="24"/>
        </w:rPr>
        <w:t xml:space="preserve"> Rancangan Antarmuka Dashboard &amp; Profil Mandiri Guru</w:t>
      </w:r>
    </w:p>
    <w:p w14:paraId="05CAE16C" w14:textId="77777777" w:rsidR="00931FF0" w:rsidRDefault="00931FF0" w:rsidP="008537B8">
      <w:pPr>
        <w:pStyle w:val="Heading3"/>
        <w:numPr>
          <w:ilvl w:val="2"/>
          <w:numId w:val="21"/>
        </w:numPr>
        <w:spacing w:before="120"/>
        <w:ind w:left="709" w:hanging="709"/>
        <w:rPr>
          <w:lang w:val="en-US"/>
        </w:rPr>
      </w:pPr>
      <w:bookmarkStart w:id="11" w:name="_Hlk239031853"/>
      <w:r w:rsidRPr="00931FF0">
        <w:rPr>
          <w:lang w:val="en-US"/>
        </w:rPr>
        <w:t xml:space="preserve">Perancangan Proses Perhitungan MOORA </w:t>
      </w:r>
    </w:p>
    <w:bookmarkEnd w:id="11"/>
    <w:p w14:paraId="53369C7D" w14:textId="77777777" w:rsidR="00A30C00" w:rsidRPr="00A30C00" w:rsidRDefault="00A30C00" w:rsidP="00A30C00">
      <w:pPr>
        <w:ind w:firstLine="567"/>
        <w:jc w:val="both"/>
        <w:rPr>
          <w:sz w:val="24"/>
          <w:szCs w:val="24"/>
        </w:rPr>
      </w:pPr>
      <w:r w:rsidRPr="00A30C00">
        <w:rPr>
          <w:sz w:val="24"/>
          <w:szCs w:val="24"/>
        </w:rPr>
        <w:t xml:space="preserve">Proses perhitungan metode MOORA dalam menentukan peringkat kinerja guru dilakukan melalui beberapa tahapan. </w:t>
      </w:r>
      <w:r w:rsidRPr="00A30C00">
        <w:rPr>
          <w:rFonts w:eastAsiaTheme="majorEastAsia"/>
          <w:sz w:val="24"/>
          <w:szCs w:val="24"/>
        </w:rPr>
        <w:t>Pembentukan Matriks Keputusan (X)</w:t>
      </w:r>
      <w:r w:rsidRPr="00A30C00">
        <w:rPr>
          <w:sz w:val="24"/>
          <w:szCs w:val="24"/>
        </w:rPr>
        <w:t xml:space="preserve"> dilakukan dengan menyusun matriks nilai evaluasi kinerja berukuran </w:t>
      </w:r>
      <w:r w:rsidRPr="00A30C00">
        <w:rPr>
          <w:rFonts w:eastAsiaTheme="majorEastAsia"/>
          <w:sz w:val="24"/>
          <w:szCs w:val="24"/>
        </w:rPr>
        <w:t>m×nm \times n</w:t>
      </w:r>
      <w:r w:rsidRPr="00A30C00">
        <w:rPr>
          <w:sz w:val="24"/>
          <w:szCs w:val="24"/>
        </w:rPr>
        <w:t xml:space="preserve">, dengan </w:t>
      </w:r>
      <w:r w:rsidRPr="00A30C00">
        <w:rPr>
          <w:rFonts w:eastAsiaTheme="majorEastAsia"/>
          <w:sz w:val="24"/>
          <w:szCs w:val="24"/>
        </w:rPr>
        <w:t>mm</w:t>
      </w:r>
      <w:r w:rsidRPr="00A30C00">
        <w:rPr>
          <w:sz w:val="24"/>
          <w:szCs w:val="24"/>
        </w:rPr>
        <w:t xml:space="preserve"> menyatakan jumlah guru sebagai alternatif dan </w:t>
      </w:r>
      <w:r w:rsidRPr="00A30C00">
        <w:rPr>
          <w:rFonts w:eastAsiaTheme="majorEastAsia"/>
          <w:sz w:val="24"/>
          <w:szCs w:val="24"/>
        </w:rPr>
        <w:t>nn</w:t>
      </w:r>
      <w:r w:rsidRPr="00A30C00">
        <w:rPr>
          <w:sz w:val="24"/>
          <w:szCs w:val="24"/>
        </w:rPr>
        <w:t xml:space="preserve"> menyatakan jumlah kriteria evaluasi. Selanjutnya, </w:t>
      </w:r>
      <w:r w:rsidRPr="00A30C00">
        <w:rPr>
          <w:rFonts w:eastAsiaTheme="majorEastAsia"/>
          <w:sz w:val="24"/>
          <w:szCs w:val="24"/>
        </w:rPr>
        <w:t>Normalisasi Matriks Keputusan (X*)</w:t>
      </w:r>
      <w:r w:rsidRPr="00A30C00">
        <w:rPr>
          <w:sz w:val="24"/>
          <w:szCs w:val="24"/>
        </w:rPr>
        <w:t xml:space="preserve"> dilakukan menggunakan normalisasi vektor Euclidean untuk menyamakan skala seluruh elemen matriks sehingga menghasilkan nilai tanpa satuan (</w:t>
      </w:r>
      <w:r w:rsidRPr="00A30C00">
        <w:rPr>
          <w:rFonts w:eastAsiaTheme="majorEastAsia"/>
          <w:sz w:val="24"/>
          <w:szCs w:val="24"/>
        </w:rPr>
        <w:t>unitless</w:t>
      </w:r>
      <w:r w:rsidRPr="00A30C00">
        <w:rPr>
          <w:sz w:val="24"/>
          <w:szCs w:val="24"/>
        </w:rPr>
        <w:t xml:space="preserve">). Tahap berikutnya adalah </w:t>
      </w:r>
      <w:r w:rsidRPr="00A30C00">
        <w:rPr>
          <w:rFonts w:eastAsiaTheme="majorEastAsia"/>
          <w:sz w:val="24"/>
          <w:szCs w:val="24"/>
        </w:rPr>
        <w:t>Pembobotan Matriks Ternormalisasi (v)</w:t>
      </w:r>
      <w:r w:rsidRPr="00A30C00">
        <w:rPr>
          <w:sz w:val="24"/>
          <w:szCs w:val="24"/>
        </w:rPr>
        <w:t xml:space="preserve">, yaitu mengalikan setiap elemen matriks yang telah dinormalisasi dengan bobot preferensi (W) dari masing-masing kriteria. Setelah itu, </w:t>
      </w:r>
      <w:r w:rsidRPr="00A30C00">
        <w:rPr>
          <w:rFonts w:eastAsiaTheme="majorEastAsia"/>
          <w:sz w:val="24"/>
          <w:szCs w:val="24"/>
        </w:rPr>
        <w:t>Perhitungan Nilai Preferensi Multiobjektif (Yi)</w:t>
      </w:r>
      <w:r w:rsidRPr="00A30C00">
        <w:rPr>
          <w:sz w:val="24"/>
          <w:szCs w:val="24"/>
        </w:rPr>
        <w:t xml:space="preserve"> dilakukan dengan menghitung nilai optimasi melalui pengurangan jumlah nilai kriteria bertipe </w:t>
      </w:r>
      <w:r w:rsidRPr="00A30C00">
        <w:rPr>
          <w:rFonts w:eastAsiaTheme="majorEastAsia"/>
          <w:sz w:val="24"/>
          <w:szCs w:val="24"/>
        </w:rPr>
        <w:t>Benefit</w:t>
      </w:r>
      <w:r w:rsidRPr="00A30C00">
        <w:rPr>
          <w:sz w:val="24"/>
          <w:szCs w:val="24"/>
        </w:rPr>
        <w:t xml:space="preserve"> dengan jumlah nilai kriteria bertipe </w:t>
      </w:r>
      <w:r w:rsidRPr="00A30C00">
        <w:rPr>
          <w:rFonts w:eastAsiaTheme="majorEastAsia"/>
          <w:sz w:val="24"/>
          <w:szCs w:val="24"/>
        </w:rPr>
        <w:t>Cost</w:t>
      </w:r>
      <w:r w:rsidRPr="00A30C00">
        <w:rPr>
          <w:sz w:val="24"/>
          <w:szCs w:val="24"/>
        </w:rPr>
        <w:t>.</w:t>
      </w:r>
    </w:p>
    <w:p w14:paraId="711E4059" w14:textId="77777777" w:rsidR="00A30C00" w:rsidRPr="007131CE" w:rsidRDefault="00A30C00" w:rsidP="008537B8">
      <w:pPr>
        <w:numPr>
          <w:ilvl w:val="0"/>
          <w:numId w:val="35"/>
        </w:numPr>
        <w:ind w:left="426" w:hanging="426"/>
        <w:jc w:val="both"/>
        <w:rPr>
          <w:b/>
          <w:sz w:val="24"/>
        </w:rPr>
      </w:pPr>
      <w:r w:rsidRPr="00A30C00">
        <w:rPr>
          <w:b/>
          <w:sz w:val="24"/>
        </w:rPr>
        <w:t>Kriteria Penilaian dan Bobot Preferensi</w:t>
      </w:r>
    </w:p>
    <w:p w14:paraId="3097877A" w14:textId="77777777" w:rsidR="00A30C00" w:rsidRPr="00A30C00" w:rsidRDefault="00A30C00" w:rsidP="00A30C00">
      <w:pPr>
        <w:ind w:firstLine="567"/>
        <w:jc w:val="both"/>
        <w:rPr>
          <w:sz w:val="24"/>
          <w:szCs w:val="24"/>
        </w:rPr>
      </w:pPr>
      <w:r w:rsidRPr="00A30C00">
        <w:rPr>
          <w:sz w:val="24"/>
          <w:szCs w:val="24"/>
        </w:rPr>
        <w:t xml:space="preserve">Kriteria yang digunakan dalam evaluasi kinerja guru di SMA Al-Ihsan Boarding School berjumlah 4 (empat) kriteria utama yang seluruhnya bertipe </w:t>
      </w:r>
      <w:r w:rsidRPr="00A30C00">
        <w:rPr>
          <w:sz w:val="24"/>
          <w:szCs w:val="24"/>
        </w:rPr>
        <w:lastRenderedPageBreak/>
        <w:t>BENEFIT (semakin tinggi nilai maka semakin baik performa kinerja guru). Total nilai bobot preferensi seluruh kriteria harus bernilai 1.00 (100%), yang dirumuskan sebagai:</w:t>
      </w:r>
    </w:p>
    <w:p w14:paraId="40351196" w14:textId="77777777" w:rsidR="00A30C00" w:rsidRPr="00A30C00" w:rsidRDefault="004F043A" w:rsidP="00A30C00">
      <w:pPr>
        <w:ind w:firstLine="567"/>
        <w:jc w:val="both"/>
        <w:rPr>
          <w:sz w:val="24"/>
          <w:szCs w:val="24"/>
        </w:rPr>
      </w:pPr>
      <m:oMathPara>
        <m:oMathParaPr>
          <m:jc m:val="center"/>
        </m:oMathParaPr>
        <m:oMath>
          <m:nary>
            <m:naryPr>
              <m:chr m:val="∑"/>
              <m:limLoc m:val="undOvr"/>
              <m:ctrlPr>
                <w:rPr>
                  <w:rFonts w:ascii="Cambria Math" w:hAnsi="Cambria Math"/>
                  <w:sz w:val="24"/>
                  <w:szCs w:val="24"/>
                </w:rPr>
              </m:ctrlPr>
            </m:naryPr>
            <m:sub>
              <m:r>
                <w:rPr>
                  <w:rFonts w:ascii="Cambria Math" w:hAnsi="Cambria Math"/>
                  <w:sz w:val="24"/>
                  <w:szCs w:val="24"/>
                </w:rPr>
                <m:t>j</m:t>
              </m:r>
              <m:r>
                <m:rPr>
                  <m:sty m:val="p"/>
                </m:rP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j</m:t>
                  </m:r>
                </m:sub>
              </m:sSub>
            </m:e>
          </m:nary>
          <m:r>
            <m:rPr>
              <m:sty m:val="p"/>
            </m:rPr>
            <w:rPr>
              <w:rFonts w:ascii="Cambria Math" w:hAnsi="Cambria Math"/>
              <w:sz w:val="24"/>
              <w:szCs w:val="24"/>
            </w:rPr>
            <m:t xml:space="preserve"> = 1.00 (100%)</m:t>
          </m:r>
        </m:oMath>
      </m:oMathPara>
    </w:p>
    <w:p w14:paraId="4EF07F28" w14:textId="77777777" w:rsidR="00A30C00" w:rsidRPr="00A30C00" w:rsidRDefault="00A30C00" w:rsidP="00A30C00">
      <w:pPr>
        <w:ind w:firstLine="567"/>
        <w:jc w:val="both"/>
        <w:rPr>
          <w:sz w:val="24"/>
          <w:szCs w:val="24"/>
        </w:rPr>
      </w:pPr>
      <w:r w:rsidRPr="00A30C00">
        <w:rPr>
          <w:sz w:val="24"/>
          <w:szCs w:val="24"/>
        </w:rPr>
        <w:t>Rincian kriteria, kode, nilai bobot preferensi, dan sifat atribut MOORA disajikan pada tabel di bawah ini:</w:t>
      </w:r>
    </w:p>
    <w:p w14:paraId="7B4B0F4C" w14:textId="77777777" w:rsidR="00A30C00" w:rsidRPr="007131CE" w:rsidRDefault="00A30C00" w:rsidP="007131CE">
      <w:pPr>
        <w:keepNext/>
        <w:jc w:val="center"/>
        <w:rPr>
          <w:bCs/>
          <w:sz w:val="24"/>
          <w:szCs w:val="24"/>
        </w:rPr>
      </w:pPr>
      <w:r>
        <w:rPr>
          <w:b/>
          <w:sz w:val="24"/>
        </w:rPr>
        <w:t>Tabel 4.</w:t>
      </w:r>
      <w:r w:rsidR="004F043A">
        <w:fldChar w:fldCharType="begin"/>
      </w:r>
      <w:r w:rsidR="004F043A">
        <w:instrText xml:space="preserve"> SEQ Tabel \* ARABIC </w:instrText>
      </w:r>
      <w:r w:rsidR="004F043A">
        <w:fldChar w:fldCharType="separate"/>
      </w:r>
      <w:r>
        <w:rPr>
          <w:b/>
          <w:sz w:val="24"/>
        </w:rPr>
        <w:t>32</w:t>
      </w:r>
      <w:r w:rsidR="004F043A">
        <w:rPr>
          <w:b/>
          <w:sz w:val="24"/>
        </w:rPr>
        <w:fldChar w:fldCharType="end"/>
      </w:r>
      <w:r>
        <w:rPr>
          <w:sz w:val="24"/>
        </w:rPr>
        <w:t xml:space="preserve"> Daftar Kriteria, Bobot Preferensi, dan Sifat Atribut MOORA</w:t>
      </w:r>
    </w:p>
    <w:tbl>
      <w:tblPr>
        <w:tblW w:w="739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851"/>
        <w:gridCol w:w="2835"/>
        <w:gridCol w:w="1502"/>
        <w:gridCol w:w="1502"/>
      </w:tblGrid>
      <w:tr w:rsidR="00946737" w:rsidRPr="00946737" w14:paraId="2EDA4164" w14:textId="77777777" w:rsidTr="00946737">
        <w:trPr>
          <w:cantSplit/>
          <w:trHeight w:val="552"/>
          <w:tblHeader/>
          <w:jc w:val="center"/>
        </w:trPr>
        <w:tc>
          <w:tcPr>
            <w:tcW w:w="704" w:type="dxa"/>
            <w:shd w:val="clear" w:color="auto" w:fill="00B050"/>
            <w:tcMar>
              <w:top w:w="100" w:type="dxa"/>
              <w:left w:w="140" w:type="dxa"/>
              <w:bottom w:w="100" w:type="dxa"/>
              <w:right w:w="140" w:type="dxa"/>
            </w:tcMar>
            <w:vAlign w:val="center"/>
          </w:tcPr>
          <w:p w14:paraId="0996DAC9" w14:textId="77777777" w:rsidR="00A30C00" w:rsidRPr="00946737" w:rsidRDefault="00A30C00" w:rsidP="00946737">
            <w:pPr>
              <w:spacing w:line="240" w:lineRule="auto"/>
              <w:jc w:val="center"/>
              <w:rPr>
                <w:bCs/>
                <w:sz w:val="24"/>
                <w:szCs w:val="24"/>
              </w:rPr>
            </w:pPr>
            <w:r w:rsidRPr="00946737">
              <w:rPr>
                <w:bCs/>
                <w:sz w:val="24"/>
                <w:szCs w:val="24"/>
              </w:rPr>
              <w:t>No</w:t>
            </w:r>
          </w:p>
        </w:tc>
        <w:tc>
          <w:tcPr>
            <w:tcW w:w="851" w:type="dxa"/>
            <w:shd w:val="clear" w:color="auto" w:fill="00B050"/>
            <w:tcMar>
              <w:top w:w="100" w:type="dxa"/>
              <w:left w:w="140" w:type="dxa"/>
              <w:bottom w:w="100" w:type="dxa"/>
              <w:right w:w="140" w:type="dxa"/>
            </w:tcMar>
            <w:vAlign w:val="center"/>
          </w:tcPr>
          <w:p w14:paraId="7B541460" w14:textId="77777777" w:rsidR="00A30C00" w:rsidRPr="00946737" w:rsidRDefault="00A30C00" w:rsidP="00946737">
            <w:pPr>
              <w:spacing w:line="240" w:lineRule="auto"/>
              <w:jc w:val="center"/>
              <w:rPr>
                <w:bCs/>
                <w:sz w:val="24"/>
                <w:szCs w:val="24"/>
              </w:rPr>
            </w:pPr>
            <w:r w:rsidRPr="00946737">
              <w:rPr>
                <w:bCs/>
                <w:sz w:val="24"/>
                <w:szCs w:val="24"/>
              </w:rPr>
              <w:t>Kode</w:t>
            </w:r>
          </w:p>
        </w:tc>
        <w:tc>
          <w:tcPr>
            <w:tcW w:w="2835" w:type="dxa"/>
            <w:shd w:val="clear" w:color="auto" w:fill="00B050"/>
            <w:tcMar>
              <w:top w:w="100" w:type="dxa"/>
              <w:left w:w="140" w:type="dxa"/>
              <w:bottom w:w="100" w:type="dxa"/>
              <w:right w:w="140" w:type="dxa"/>
            </w:tcMar>
            <w:vAlign w:val="center"/>
          </w:tcPr>
          <w:p w14:paraId="639EB264" w14:textId="77777777" w:rsidR="00A30C00" w:rsidRPr="00946737" w:rsidRDefault="00A30C00" w:rsidP="00946737">
            <w:pPr>
              <w:spacing w:line="240" w:lineRule="auto"/>
              <w:jc w:val="center"/>
              <w:rPr>
                <w:bCs/>
                <w:sz w:val="24"/>
                <w:szCs w:val="24"/>
              </w:rPr>
            </w:pPr>
            <w:r w:rsidRPr="00946737">
              <w:rPr>
                <w:bCs/>
                <w:sz w:val="24"/>
                <w:szCs w:val="24"/>
              </w:rPr>
              <w:t>Nama Kriteria Penilaian</w:t>
            </w:r>
          </w:p>
        </w:tc>
        <w:tc>
          <w:tcPr>
            <w:tcW w:w="1502" w:type="dxa"/>
            <w:shd w:val="clear" w:color="auto" w:fill="00B050"/>
            <w:tcMar>
              <w:top w:w="100" w:type="dxa"/>
              <w:left w:w="140" w:type="dxa"/>
              <w:bottom w:w="100" w:type="dxa"/>
              <w:right w:w="140" w:type="dxa"/>
            </w:tcMar>
            <w:vAlign w:val="center"/>
          </w:tcPr>
          <w:p w14:paraId="5A2E888F" w14:textId="77777777" w:rsidR="00A30C00" w:rsidRPr="00946737" w:rsidRDefault="00A30C00" w:rsidP="00946737">
            <w:pPr>
              <w:spacing w:line="240" w:lineRule="auto"/>
              <w:jc w:val="center"/>
              <w:rPr>
                <w:bCs/>
                <w:sz w:val="24"/>
                <w:szCs w:val="24"/>
              </w:rPr>
            </w:pPr>
            <w:r w:rsidRPr="00946737">
              <w:rPr>
                <w:bCs/>
                <w:sz w:val="24"/>
                <w:szCs w:val="24"/>
              </w:rPr>
              <w:t>Bobot (W)</w:t>
            </w:r>
          </w:p>
        </w:tc>
        <w:tc>
          <w:tcPr>
            <w:tcW w:w="1502" w:type="dxa"/>
            <w:shd w:val="clear" w:color="auto" w:fill="00B050"/>
            <w:tcMar>
              <w:top w:w="100" w:type="dxa"/>
              <w:left w:w="140" w:type="dxa"/>
              <w:bottom w:w="100" w:type="dxa"/>
              <w:right w:w="140" w:type="dxa"/>
            </w:tcMar>
            <w:vAlign w:val="center"/>
          </w:tcPr>
          <w:p w14:paraId="4639B4CF" w14:textId="77777777" w:rsidR="00A30C00" w:rsidRPr="00946737" w:rsidRDefault="00A30C00" w:rsidP="00946737">
            <w:pPr>
              <w:spacing w:line="240" w:lineRule="auto"/>
              <w:jc w:val="center"/>
              <w:rPr>
                <w:bCs/>
                <w:sz w:val="24"/>
                <w:szCs w:val="24"/>
              </w:rPr>
            </w:pPr>
            <w:r w:rsidRPr="00946737">
              <w:rPr>
                <w:bCs/>
                <w:sz w:val="24"/>
                <w:szCs w:val="24"/>
              </w:rPr>
              <w:t>Sifat / Atribut</w:t>
            </w:r>
          </w:p>
        </w:tc>
      </w:tr>
      <w:tr w:rsidR="00946737" w:rsidRPr="00946737" w14:paraId="2A9204C2"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060B6B27" w14:textId="77777777" w:rsidR="00A30C00" w:rsidRPr="00946737" w:rsidRDefault="00A30C00" w:rsidP="00946737">
            <w:pPr>
              <w:spacing w:line="240" w:lineRule="auto"/>
              <w:jc w:val="center"/>
              <w:rPr>
                <w:bCs/>
                <w:sz w:val="24"/>
                <w:szCs w:val="24"/>
              </w:rPr>
            </w:pPr>
            <w:r w:rsidRPr="00946737">
              <w:rPr>
                <w:bCs/>
                <w:sz w:val="24"/>
                <w:szCs w:val="24"/>
              </w:rPr>
              <w:t>1</w:t>
            </w:r>
          </w:p>
        </w:tc>
        <w:tc>
          <w:tcPr>
            <w:tcW w:w="851" w:type="dxa"/>
            <w:shd w:val="clear" w:color="auto" w:fill="FFFFFF"/>
            <w:tcMar>
              <w:top w:w="100" w:type="dxa"/>
              <w:left w:w="140" w:type="dxa"/>
              <w:bottom w:w="100" w:type="dxa"/>
              <w:right w:w="140" w:type="dxa"/>
            </w:tcMar>
            <w:vAlign w:val="center"/>
          </w:tcPr>
          <w:p w14:paraId="7F1A7821" w14:textId="77777777" w:rsidR="00A30C00" w:rsidRPr="00946737" w:rsidRDefault="00A30C00" w:rsidP="00946737">
            <w:pPr>
              <w:spacing w:line="240" w:lineRule="auto"/>
              <w:jc w:val="center"/>
              <w:rPr>
                <w:bCs/>
                <w:sz w:val="24"/>
                <w:szCs w:val="24"/>
              </w:rPr>
            </w:pPr>
            <w:r w:rsidRPr="00946737">
              <w:rPr>
                <w:bCs/>
                <w:sz w:val="24"/>
                <w:szCs w:val="24"/>
              </w:rPr>
              <w:t>C1</w:t>
            </w:r>
          </w:p>
        </w:tc>
        <w:tc>
          <w:tcPr>
            <w:tcW w:w="2835" w:type="dxa"/>
            <w:shd w:val="clear" w:color="auto" w:fill="FFFFFF"/>
            <w:tcMar>
              <w:top w:w="100" w:type="dxa"/>
              <w:left w:w="140" w:type="dxa"/>
              <w:bottom w:w="100" w:type="dxa"/>
              <w:right w:w="140" w:type="dxa"/>
            </w:tcMar>
            <w:vAlign w:val="center"/>
          </w:tcPr>
          <w:p w14:paraId="357F7656" w14:textId="77777777" w:rsidR="00A30C00" w:rsidRPr="00946737" w:rsidRDefault="00A30C00" w:rsidP="00946737">
            <w:pPr>
              <w:spacing w:line="240" w:lineRule="auto"/>
              <w:jc w:val="center"/>
              <w:rPr>
                <w:bCs/>
                <w:sz w:val="24"/>
                <w:szCs w:val="24"/>
              </w:rPr>
            </w:pPr>
            <w:r w:rsidRPr="00946737">
              <w:rPr>
                <w:bCs/>
                <w:sz w:val="24"/>
                <w:szCs w:val="24"/>
              </w:rPr>
              <w:t>Kehadiran</w:t>
            </w:r>
          </w:p>
        </w:tc>
        <w:tc>
          <w:tcPr>
            <w:tcW w:w="1502" w:type="dxa"/>
            <w:shd w:val="clear" w:color="auto" w:fill="FFFFFF"/>
            <w:tcMar>
              <w:top w:w="100" w:type="dxa"/>
              <w:left w:w="140" w:type="dxa"/>
              <w:bottom w:w="100" w:type="dxa"/>
              <w:right w:w="140" w:type="dxa"/>
            </w:tcMar>
            <w:vAlign w:val="center"/>
          </w:tcPr>
          <w:p w14:paraId="75EB8DE4" w14:textId="77777777" w:rsidR="00A30C00" w:rsidRPr="00946737" w:rsidRDefault="00A30C00" w:rsidP="00946737">
            <w:pPr>
              <w:spacing w:line="240" w:lineRule="auto"/>
              <w:jc w:val="center"/>
              <w:rPr>
                <w:bCs/>
                <w:sz w:val="24"/>
                <w:szCs w:val="24"/>
              </w:rPr>
            </w:pPr>
            <w:r w:rsidRPr="00946737">
              <w:rPr>
                <w:bCs/>
                <w:sz w:val="24"/>
                <w:szCs w:val="24"/>
              </w:rPr>
              <w:t>0.35 (35%)</w:t>
            </w:r>
          </w:p>
        </w:tc>
        <w:tc>
          <w:tcPr>
            <w:tcW w:w="1502" w:type="dxa"/>
            <w:shd w:val="clear" w:color="auto" w:fill="FFFFFF"/>
            <w:tcMar>
              <w:top w:w="100" w:type="dxa"/>
              <w:left w:w="140" w:type="dxa"/>
              <w:bottom w:w="100" w:type="dxa"/>
              <w:right w:w="140" w:type="dxa"/>
            </w:tcMar>
            <w:vAlign w:val="center"/>
          </w:tcPr>
          <w:p w14:paraId="68AF5D0F"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0DA98887"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3ECD4711" w14:textId="77777777" w:rsidR="00A30C00" w:rsidRPr="00946737" w:rsidRDefault="00A30C00" w:rsidP="00946737">
            <w:pPr>
              <w:spacing w:line="240" w:lineRule="auto"/>
              <w:jc w:val="center"/>
              <w:rPr>
                <w:bCs/>
                <w:sz w:val="24"/>
                <w:szCs w:val="24"/>
              </w:rPr>
            </w:pPr>
            <w:r w:rsidRPr="00946737">
              <w:rPr>
                <w:bCs/>
                <w:sz w:val="24"/>
                <w:szCs w:val="24"/>
              </w:rPr>
              <w:t>2</w:t>
            </w:r>
          </w:p>
        </w:tc>
        <w:tc>
          <w:tcPr>
            <w:tcW w:w="851" w:type="dxa"/>
            <w:shd w:val="clear" w:color="auto" w:fill="FAFAFA"/>
            <w:tcMar>
              <w:top w:w="100" w:type="dxa"/>
              <w:left w:w="140" w:type="dxa"/>
              <w:bottom w:w="100" w:type="dxa"/>
              <w:right w:w="140" w:type="dxa"/>
            </w:tcMar>
            <w:vAlign w:val="center"/>
          </w:tcPr>
          <w:p w14:paraId="642C20AE" w14:textId="77777777" w:rsidR="00A30C00" w:rsidRPr="00946737" w:rsidRDefault="00A30C00" w:rsidP="00946737">
            <w:pPr>
              <w:spacing w:line="240" w:lineRule="auto"/>
              <w:jc w:val="center"/>
              <w:rPr>
                <w:bCs/>
                <w:sz w:val="24"/>
                <w:szCs w:val="24"/>
              </w:rPr>
            </w:pPr>
            <w:r w:rsidRPr="00946737">
              <w:rPr>
                <w:bCs/>
                <w:sz w:val="24"/>
                <w:szCs w:val="24"/>
              </w:rPr>
              <w:t>C2</w:t>
            </w:r>
          </w:p>
        </w:tc>
        <w:tc>
          <w:tcPr>
            <w:tcW w:w="2835" w:type="dxa"/>
            <w:shd w:val="clear" w:color="auto" w:fill="FAFAFA"/>
            <w:tcMar>
              <w:top w:w="100" w:type="dxa"/>
              <w:left w:w="140" w:type="dxa"/>
              <w:bottom w:w="100" w:type="dxa"/>
              <w:right w:w="140" w:type="dxa"/>
            </w:tcMar>
            <w:vAlign w:val="center"/>
          </w:tcPr>
          <w:p w14:paraId="0BEE9452" w14:textId="77777777" w:rsidR="00A30C00" w:rsidRPr="00946737" w:rsidRDefault="00A30C00" w:rsidP="00946737">
            <w:pPr>
              <w:spacing w:line="240" w:lineRule="auto"/>
              <w:jc w:val="center"/>
              <w:rPr>
                <w:bCs/>
                <w:sz w:val="24"/>
                <w:szCs w:val="24"/>
              </w:rPr>
            </w:pPr>
            <w:r w:rsidRPr="00946737">
              <w:rPr>
                <w:bCs/>
                <w:sz w:val="24"/>
                <w:szCs w:val="24"/>
              </w:rPr>
              <w:t>Ketepatan Waktu</w:t>
            </w:r>
          </w:p>
        </w:tc>
        <w:tc>
          <w:tcPr>
            <w:tcW w:w="1502" w:type="dxa"/>
            <w:shd w:val="clear" w:color="auto" w:fill="FAFAFA"/>
            <w:tcMar>
              <w:top w:w="100" w:type="dxa"/>
              <w:left w:w="140" w:type="dxa"/>
              <w:bottom w:w="100" w:type="dxa"/>
              <w:right w:w="140" w:type="dxa"/>
            </w:tcMar>
            <w:vAlign w:val="center"/>
          </w:tcPr>
          <w:p w14:paraId="5ABCD0D9"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AFAFA"/>
            <w:tcMar>
              <w:top w:w="100" w:type="dxa"/>
              <w:left w:w="140" w:type="dxa"/>
              <w:bottom w:w="100" w:type="dxa"/>
              <w:right w:w="140" w:type="dxa"/>
            </w:tcMar>
            <w:vAlign w:val="center"/>
          </w:tcPr>
          <w:p w14:paraId="18A5047A"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79F34615" w14:textId="77777777" w:rsidTr="00946737">
        <w:trPr>
          <w:cantSplit/>
          <w:trHeight w:val="552"/>
          <w:jc w:val="center"/>
        </w:trPr>
        <w:tc>
          <w:tcPr>
            <w:tcW w:w="704" w:type="dxa"/>
            <w:shd w:val="clear" w:color="auto" w:fill="FFFFFF"/>
            <w:tcMar>
              <w:top w:w="100" w:type="dxa"/>
              <w:left w:w="140" w:type="dxa"/>
              <w:bottom w:w="100" w:type="dxa"/>
              <w:right w:w="140" w:type="dxa"/>
            </w:tcMar>
            <w:vAlign w:val="center"/>
          </w:tcPr>
          <w:p w14:paraId="3BE74C1B" w14:textId="77777777" w:rsidR="00A30C00" w:rsidRPr="00946737" w:rsidRDefault="00A30C00" w:rsidP="00946737">
            <w:pPr>
              <w:spacing w:line="240" w:lineRule="auto"/>
              <w:jc w:val="center"/>
              <w:rPr>
                <w:bCs/>
                <w:sz w:val="24"/>
                <w:szCs w:val="24"/>
              </w:rPr>
            </w:pPr>
            <w:r w:rsidRPr="00946737">
              <w:rPr>
                <w:bCs/>
                <w:sz w:val="24"/>
                <w:szCs w:val="24"/>
              </w:rPr>
              <w:t>3</w:t>
            </w:r>
          </w:p>
        </w:tc>
        <w:tc>
          <w:tcPr>
            <w:tcW w:w="851" w:type="dxa"/>
            <w:shd w:val="clear" w:color="auto" w:fill="FFFFFF"/>
            <w:tcMar>
              <w:top w:w="100" w:type="dxa"/>
              <w:left w:w="140" w:type="dxa"/>
              <w:bottom w:w="100" w:type="dxa"/>
              <w:right w:w="140" w:type="dxa"/>
            </w:tcMar>
            <w:vAlign w:val="center"/>
          </w:tcPr>
          <w:p w14:paraId="335F6FF7" w14:textId="77777777" w:rsidR="00A30C00" w:rsidRPr="00946737" w:rsidRDefault="00A30C00" w:rsidP="00946737">
            <w:pPr>
              <w:spacing w:line="240" w:lineRule="auto"/>
              <w:jc w:val="center"/>
              <w:rPr>
                <w:bCs/>
                <w:sz w:val="24"/>
                <w:szCs w:val="24"/>
              </w:rPr>
            </w:pPr>
            <w:r w:rsidRPr="00946737">
              <w:rPr>
                <w:bCs/>
                <w:sz w:val="24"/>
                <w:szCs w:val="24"/>
              </w:rPr>
              <w:t>C3</w:t>
            </w:r>
          </w:p>
        </w:tc>
        <w:tc>
          <w:tcPr>
            <w:tcW w:w="2835" w:type="dxa"/>
            <w:shd w:val="clear" w:color="auto" w:fill="FFFFFF"/>
            <w:tcMar>
              <w:top w:w="100" w:type="dxa"/>
              <w:left w:w="140" w:type="dxa"/>
              <w:bottom w:w="100" w:type="dxa"/>
              <w:right w:w="140" w:type="dxa"/>
            </w:tcMar>
            <w:vAlign w:val="center"/>
          </w:tcPr>
          <w:p w14:paraId="6F572D7F" w14:textId="77777777" w:rsidR="00A30C00" w:rsidRPr="00946737" w:rsidRDefault="00A30C00" w:rsidP="00946737">
            <w:pPr>
              <w:spacing w:line="240" w:lineRule="auto"/>
              <w:jc w:val="center"/>
              <w:rPr>
                <w:bCs/>
                <w:sz w:val="24"/>
                <w:szCs w:val="24"/>
              </w:rPr>
            </w:pPr>
            <w:r w:rsidRPr="00946737">
              <w:rPr>
                <w:bCs/>
                <w:sz w:val="24"/>
                <w:szCs w:val="24"/>
              </w:rPr>
              <w:t>Kelengkapan Perangkat Pembelajaran</w:t>
            </w:r>
          </w:p>
        </w:tc>
        <w:tc>
          <w:tcPr>
            <w:tcW w:w="1502" w:type="dxa"/>
            <w:shd w:val="clear" w:color="auto" w:fill="FFFFFF"/>
            <w:tcMar>
              <w:top w:w="100" w:type="dxa"/>
              <w:left w:w="140" w:type="dxa"/>
              <w:bottom w:w="100" w:type="dxa"/>
              <w:right w:w="140" w:type="dxa"/>
            </w:tcMar>
            <w:vAlign w:val="center"/>
          </w:tcPr>
          <w:p w14:paraId="7E794803" w14:textId="77777777" w:rsidR="00A30C00" w:rsidRPr="00946737" w:rsidRDefault="00A30C00" w:rsidP="00946737">
            <w:pPr>
              <w:spacing w:line="240" w:lineRule="auto"/>
              <w:jc w:val="center"/>
              <w:rPr>
                <w:bCs/>
                <w:sz w:val="24"/>
                <w:szCs w:val="24"/>
              </w:rPr>
            </w:pPr>
            <w:r w:rsidRPr="00946737">
              <w:rPr>
                <w:bCs/>
                <w:sz w:val="24"/>
                <w:szCs w:val="24"/>
              </w:rPr>
              <w:t>0.25 (25%)</w:t>
            </w:r>
          </w:p>
        </w:tc>
        <w:tc>
          <w:tcPr>
            <w:tcW w:w="1502" w:type="dxa"/>
            <w:shd w:val="clear" w:color="auto" w:fill="FFFFFF"/>
            <w:tcMar>
              <w:top w:w="100" w:type="dxa"/>
              <w:left w:w="140" w:type="dxa"/>
              <w:bottom w:w="100" w:type="dxa"/>
              <w:right w:w="140" w:type="dxa"/>
            </w:tcMar>
            <w:vAlign w:val="center"/>
          </w:tcPr>
          <w:p w14:paraId="0DCC8411" w14:textId="77777777" w:rsidR="00A30C00" w:rsidRPr="00946737" w:rsidRDefault="00A30C00" w:rsidP="00946737">
            <w:pPr>
              <w:spacing w:line="240" w:lineRule="auto"/>
              <w:jc w:val="center"/>
              <w:rPr>
                <w:bCs/>
                <w:sz w:val="24"/>
                <w:szCs w:val="24"/>
              </w:rPr>
            </w:pPr>
            <w:r w:rsidRPr="00946737">
              <w:rPr>
                <w:bCs/>
                <w:sz w:val="24"/>
                <w:szCs w:val="24"/>
              </w:rPr>
              <w:t>BENEFIT</w:t>
            </w:r>
          </w:p>
        </w:tc>
      </w:tr>
      <w:tr w:rsidR="00946737" w:rsidRPr="00946737" w14:paraId="5E3E698D" w14:textId="77777777" w:rsidTr="00946737">
        <w:trPr>
          <w:cantSplit/>
          <w:trHeight w:val="552"/>
          <w:jc w:val="center"/>
        </w:trPr>
        <w:tc>
          <w:tcPr>
            <w:tcW w:w="704" w:type="dxa"/>
            <w:shd w:val="clear" w:color="auto" w:fill="FAFAFA"/>
            <w:tcMar>
              <w:top w:w="100" w:type="dxa"/>
              <w:left w:w="140" w:type="dxa"/>
              <w:bottom w:w="100" w:type="dxa"/>
              <w:right w:w="140" w:type="dxa"/>
            </w:tcMar>
            <w:vAlign w:val="center"/>
          </w:tcPr>
          <w:p w14:paraId="04D47F88" w14:textId="77777777" w:rsidR="00A30C00" w:rsidRPr="00946737" w:rsidRDefault="00A30C00" w:rsidP="00946737">
            <w:pPr>
              <w:spacing w:line="240" w:lineRule="auto"/>
              <w:jc w:val="center"/>
              <w:rPr>
                <w:bCs/>
                <w:sz w:val="24"/>
                <w:szCs w:val="24"/>
              </w:rPr>
            </w:pPr>
            <w:r w:rsidRPr="00946737">
              <w:rPr>
                <w:bCs/>
                <w:sz w:val="24"/>
                <w:szCs w:val="24"/>
              </w:rPr>
              <w:t>4</w:t>
            </w:r>
          </w:p>
        </w:tc>
        <w:tc>
          <w:tcPr>
            <w:tcW w:w="851" w:type="dxa"/>
            <w:shd w:val="clear" w:color="auto" w:fill="FAFAFA"/>
            <w:tcMar>
              <w:top w:w="100" w:type="dxa"/>
              <w:left w:w="140" w:type="dxa"/>
              <w:bottom w:w="100" w:type="dxa"/>
              <w:right w:w="140" w:type="dxa"/>
            </w:tcMar>
            <w:vAlign w:val="center"/>
          </w:tcPr>
          <w:p w14:paraId="672D2719" w14:textId="77777777" w:rsidR="00A30C00" w:rsidRPr="00946737" w:rsidRDefault="00A30C00" w:rsidP="00946737">
            <w:pPr>
              <w:spacing w:line="240" w:lineRule="auto"/>
              <w:jc w:val="center"/>
              <w:rPr>
                <w:bCs/>
                <w:sz w:val="24"/>
                <w:szCs w:val="24"/>
              </w:rPr>
            </w:pPr>
            <w:r w:rsidRPr="00946737">
              <w:rPr>
                <w:bCs/>
                <w:sz w:val="24"/>
                <w:szCs w:val="24"/>
              </w:rPr>
              <w:t>C4</w:t>
            </w:r>
          </w:p>
        </w:tc>
        <w:tc>
          <w:tcPr>
            <w:tcW w:w="2835" w:type="dxa"/>
            <w:shd w:val="clear" w:color="auto" w:fill="FAFAFA"/>
            <w:tcMar>
              <w:top w:w="100" w:type="dxa"/>
              <w:left w:w="140" w:type="dxa"/>
              <w:bottom w:w="100" w:type="dxa"/>
              <w:right w:w="140" w:type="dxa"/>
            </w:tcMar>
            <w:vAlign w:val="center"/>
          </w:tcPr>
          <w:p w14:paraId="4A41C7BE" w14:textId="77777777" w:rsidR="00A30C00" w:rsidRPr="00946737" w:rsidRDefault="00A30C00" w:rsidP="00946737">
            <w:pPr>
              <w:spacing w:line="240" w:lineRule="auto"/>
              <w:jc w:val="center"/>
              <w:rPr>
                <w:bCs/>
                <w:sz w:val="24"/>
                <w:szCs w:val="24"/>
              </w:rPr>
            </w:pPr>
            <w:r w:rsidRPr="00946737">
              <w:rPr>
                <w:bCs/>
                <w:sz w:val="24"/>
                <w:szCs w:val="24"/>
              </w:rPr>
              <w:t>Kelengkapan Administrasi Penilaian</w:t>
            </w:r>
          </w:p>
        </w:tc>
        <w:tc>
          <w:tcPr>
            <w:tcW w:w="1502" w:type="dxa"/>
            <w:shd w:val="clear" w:color="auto" w:fill="FAFAFA"/>
            <w:tcMar>
              <w:top w:w="100" w:type="dxa"/>
              <w:left w:w="140" w:type="dxa"/>
              <w:bottom w:w="100" w:type="dxa"/>
              <w:right w:w="140" w:type="dxa"/>
            </w:tcMar>
            <w:vAlign w:val="center"/>
          </w:tcPr>
          <w:p w14:paraId="58989FCF" w14:textId="77777777" w:rsidR="00A30C00" w:rsidRPr="00946737" w:rsidRDefault="00A30C00" w:rsidP="00946737">
            <w:pPr>
              <w:spacing w:line="240" w:lineRule="auto"/>
              <w:jc w:val="center"/>
              <w:rPr>
                <w:bCs/>
                <w:sz w:val="24"/>
                <w:szCs w:val="24"/>
              </w:rPr>
            </w:pPr>
            <w:r w:rsidRPr="00946737">
              <w:rPr>
                <w:bCs/>
                <w:sz w:val="24"/>
                <w:szCs w:val="24"/>
              </w:rPr>
              <w:t>0.15 (15%)</w:t>
            </w:r>
          </w:p>
        </w:tc>
        <w:tc>
          <w:tcPr>
            <w:tcW w:w="1502" w:type="dxa"/>
            <w:shd w:val="clear" w:color="auto" w:fill="FAFAFA"/>
            <w:tcMar>
              <w:top w:w="100" w:type="dxa"/>
              <w:left w:w="140" w:type="dxa"/>
              <w:bottom w:w="100" w:type="dxa"/>
              <w:right w:w="140" w:type="dxa"/>
            </w:tcMar>
            <w:vAlign w:val="center"/>
          </w:tcPr>
          <w:p w14:paraId="7237B597" w14:textId="77777777" w:rsidR="00A30C00" w:rsidRPr="00946737" w:rsidRDefault="00A30C00" w:rsidP="00946737">
            <w:pPr>
              <w:spacing w:line="240" w:lineRule="auto"/>
              <w:jc w:val="center"/>
              <w:rPr>
                <w:bCs/>
                <w:sz w:val="24"/>
                <w:szCs w:val="24"/>
              </w:rPr>
            </w:pPr>
            <w:r w:rsidRPr="00946737">
              <w:rPr>
                <w:bCs/>
                <w:sz w:val="24"/>
                <w:szCs w:val="24"/>
              </w:rPr>
              <w:t>BENEFIT</w:t>
            </w:r>
          </w:p>
        </w:tc>
      </w:tr>
    </w:tbl>
    <w:p w14:paraId="1B641E44" w14:textId="77777777" w:rsidR="00AC1418" w:rsidRPr="007131CE" w:rsidRDefault="00A30C00" w:rsidP="008537B8">
      <w:pPr>
        <w:numPr>
          <w:ilvl w:val="0"/>
          <w:numId w:val="35"/>
        </w:numPr>
        <w:spacing w:before="120"/>
        <w:ind w:left="426" w:hanging="426"/>
        <w:jc w:val="both"/>
        <w:rPr>
          <w:b/>
          <w:sz w:val="24"/>
        </w:rPr>
      </w:pPr>
      <w:r w:rsidRPr="00A30C00">
        <w:rPr>
          <w:b/>
          <w:sz w:val="24"/>
        </w:rPr>
        <w:t>Data Alternatif Guru yang Dievaluasi</w:t>
      </w:r>
    </w:p>
    <w:p w14:paraId="6AE9DA96" w14:textId="77777777" w:rsidR="00A30C00" w:rsidRPr="00AC1418" w:rsidRDefault="00A30C00" w:rsidP="00AC1418">
      <w:pPr>
        <w:ind w:firstLine="567"/>
        <w:jc w:val="both"/>
        <w:rPr>
          <w:sz w:val="24"/>
          <w:szCs w:val="24"/>
        </w:rPr>
      </w:pPr>
      <w:r w:rsidRPr="00AC1418">
        <w:rPr>
          <w:sz w:val="24"/>
          <w:szCs w:val="24"/>
        </w:rPr>
        <w:t>Data alternatif yang dievaluasi pada periode aktif (Juni 2026) berjumlah 18 orang guru aktif yang disimbolkan dengan notasi A1 sampai A18 sebagai berikut:</w:t>
      </w:r>
    </w:p>
    <w:p w14:paraId="28739C10" w14:textId="77777777" w:rsidR="00A30C00" w:rsidRPr="007131CE" w:rsidRDefault="00A30C00" w:rsidP="007131CE">
      <w:pPr>
        <w:keepNext/>
        <w:jc w:val="center"/>
        <w:rPr>
          <w:bCs/>
          <w:sz w:val="24"/>
          <w:szCs w:val="24"/>
        </w:rPr>
      </w:pPr>
      <w:r>
        <w:rPr>
          <w:b/>
          <w:sz w:val="24"/>
        </w:rPr>
        <w:t>Tabel 4.</w:t>
      </w:r>
      <w:r w:rsidR="004F043A">
        <w:fldChar w:fldCharType="begin"/>
      </w:r>
      <w:r w:rsidR="004F043A">
        <w:instrText xml:space="preserve"> SEQ Tabel \* ARABIC </w:instrText>
      </w:r>
      <w:r w:rsidR="004F043A">
        <w:fldChar w:fldCharType="separate"/>
      </w:r>
      <w:r>
        <w:rPr>
          <w:b/>
          <w:sz w:val="24"/>
        </w:rPr>
        <w:t>33</w:t>
      </w:r>
      <w:r w:rsidR="004F043A">
        <w:rPr>
          <w:b/>
          <w:sz w:val="24"/>
        </w:rPr>
        <w:fldChar w:fldCharType="end"/>
      </w:r>
      <w:r>
        <w:rPr>
          <w:sz w:val="24"/>
        </w:rPr>
        <w:t xml:space="preserve"> Daftar Alternatif Guru SMA Al-Ihsan Boarding School</w:t>
      </w:r>
    </w:p>
    <w:tbl>
      <w:tblPr>
        <w:tblW w:w="7933"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76"/>
        <w:gridCol w:w="1417"/>
        <w:gridCol w:w="2694"/>
        <w:gridCol w:w="1842"/>
      </w:tblGrid>
      <w:tr w:rsidR="00946737" w:rsidRPr="00946737" w14:paraId="3851263F" w14:textId="77777777" w:rsidTr="00946737">
        <w:trPr>
          <w:cantSplit/>
          <w:tblHeader/>
          <w:jc w:val="center"/>
        </w:trPr>
        <w:tc>
          <w:tcPr>
            <w:tcW w:w="704" w:type="dxa"/>
            <w:shd w:val="clear" w:color="auto" w:fill="00B050"/>
            <w:tcMar>
              <w:top w:w="100" w:type="dxa"/>
              <w:left w:w="140" w:type="dxa"/>
              <w:bottom w:w="100" w:type="dxa"/>
              <w:right w:w="140" w:type="dxa"/>
            </w:tcMar>
            <w:vAlign w:val="center"/>
          </w:tcPr>
          <w:p w14:paraId="7636D71E" w14:textId="77777777" w:rsidR="00A30C00" w:rsidRPr="00946737" w:rsidRDefault="00A30C00" w:rsidP="00946737">
            <w:pPr>
              <w:spacing w:line="240" w:lineRule="auto"/>
              <w:jc w:val="center"/>
              <w:rPr>
                <w:bCs/>
                <w:sz w:val="24"/>
                <w:szCs w:val="24"/>
                <w:lang w:val="en-US"/>
              </w:rPr>
            </w:pPr>
            <w:r w:rsidRPr="00946737">
              <w:rPr>
                <w:bCs/>
                <w:sz w:val="24"/>
                <w:szCs w:val="24"/>
              </w:rPr>
              <w:t>No</w:t>
            </w:r>
          </w:p>
        </w:tc>
        <w:tc>
          <w:tcPr>
            <w:tcW w:w="1276" w:type="dxa"/>
            <w:shd w:val="clear" w:color="auto" w:fill="00B050"/>
            <w:tcMar>
              <w:top w:w="100" w:type="dxa"/>
              <w:left w:w="140" w:type="dxa"/>
              <w:bottom w:w="100" w:type="dxa"/>
              <w:right w:w="140" w:type="dxa"/>
            </w:tcMar>
            <w:vAlign w:val="center"/>
          </w:tcPr>
          <w:p w14:paraId="30E79AC7" w14:textId="77777777" w:rsidR="00A30C00" w:rsidRPr="00946737" w:rsidRDefault="00A30C00" w:rsidP="00946737">
            <w:pPr>
              <w:spacing w:line="240" w:lineRule="auto"/>
              <w:jc w:val="center"/>
              <w:rPr>
                <w:bCs/>
                <w:sz w:val="24"/>
                <w:szCs w:val="24"/>
              </w:rPr>
            </w:pPr>
            <w:r w:rsidRPr="00946737">
              <w:rPr>
                <w:bCs/>
                <w:sz w:val="24"/>
                <w:szCs w:val="24"/>
              </w:rPr>
              <w:t>Kode Alternatif</w:t>
            </w:r>
          </w:p>
        </w:tc>
        <w:tc>
          <w:tcPr>
            <w:tcW w:w="1417" w:type="dxa"/>
            <w:shd w:val="clear" w:color="auto" w:fill="00B050"/>
            <w:tcMar>
              <w:top w:w="100" w:type="dxa"/>
              <w:left w:w="140" w:type="dxa"/>
              <w:bottom w:w="100" w:type="dxa"/>
              <w:right w:w="140" w:type="dxa"/>
            </w:tcMar>
            <w:vAlign w:val="center"/>
          </w:tcPr>
          <w:p w14:paraId="402987F4" w14:textId="77777777" w:rsidR="00A30C00" w:rsidRPr="00946737" w:rsidRDefault="00A30C00" w:rsidP="00946737">
            <w:pPr>
              <w:spacing w:line="240" w:lineRule="auto"/>
              <w:jc w:val="center"/>
              <w:rPr>
                <w:bCs/>
                <w:sz w:val="24"/>
                <w:szCs w:val="24"/>
              </w:rPr>
            </w:pPr>
            <w:r w:rsidRPr="00946737">
              <w:rPr>
                <w:bCs/>
                <w:sz w:val="24"/>
                <w:szCs w:val="24"/>
              </w:rPr>
              <w:t>NIP</w:t>
            </w:r>
          </w:p>
        </w:tc>
        <w:tc>
          <w:tcPr>
            <w:tcW w:w="2694" w:type="dxa"/>
            <w:shd w:val="clear" w:color="auto" w:fill="00B050"/>
            <w:tcMar>
              <w:top w:w="100" w:type="dxa"/>
              <w:left w:w="140" w:type="dxa"/>
              <w:bottom w:w="100" w:type="dxa"/>
              <w:right w:w="140" w:type="dxa"/>
            </w:tcMar>
            <w:vAlign w:val="center"/>
          </w:tcPr>
          <w:p w14:paraId="1451764F" w14:textId="77777777" w:rsidR="00A30C00" w:rsidRPr="00946737" w:rsidRDefault="00A30C00" w:rsidP="00946737">
            <w:pPr>
              <w:spacing w:line="240" w:lineRule="auto"/>
              <w:jc w:val="center"/>
              <w:rPr>
                <w:bCs/>
                <w:sz w:val="24"/>
                <w:szCs w:val="24"/>
              </w:rPr>
            </w:pPr>
            <w:r w:rsidRPr="00946737">
              <w:rPr>
                <w:bCs/>
                <w:sz w:val="24"/>
                <w:szCs w:val="24"/>
              </w:rPr>
              <w:t>Nama Lengkap Guru</w:t>
            </w:r>
          </w:p>
        </w:tc>
        <w:tc>
          <w:tcPr>
            <w:tcW w:w="1842" w:type="dxa"/>
            <w:shd w:val="clear" w:color="auto" w:fill="00B050"/>
            <w:tcMar>
              <w:top w:w="100" w:type="dxa"/>
              <w:left w:w="140" w:type="dxa"/>
              <w:bottom w:w="100" w:type="dxa"/>
              <w:right w:w="140" w:type="dxa"/>
            </w:tcMar>
            <w:vAlign w:val="center"/>
          </w:tcPr>
          <w:p w14:paraId="14345FF0" w14:textId="77777777" w:rsidR="00A30C00" w:rsidRPr="00946737" w:rsidRDefault="00A30C00" w:rsidP="00946737">
            <w:pPr>
              <w:spacing w:line="240" w:lineRule="auto"/>
              <w:jc w:val="center"/>
              <w:rPr>
                <w:bCs/>
                <w:sz w:val="24"/>
                <w:szCs w:val="24"/>
              </w:rPr>
            </w:pPr>
            <w:r w:rsidRPr="00946737">
              <w:rPr>
                <w:bCs/>
                <w:sz w:val="24"/>
                <w:szCs w:val="24"/>
              </w:rPr>
              <w:t>Tugas Mengajar</w:t>
            </w:r>
          </w:p>
        </w:tc>
      </w:tr>
      <w:tr w:rsidR="00A30C00" w:rsidRPr="00946737" w14:paraId="39264E8E" w14:textId="77777777" w:rsidTr="00946737">
        <w:trPr>
          <w:cantSplit/>
          <w:jc w:val="center"/>
        </w:trPr>
        <w:tc>
          <w:tcPr>
            <w:tcW w:w="704" w:type="dxa"/>
            <w:shd w:val="clear" w:color="auto" w:fill="FFFFFF"/>
            <w:tcMar>
              <w:top w:w="100" w:type="dxa"/>
              <w:left w:w="140" w:type="dxa"/>
              <w:bottom w:w="100" w:type="dxa"/>
              <w:right w:w="140" w:type="dxa"/>
            </w:tcMar>
            <w:vAlign w:val="center"/>
          </w:tcPr>
          <w:p w14:paraId="1C35113C" w14:textId="77777777" w:rsidR="00A30C00" w:rsidRPr="00946737" w:rsidRDefault="00A30C00" w:rsidP="00946737">
            <w:pPr>
              <w:spacing w:line="240" w:lineRule="auto"/>
              <w:jc w:val="center"/>
              <w:rPr>
                <w:bCs/>
                <w:sz w:val="24"/>
                <w:szCs w:val="24"/>
              </w:rPr>
            </w:pPr>
            <w:r w:rsidRPr="00946737">
              <w:rPr>
                <w:bCs/>
                <w:sz w:val="24"/>
                <w:szCs w:val="24"/>
              </w:rPr>
              <w:t>1</w:t>
            </w:r>
          </w:p>
        </w:tc>
        <w:tc>
          <w:tcPr>
            <w:tcW w:w="1276" w:type="dxa"/>
            <w:shd w:val="clear" w:color="auto" w:fill="FFFFFF"/>
            <w:tcMar>
              <w:top w:w="100" w:type="dxa"/>
              <w:left w:w="140" w:type="dxa"/>
              <w:bottom w:w="100" w:type="dxa"/>
              <w:right w:w="140" w:type="dxa"/>
            </w:tcMar>
            <w:vAlign w:val="center"/>
          </w:tcPr>
          <w:p w14:paraId="3AE2F62D" w14:textId="77777777" w:rsidR="00A30C00" w:rsidRPr="00946737" w:rsidRDefault="00A30C00" w:rsidP="00946737">
            <w:pPr>
              <w:spacing w:line="240" w:lineRule="auto"/>
              <w:jc w:val="center"/>
              <w:rPr>
                <w:bCs/>
                <w:sz w:val="24"/>
                <w:szCs w:val="24"/>
              </w:rPr>
            </w:pPr>
            <w:r w:rsidRPr="00946737">
              <w:rPr>
                <w:bCs/>
                <w:sz w:val="24"/>
                <w:szCs w:val="24"/>
              </w:rPr>
              <w:t>A1</w:t>
            </w:r>
          </w:p>
        </w:tc>
        <w:tc>
          <w:tcPr>
            <w:tcW w:w="1417" w:type="dxa"/>
            <w:shd w:val="clear" w:color="auto" w:fill="FFFFFF"/>
            <w:tcMar>
              <w:top w:w="100" w:type="dxa"/>
              <w:left w:w="140" w:type="dxa"/>
              <w:bottom w:w="100" w:type="dxa"/>
              <w:right w:w="140" w:type="dxa"/>
            </w:tcMar>
            <w:vAlign w:val="center"/>
          </w:tcPr>
          <w:p w14:paraId="300AEBD9" w14:textId="77777777" w:rsidR="00A30C00" w:rsidRPr="00946737" w:rsidRDefault="00A30C00" w:rsidP="00946737">
            <w:pPr>
              <w:spacing w:line="240" w:lineRule="auto"/>
              <w:jc w:val="center"/>
              <w:rPr>
                <w:bCs/>
                <w:sz w:val="24"/>
                <w:szCs w:val="24"/>
              </w:rPr>
            </w:pPr>
            <w:r w:rsidRPr="00946737">
              <w:rPr>
                <w:bCs/>
                <w:sz w:val="24"/>
                <w:szCs w:val="24"/>
              </w:rPr>
              <w:t>198406142009031007</w:t>
            </w:r>
          </w:p>
        </w:tc>
        <w:tc>
          <w:tcPr>
            <w:tcW w:w="2694" w:type="dxa"/>
            <w:shd w:val="clear" w:color="auto" w:fill="FFFFFF"/>
            <w:tcMar>
              <w:top w:w="100" w:type="dxa"/>
              <w:left w:w="140" w:type="dxa"/>
              <w:bottom w:w="100" w:type="dxa"/>
              <w:right w:w="140" w:type="dxa"/>
            </w:tcMar>
            <w:vAlign w:val="center"/>
          </w:tcPr>
          <w:p w14:paraId="2E06B2F5"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1842" w:type="dxa"/>
            <w:shd w:val="clear" w:color="auto" w:fill="FFFFFF"/>
            <w:tcMar>
              <w:top w:w="100" w:type="dxa"/>
              <w:left w:w="140" w:type="dxa"/>
              <w:bottom w:w="100" w:type="dxa"/>
              <w:right w:w="140" w:type="dxa"/>
            </w:tcMar>
            <w:vAlign w:val="center"/>
          </w:tcPr>
          <w:p w14:paraId="520C33A6" w14:textId="77777777" w:rsidR="00A30C00" w:rsidRPr="00946737" w:rsidRDefault="00A30C00" w:rsidP="00946737">
            <w:pPr>
              <w:spacing w:line="240" w:lineRule="auto"/>
              <w:jc w:val="center"/>
              <w:rPr>
                <w:bCs/>
                <w:sz w:val="24"/>
                <w:szCs w:val="24"/>
              </w:rPr>
            </w:pPr>
            <w:r w:rsidRPr="00946737">
              <w:rPr>
                <w:bCs/>
                <w:sz w:val="24"/>
                <w:szCs w:val="24"/>
              </w:rPr>
              <w:t>Guru Pendidikan Agama Islam</w:t>
            </w:r>
          </w:p>
        </w:tc>
      </w:tr>
      <w:tr w:rsidR="00A30C00" w:rsidRPr="00946737" w14:paraId="3938D095" w14:textId="77777777" w:rsidTr="00946737">
        <w:trPr>
          <w:cantSplit/>
          <w:jc w:val="center"/>
        </w:trPr>
        <w:tc>
          <w:tcPr>
            <w:tcW w:w="704" w:type="dxa"/>
            <w:shd w:val="clear" w:color="auto" w:fill="FAFAFA"/>
            <w:tcMar>
              <w:top w:w="100" w:type="dxa"/>
              <w:left w:w="140" w:type="dxa"/>
              <w:bottom w:w="100" w:type="dxa"/>
              <w:right w:w="140" w:type="dxa"/>
            </w:tcMar>
            <w:vAlign w:val="center"/>
          </w:tcPr>
          <w:p w14:paraId="0DA082F8" w14:textId="77777777" w:rsidR="00A30C00" w:rsidRPr="00946737" w:rsidRDefault="00A30C00" w:rsidP="00946737">
            <w:pPr>
              <w:spacing w:line="240" w:lineRule="auto"/>
              <w:jc w:val="center"/>
              <w:rPr>
                <w:bCs/>
                <w:sz w:val="24"/>
                <w:szCs w:val="24"/>
              </w:rPr>
            </w:pPr>
            <w:r w:rsidRPr="00946737">
              <w:rPr>
                <w:bCs/>
                <w:sz w:val="24"/>
                <w:szCs w:val="24"/>
              </w:rPr>
              <w:lastRenderedPageBreak/>
              <w:t>2</w:t>
            </w:r>
          </w:p>
        </w:tc>
        <w:tc>
          <w:tcPr>
            <w:tcW w:w="1276" w:type="dxa"/>
            <w:shd w:val="clear" w:color="auto" w:fill="FAFAFA"/>
            <w:tcMar>
              <w:top w:w="100" w:type="dxa"/>
              <w:left w:w="140" w:type="dxa"/>
              <w:bottom w:w="100" w:type="dxa"/>
              <w:right w:w="140" w:type="dxa"/>
            </w:tcMar>
            <w:vAlign w:val="center"/>
          </w:tcPr>
          <w:p w14:paraId="61CD0E5A" w14:textId="77777777" w:rsidR="00A30C00" w:rsidRPr="00946737" w:rsidRDefault="00A30C00" w:rsidP="00946737">
            <w:pPr>
              <w:spacing w:line="240" w:lineRule="auto"/>
              <w:jc w:val="center"/>
              <w:rPr>
                <w:bCs/>
                <w:sz w:val="24"/>
                <w:szCs w:val="24"/>
              </w:rPr>
            </w:pPr>
            <w:r w:rsidRPr="00946737">
              <w:rPr>
                <w:bCs/>
                <w:sz w:val="24"/>
                <w:szCs w:val="24"/>
              </w:rPr>
              <w:t>A2</w:t>
            </w:r>
          </w:p>
        </w:tc>
        <w:tc>
          <w:tcPr>
            <w:tcW w:w="1417" w:type="dxa"/>
            <w:shd w:val="clear" w:color="auto" w:fill="FAFAFA"/>
            <w:tcMar>
              <w:top w:w="100" w:type="dxa"/>
              <w:left w:w="140" w:type="dxa"/>
              <w:bottom w:w="100" w:type="dxa"/>
              <w:right w:w="140" w:type="dxa"/>
            </w:tcMar>
            <w:vAlign w:val="center"/>
          </w:tcPr>
          <w:p w14:paraId="12AC7D9F" w14:textId="77777777" w:rsidR="00A30C00" w:rsidRPr="00946737" w:rsidRDefault="00A30C00" w:rsidP="00946737">
            <w:pPr>
              <w:spacing w:line="240" w:lineRule="auto"/>
              <w:jc w:val="center"/>
              <w:rPr>
                <w:bCs/>
                <w:sz w:val="24"/>
                <w:szCs w:val="24"/>
              </w:rPr>
            </w:pPr>
            <w:r w:rsidRPr="00946737">
              <w:rPr>
                <w:bCs/>
                <w:sz w:val="24"/>
                <w:szCs w:val="24"/>
              </w:rPr>
              <w:t>198501152010011001</w:t>
            </w:r>
          </w:p>
        </w:tc>
        <w:tc>
          <w:tcPr>
            <w:tcW w:w="2694" w:type="dxa"/>
            <w:shd w:val="clear" w:color="auto" w:fill="FAFAFA"/>
            <w:tcMar>
              <w:top w:w="100" w:type="dxa"/>
              <w:left w:w="140" w:type="dxa"/>
              <w:bottom w:w="100" w:type="dxa"/>
              <w:right w:w="140" w:type="dxa"/>
            </w:tcMar>
            <w:vAlign w:val="center"/>
          </w:tcPr>
          <w:p w14:paraId="7E5BF7F4"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1842" w:type="dxa"/>
            <w:shd w:val="clear" w:color="auto" w:fill="FAFAFA"/>
            <w:tcMar>
              <w:top w:w="100" w:type="dxa"/>
              <w:left w:w="140" w:type="dxa"/>
              <w:bottom w:w="100" w:type="dxa"/>
              <w:right w:w="140" w:type="dxa"/>
            </w:tcMar>
            <w:vAlign w:val="center"/>
          </w:tcPr>
          <w:p w14:paraId="29443883" w14:textId="77777777" w:rsidR="00A30C00" w:rsidRPr="00946737" w:rsidRDefault="00A30C00" w:rsidP="00946737">
            <w:pPr>
              <w:spacing w:line="240" w:lineRule="auto"/>
              <w:jc w:val="center"/>
              <w:rPr>
                <w:bCs/>
                <w:sz w:val="24"/>
                <w:szCs w:val="24"/>
              </w:rPr>
            </w:pPr>
            <w:r w:rsidRPr="00946737">
              <w:rPr>
                <w:bCs/>
                <w:sz w:val="24"/>
                <w:szCs w:val="24"/>
              </w:rPr>
              <w:t>Guru Matematika</w:t>
            </w:r>
          </w:p>
        </w:tc>
      </w:tr>
      <w:tr w:rsidR="00A30C00" w:rsidRPr="00946737" w14:paraId="293A881F" w14:textId="77777777" w:rsidTr="00946737">
        <w:trPr>
          <w:cantSplit/>
          <w:jc w:val="center"/>
        </w:trPr>
        <w:tc>
          <w:tcPr>
            <w:tcW w:w="704" w:type="dxa"/>
            <w:shd w:val="clear" w:color="auto" w:fill="FFFFFF"/>
            <w:tcMar>
              <w:top w:w="100" w:type="dxa"/>
              <w:left w:w="140" w:type="dxa"/>
              <w:bottom w:w="100" w:type="dxa"/>
              <w:right w:w="140" w:type="dxa"/>
            </w:tcMar>
            <w:vAlign w:val="center"/>
          </w:tcPr>
          <w:p w14:paraId="53A6B98C" w14:textId="77777777" w:rsidR="00A30C00" w:rsidRPr="00946737" w:rsidRDefault="00A30C00" w:rsidP="00946737">
            <w:pPr>
              <w:spacing w:line="240" w:lineRule="auto"/>
              <w:jc w:val="center"/>
              <w:rPr>
                <w:bCs/>
                <w:sz w:val="24"/>
                <w:szCs w:val="24"/>
              </w:rPr>
            </w:pPr>
            <w:r w:rsidRPr="00946737">
              <w:rPr>
                <w:bCs/>
                <w:sz w:val="24"/>
                <w:szCs w:val="24"/>
              </w:rPr>
              <w:t>3</w:t>
            </w:r>
          </w:p>
        </w:tc>
        <w:tc>
          <w:tcPr>
            <w:tcW w:w="1276" w:type="dxa"/>
            <w:shd w:val="clear" w:color="auto" w:fill="FFFFFF"/>
            <w:tcMar>
              <w:top w:w="100" w:type="dxa"/>
              <w:left w:w="140" w:type="dxa"/>
              <w:bottom w:w="100" w:type="dxa"/>
              <w:right w:w="140" w:type="dxa"/>
            </w:tcMar>
            <w:vAlign w:val="center"/>
          </w:tcPr>
          <w:p w14:paraId="3E290C65" w14:textId="77777777" w:rsidR="00A30C00" w:rsidRPr="00946737" w:rsidRDefault="00A30C00" w:rsidP="00946737">
            <w:pPr>
              <w:spacing w:line="240" w:lineRule="auto"/>
              <w:jc w:val="center"/>
              <w:rPr>
                <w:bCs/>
                <w:sz w:val="24"/>
                <w:szCs w:val="24"/>
              </w:rPr>
            </w:pPr>
            <w:r w:rsidRPr="00946737">
              <w:rPr>
                <w:bCs/>
                <w:sz w:val="24"/>
                <w:szCs w:val="24"/>
              </w:rPr>
              <w:t>A3</w:t>
            </w:r>
          </w:p>
        </w:tc>
        <w:tc>
          <w:tcPr>
            <w:tcW w:w="1417" w:type="dxa"/>
            <w:shd w:val="clear" w:color="auto" w:fill="FFFFFF"/>
            <w:tcMar>
              <w:top w:w="100" w:type="dxa"/>
              <w:left w:w="140" w:type="dxa"/>
              <w:bottom w:w="100" w:type="dxa"/>
              <w:right w:w="140" w:type="dxa"/>
            </w:tcMar>
            <w:vAlign w:val="center"/>
          </w:tcPr>
          <w:p w14:paraId="47CD650B" w14:textId="77777777" w:rsidR="00A30C00" w:rsidRPr="00946737" w:rsidRDefault="00A30C00" w:rsidP="00946737">
            <w:pPr>
              <w:spacing w:line="240" w:lineRule="auto"/>
              <w:jc w:val="center"/>
              <w:rPr>
                <w:bCs/>
                <w:sz w:val="24"/>
                <w:szCs w:val="24"/>
              </w:rPr>
            </w:pPr>
            <w:r w:rsidRPr="00946737">
              <w:rPr>
                <w:bCs/>
                <w:sz w:val="24"/>
                <w:szCs w:val="24"/>
              </w:rPr>
              <w:t>198509172010021017</w:t>
            </w:r>
          </w:p>
        </w:tc>
        <w:tc>
          <w:tcPr>
            <w:tcW w:w="2694" w:type="dxa"/>
            <w:shd w:val="clear" w:color="auto" w:fill="FFFFFF"/>
            <w:tcMar>
              <w:top w:w="100" w:type="dxa"/>
              <w:left w:w="140" w:type="dxa"/>
              <w:bottom w:w="100" w:type="dxa"/>
              <w:right w:w="140" w:type="dxa"/>
            </w:tcMar>
            <w:vAlign w:val="center"/>
          </w:tcPr>
          <w:p w14:paraId="2DAA357B"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1842" w:type="dxa"/>
            <w:shd w:val="clear" w:color="auto" w:fill="FFFFFF"/>
            <w:tcMar>
              <w:top w:w="100" w:type="dxa"/>
              <w:left w:w="140" w:type="dxa"/>
              <w:bottom w:w="100" w:type="dxa"/>
              <w:right w:w="140" w:type="dxa"/>
            </w:tcMar>
            <w:vAlign w:val="center"/>
          </w:tcPr>
          <w:p w14:paraId="75D28B65" w14:textId="77777777" w:rsidR="00A30C00" w:rsidRPr="00946737" w:rsidRDefault="00A30C00" w:rsidP="00946737">
            <w:pPr>
              <w:spacing w:line="240" w:lineRule="auto"/>
              <w:jc w:val="center"/>
              <w:rPr>
                <w:bCs/>
                <w:sz w:val="24"/>
                <w:szCs w:val="24"/>
              </w:rPr>
            </w:pPr>
            <w:r w:rsidRPr="00946737">
              <w:rPr>
                <w:bCs/>
                <w:sz w:val="24"/>
                <w:szCs w:val="24"/>
              </w:rPr>
              <w:t>Guru Prakarya &amp; Kewirausahaan</w:t>
            </w:r>
          </w:p>
        </w:tc>
      </w:tr>
      <w:tr w:rsidR="00A30C00" w:rsidRPr="00946737" w14:paraId="5293F562" w14:textId="77777777" w:rsidTr="00946737">
        <w:trPr>
          <w:cantSplit/>
          <w:jc w:val="center"/>
        </w:trPr>
        <w:tc>
          <w:tcPr>
            <w:tcW w:w="704" w:type="dxa"/>
            <w:shd w:val="clear" w:color="auto" w:fill="FAFAFA"/>
            <w:tcMar>
              <w:top w:w="100" w:type="dxa"/>
              <w:left w:w="140" w:type="dxa"/>
              <w:bottom w:w="100" w:type="dxa"/>
              <w:right w:w="140" w:type="dxa"/>
            </w:tcMar>
            <w:vAlign w:val="center"/>
          </w:tcPr>
          <w:p w14:paraId="4584CC6D" w14:textId="77777777" w:rsidR="00A30C00" w:rsidRPr="00946737" w:rsidRDefault="00A30C00" w:rsidP="00946737">
            <w:pPr>
              <w:spacing w:line="240" w:lineRule="auto"/>
              <w:jc w:val="center"/>
              <w:rPr>
                <w:bCs/>
                <w:sz w:val="24"/>
                <w:szCs w:val="24"/>
              </w:rPr>
            </w:pPr>
            <w:r w:rsidRPr="00946737">
              <w:rPr>
                <w:bCs/>
                <w:sz w:val="24"/>
                <w:szCs w:val="24"/>
              </w:rPr>
              <w:t>4</w:t>
            </w:r>
          </w:p>
        </w:tc>
        <w:tc>
          <w:tcPr>
            <w:tcW w:w="1276" w:type="dxa"/>
            <w:shd w:val="clear" w:color="auto" w:fill="FAFAFA"/>
            <w:tcMar>
              <w:top w:w="100" w:type="dxa"/>
              <w:left w:w="140" w:type="dxa"/>
              <w:bottom w:w="100" w:type="dxa"/>
              <w:right w:w="140" w:type="dxa"/>
            </w:tcMar>
            <w:vAlign w:val="center"/>
          </w:tcPr>
          <w:p w14:paraId="12A35029" w14:textId="77777777" w:rsidR="00A30C00" w:rsidRPr="00946737" w:rsidRDefault="00A30C00" w:rsidP="00946737">
            <w:pPr>
              <w:spacing w:line="240" w:lineRule="auto"/>
              <w:jc w:val="center"/>
              <w:rPr>
                <w:bCs/>
                <w:sz w:val="24"/>
                <w:szCs w:val="24"/>
              </w:rPr>
            </w:pPr>
            <w:r w:rsidRPr="00946737">
              <w:rPr>
                <w:bCs/>
                <w:sz w:val="24"/>
                <w:szCs w:val="24"/>
              </w:rPr>
              <w:t>A4</w:t>
            </w:r>
          </w:p>
        </w:tc>
        <w:tc>
          <w:tcPr>
            <w:tcW w:w="1417" w:type="dxa"/>
            <w:shd w:val="clear" w:color="auto" w:fill="FAFAFA"/>
            <w:tcMar>
              <w:top w:w="100" w:type="dxa"/>
              <w:left w:w="140" w:type="dxa"/>
              <w:bottom w:w="100" w:type="dxa"/>
              <w:right w:w="140" w:type="dxa"/>
            </w:tcMar>
            <w:vAlign w:val="center"/>
          </w:tcPr>
          <w:p w14:paraId="1E46F137" w14:textId="77777777" w:rsidR="00A30C00" w:rsidRPr="00946737" w:rsidRDefault="00A30C00" w:rsidP="00946737">
            <w:pPr>
              <w:spacing w:line="240" w:lineRule="auto"/>
              <w:jc w:val="center"/>
              <w:rPr>
                <w:bCs/>
                <w:sz w:val="24"/>
                <w:szCs w:val="24"/>
              </w:rPr>
            </w:pPr>
            <w:r w:rsidRPr="00946737">
              <w:rPr>
                <w:bCs/>
                <w:sz w:val="24"/>
                <w:szCs w:val="24"/>
              </w:rPr>
              <w:t>198612192010011011</w:t>
            </w:r>
          </w:p>
        </w:tc>
        <w:tc>
          <w:tcPr>
            <w:tcW w:w="2694" w:type="dxa"/>
            <w:shd w:val="clear" w:color="auto" w:fill="FAFAFA"/>
            <w:tcMar>
              <w:top w:w="100" w:type="dxa"/>
              <w:left w:w="140" w:type="dxa"/>
              <w:bottom w:w="100" w:type="dxa"/>
              <w:right w:w="140" w:type="dxa"/>
            </w:tcMar>
            <w:vAlign w:val="center"/>
          </w:tcPr>
          <w:p w14:paraId="22A086ED"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1842" w:type="dxa"/>
            <w:shd w:val="clear" w:color="auto" w:fill="FAFAFA"/>
            <w:tcMar>
              <w:top w:w="100" w:type="dxa"/>
              <w:left w:w="140" w:type="dxa"/>
              <w:bottom w:w="100" w:type="dxa"/>
              <w:right w:w="140" w:type="dxa"/>
            </w:tcMar>
            <w:vAlign w:val="center"/>
          </w:tcPr>
          <w:p w14:paraId="0364F191" w14:textId="77777777" w:rsidR="00A30C00" w:rsidRPr="00946737" w:rsidRDefault="00A30C00" w:rsidP="00946737">
            <w:pPr>
              <w:spacing w:line="240" w:lineRule="auto"/>
              <w:jc w:val="center"/>
              <w:rPr>
                <w:bCs/>
                <w:sz w:val="24"/>
                <w:szCs w:val="24"/>
              </w:rPr>
            </w:pPr>
            <w:r w:rsidRPr="00946737">
              <w:rPr>
                <w:bCs/>
                <w:sz w:val="24"/>
                <w:szCs w:val="24"/>
              </w:rPr>
              <w:t>Guru Geografi</w:t>
            </w:r>
          </w:p>
        </w:tc>
      </w:tr>
      <w:tr w:rsidR="00A30C00" w:rsidRPr="00946737" w14:paraId="025B732A" w14:textId="77777777" w:rsidTr="00946737">
        <w:trPr>
          <w:cantSplit/>
          <w:jc w:val="center"/>
        </w:trPr>
        <w:tc>
          <w:tcPr>
            <w:tcW w:w="704" w:type="dxa"/>
            <w:shd w:val="clear" w:color="auto" w:fill="FFFFFF"/>
            <w:tcMar>
              <w:top w:w="100" w:type="dxa"/>
              <w:left w:w="140" w:type="dxa"/>
              <w:bottom w:w="100" w:type="dxa"/>
              <w:right w:w="140" w:type="dxa"/>
            </w:tcMar>
            <w:vAlign w:val="center"/>
          </w:tcPr>
          <w:p w14:paraId="113982CD" w14:textId="77777777" w:rsidR="00A30C00" w:rsidRPr="00946737" w:rsidRDefault="00A30C00" w:rsidP="00946737">
            <w:pPr>
              <w:spacing w:line="240" w:lineRule="auto"/>
              <w:jc w:val="center"/>
              <w:rPr>
                <w:bCs/>
                <w:sz w:val="24"/>
                <w:szCs w:val="24"/>
              </w:rPr>
            </w:pPr>
            <w:r w:rsidRPr="00946737">
              <w:rPr>
                <w:bCs/>
                <w:sz w:val="24"/>
                <w:szCs w:val="24"/>
              </w:rPr>
              <w:t>5</w:t>
            </w:r>
          </w:p>
        </w:tc>
        <w:tc>
          <w:tcPr>
            <w:tcW w:w="1276" w:type="dxa"/>
            <w:shd w:val="clear" w:color="auto" w:fill="FFFFFF"/>
            <w:tcMar>
              <w:top w:w="100" w:type="dxa"/>
              <w:left w:w="140" w:type="dxa"/>
              <w:bottom w:w="100" w:type="dxa"/>
              <w:right w:w="140" w:type="dxa"/>
            </w:tcMar>
            <w:vAlign w:val="center"/>
          </w:tcPr>
          <w:p w14:paraId="665BAFE9" w14:textId="77777777" w:rsidR="00A30C00" w:rsidRPr="00946737" w:rsidRDefault="00A30C00" w:rsidP="00946737">
            <w:pPr>
              <w:spacing w:line="240" w:lineRule="auto"/>
              <w:jc w:val="center"/>
              <w:rPr>
                <w:bCs/>
                <w:sz w:val="24"/>
                <w:szCs w:val="24"/>
              </w:rPr>
            </w:pPr>
            <w:r w:rsidRPr="00946737">
              <w:rPr>
                <w:bCs/>
                <w:sz w:val="24"/>
                <w:szCs w:val="24"/>
              </w:rPr>
              <w:t>A5</w:t>
            </w:r>
          </w:p>
        </w:tc>
        <w:tc>
          <w:tcPr>
            <w:tcW w:w="1417" w:type="dxa"/>
            <w:shd w:val="clear" w:color="auto" w:fill="FFFFFF"/>
            <w:tcMar>
              <w:top w:w="100" w:type="dxa"/>
              <w:left w:w="140" w:type="dxa"/>
              <w:bottom w:w="100" w:type="dxa"/>
              <w:right w:w="140" w:type="dxa"/>
            </w:tcMar>
            <w:vAlign w:val="center"/>
          </w:tcPr>
          <w:p w14:paraId="66787BBF" w14:textId="77777777" w:rsidR="00A30C00" w:rsidRPr="00946737" w:rsidRDefault="00A30C00" w:rsidP="00946737">
            <w:pPr>
              <w:spacing w:line="240" w:lineRule="auto"/>
              <w:jc w:val="center"/>
              <w:rPr>
                <w:bCs/>
                <w:sz w:val="24"/>
                <w:szCs w:val="24"/>
              </w:rPr>
            </w:pPr>
            <w:r w:rsidRPr="00946737">
              <w:rPr>
                <w:bCs/>
                <w:sz w:val="24"/>
                <w:szCs w:val="24"/>
              </w:rPr>
              <w:t>198703222011012002</w:t>
            </w:r>
          </w:p>
        </w:tc>
        <w:tc>
          <w:tcPr>
            <w:tcW w:w="2694" w:type="dxa"/>
            <w:shd w:val="clear" w:color="auto" w:fill="FFFFFF"/>
            <w:tcMar>
              <w:top w:w="100" w:type="dxa"/>
              <w:left w:w="140" w:type="dxa"/>
              <w:bottom w:w="100" w:type="dxa"/>
              <w:right w:w="140" w:type="dxa"/>
            </w:tcMar>
            <w:vAlign w:val="center"/>
          </w:tcPr>
          <w:p w14:paraId="37304320"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1842" w:type="dxa"/>
            <w:shd w:val="clear" w:color="auto" w:fill="FFFFFF"/>
            <w:tcMar>
              <w:top w:w="100" w:type="dxa"/>
              <w:left w:w="140" w:type="dxa"/>
              <w:bottom w:w="100" w:type="dxa"/>
              <w:right w:w="140" w:type="dxa"/>
            </w:tcMar>
            <w:vAlign w:val="center"/>
          </w:tcPr>
          <w:p w14:paraId="518BFC50" w14:textId="77777777" w:rsidR="00A30C00" w:rsidRPr="00946737" w:rsidRDefault="00A30C00" w:rsidP="00946737">
            <w:pPr>
              <w:spacing w:line="240" w:lineRule="auto"/>
              <w:jc w:val="center"/>
              <w:rPr>
                <w:bCs/>
                <w:sz w:val="24"/>
                <w:szCs w:val="24"/>
              </w:rPr>
            </w:pPr>
            <w:r w:rsidRPr="00946737">
              <w:rPr>
                <w:bCs/>
                <w:sz w:val="24"/>
                <w:szCs w:val="24"/>
              </w:rPr>
              <w:t>Guru Bahasa Indonesia</w:t>
            </w:r>
          </w:p>
        </w:tc>
      </w:tr>
      <w:tr w:rsidR="00A30C00" w:rsidRPr="00946737" w14:paraId="49053290" w14:textId="77777777" w:rsidTr="00946737">
        <w:trPr>
          <w:cantSplit/>
          <w:jc w:val="center"/>
        </w:trPr>
        <w:tc>
          <w:tcPr>
            <w:tcW w:w="704" w:type="dxa"/>
            <w:shd w:val="clear" w:color="auto" w:fill="FAFAFA"/>
            <w:tcMar>
              <w:top w:w="100" w:type="dxa"/>
              <w:left w:w="140" w:type="dxa"/>
              <w:bottom w:w="100" w:type="dxa"/>
              <w:right w:w="140" w:type="dxa"/>
            </w:tcMar>
            <w:vAlign w:val="center"/>
          </w:tcPr>
          <w:p w14:paraId="095DCD88" w14:textId="77777777" w:rsidR="00A30C00" w:rsidRPr="00946737" w:rsidRDefault="00A30C00" w:rsidP="00946737">
            <w:pPr>
              <w:spacing w:line="240" w:lineRule="auto"/>
              <w:jc w:val="center"/>
              <w:rPr>
                <w:bCs/>
                <w:sz w:val="24"/>
                <w:szCs w:val="24"/>
              </w:rPr>
            </w:pPr>
            <w:r w:rsidRPr="00946737">
              <w:rPr>
                <w:bCs/>
                <w:sz w:val="24"/>
                <w:szCs w:val="24"/>
              </w:rPr>
              <w:t>6</w:t>
            </w:r>
          </w:p>
        </w:tc>
        <w:tc>
          <w:tcPr>
            <w:tcW w:w="1276" w:type="dxa"/>
            <w:shd w:val="clear" w:color="auto" w:fill="FAFAFA"/>
            <w:tcMar>
              <w:top w:w="100" w:type="dxa"/>
              <w:left w:w="140" w:type="dxa"/>
              <w:bottom w:w="100" w:type="dxa"/>
              <w:right w:w="140" w:type="dxa"/>
            </w:tcMar>
            <w:vAlign w:val="center"/>
          </w:tcPr>
          <w:p w14:paraId="6EA28185" w14:textId="77777777" w:rsidR="00A30C00" w:rsidRPr="00946737" w:rsidRDefault="00A30C00" w:rsidP="00946737">
            <w:pPr>
              <w:spacing w:line="240" w:lineRule="auto"/>
              <w:jc w:val="center"/>
              <w:rPr>
                <w:bCs/>
                <w:sz w:val="24"/>
                <w:szCs w:val="24"/>
              </w:rPr>
            </w:pPr>
            <w:r w:rsidRPr="00946737">
              <w:rPr>
                <w:bCs/>
                <w:sz w:val="24"/>
                <w:szCs w:val="24"/>
              </w:rPr>
              <w:t>A6</w:t>
            </w:r>
          </w:p>
        </w:tc>
        <w:tc>
          <w:tcPr>
            <w:tcW w:w="1417" w:type="dxa"/>
            <w:shd w:val="clear" w:color="auto" w:fill="FAFAFA"/>
            <w:tcMar>
              <w:top w:w="100" w:type="dxa"/>
              <w:left w:w="140" w:type="dxa"/>
              <w:bottom w:w="100" w:type="dxa"/>
              <w:right w:w="140" w:type="dxa"/>
            </w:tcMar>
            <w:vAlign w:val="center"/>
          </w:tcPr>
          <w:p w14:paraId="6B4FB51A" w14:textId="77777777" w:rsidR="00A30C00" w:rsidRPr="00946737" w:rsidRDefault="00A30C00" w:rsidP="00946737">
            <w:pPr>
              <w:spacing w:line="240" w:lineRule="auto"/>
              <w:jc w:val="center"/>
              <w:rPr>
                <w:bCs/>
                <w:sz w:val="24"/>
                <w:szCs w:val="24"/>
              </w:rPr>
            </w:pPr>
            <w:r w:rsidRPr="00946737">
              <w:rPr>
                <w:bCs/>
                <w:sz w:val="24"/>
                <w:szCs w:val="24"/>
              </w:rPr>
              <w:t>198708232011021013</w:t>
            </w:r>
          </w:p>
        </w:tc>
        <w:tc>
          <w:tcPr>
            <w:tcW w:w="2694" w:type="dxa"/>
            <w:shd w:val="clear" w:color="auto" w:fill="FAFAFA"/>
            <w:tcMar>
              <w:top w:w="100" w:type="dxa"/>
              <w:left w:w="140" w:type="dxa"/>
              <w:bottom w:w="100" w:type="dxa"/>
              <w:right w:w="140" w:type="dxa"/>
            </w:tcMar>
            <w:vAlign w:val="center"/>
          </w:tcPr>
          <w:p w14:paraId="6BE3A9CB"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1842" w:type="dxa"/>
            <w:shd w:val="clear" w:color="auto" w:fill="FAFAFA"/>
            <w:tcMar>
              <w:top w:w="100" w:type="dxa"/>
              <w:left w:w="140" w:type="dxa"/>
              <w:bottom w:w="100" w:type="dxa"/>
              <w:right w:w="140" w:type="dxa"/>
            </w:tcMar>
            <w:vAlign w:val="center"/>
          </w:tcPr>
          <w:p w14:paraId="17F5BA9F" w14:textId="77777777" w:rsidR="00A30C00" w:rsidRPr="00946737" w:rsidRDefault="00A30C00" w:rsidP="00946737">
            <w:pPr>
              <w:spacing w:line="240" w:lineRule="auto"/>
              <w:jc w:val="center"/>
              <w:rPr>
                <w:bCs/>
                <w:sz w:val="24"/>
                <w:szCs w:val="24"/>
              </w:rPr>
            </w:pPr>
            <w:r w:rsidRPr="00946737">
              <w:rPr>
                <w:bCs/>
                <w:sz w:val="24"/>
                <w:szCs w:val="24"/>
              </w:rPr>
              <w:t>Guru Sejarah Indonesia</w:t>
            </w:r>
          </w:p>
        </w:tc>
      </w:tr>
      <w:tr w:rsidR="00A30C00" w:rsidRPr="00946737" w14:paraId="2BEAC369" w14:textId="77777777" w:rsidTr="00946737">
        <w:trPr>
          <w:cantSplit/>
          <w:jc w:val="center"/>
        </w:trPr>
        <w:tc>
          <w:tcPr>
            <w:tcW w:w="704" w:type="dxa"/>
            <w:shd w:val="clear" w:color="auto" w:fill="FFFFFF"/>
            <w:tcMar>
              <w:top w:w="100" w:type="dxa"/>
              <w:left w:w="140" w:type="dxa"/>
              <w:bottom w:w="100" w:type="dxa"/>
              <w:right w:w="140" w:type="dxa"/>
            </w:tcMar>
            <w:vAlign w:val="center"/>
          </w:tcPr>
          <w:p w14:paraId="67719F1E" w14:textId="77777777" w:rsidR="00A30C00" w:rsidRPr="00946737" w:rsidRDefault="00A30C00" w:rsidP="00946737">
            <w:pPr>
              <w:spacing w:line="240" w:lineRule="auto"/>
              <w:jc w:val="center"/>
              <w:rPr>
                <w:bCs/>
                <w:sz w:val="24"/>
                <w:szCs w:val="24"/>
              </w:rPr>
            </w:pPr>
            <w:r w:rsidRPr="00946737">
              <w:rPr>
                <w:bCs/>
                <w:sz w:val="24"/>
                <w:szCs w:val="24"/>
              </w:rPr>
              <w:t>7</w:t>
            </w:r>
          </w:p>
        </w:tc>
        <w:tc>
          <w:tcPr>
            <w:tcW w:w="1276" w:type="dxa"/>
            <w:shd w:val="clear" w:color="auto" w:fill="FFFFFF"/>
            <w:tcMar>
              <w:top w:w="100" w:type="dxa"/>
              <w:left w:w="140" w:type="dxa"/>
              <w:bottom w:w="100" w:type="dxa"/>
              <w:right w:w="140" w:type="dxa"/>
            </w:tcMar>
            <w:vAlign w:val="center"/>
          </w:tcPr>
          <w:p w14:paraId="0CF235D1" w14:textId="77777777" w:rsidR="00A30C00" w:rsidRPr="00946737" w:rsidRDefault="00A30C00" w:rsidP="00946737">
            <w:pPr>
              <w:spacing w:line="240" w:lineRule="auto"/>
              <w:jc w:val="center"/>
              <w:rPr>
                <w:bCs/>
                <w:sz w:val="24"/>
                <w:szCs w:val="24"/>
              </w:rPr>
            </w:pPr>
            <w:r w:rsidRPr="00946737">
              <w:rPr>
                <w:bCs/>
                <w:sz w:val="24"/>
                <w:szCs w:val="24"/>
              </w:rPr>
              <w:t>A7</w:t>
            </w:r>
          </w:p>
        </w:tc>
        <w:tc>
          <w:tcPr>
            <w:tcW w:w="1417" w:type="dxa"/>
            <w:shd w:val="clear" w:color="auto" w:fill="FFFFFF"/>
            <w:tcMar>
              <w:top w:w="100" w:type="dxa"/>
              <w:left w:w="140" w:type="dxa"/>
              <w:bottom w:w="100" w:type="dxa"/>
              <w:right w:w="140" w:type="dxa"/>
            </w:tcMar>
            <w:vAlign w:val="center"/>
          </w:tcPr>
          <w:p w14:paraId="43074654" w14:textId="77777777" w:rsidR="00A30C00" w:rsidRPr="00946737" w:rsidRDefault="00A30C00" w:rsidP="00946737">
            <w:pPr>
              <w:spacing w:line="240" w:lineRule="auto"/>
              <w:jc w:val="center"/>
              <w:rPr>
                <w:bCs/>
                <w:sz w:val="24"/>
                <w:szCs w:val="24"/>
              </w:rPr>
            </w:pPr>
            <w:r w:rsidRPr="00946737">
              <w:rPr>
                <w:bCs/>
                <w:sz w:val="24"/>
                <w:szCs w:val="24"/>
              </w:rPr>
              <w:t>198811112012011009</w:t>
            </w:r>
          </w:p>
        </w:tc>
        <w:tc>
          <w:tcPr>
            <w:tcW w:w="2694" w:type="dxa"/>
            <w:shd w:val="clear" w:color="auto" w:fill="FFFFFF"/>
            <w:tcMar>
              <w:top w:w="100" w:type="dxa"/>
              <w:left w:w="140" w:type="dxa"/>
              <w:bottom w:w="100" w:type="dxa"/>
              <w:right w:w="140" w:type="dxa"/>
            </w:tcMar>
            <w:vAlign w:val="center"/>
          </w:tcPr>
          <w:p w14:paraId="0921CF39"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1842" w:type="dxa"/>
            <w:shd w:val="clear" w:color="auto" w:fill="FFFFFF"/>
            <w:tcMar>
              <w:top w:w="100" w:type="dxa"/>
              <w:left w:w="140" w:type="dxa"/>
              <w:bottom w:w="100" w:type="dxa"/>
              <w:right w:w="140" w:type="dxa"/>
            </w:tcMar>
            <w:vAlign w:val="center"/>
          </w:tcPr>
          <w:p w14:paraId="711774DA" w14:textId="77777777" w:rsidR="00A30C00" w:rsidRPr="00946737" w:rsidRDefault="00A30C00" w:rsidP="00946737">
            <w:pPr>
              <w:spacing w:line="240" w:lineRule="auto"/>
              <w:jc w:val="center"/>
              <w:rPr>
                <w:bCs/>
                <w:sz w:val="24"/>
                <w:szCs w:val="24"/>
              </w:rPr>
            </w:pPr>
            <w:r w:rsidRPr="00946737">
              <w:rPr>
                <w:bCs/>
                <w:sz w:val="24"/>
                <w:szCs w:val="24"/>
              </w:rPr>
              <w:t>Guru PJOK</w:t>
            </w:r>
          </w:p>
        </w:tc>
      </w:tr>
      <w:tr w:rsidR="00A30C00" w:rsidRPr="00946737" w14:paraId="0FF6BD4C" w14:textId="77777777" w:rsidTr="00946737">
        <w:trPr>
          <w:cantSplit/>
          <w:jc w:val="center"/>
        </w:trPr>
        <w:tc>
          <w:tcPr>
            <w:tcW w:w="704" w:type="dxa"/>
            <w:shd w:val="clear" w:color="auto" w:fill="FAFAFA"/>
            <w:tcMar>
              <w:top w:w="100" w:type="dxa"/>
              <w:left w:w="140" w:type="dxa"/>
              <w:bottom w:w="100" w:type="dxa"/>
              <w:right w:w="140" w:type="dxa"/>
            </w:tcMar>
            <w:vAlign w:val="center"/>
          </w:tcPr>
          <w:p w14:paraId="6857627E" w14:textId="77777777" w:rsidR="00A30C00" w:rsidRPr="00946737" w:rsidRDefault="00A30C00" w:rsidP="00946737">
            <w:pPr>
              <w:spacing w:line="240" w:lineRule="auto"/>
              <w:jc w:val="center"/>
              <w:rPr>
                <w:bCs/>
                <w:sz w:val="24"/>
                <w:szCs w:val="24"/>
              </w:rPr>
            </w:pPr>
            <w:r w:rsidRPr="00946737">
              <w:rPr>
                <w:bCs/>
                <w:sz w:val="24"/>
                <w:szCs w:val="24"/>
              </w:rPr>
              <w:t>8</w:t>
            </w:r>
          </w:p>
        </w:tc>
        <w:tc>
          <w:tcPr>
            <w:tcW w:w="1276" w:type="dxa"/>
            <w:shd w:val="clear" w:color="auto" w:fill="FAFAFA"/>
            <w:tcMar>
              <w:top w:w="100" w:type="dxa"/>
              <w:left w:w="140" w:type="dxa"/>
              <w:bottom w:w="100" w:type="dxa"/>
              <w:right w:w="140" w:type="dxa"/>
            </w:tcMar>
            <w:vAlign w:val="center"/>
          </w:tcPr>
          <w:p w14:paraId="7B6A6352" w14:textId="77777777" w:rsidR="00A30C00" w:rsidRPr="00946737" w:rsidRDefault="00A30C00" w:rsidP="00946737">
            <w:pPr>
              <w:spacing w:line="240" w:lineRule="auto"/>
              <w:jc w:val="center"/>
              <w:rPr>
                <w:bCs/>
                <w:sz w:val="24"/>
                <w:szCs w:val="24"/>
              </w:rPr>
            </w:pPr>
            <w:r w:rsidRPr="00946737">
              <w:rPr>
                <w:bCs/>
                <w:sz w:val="24"/>
                <w:szCs w:val="24"/>
              </w:rPr>
              <w:t>A8</w:t>
            </w:r>
          </w:p>
        </w:tc>
        <w:tc>
          <w:tcPr>
            <w:tcW w:w="1417" w:type="dxa"/>
            <w:shd w:val="clear" w:color="auto" w:fill="FAFAFA"/>
            <w:tcMar>
              <w:top w:w="100" w:type="dxa"/>
              <w:left w:w="140" w:type="dxa"/>
              <w:bottom w:w="100" w:type="dxa"/>
              <w:right w:w="140" w:type="dxa"/>
            </w:tcMar>
            <w:vAlign w:val="center"/>
          </w:tcPr>
          <w:p w14:paraId="3B71420A" w14:textId="77777777" w:rsidR="00A30C00" w:rsidRPr="00946737" w:rsidRDefault="00A30C00" w:rsidP="00946737">
            <w:pPr>
              <w:spacing w:line="240" w:lineRule="auto"/>
              <w:jc w:val="center"/>
              <w:rPr>
                <w:bCs/>
                <w:sz w:val="24"/>
                <w:szCs w:val="24"/>
              </w:rPr>
            </w:pPr>
            <w:r w:rsidRPr="00946737">
              <w:rPr>
                <w:bCs/>
                <w:sz w:val="24"/>
                <w:szCs w:val="24"/>
              </w:rPr>
              <w:t>198904102014021003</w:t>
            </w:r>
          </w:p>
        </w:tc>
        <w:tc>
          <w:tcPr>
            <w:tcW w:w="2694" w:type="dxa"/>
            <w:shd w:val="clear" w:color="auto" w:fill="FAFAFA"/>
            <w:tcMar>
              <w:top w:w="100" w:type="dxa"/>
              <w:left w:w="140" w:type="dxa"/>
              <w:bottom w:w="100" w:type="dxa"/>
              <w:right w:w="140" w:type="dxa"/>
            </w:tcMar>
            <w:vAlign w:val="center"/>
          </w:tcPr>
          <w:p w14:paraId="02FF6037"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1842" w:type="dxa"/>
            <w:shd w:val="clear" w:color="auto" w:fill="FAFAFA"/>
            <w:tcMar>
              <w:top w:w="100" w:type="dxa"/>
              <w:left w:w="140" w:type="dxa"/>
              <w:bottom w:w="100" w:type="dxa"/>
              <w:right w:w="140" w:type="dxa"/>
            </w:tcMar>
            <w:vAlign w:val="center"/>
          </w:tcPr>
          <w:p w14:paraId="1A1AC4A5" w14:textId="77777777" w:rsidR="00A30C00" w:rsidRPr="00946737" w:rsidRDefault="00A30C00" w:rsidP="00946737">
            <w:pPr>
              <w:spacing w:line="240" w:lineRule="auto"/>
              <w:jc w:val="center"/>
              <w:rPr>
                <w:bCs/>
                <w:sz w:val="24"/>
                <w:szCs w:val="24"/>
              </w:rPr>
            </w:pPr>
            <w:r w:rsidRPr="00946737">
              <w:rPr>
                <w:bCs/>
                <w:sz w:val="24"/>
                <w:szCs w:val="24"/>
              </w:rPr>
              <w:t>Guru Fisika</w:t>
            </w:r>
          </w:p>
        </w:tc>
      </w:tr>
      <w:tr w:rsidR="00A30C00" w:rsidRPr="00946737" w14:paraId="6B75F12B" w14:textId="77777777" w:rsidTr="00946737">
        <w:trPr>
          <w:cantSplit/>
          <w:jc w:val="center"/>
        </w:trPr>
        <w:tc>
          <w:tcPr>
            <w:tcW w:w="704" w:type="dxa"/>
            <w:shd w:val="clear" w:color="auto" w:fill="FFFFFF"/>
            <w:tcMar>
              <w:top w:w="100" w:type="dxa"/>
              <w:left w:w="140" w:type="dxa"/>
              <w:bottom w:w="100" w:type="dxa"/>
              <w:right w:w="140" w:type="dxa"/>
            </w:tcMar>
            <w:vAlign w:val="center"/>
          </w:tcPr>
          <w:p w14:paraId="07C8BE71" w14:textId="77777777" w:rsidR="00A30C00" w:rsidRPr="00946737" w:rsidRDefault="00A30C00" w:rsidP="00946737">
            <w:pPr>
              <w:spacing w:line="240" w:lineRule="auto"/>
              <w:jc w:val="center"/>
              <w:rPr>
                <w:bCs/>
                <w:sz w:val="24"/>
                <w:szCs w:val="24"/>
              </w:rPr>
            </w:pPr>
            <w:r w:rsidRPr="00946737">
              <w:rPr>
                <w:bCs/>
                <w:sz w:val="24"/>
                <w:szCs w:val="24"/>
              </w:rPr>
              <w:t>9</w:t>
            </w:r>
          </w:p>
        </w:tc>
        <w:tc>
          <w:tcPr>
            <w:tcW w:w="1276" w:type="dxa"/>
            <w:shd w:val="clear" w:color="auto" w:fill="FFFFFF"/>
            <w:tcMar>
              <w:top w:w="100" w:type="dxa"/>
              <w:left w:w="140" w:type="dxa"/>
              <w:bottom w:w="100" w:type="dxa"/>
              <w:right w:w="140" w:type="dxa"/>
            </w:tcMar>
            <w:vAlign w:val="center"/>
          </w:tcPr>
          <w:p w14:paraId="3B3EA083" w14:textId="77777777" w:rsidR="00A30C00" w:rsidRPr="00946737" w:rsidRDefault="00A30C00" w:rsidP="00946737">
            <w:pPr>
              <w:spacing w:line="240" w:lineRule="auto"/>
              <w:jc w:val="center"/>
              <w:rPr>
                <w:bCs/>
                <w:sz w:val="24"/>
                <w:szCs w:val="24"/>
              </w:rPr>
            </w:pPr>
            <w:r w:rsidRPr="00946737">
              <w:rPr>
                <w:bCs/>
                <w:sz w:val="24"/>
                <w:szCs w:val="24"/>
              </w:rPr>
              <w:t>A9</w:t>
            </w:r>
          </w:p>
        </w:tc>
        <w:tc>
          <w:tcPr>
            <w:tcW w:w="1417" w:type="dxa"/>
            <w:shd w:val="clear" w:color="auto" w:fill="FFFFFF"/>
            <w:tcMar>
              <w:top w:w="100" w:type="dxa"/>
              <w:left w:w="140" w:type="dxa"/>
              <w:bottom w:w="100" w:type="dxa"/>
              <w:right w:w="140" w:type="dxa"/>
            </w:tcMar>
            <w:vAlign w:val="center"/>
          </w:tcPr>
          <w:p w14:paraId="6CA0828D" w14:textId="77777777" w:rsidR="00A30C00" w:rsidRPr="00946737" w:rsidRDefault="00A30C00" w:rsidP="00946737">
            <w:pPr>
              <w:spacing w:line="240" w:lineRule="auto"/>
              <w:jc w:val="center"/>
              <w:rPr>
                <w:bCs/>
                <w:sz w:val="24"/>
                <w:szCs w:val="24"/>
              </w:rPr>
            </w:pPr>
            <w:r w:rsidRPr="00946737">
              <w:rPr>
                <w:bCs/>
                <w:sz w:val="24"/>
                <w:szCs w:val="24"/>
              </w:rPr>
              <w:t>198906202014012016</w:t>
            </w:r>
          </w:p>
        </w:tc>
        <w:tc>
          <w:tcPr>
            <w:tcW w:w="2694" w:type="dxa"/>
            <w:shd w:val="clear" w:color="auto" w:fill="FFFFFF"/>
            <w:tcMar>
              <w:top w:w="100" w:type="dxa"/>
              <w:left w:w="140" w:type="dxa"/>
              <w:bottom w:w="100" w:type="dxa"/>
              <w:right w:w="140" w:type="dxa"/>
            </w:tcMar>
            <w:vAlign w:val="center"/>
          </w:tcPr>
          <w:p w14:paraId="64BD4791"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1842" w:type="dxa"/>
            <w:shd w:val="clear" w:color="auto" w:fill="FFFFFF"/>
            <w:tcMar>
              <w:top w:w="100" w:type="dxa"/>
              <w:left w:w="140" w:type="dxa"/>
              <w:bottom w:w="100" w:type="dxa"/>
              <w:right w:w="140" w:type="dxa"/>
            </w:tcMar>
            <w:vAlign w:val="center"/>
          </w:tcPr>
          <w:p w14:paraId="4C6F78B1" w14:textId="77777777" w:rsidR="00A30C00" w:rsidRPr="00946737" w:rsidRDefault="00A30C00" w:rsidP="00946737">
            <w:pPr>
              <w:spacing w:line="240" w:lineRule="auto"/>
              <w:jc w:val="center"/>
              <w:rPr>
                <w:bCs/>
                <w:sz w:val="24"/>
                <w:szCs w:val="24"/>
              </w:rPr>
            </w:pPr>
            <w:r w:rsidRPr="00946737">
              <w:rPr>
                <w:bCs/>
                <w:sz w:val="24"/>
                <w:szCs w:val="24"/>
              </w:rPr>
              <w:t>Guru Bimbingan Konseling (BK)</w:t>
            </w:r>
          </w:p>
        </w:tc>
      </w:tr>
      <w:tr w:rsidR="00A30C00" w:rsidRPr="00946737" w14:paraId="6EC08CC3" w14:textId="77777777" w:rsidTr="00946737">
        <w:trPr>
          <w:cantSplit/>
          <w:jc w:val="center"/>
        </w:trPr>
        <w:tc>
          <w:tcPr>
            <w:tcW w:w="704" w:type="dxa"/>
            <w:shd w:val="clear" w:color="auto" w:fill="FAFAFA"/>
            <w:tcMar>
              <w:top w:w="100" w:type="dxa"/>
              <w:left w:w="140" w:type="dxa"/>
              <w:bottom w:w="100" w:type="dxa"/>
              <w:right w:w="140" w:type="dxa"/>
            </w:tcMar>
            <w:vAlign w:val="center"/>
          </w:tcPr>
          <w:p w14:paraId="26B1FAC7" w14:textId="77777777" w:rsidR="00A30C00" w:rsidRPr="00946737" w:rsidRDefault="00A30C00" w:rsidP="00946737">
            <w:pPr>
              <w:spacing w:line="240" w:lineRule="auto"/>
              <w:jc w:val="center"/>
              <w:rPr>
                <w:bCs/>
                <w:sz w:val="24"/>
                <w:szCs w:val="24"/>
              </w:rPr>
            </w:pPr>
            <w:r w:rsidRPr="00946737">
              <w:rPr>
                <w:bCs/>
                <w:sz w:val="24"/>
                <w:szCs w:val="24"/>
              </w:rPr>
              <w:t>10</w:t>
            </w:r>
          </w:p>
        </w:tc>
        <w:tc>
          <w:tcPr>
            <w:tcW w:w="1276" w:type="dxa"/>
            <w:shd w:val="clear" w:color="auto" w:fill="FAFAFA"/>
            <w:tcMar>
              <w:top w:w="100" w:type="dxa"/>
              <w:left w:w="140" w:type="dxa"/>
              <w:bottom w:w="100" w:type="dxa"/>
              <w:right w:w="140" w:type="dxa"/>
            </w:tcMar>
            <w:vAlign w:val="center"/>
          </w:tcPr>
          <w:p w14:paraId="14EE7D63" w14:textId="77777777" w:rsidR="00A30C00" w:rsidRPr="00946737" w:rsidRDefault="00A30C00" w:rsidP="00946737">
            <w:pPr>
              <w:spacing w:line="240" w:lineRule="auto"/>
              <w:jc w:val="center"/>
              <w:rPr>
                <w:bCs/>
                <w:sz w:val="24"/>
                <w:szCs w:val="24"/>
              </w:rPr>
            </w:pPr>
            <w:r w:rsidRPr="00946737">
              <w:rPr>
                <w:bCs/>
                <w:sz w:val="24"/>
                <w:szCs w:val="24"/>
              </w:rPr>
              <w:t>A10</w:t>
            </w:r>
          </w:p>
        </w:tc>
        <w:tc>
          <w:tcPr>
            <w:tcW w:w="1417" w:type="dxa"/>
            <w:shd w:val="clear" w:color="auto" w:fill="FAFAFA"/>
            <w:tcMar>
              <w:top w:w="100" w:type="dxa"/>
              <w:left w:w="140" w:type="dxa"/>
              <w:bottom w:w="100" w:type="dxa"/>
              <w:right w:w="140" w:type="dxa"/>
            </w:tcMar>
            <w:vAlign w:val="center"/>
          </w:tcPr>
          <w:p w14:paraId="1C4CF152" w14:textId="77777777" w:rsidR="00A30C00" w:rsidRPr="00946737" w:rsidRDefault="00A30C00" w:rsidP="00946737">
            <w:pPr>
              <w:spacing w:line="240" w:lineRule="auto"/>
              <w:jc w:val="center"/>
              <w:rPr>
                <w:bCs/>
                <w:sz w:val="24"/>
                <w:szCs w:val="24"/>
              </w:rPr>
            </w:pPr>
            <w:r w:rsidRPr="00946737">
              <w:rPr>
                <w:bCs/>
                <w:sz w:val="24"/>
                <w:szCs w:val="24"/>
              </w:rPr>
              <w:t>199005122015032004</w:t>
            </w:r>
          </w:p>
        </w:tc>
        <w:tc>
          <w:tcPr>
            <w:tcW w:w="2694" w:type="dxa"/>
            <w:shd w:val="clear" w:color="auto" w:fill="FAFAFA"/>
            <w:tcMar>
              <w:top w:w="100" w:type="dxa"/>
              <w:left w:w="140" w:type="dxa"/>
              <w:bottom w:w="100" w:type="dxa"/>
              <w:right w:w="140" w:type="dxa"/>
            </w:tcMar>
            <w:vAlign w:val="center"/>
          </w:tcPr>
          <w:p w14:paraId="4ED28CA9"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1842" w:type="dxa"/>
            <w:shd w:val="clear" w:color="auto" w:fill="FAFAFA"/>
            <w:tcMar>
              <w:top w:w="100" w:type="dxa"/>
              <w:left w:w="140" w:type="dxa"/>
              <w:bottom w:w="100" w:type="dxa"/>
              <w:right w:w="140" w:type="dxa"/>
            </w:tcMar>
            <w:vAlign w:val="center"/>
          </w:tcPr>
          <w:p w14:paraId="7E6B203C" w14:textId="77777777" w:rsidR="00A30C00" w:rsidRPr="00946737" w:rsidRDefault="00A30C00" w:rsidP="00946737">
            <w:pPr>
              <w:spacing w:line="240" w:lineRule="auto"/>
              <w:jc w:val="center"/>
              <w:rPr>
                <w:bCs/>
                <w:sz w:val="24"/>
                <w:szCs w:val="24"/>
              </w:rPr>
            </w:pPr>
            <w:r w:rsidRPr="00946737">
              <w:rPr>
                <w:bCs/>
                <w:sz w:val="24"/>
                <w:szCs w:val="24"/>
              </w:rPr>
              <w:t>Guru Kimia</w:t>
            </w:r>
          </w:p>
        </w:tc>
      </w:tr>
      <w:tr w:rsidR="00A30C00" w:rsidRPr="00946737" w14:paraId="50B13D33" w14:textId="77777777" w:rsidTr="00946737">
        <w:trPr>
          <w:cantSplit/>
          <w:jc w:val="center"/>
        </w:trPr>
        <w:tc>
          <w:tcPr>
            <w:tcW w:w="704" w:type="dxa"/>
            <w:shd w:val="clear" w:color="auto" w:fill="FFFFFF"/>
            <w:tcMar>
              <w:top w:w="100" w:type="dxa"/>
              <w:left w:w="140" w:type="dxa"/>
              <w:bottom w:w="100" w:type="dxa"/>
              <w:right w:w="140" w:type="dxa"/>
            </w:tcMar>
            <w:vAlign w:val="center"/>
          </w:tcPr>
          <w:p w14:paraId="6BE5157D" w14:textId="77777777" w:rsidR="00A30C00" w:rsidRPr="00946737" w:rsidRDefault="00A30C00" w:rsidP="00946737">
            <w:pPr>
              <w:spacing w:line="240" w:lineRule="auto"/>
              <w:jc w:val="center"/>
              <w:rPr>
                <w:bCs/>
                <w:sz w:val="24"/>
                <w:szCs w:val="24"/>
              </w:rPr>
            </w:pPr>
            <w:r w:rsidRPr="00946737">
              <w:rPr>
                <w:bCs/>
                <w:sz w:val="24"/>
                <w:szCs w:val="24"/>
              </w:rPr>
              <w:t>11</w:t>
            </w:r>
          </w:p>
        </w:tc>
        <w:tc>
          <w:tcPr>
            <w:tcW w:w="1276" w:type="dxa"/>
            <w:shd w:val="clear" w:color="auto" w:fill="FFFFFF"/>
            <w:tcMar>
              <w:top w:w="100" w:type="dxa"/>
              <w:left w:w="140" w:type="dxa"/>
              <w:bottom w:w="100" w:type="dxa"/>
              <w:right w:w="140" w:type="dxa"/>
            </w:tcMar>
            <w:vAlign w:val="center"/>
          </w:tcPr>
          <w:p w14:paraId="4E7657F7" w14:textId="77777777" w:rsidR="00A30C00" w:rsidRPr="00946737" w:rsidRDefault="00A30C00" w:rsidP="00946737">
            <w:pPr>
              <w:spacing w:line="240" w:lineRule="auto"/>
              <w:jc w:val="center"/>
              <w:rPr>
                <w:bCs/>
                <w:sz w:val="24"/>
                <w:szCs w:val="24"/>
              </w:rPr>
            </w:pPr>
            <w:r w:rsidRPr="00946737">
              <w:rPr>
                <w:bCs/>
                <w:sz w:val="24"/>
                <w:szCs w:val="24"/>
              </w:rPr>
              <w:t>A11</w:t>
            </w:r>
          </w:p>
        </w:tc>
        <w:tc>
          <w:tcPr>
            <w:tcW w:w="1417" w:type="dxa"/>
            <w:shd w:val="clear" w:color="auto" w:fill="FFFFFF"/>
            <w:tcMar>
              <w:top w:w="100" w:type="dxa"/>
              <w:left w:w="140" w:type="dxa"/>
              <w:bottom w:w="100" w:type="dxa"/>
              <w:right w:w="140" w:type="dxa"/>
            </w:tcMar>
            <w:vAlign w:val="center"/>
          </w:tcPr>
          <w:p w14:paraId="2D198CCD" w14:textId="77777777" w:rsidR="00A30C00" w:rsidRPr="00946737" w:rsidRDefault="00A30C00" w:rsidP="00946737">
            <w:pPr>
              <w:spacing w:line="240" w:lineRule="auto"/>
              <w:jc w:val="center"/>
              <w:rPr>
                <w:bCs/>
                <w:sz w:val="24"/>
                <w:szCs w:val="24"/>
              </w:rPr>
            </w:pPr>
            <w:r w:rsidRPr="00946737">
              <w:rPr>
                <w:bCs/>
                <w:sz w:val="24"/>
                <w:szCs w:val="24"/>
              </w:rPr>
              <w:t>199009092015022010</w:t>
            </w:r>
          </w:p>
        </w:tc>
        <w:tc>
          <w:tcPr>
            <w:tcW w:w="2694" w:type="dxa"/>
            <w:shd w:val="clear" w:color="auto" w:fill="FFFFFF"/>
            <w:tcMar>
              <w:top w:w="100" w:type="dxa"/>
              <w:left w:w="140" w:type="dxa"/>
              <w:bottom w:w="100" w:type="dxa"/>
              <w:right w:w="140" w:type="dxa"/>
            </w:tcMar>
            <w:vAlign w:val="center"/>
          </w:tcPr>
          <w:p w14:paraId="483B67CB"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1842" w:type="dxa"/>
            <w:shd w:val="clear" w:color="auto" w:fill="FFFFFF"/>
            <w:tcMar>
              <w:top w:w="100" w:type="dxa"/>
              <w:left w:w="140" w:type="dxa"/>
              <w:bottom w:w="100" w:type="dxa"/>
              <w:right w:w="140" w:type="dxa"/>
            </w:tcMar>
            <w:vAlign w:val="center"/>
          </w:tcPr>
          <w:p w14:paraId="2A09AFFD" w14:textId="77777777" w:rsidR="00A30C00" w:rsidRPr="00946737" w:rsidRDefault="00A30C00" w:rsidP="00946737">
            <w:pPr>
              <w:spacing w:line="240" w:lineRule="auto"/>
              <w:jc w:val="center"/>
              <w:rPr>
                <w:bCs/>
                <w:sz w:val="24"/>
                <w:szCs w:val="24"/>
              </w:rPr>
            </w:pPr>
            <w:r w:rsidRPr="00946737">
              <w:rPr>
                <w:bCs/>
                <w:sz w:val="24"/>
                <w:szCs w:val="24"/>
              </w:rPr>
              <w:t>Guru Ekonomi</w:t>
            </w:r>
          </w:p>
        </w:tc>
      </w:tr>
      <w:tr w:rsidR="00A30C00" w:rsidRPr="00946737" w14:paraId="42BC8C53" w14:textId="77777777" w:rsidTr="00946737">
        <w:trPr>
          <w:cantSplit/>
          <w:jc w:val="center"/>
        </w:trPr>
        <w:tc>
          <w:tcPr>
            <w:tcW w:w="704" w:type="dxa"/>
            <w:shd w:val="clear" w:color="auto" w:fill="FAFAFA"/>
            <w:tcMar>
              <w:top w:w="100" w:type="dxa"/>
              <w:left w:w="140" w:type="dxa"/>
              <w:bottom w:w="100" w:type="dxa"/>
              <w:right w:w="140" w:type="dxa"/>
            </w:tcMar>
            <w:vAlign w:val="center"/>
          </w:tcPr>
          <w:p w14:paraId="3A85A186" w14:textId="77777777" w:rsidR="00A30C00" w:rsidRPr="00946737" w:rsidRDefault="00A30C00" w:rsidP="00946737">
            <w:pPr>
              <w:spacing w:line="240" w:lineRule="auto"/>
              <w:jc w:val="center"/>
              <w:rPr>
                <w:bCs/>
                <w:sz w:val="24"/>
                <w:szCs w:val="24"/>
              </w:rPr>
            </w:pPr>
            <w:r w:rsidRPr="00946737">
              <w:rPr>
                <w:bCs/>
                <w:sz w:val="24"/>
                <w:szCs w:val="24"/>
              </w:rPr>
              <w:t>12</w:t>
            </w:r>
          </w:p>
        </w:tc>
        <w:tc>
          <w:tcPr>
            <w:tcW w:w="1276" w:type="dxa"/>
            <w:shd w:val="clear" w:color="auto" w:fill="FAFAFA"/>
            <w:tcMar>
              <w:top w:w="100" w:type="dxa"/>
              <w:left w:w="140" w:type="dxa"/>
              <w:bottom w:w="100" w:type="dxa"/>
              <w:right w:w="140" w:type="dxa"/>
            </w:tcMar>
            <w:vAlign w:val="center"/>
          </w:tcPr>
          <w:p w14:paraId="33925CE9" w14:textId="77777777" w:rsidR="00A30C00" w:rsidRPr="00946737" w:rsidRDefault="00A30C00" w:rsidP="00946737">
            <w:pPr>
              <w:spacing w:line="240" w:lineRule="auto"/>
              <w:jc w:val="center"/>
              <w:rPr>
                <w:bCs/>
                <w:sz w:val="24"/>
                <w:szCs w:val="24"/>
              </w:rPr>
            </w:pPr>
            <w:r w:rsidRPr="00946737">
              <w:rPr>
                <w:bCs/>
                <w:sz w:val="24"/>
                <w:szCs w:val="24"/>
              </w:rPr>
              <w:t>A12</w:t>
            </w:r>
          </w:p>
        </w:tc>
        <w:tc>
          <w:tcPr>
            <w:tcW w:w="1417" w:type="dxa"/>
            <w:shd w:val="clear" w:color="auto" w:fill="FAFAFA"/>
            <w:tcMar>
              <w:top w:w="100" w:type="dxa"/>
              <w:left w:w="140" w:type="dxa"/>
              <w:bottom w:w="100" w:type="dxa"/>
              <w:right w:w="140" w:type="dxa"/>
            </w:tcMar>
            <w:vAlign w:val="center"/>
          </w:tcPr>
          <w:p w14:paraId="11031836" w14:textId="77777777" w:rsidR="00A30C00" w:rsidRPr="00946737" w:rsidRDefault="00A30C00" w:rsidP="00946737">
            <w:pPr>
              <w:spacing w:line="240" w:lineRule="auto"/>
              <w:jc w:val="center"/>
              <w:rPr>
                <w:bCs/>
                <w:sz w:val="24"/>
                <w:szCs w:val="24"/>
              </w:rPr>
            </w:pPr>
            <w:r w:rsidRPr="00946737">
              <w:rPr>
                <w:bCs/>
                <w:sz w:val="24"/>
                <w:szCs w:val="24"/>
              </w:rPr>
              <w:t>199103052016021015</w:t>
            </w:r>
          </w:p>
        </w:tc>
        <w:tc>
          <w:tcPr>
            <w:tcW w:w="2694" w:type="dxa"/>
            <w:shd w:val="clear" w:color="auto" w:fill="FAFAFA"/>
            <w:tcMar>
              <w:top w:w="100" w:type="dxa"/>
              <w:left w:w="140" w:type="dxa"/>
              <w:bottom w:w="100" w:type="dxa"/>
              <w:right w:w="140" w:type="dxa"/>
            </w:tcMar>
            <w:vAlign w:val="center"/>
          </w:tcPr>
          <w:p w14:paraId="3EC4809F"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1842" w:type="dxa"/>
            <w:shd w:val="clear" w:color="auto" w:fill="FAFAFA"/>
            <w:tcMar>
              <w:top w:w="100" w:type="dxa"/>
              <w:left w:w="140" w:type="dxa"/>
              <w:bottom w:w="100" w:type="dxa"/>
              <w:right w:w="140" w:type="dxa"/>
            </w:tcMar>
            <w:vAlign w:val="center"/>
          </w:tcPr>
          <w:p w14:paraId="138725A9" w14:textId="77777777" w:rsidR="00A30C00" w:rsidRPr="00946737" w:rsidRDefault="00A30C00" w:rsidP="00946737">
            <w:pPr>
              <w:spacing w:line="240" w:lineRule="auto"/>
              <w:jc w:val="center"/>
              <w:rPr>
                <w:bCs/>
                <w:sz w:val="24"/>
                <w:szCs w:val="24"/>
              </w:rPr>
            </w:pPr>
            <w:r w:rsidRPr="00946737">
              <w:rPr>
                <w:bCs/>
                <w:sz w:val="24"/>
                <w:szCs w:val="24"/>
              </w:rPr>
              <w:t>Guru Pendidikan Pancasila</w:t>
            </w:r>
          </w:p>
        </w:tc>
      </w:tr>
      <w:tr w:rsidR="00A30C00" w:rsidRPr="00946737" w14:paraId="0D9BD731" w14:textId="77777777" w:rsidTr="00946737">
        <w:trPr>
          <w:cantSplit/>
          <w:jc w:val="center"/>
        </w:trPr>
        <w:tc>
          <w:tcPr>
            <w:tcW w:w="704" w:type="dxa"/>
            <w:shd w:val="clear" w:color="auto" w:fill="FFFFFF"/>
            <w:tcMar>
              <w:top w:w="100" w:type="dxa"/>
              <w:left w:w="140" w:type="dxa"/>
              <w:bottom w:w="100" w:type="dxa"/>
              <w:right w:w="140" w:type="dxa"/>
            </w:tcMar>
            <w:vAlign w:val="center"/>
          </w:tcPr>
          <w:p w14:paraId="56603460" w14:textId="77777777" w:rsidR="00A30C00" w:rsidRPr="00946737" w:rsidRDefault="00A30C00" w:rsidP="00946737">
            <w:pPr>
              <w:spacing w:line="240" w:lineRule="auto"/>
              <w:jc w:val="center"/>
              <w:rPr>
                <w:bCs/>
                <w:sz w:val="24"/>
                <w:szCs w:val="24"/>
              </w:rPr>
            </w:pPr>
            <w:r w:rsidRPr="00946737">
              <w:rPr>
                <w:bCs/>
                <w:sz w:val="24"/>
                <w:szCs w:val="24"/>
              </w:rPr>
              <w:t>13</w:t>
            </w:r>
          </w:p>
        </w:tc>
        <w:tc>
          <w:tcPr>
            <w:tcW w:w="1276" w:type="dxa"/>
            <w:shd w:val="clear" w:color="auto" w:fill="FFFFFF"/>
            <w:tcMar>
              <w:top w:w="100" w:type="dxa"/>
              <w:left w:w="140" w:type="dxa"/>
              <w:bottom w:w="100" w:type="dxa"/>
              <w:right w:w="140" w:type="dxa"/>
            </w:tcMar>
            <w:vAlign w:val="center"/>
          </w:tcPr>
          <w:p w14:paraId="43C63A1D" w14:textId="77777777" w:rsidR="00A30C00" w:rsidRPr="00946737" w:rsidRDefault="00A30C00" w:rsidP="00946737">
            <w:pPr>
              <w:spacing w:line="240" w:lineRule="auto"/>
              <w:jc w:val="center"/>
              <w:rPr>
                <w:bCs/>
                <w:sz w:val="24"/>
                <w:szCs w:val="24"/>
              </w:rPr>
            </w:pPr>
            <w:r w:rsidRPr="00946737">
              <w:rPr>
                <w:bCs/>
                <w:sz w:val="24"/>
                <w:szCs w:val="24"/>
              </w:rPr>
              <w:t>A13</w:t>
            </w:r>
          </w:p>
        </w:tc>
        <w:tc>
          <w:tcPr>
            <w:tcW w:w="1417" w:type="dxa"/>
            <w:shd w:val="clear" w:color="auto" w:fill="FFFFFF"/>
            <w:tcMar>
              <w:top w:w="100" w:type="dxa"/>
              <w:left w:w="140" w:type="dxa"/>
              <w:bottom w:w="100" w:type="dxa"/>
              <w:right w:w="140" w:type="dxa"/>
            </w:tcMar>
            <w:vAlign w:val="center"/>
          </w:tcPr>
          <w:p w14:paraId="26B05250" w14:textId="77777777" w:rsidR="00A30C00" w:rsidRPr="00946737" w:rsidRDefault="00A30C00" w:rsidP="00946737">
            <w:pPr>
              <w:spacing w:line="240" w:lineRule="auto"/>
              <w:jc w:val="center"/>
              <w:rPr>
                <w:bCs/>
                <w:sz w:val="24"/>
                <w:szCs w:val="24"/>
              </w:rPr>
            </w:pPr>
            <w:r w:rsidRPr="00946737">
              <w:rPr>
                <w:bCs/>
                <w:sz w:val="24"/>
                <w:szCs w:val="24"/>
              </w:rPr>
              <w:t>199108182016011005</w:t>
            </w:r>
          </w:p>
        </w:tc>
        <w:tc>
          <w:tcPr>
            <w:tcW w:w="2694" w:type="dxa"/>
            <w:shd w:val="clear" w:color="auto" w:fill="FFFFFF"/>
            <w:tcMar>
              <w:top w:w="100" w:type="dxa"/>
              <w:left w:w="140" w:type="dxa"/>
              <w:bottom w:w="100" w:type="dxa"/>
              <w:right w:w="140" w:type="dxa"/>
            </w:tcMar>
            <w:vAlign w:val="center"/>
          </w:tcPr>
          <w:p w14:paraId="5552907E"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1842" w:type="dxa"/>
            <w:shd w:val="clear" w:color="auto" w:fill="FFFFFF"/>
            <w:tcMar>
              <w:top w:w="100" w:type="dxa"/>
              <w:left w:w="140" w:type="dxa"/>
              <w:bottom w:w="100" w:type="dxa"/>
              <w:right w:w="140" w:type="dxa"/>
            </w:tcMar>
            <w:vAlign w:val="center"/>
          </w:tcPr>
          <w:p w14:paraId="5B7E0BE9" w14:textId="77777777" w:rsidR="00A30C00" w:rsidRPr="00946737" w:rsidRDefault="00A30C00" w:rsidP="00946737">
            <w:pPr>
              <w:spacing w:line="240" w:lineRule="auto"/>
              <w:jc w:val="center"/>
              <w:rPr>
                <w:bCs/>
                <w:sz w:val="24"/>
                <w:szCs w:val="24"/>
              </w:rPr>
            </w:pPr>
            <w:r w:rsidRPr="00946737">
              <w:rPr>
                <w:bCs/>
                <w:sz w:val="24"/>
                <w:szCs w:val="24"/>
              </w:rPr>
              <w:t>Guru Informatika</w:t>
            </w:r>
          </w:p>
        </w:tc>
      </w:tr>
      <w:tr w:rsidR="00A30C00" w:rsidRPr="00946737" w14:paraId="609B47FA" w14:textId="77777777" w:rsidTr="00946737">
        <w:trPr>
          <w:cantSplit/>
          <w:jc w:val="center"/>
        </w:trPr>
        <w:tc>
          <w:tcPr>
            <w:tcW w:w="704" w:type="dxa"/>
            <w:shd w:val="clear" w:color="auto" w:fill="FAFAFA"/>
            <w:tcMar>
              <w:top w:w="100" w:type="dxa"/>
              <w:left w:w="140" w:type="dxa"/>
              <w:bottom w:w="100" w:type="dxa"/>
              <w:right w:w="140" w:type="dxa"/>
            </w:tcMar>
            <w:vAlign w:val="center"/>
          </w:tcPr>
          <w:p w14:paraId="2E9B3BB5" w14:textId="77777777" w:rsidR="00A30C00" w:rsidRPr="00946737" w:rsidRDefault="00A30C00" w:rsidP="00946737">
            <w:pPr>
              <w:spacing w:line="240" w:lineRule="auto"/>
              <w:jc w:val="center"/>
              <w:rPr>
                <w:bCs/>
                <w:sz w:val="24"/>
                <w:szCs w:val="24"/>
              </w:rPr>
            </w:pPr>
            <w:r w:rsidRPr="00946737">
              <w:rPr>
                <w:bCs/>
                <w:sz w:val="24"/>
                <w:szCs w:val="24"/>
              </w:rPr>
              <w:t>14</w:t>
            </w:r>
          </w:p>
        </w:tc>
        <w:tc>
          <w:tcPr>
            <w:tcW w:w="1276" w:type="dxa"/>
            <w:shd w:val="clear" w:color="auto" w:fill="FAFAFA"/>
            <w:tcMar>
              <w:top w:w="100" w:type="dxa"/>
              <w:left w:w="140" w:type="dxa"/>
              <w:bottom w:w="100" w:type="dxa"/>
              <w:right w:w="140" w:type="dxa"/>
            </w:tcMar>
            <w:vAlign w:val="center"/>
          </w:tcPr>
          <w:p w14:paraId="144E5E7B" w14:textId="77777777" w:rsidR="00A30C00" w:rsidRPr="00946737" w:rsidRDefault="00A30C00" w:rsidP="00946737">
            <w:pPr>
              <w:spacing w:line="240" w:lineRule="auto"/>
              <w:jc w:val="center"/>
              <w:rPr>
                <w:bCs/>
                <w:sz w:val="24"/>
                <w:szCs w:val="24"/>
              </w:rPr>
            </w:pPr>
            <w:r w:rsidRPr="00946737">
              <w:rPr>
                <w:bCs/>
                <w:sz w:val="24"/>
                <w:szCs w:val="24"/>
              </w:rPr>
              <w:t>A14</w:t>
            </w:r>
          </w:p>
        </w:tc>
        <w:tc>
          <w:tcPr>
            <w:tcW w:w="1417" w:type="dxa"/>
            <w:shd w:val="clear" w:color="auto" w:fill="FAFAFA"/>
            <w:tcMar>
              <w:top w:w="100" w:type="dxa"/>
              <w:left w:w="140" w:type="dxa"/>
              <w:bottom w:w="100" w:type="dxa"/>
              <w:right w:w="140" w:type="dxa"/>
            </w:tcMar>
            <w:vAlign w:val="center"/>
          </w:tcPr>
          <w:p w14:paraId="1D8B525A" w14:textId="77777777" w:rsidR="00A30C00" w:rsidRPr="00946737" w:rsidRDefault="00A30C00" w:rsidP="00946737">
            <w:pPr>
              <w:spacing w:line="240" w:lineRule="auto"/>
              <w:jc w:val="center"/>
              <w:rPr>
                <w:bCs/>
                <w:sz w:val="24"/>
                <w:szCs w:val="24"/>
              </w:rPr>
            </w:pPr>
            <w:r w:rsidRPr="00946737">
              <w:rPr>
                <w:bCs/>
                <w:sz w:val="24"/>
                <w:szCs w:val="24"/>
              </w:rPr>
              <w:t>199202022017042006</w:t>
            </w:r>
          </w:p>
        </w:tc>
        <w:tc>
          <w:tcPr>
            <w:tcW w:w="2694" w:type="dxa"/>
            <w:shd w:val="clear" w:color="auto" w:fill="FAFAFA"/>
            <w:tcMar>
              <w:top w:w="100" w:type="dxa"/>
              <w:left w:w="140" w:type="dxa"/>
              <w:bottom w:w="100" w:type="dxa"/>
              <w:right w:w="140" w:type="dxa"/>
            </w:tcMar>
            <w:vAlign w:val="center"/>
          </w:tcPr>
          <w:p w14:paraId="04E30CFB"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1842" w:type="dxa"/>
            <w:shd w:val="clear" w:color="auto" w:fill="FAFAFA"/>
            <w:tcMar>
              <w:top w:w="100" w:type="dxa"/>
              <w:left w:w="140" w:type="dxa"/>
              <w:bottom w:w="100" w:type="dxa"/>
              <w:right w:w="140" w:type="dxa"/>
            </w:tcMar>
            <w:vAlign w:val="center"/>
          </w:tcPr>
          <w:p w14:paraId="1575BB33" w14:textId="77777777" w:rsidR="00A30C00" w:rsidRPr="00946737" w:rsidRDefault="00A30C00" w:rsidP="00946737">
            <w:pPr>
              <w:spacing w:line="240" w:lineRule="auto"/>
              <w:jc w:val="center"/>
              <w:rPr>
                <w:bCs/>
                <w:sz w:val="24"/>
                <w:szCs w:val="24"/>
              </w:rPr>
            </w:pPr>
            <w:r w:rsidRPr="00946737">
              <w:rPr>
                <w:bCs/>
                <w:sz w:val="24"/>
                <w:szCs w:val="24"/>
              </w:rPr>
              <w:t>Guru Biologi</w:t>
            </w:r>
          </w:p>
        </w:tc>
      </w:tr>
      <w:tr w:rsidR="00A30C00" w:rsidRPr="00946737" w14:paraId="2286F33E" w14:textId="77777777" w:rsidTr="00946737">
        <w:trPr>
          <w:cantSplit/>
          <w:jc w:val="center"/>
        </w:trPr>
        <w:tc>
          <w:tcPr>
            <w:tcW w:w="704" w:type="dxa"/>
            <w:shd w:val="clear" w:color="auto" w:fill="FFFFFF"/>
            <w:tcMar>
              <w:top w:w="100" w:type="dxa"/>
              <w:left w:w="140" w:type="dxa"/>
              <w:bottom w:w="100" w:type="dxa"/>
              <w:right w:w="140" w:type="dxa"/>
            </w:tcMar>
            <w:vAlign w:val="center"/>
          </w:tcPr>
          <w:p w14:paraId="4025215B" w14:textId="77777777" w:rsidR="00A30C00" w:rsidRPr="00946737" w:rsidRDefault="00A30C00" w:rsidP="00946737">
            <w:pPr>
              <w:spacing w:line="240" w:lineRule="auto"/>
              <w:jc w:val="center"/>
              <w:rPr>
                <w:bCs/>
                <w:sz w:val="24"/>
                <w:szCs w:val="24"/>
              </w:rPr>
            </w:pPr>
            <w:r w:rsidRPr="00946737">
              <w:rPr>
                <w:bCs/>
                <w:sz w:val="24"/>
                <w:szCs w:val="24"/>
              </w:rPr>
              <w:t>15</w:t>
            </w:r>
          </w:p>
        </w:tc>
        <w:tc>
          <w:tcPr>
            <w:tcW w:w="1276" w:type="dxa"/>
            <w:shd w:val="clear" w:color="auto" w:fill="FFFFFF"/>
            <w:tcMar>
              <w:top w:w="100" w:type="dxa"/>
              <w:left w:w="140" w:type="dxa"/>
              <w:bottom w:w="100" w:type="dxa"/>
              <w:right w:w="140" w:type="dxa"/>
            </w:tcMar>
            <w:vAlign w:val="center"/>
          </w:tcPr>
          <w:p w14:paraId="6B7D6A3C" w14:textId="77777777" w:rsidR="00A30C00" w:rsidRPr="00946737" w:rsidRDefault="00A30C00" w:rsidP="00946737">
            <w:pPr>
              <w:spacing w:line="240" w:lineRule="auto"/>
              <w:jc w:val="center"/>
              <w:rPr>
                <w:bCs/>
                <w:sz w:val="24"/>
                <w:szCs w:val="24"/>
              </w:rPr>
            </w:pPr>
            <w:r w:rsidRPr="00946737">
              <w:rPr>
                <w:bCs/>
                <w:sz w:val="24"/>
                <w:szCs w:val="24"/>
              </w:rPr>
              <w:t>A15</w:t>
            </w:r>
          </w:p>
        </w:tc>
        <w:tc>
          <w:tcPr>
            <w:tcW w:w="1417" w:type="dxa"/>
            <w:shd w:val="clear" w:color="auto" w:fill="FFFFFF"/>
            <w:tcMar>
              <w:top w:w="100" w:type="dxa"/>
              <w:left w:w="140" w:type="dxa"/>
              <w:bottom w:w="100" w:type="dxa"/>
              <w:right w:w="140" w:type="dxa"/>
            </w:tcMar>
            <w:vAlign w:val="center"/>
          </w:tcPr>
          <w:p w14:paraId="45617941" w14:textId="77777777" w:rsidR="00A30C00" w:rsidRPr="00946737" w:rsidRDefault="00A30C00" w:rsidP="00946737">
            <w:pPr>
              <w:spacing w:line="240" w:lineRule="auto"/>
              <w:jc w:val="center"/>
              <w:rPr>
                <w:bCs/>
                <w:sz w:val="24"/>
                <w:szCs w:val="24"/>
              </w:rPr>
            </w:pPr>
            <w:r w:rsidRPr="00946737">
              <w:rPr>
                <w:bCs/>
                <w:sz w:val="24"/>
                <w:szCs w:val="24"/>
              </w:rPr>
              <w:t>199204152017032012</w:t>
            </w:r>
          </w:p>
        </w:tc>
        <w:tc>
          <w:tcPr>
            <w:tcW w:w="2694" w:type="dxa"/>
            <w:shd w:val="clear" w:color="auto" w:fill="FFFFFF"/>
            <w:tcMar>
              <w:top w:w="100" w:type="dxa"/>
              <w:left w:w="140" w:type="dxa"/>
              <w:bottom w:w="100" w:type="dxa"/>
              <w:right w:w="140" w:type="dxa"/>
            </w:tcMar>
            <w:vAlign w:val="center"/>
          </w:tcPr>
          <w:p w14:paraId="47759D63"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1842" w:type="dxa"/>
            <w:shd w:val="clear" w:color="auto" w:fill="FFFFFF"/>
            <w:tcMar>
              <w:top w:w="100" w:type="dxa"/>
              <w:left w:w="140" w:type="dxa"/>
              <w:bottom w:w="100" w:type="dxa"/>
              <w:right w:w="140" w:type="dxa"/>
            </w:tcMar>
            <w:vAlign w:val="center"/>
          </w:tcPr>
          <w:p w14:paraId="0623B297" w14:textId="77777777" w:rsidR="00A30C00" w:rsidRPr="00946737" w:rsidRDefault="00A30C00" w:rsidP="00946737">
            <w:pPr>
              <w:spacing w:line="240" w:lineRule="auto"/>
              <w:jc w:val="center"/>
              <w:rPr>
                <w:bCs/>
                <w:sz w:val="24"/>
                <w:szCs w:val="24"/>
              </w:rPr>
            </w:pPr>
            <w:r w:rsidRPr="00946737">
              <w:rPr>
                <w:bCs/>
                <w:sz w:val="24"/>
                <w:szCs w:val="24"/>
              </w:rPr>
              <w:t>Guru Sosiologi</w:t>
            </w:r>
          </w:p>
        </w:tc>
      </w:tr>
      <w:tr w:rsidR="00A30C00" w:rsidRPr="00946737" w14:paraId="6FD0D7AF" w14:textId="77777777" w:rsidTr="00946737">
        <w:trPr>
          <w:cantSplit/>
          <w:jc w:val="center"/>
        </w:trPr>
        <w:tc>
          <w:tcPr>
            <w:tcW w:w="704" w:type="dxa"/>
            <w:shd w:val="clear" w:color="auto" w:fill="FAFAFA"/>
            <w:tcMar>
              <w:top w:w="100" w:type="dxa"/>
              <w:left w:w="140" w:type="dxa"/>
              <w:bottom w:w="100" w:type="dxa"/>
              <w:right w:w="140" w:type="dxa"/>
            </w:tcMar>
            <w:vAlign w:val="center"/>
          </w:tcPr>
          <w:p w14:paraId="2E2E67B1" w14:textId="77777777" w:rsidR="00A30C00" w:rsidRPr="00946737" w:rsidRDefault="00A30C00" w:rsidP="00946737">
            <w:pPr>
              <w:spacing w:line="240" w:lineRule="auto"/>
              <w:jc w:val="center"/>
              <w:rPr>
                <w:bCs/>
                <w:sz w:val="24"/>
                <w:szCs w:val="24"/>
              </w:rPr>
            </w:pPr>
            <w:r w:rsidRPr="00946737">
              <w:rPr>
                <w:bCs/>
                <w:sz w:val="24"/>
                <w:szCs w:val="24"/>
              </w:rPr>
              <w:lastRenderedPageBreak/>
              <w:t>16</w:t>
            </w:r>
          </w:p>
        </w:tc>
        <w:tc>
          <w:tcPr>
            <w:tcW w:w="1276" w:type="dxa"/>
            <w:shd w:val="clear" w:color="auto" w:fill="FAFAFA"/>
            <w:tcMar>
              <w:top w:w="100" w:type="dxa"/>
              <w:left w:w="140" w:type="dxa"/>
              <w:bottom w:w="100" w:type="dxa"/>
              <w:right w:w="140" w:type="dxa"/>
            </w:tcMar>
            <w:vAlign w:val="center"/>
          </w:tcPr>
          <w:p w14:paraId="454CC6CB" w14:textId="77777777" w:rsidR="00A30C00" w:rsidRPr="00946737" w:rsidRDefault="00A30C00" w:rsidP="00946737">
            <w:pPr>
              <w:spacing w:line="240" w:lineRule="auto"/>
              <w:jc w:val="center"/>
              <w:rPr>
                <w:bCs/>
                <w:sz w:val="24"/>
                <w:szCs w:val="24"/>
              </w:rPr>
            </w:pPr>
            <w:r w:rsidRPr="00946737">
              <w:rPr>
                <w:bCs/>
                <w:sz w:val="24"/>
                <w:szCs w:val="24"/>
              </w:rPr>
              <w:t>A16</w:t>
            </w:r>
          </w:p>
        </w:tc>
        <w:tc>
          <w:tcPr>
            <w:tcW w:w="1417" w:type="dxa"/>
            <w:shd w:val="clear" w:color="auto" w:fill="FAFAFA"/>
            <w:tcMar>
              <w:top w:w="100" w:type="dxa"/>
              <w:left w:w="140" w:type="dxa"/>
              <w:bottom w:w="100" w:type="dxa"/>
              <w:right w:w="140" w:type="dxa"/>
            </w:tcMar>
            <w:vAlign w:val="center"/>
          </w:tcPr>
          <w:p w14:paraId="2D733D41" w14:textId="77777777" w:rsidR="00A30C00" w:rsidRPr="00946737" w:rsidRDefault="00A30C00" w:rsidP="00946737">
            <w:pPr>
              <w:spacing w:line="240" w:lineRule="auto"/>
              <w:jc w:val="center"/>
              <w:rPr>
                <w:bCs/>
                <w:sz w:val="24"/>
                <w:szCs w:val="24"/>
              </w:rPr>
            </w:pPr>
            <w:r w:rsidRPr="00946737">
              <w:rPr>
                <w:bCs/>
                <w:sz w:val="24"/>
                <w:szCs w:val="24"/>
              </w:rPr>
              <w:t>199307252018022008</w:t>
            </w:r>
          </w:p>
        </w:tc>
        <w:tc>
          <w:tcPr>
            <w:tcW w:w="2694" w:type="dxa"/>
            <w:shd w:val="clear" w:color="auto" w:fill="FAFAFA"/>
            <w:tcMar>
              <w:top w:w="100" w:type="dxa"/>
              <w:left w:w="140" w:type="dxa"/>
              <w:bottom w:w="100" w:type="dxa"/>
              <w:right w:w="140" w:type="dxa"/>
            </w:tcMar>
            <w:vAlign w:val="center"/>
          </w:tcPr>
          <w:p w14:paraId="3901A27B"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1842" w:type="dxa"/>
            <w:shd w:val="clear" w:color="auto" w:fill="FAFAFA"/>
            <w:tcMar>
              <w:top w:w="100" w:type="dxa"/>
              <w:left w:w="140" w:type="dxa"/>
              <w:bottom w:w="100" w:type="dxa"/>
              <w:right w:w="140" w:type="dxa"/>
            </w:tcMar>
            <w:vAlign w:val="center"/>
          </w:tcPr>
          <w:p w14:paraId="0EC3278C" w14:textId="77777777" w:rsidR="00A30C00" w:rsidRPr="00946737" w:rsidRDefault="00A30C00" w:rsidP="00946737">
            <w:pPr>
              <w:spacing w:line="240" w:lineRule="auto"/>
              <w:jc w:val="center"/>
              <w:rPr>
                <w:bCs/>
                <w:sz w:val="24"/>
                <w:szCs w:val="24"/>
              </w:rPr>
            </w:pPr>
            <w:r w:rsidRPr="00946737">
              <w:rPr>
                <w:bCs/>
                <w:sz w:val="24"/>
                <w:szCs w:val="24"/>
              </w:rPr>
              <w:t>Guru Bahasa Inggris</w:t>
            </w:r>
          </w:p>
        </w:tc>
      </w:tr>
      <w:tr w:rsidR="00A30C00" w:rsidRPr="00946737" w14:paraId="25B39E3F" w14:textId="77777777" w:rsidTr="00946737">
        <w:trPr>
          <w:cantSplit/>
          <w:jc w:val="center"/>
        </w:trPr>
        <w:tc>
          <w:tcPr>
            <w:tcW w:w="704" w:type="dxa"/>
            <w:shd w:val="clear" w:color="auto" w:fill="FFFFFF"/>
            <w:tcMar>
              <w:top w:w="100" w:type="dxa"/>
              <w:left w:w="140" w:type="dxa"/>
              <w:bottom w:w="100" w:type="dxa"/>
              <w:right w:w="140" w:type="dxa"/>
            </w:tcMar>
            <w:vAlign w:val="center"/>
          </w:tcPr>
          <w:p w14:paraId="39EF4CC3" w14:textId="77777777" w:rsidR="00A30C00" w:rsidRPr="00946737" w:rsidRDefault="00A30C00" w:rsidP="00946737">
            <w:pPr>
              <w:spacing w:line="240" w:lineRule="auto"/>
              <w:jc w:val="center"/>
              <w:rPr>
                <w:bCs/>
                <w:sz w:val="24"/>
                <w:szCs w:val="24"/>
              </w:rPr>
            </w:pPr>
            <w:r w:rsidRPr="00946737">
              <w:rPr>
                <w:bCs/>
                <w:sz w:val="24"/>
                <w:szCs w:val="24"/>
              </w:rPr>
              <w:t>17</w:t>
            </w:r>
          </w:p>
        </w:tc>
        <w:tc>
          <w:tcPr>
            <w:tcW w:w="1276" w:type="dxa"/>
            <w:shd w:val="clear" w:color="auto" w:fill="FFFFFF"/>
            <w:tcMar>
              <w:top w:w="100" w:type="dxa"/>
              <w:left w:w="140" w:type="dxa"/>
              <w:bottom w:w="100" w:type="dxa"/>
              <w:right w:w="140" w:type="dxa"/>
            </w:tcMar>
            <w:vAlign w:val="center"/>
          </w:tcPr>
          <w:p w14:paraId="2C6095CE" w14:textId="77777777" w:rsidR="00A30C00" w:rsidRPr="00946737" w:rsidRDefault="00A30C00" w:rsidP="00946737">
            <w:pPr>
              <w:spacing w:line="240" w:lineRule="auto"/>
              <w:jc w:val="center"/>
              <w:rPr>
                <w:bCs/>
                <w:sz w:val="24"/>
                <w:szCs w:val="24"/>
              </w:rPr>
            </w:pPr>
            <w:r w:rsidRPr="00946737">
              <w:rPr>
                <w:bCs/>
                <w:sz w:val="24"/>
                <w:szCs w:val="24"/>
              </w:rPr>
              <w:t>A17</w:t>
            </w:r>
          </w:p>
        </w:tc>
        <w:tc>
          <w:tcPr>
            <w:tcW w:w="1417" w:type="dxa"/>
            <w:shd w:val="clear" w:color="auto" w:fill="FFFFFF"/>
            <w:tcMar>
              <w:top w:w="100" w:type="dxa"/>
              <w:left w:w="140" w:type="dxa"/>
              <w:bottom w:w="100" w:type="dxa"/>
              <w:right w:w="140" w:type="dxa"/>
            </w:tcMar>
            <w:vAlign w:val="center"/>
          </w:tcPr>
          <w:p w14:paraId="105FC5D2" w14:textId="77777777" w:rsidR="00A30C00" w:rsidRPr="00946737" w:rsidRDefault="00A30C00" w:rsidP="00946737">
            <w:pPr>
              <w:spacing w:line="240" w:lineRule="auto"/>
              <w:jc w:val="center"/>
              <w:rPr>
                <w:bCs/>
                <w:sz w:val="24"/>
                <w:szCs w:val="24"/>
              </w:rPr>
            </w:pPr>
            <w:r w:rsidRPr="00946737">
              <w:rPr>
                <w:bCs/>
                <w:sz w:val="24"/>
                <w:szCs w:val="24"/>
              </w:rPr>
              <w:t>199310082018032018</w:t>
            </w:r>
          </w:p>
        </w:tc>
        <w:tc>
          <w:tcPr>
            <w:tcW w:w="2694" w:type="dxa"/>
            <w:shd w:val="clear" w:color="auto" w:fill="FFFFFF"/>
            <w:tcMar>
              <w:top w:w="100" w:type="dxa"/>
              <w:left w:w="140" w:type="dxa"/>
              <w:bottom w:w="100" w:type="dxa"/>
              <w:right w:w="140" w:type="dxa"/>
            </w:tcMar>
            <w:vAlign w:val="center"/>
          </w:tcPr>
          <w:p w14:paraId="4534D5CA"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1842" w:type="dxa"/>
            <w:shd w:val="clear" w:color="auto" w:fill="FFFFFF"/>
            <w:tcMar>
              <w:top w:w="100" w:type="dxa"/>
              <w:left w:w="140" w:type="dxa"/>
              <w:bottom w:w="100" w:type="dxa"/>
              <w:right w:w="140" w:type="dxa"/>
            </w:tcMar>
            <w:vAlign w:val="center"/>
          </w:tcPr>
          <w:p w14:paraId="16FA91AF" w14:textId="77777777" w:rsidR="00A30C00" w:rsidRPr="00946737" w:rsidRDefault="00A30C00" w:rsidP="00946737">
            <w:pPr>
              <w:spacing w:line="240" w:lineRule="auto"/>
              <w:jc w:val="center"/>
              <w:rPr>
                <w:bCs/>
                <w:sz w:val="24"/>
                <w:szCs w:val="24"/>
              </w:rPr>
            </w:pPr>
            <w:r w:rsidRPr="00946737">
              <w:rPr>
                <w:bCs/>
                <w:sz w:val="24"/>
                <w:szCs w:val="24"/>
              </w:rPr>
              <w:t>Guru Bahasa Arab</w:t>
            </w:r>
          </w:p>
        </w:tc>
      </w:tr>
      <w:tr w:rsidR="00A30C00" w:rsidRPr="00946737" w14:paraId="1C1EFC5F" w14:textId="77777777" w:rsidTr="00946737">
        <w:trPr>
          <w:cantSplit/>
          <w:jc w:val="center"/>
        </w:trPr>
        <w:tc>
          <w:tcPr>
            <w:tcW w:w="704" w:type="dxa"/>
            <w:shd w:val="clear" w:color="auto" w:fill="FAFAFA"/>
            <w:tcMar>
              <w:top w:w="100" w:type="dxa"/>
              <w:left w:w="140" w:type="dxa"/>
              <w:bottom w:w="100" w:type="dxa"/>
              <w:right w:w="140" w:type="dxa"/>
            </w:tcMar>
            <w:vAlign w:val="center"/>
          </w:tcPr>
          <w:p w14:paraId="76CAAF26" w14:textId="77777777" w:rsidR="00A30C00" w:rsidRPr="00946737" w:rsidRDefault="00A30C00" w:rsidP="00946737">
            <w:pPr>
              <w:spacing w:line="240" w:lineRule="auto"/>
              <w:jc w:val="center"/>
              <w:rPr>
                <w:bCs/>
                <w:sz w:val="24"/>
                <w:szCs w:val="24"/>
              </w:rPr>
            </w:pPr>
            <w:r w:rsidRPr="00946737">
              <w:rPr>
                <w:bCs/>
                <w:sz w:val="24"/>
                <w:szCs w:val="24"/>
              </w:rPr>
              <w:t>18</w:t>
            </w:r>
          </w:p>
        </w:tc>
        <w:tc>
          <w:tcPr>
            <w:tcW w:w="1276" w:type="dxa"/>
            <w:shd w:val="clear" w:color="auto" w:fill="FAFAFA"/>
            <w:tcMar>
              <w:top w:w="100" w:type="dxa"/>
              <w:left w:w="140" w:type="dxa"/>
              <w:bottom w:w="100" w:type="dxa"/>
              <w:right w:w="140" w:type="dxa"/>
            </w:tcMar>
            <w:vAlign w:val="center"/>
          </w:tcPr>
          <w:p w14:paraId="58AE43F5" w14:textId="77777777" w:rsidR="00A30C00" w:rsidRPr="00946737" w:rsidRDefault="00A30C00" w:rsidP="00946737">
            <w:pPr>
              <w:spacing w:line="240" w:lineRule="auto"/>
              <w:jc w:val="center"/>
              <w:rPr>
                <w:bCs/>
                <w:sz w:val="24"/>
                <w:szCs w:val="24"/>
              </w:rPr>
            </w:pPr>
            <w:r w:rsidRPr="00946737">
              <w:rPr>
                <w:bCs/>
                <w:sz w:val="24"/>
                <w:szCs w:val="24"/>
              </w:rPr>
              <w:t>A18</w:t>
            </w:r>
          </w:p>
        </w:tc>
        <w:tc>
          <w:tcPr>
            <w:tcW w:w="1417" w:type="dxa"/>
            <w:shd w:val="clear" w:color="auto" w:fill="FAFAFA"/>
            <w:tcMar>
              <w:top w:w="100" w:type="dxa"/>
              <w:left w:w="140" w:type="dxa"/>
              <w:bottom w:w="100" w:type="dxa"/>
              <w:right w:w="140" w:type="dxa"/>
            </w:tcMar>
            <w:vAlign w:val="center"/>
          </w:tcPr>
          <w:p w14:paraId="3071F149" w14:textId="77777777" w:rsidR="00A30C00" w:rsidRPr="00946737" w:rsidRDefault="00A30C00" w:rsidP="00946737">
            <w:pPr>
              <w:spacing w:line="240" w:lineRule="auto"/>
              <w:jc w:val="center"/>
              <w:rPr>
                <w:bCs/>
                <w:sz w:val="24"/>
                <w:szCs w:val="24"/>
              </w:rPr>
            </w:pPr>
            <w:r w:rsidRPr="00946737">
              <w:rPr>
                <w:bCs/>
                <w:sz w:val="24"/>
                <w:szCs w:val="24"/>
              </w:rPr>
              <w:t>199401302019012014</w:t>
            </w:r>
          </w:p>
        </w:tc>
        <w:tc>
          <w:tcPr>
            <w:tcW w:w="2694" w:type="dxa"/>
            <w:shd w:val="clear" w:color="auto" w:fill="FAFAFA"/>
            <w:tcMar>
              <w:top w:w="100" w:type="dxa"/>
              <w:left w:w="140" w:type="dxa"/>
              <w:bottom w:w="100" w:type="dxa"/>
              <w:right w:w="140" w:type="dxa"/>
            </w:tcMar>
            <w:vAlign w:val="center"/>
          </w:tcPr>
          <w:p w14:paraId="1E424AD9"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1842" w:type="dxa"/>
            <w:shd w:val="clear" w:color="auto" w:fill="FAFAFA"/>
            <w:tcMar>
              <w:top w:w="100" w:type="dxa"/>
              <w:left w:w="140" w:type="dxa"/>
              <w:bottom w:w="100" w:type="dxa"/>
              <w:right w:w="140" w:type="dxa"/>
            </w:tcMar>
            <w:vAlign w:val="center"/>
          </w:tcPr>
          <w:p w14:paraId="703E2BB0" w14:textId="77777777" w:rsidR="00A30C00" w:rsidRPr="00946737" w:rsidRDefault="00A30C00" w:rsidP="00946737">
            <w:pPr>
              <w:spacing w:line="240" w:lineRule="auto"/>
              <w:jc w:val="center"/>
              <w:rPr>
                <w:bCs/>
                <w:sz w:val="24"/>
                <w:szCs w:val="24"/>
              </w:rPr>
            </w:pPr>
            <w:r w:rsidRPr="00946737">
              <w:rPr>
                <w:bCs/>
                <w:sz w:val="24"/>
                <w:szCs w:val="24"/>
              </w:rPr>
              <w:t>Guru Seni Budaya</w:t>
            </w:r>
          </w:p>
        </w:tc>
      </w:tr>
    </w:tbl>
    <w:p w14:paraId="6BC47EAF" w14:textId="77777777" w:rsidR="00AC1418" w:rsidRPr="007131CE" w:rsidRDefault="00A30C00" w:rsidP="008537B8">
      <w:pPr>
        <w:numPr>
          <w:ilvl w:val="0"/>
          <w:numId w:val="35"/>
        </w:numPr>
        <w:spacing w:before="120"/>
        <w:ind w:left="426" w:hanging="426"/>
        <w:jc w:val="both"/>
        <w:rPr>
          <w:b/>
          <w:sz w:val="24"/>
        </w:rPr>
      </w:pPr>
      <w:r w:rsidRPr="00A30C00">
        <w:rPr>
          <w:b/>
          <w:sz w:val="24"/>
        </w:rPr>
        <w:t>Pembentukan Matriks Keputusan (X)</w:t>
      </w:r>
    </w:p>
    <w:p w14:paraId="6C3CE5ED" w14:textId="77777777" w:rsidR="00A30C00" w:rsidRPr="00AC1418" w:rsidRDefault="00A30C00" w:rsidP="00AC1418">
      <w:pPr>
        <w:ind w:firstLine="567"/>
        <w:jc w:val="both"/>
        <w:rPr>
          <w:sz w:val="24"/>
          <w:szCs w:val="24"/>
        </w:rPr>
      </w:pPr>
      <w:r w:rsidRPr="00AC1418">
        <w:rPr>
          <w:sz w:val="24"/>
          <w:szCs w:val="24"/>
        </w:rPr>
        <w:t>Matriks keputusan X dibentuk berdasarkan penilaian skor evaluasi seluruh guru alternatif terhadap kriteria C1 (Kehadiran), C2 (Ketepatan Waktu), C3 (Kelengkapan Perangkat Pembelajaran), dan C4 (Kelengkapan Administrasi Penilaian). Secara matematis, matriks keputusan direpresentasikan dalam bentuk:</w:t>
      </w:r>
    </w:p>
    <w:p w14:paraId="774D93BB" w14:textId="77777777" w:rsidR="00A30C00" w:rsidRDefault="00A30C00" w:rsidP="007131CE">
      <w:pPr>
        <w:spacing w:before="120"/>
        <w:jc w:val="center"/>
      </w:pPr>
      <m:oMathPara>
        <m:oMath>
          <m:r>
            <w:rPr>
              <w:rFonts w:ascii="Cambria Math" w:hAnsi="Cambria Math"/>
            </w:rPr>
            <m:t xml:space="preserve">X = </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1n</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2n</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m1</m:t>
                        </m:r>
                      </m:sub>
                    </m:sSub>
                  </m:e>
                  <m:e>
                    <m:sSub>
                      <m:sSubPr>
                        <m:ctrlPr>
                          <w:rPr>
                            <w:rFonts w:ascii="Cambria Math" w:hAnsi="Cambria Math"/>
                          </w:rPr>
                        </m:ctrlPr>
                      </m:sSubPr>
                      <m:e>
                        <m:r>
                          <w:rPr>
                            <w:rFonts w:ascii="Cambria Math" w:hAnsi="Cambria Math"/>
                          </w:rPr>
                          <m:t>x</m:t>
                        </m:r>
                      </m:e>
                      <m:sub>
                        <m:r>
                          <w:rPr>
                            <w:rFonts w:ascii="Cambria Math" w:hAnsi="Cambria Math"/>
                          </w:rPr>
                          <m:t>m2</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mn</m:t>
                        </m:r>
                      </m:sub>
                    </m:sSub>
                  </m:e>
                </m:mr>
              </m:m>
            </m:e>
          </m:d>
          <m:r>
            <w:rPr>
              <w:rFonts w:ascii="Cambria Math" w:hAnsi="Cambria Math"/>
            </w:rPr>
            <m:t xml:space="preserve"> berukuran 18 × 4</m:t>
          </m:r>
        </m:oMath>
      </m:oMathPara>
    </w:p>
    <w:p w14:paraId="762956A8" w14:textId="77777777" w:rsidR="00A30C00" w:rsidRPr="00AC1418" w:rsidRDefault="00A30C00" w:rsidP="00AC1418">
      <w:pPr>
        <w:ind w:firstLine="567"/>
        <w:jc w:val="both"/>
        <w:rPr>
          <w:sz w:val="24"/>
          <w:szCs w:val="24"/>
        </w:rPr>
      </w:pPr>
      <w:r w:rsidRPr="00AC1418">
        <w:rPr>
          <w:sz w:val="24"/>
          <w:szCs w:val="24"/>
        </w:rPr>
        <w:t>Rincian skor matriks keputusan (X) dari 18 alternatif guru disajikan pada tabel di bawah ini:</w:t>
      </w:r>
    </w:p>
    <w:p w14:paraId="2AEE5043" w14:textId="77777777" w:rsidR="00A30C00" w:rsidRPr="007131CE" w:rsidRDefault="00A30C00" w:rsidP="007131CE">
      <w:pPr>
        <w:keepNext/>
        <w:jc w:val="center"/>
        <w:rPr>
          <w:bCs/>
          <w:sz w:val="24"/>
          <w:szCs w:val="24"/>
        </w:rPr>
      </w:pPr>
      <w:r>
        <w:rPr>
          <w:b/>
          <w:sz w:val="24"/>
        </w:rPr>
        <w:t>Tabel 4.</w:t>
      </w:r>
      <w:r w:rsidR="004F043A">
        <w:fldChar w:fldCharType="begin"/>
      </w:r>
      <w:r w:rsidR="004F043A">
        <w:instrText xml:space="preserve"> SEQ Tabel \* ARABIC </w:instrText>
      </w:r>
      <w:r w:rsidR="004F043A">
        <w:fldChar w:fldCharType="separate"/>
      </w:r>
      <w:r>
        <w:rPr>
          <w:b/>
          <w:sz w:val="24"/>
        </w:rPr>
        <w:t>34</w:t>
      </w:r>
      <w:r w:rsidR="004F043A">
        <w:rPr>
          <w:b/>
          <w:sz w:val="24"/>
        </w:rPr>
        <w:fldChar w:fldCharType="end"/>
      </w:r>
      <w:r>
        <w:rPr>
          <w:sz w:val="24"/>
        </w:rPr>
        <w:t xml:space="preserve"> Matriks Keputusan (X) Evaluasi Kinerja Guru</w:t>
      </w:r>
    </w:p>
    <w:tbl>
      <w:tblPr>
        <w:tblW w:w="7366"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439"/>
        <w:gridCol w:w="708"/>
        <w:gridCol w:w="851"/>
        <w:gridCol w:w="709"/>
        <w:gridCol w:w="708"/>
      </w:tblGrid>
      <w:tr w:rsidR="000D24F5" w:rsidRPr="00946737" w14:paraId="1B05C4C2"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1389DD1B" w14:textId="77777777" w:rsidR="00A30C00" w:rsidRPr="00946737" w:rsidRDefault="00A30C00" w:rsidP="00946737">
            <w:pPr>
              <w:spacing w:line="240" w:lineRule="auto"/>
              <w:jc w:val="center"/>
              <w:rPr>
                <w:bCs/>
                <w:sz w:val="24"/>
                <w:szCs w:val="24"/>
              </w:rPr>
            </w:pPr>
            <w:r w:rsidRPr="00946737">
              <w:rPr>
                <w:bCs/>
                <w:sz w:val="24"/>
                <w:szCs w:val="24"/>
              </w:rPr>
              <w:t>No</w:t>
            </w:r>
          </w:p>
        </w:tc>
        <w:tc>
          <w:tcPr>
            <w:tcW w:w="1247" w:type="dxa"/>
            <w:shd w:val="clear" w:color="auto" w:fill="00B050"/>
            <w:tcMar>
              <w:top w:w="100" w:type="dxa"/>
              <w:left w:w="140" w:type="dxa"/>
              <w:bottom w:w="100" w:type="dxa"/>
              <w:right w:w="140" w:type="dxa"/>
            </w:tcMar>
            <w:vAlign w:val="center"/>
          </w:tcPr>
          <w:p w14:paraId="2AF40237" w14:textId="77777777" w:rsidR="00A30C00" w:rsidRPr="00946737" w:rsidRDefault="00A30C00" w:rsidP="00946737">
            <w:pPr>
              <w:spacing w:line="240" w:lineRule="auto"/>
              <w:jc w:val="center"/>
              <w:rPr>
                <w:bCs/>
                <w:sz w:val="24"/>
                <w:szCs w:val="24"/>
              </w:rPr>
            </w:pPr>
            <w:r w:rsidRPr="00946737">
              <w:rPr>
                <w:bCs/>
                <w:sz w:val="24"/>
                <w:szCs w:val="24"/>
              </w:rPr>
              <w:t>Alternatif</w:t>
            </w:r>
          </w:p>
        </w:tc>
        <w:tc>
          <w:tcPr>
            <w:tcW w:w="2439" w:type="dxa"/>
            <w:shd w:val="clear" w:color="auto" w:fill="00B050"/>
            <w:tcMar>
              <w:top w:w="100" w:type="dxa"/>
              <w:left w:w="140" w:type="dxa"/>
              <w:bottom w:w="100" w:type="dxa"/>
              <w:right w:w="140" w:type="dxa"/>
            </w:tcMar>
            <w:vAlign w:val="center"/>
          </w:tcPr>
          <w:p w14:paraId="6E05D4AA" w14:textId="77777777" w:rsidR="00A30C00" w:rsidRPr="00946737" w:rsidRDefault="00A30C00" w:rsidP="00946737">
            <w:pPr>
              <w:spacing w:line="240" w:lineRule="auto"/>
              <w:jc w:val="center"/>
              <w:rPr>
                <w:bCs/>
                <w:sz w:val="24"/>
                <w:szCs w:val="24"/>
              </w:rPr>
            </w:pPr>
            <w:r w:rsidRPr="00946737">
              <w:rPr>
                <w:bCs/>
                <w:sz w:val="24"/>
                <w:szCs w:val="24"/>
              </w:rPr>
              <w:t>Nama Guru</w:t>
            </w:r>
          </w:p>
        </w:tc>
        <w:tc>
          <w:tcPr>
            <w:tcW w:w="708" w:type="dxa"/>
            <w:shd w:val="clear" w:color="auto" w:fill="00B050"/>
            <w:tcMar>
              <w:top w:w="100" w:type="dxa"/>
              <w:left w:w="140" w:type="dxa"/>
              <w:bottom w:w="100" w:type="dxa"/>
              <w:right w:w="140" w:type="dxa"/>
            </w:tcMar>
            <w:vAlign w:val="center"/>
          </w:tcPr>
          <w:p w14:paraId="70BC720B" w14:textId="77777777" w:rsidR="00A30C00" w:rsidRPr="00946737" w:rsidRDefault="00A30C00" w:rsidP="00946737">
            <w:pPr>
              <w:spacing w:line="240" w:lineRule="auto"/>
              <w:jc w:val="center"/>
              <w:rPr>
                <w:bCs/>
                <w:sz w:val="24"/>
                <w:szCs w:val="24"/>
              </w:rPr>
            </w:pPr>
            <w:r w:rsidRPr="00946737">
              <w:rPr>
                <w:bCs/>
                <w:sz w:val="24"/>
                <w:szCs w:val="24"/>
              </w:rPr>
              <w:t>C1</w:t>
            </w:r>
          </w:p>
        </w:tc>
        <w:tc>
          <w:tcPr>
            <w:tcW w:w="851" w:type="dxa"/>
            <w:shd w:val="clear" w:color="auto" w:fill="00B050"/>
            <w:tcMar>
              <w:top w:w="100" w:type="dxa"/>
              <w:left w:w="140" w:type="dxa"/>
              <w:bottom w:w="100" w:type="dxa"/>
              <w:right w:w="140" w:type="dxa"/>
            </w:tcMar>
            <w:vAlign w:val="center"/>
          </w:tcPr>
          <w:p w14:paraId="08700C9B" w14:textId="77777777" w:rsidR="00A30C00" w:rsidRPr="00946737" w:rsidRDefault="00A30C00" w:rsidP="00946737">
            <w:pPr>
              <w:spacing w:line="240" w:lineRule="auto"/>
              <w:jc w:val="center"/>
              <w:rPr>
                <w:bCs/>
                <w:sz w:val="24"/>
                <w:szCs w:val="24"/>
              </w:rPr>
            </w:pPr>
            <w:r w:rsidRPr="00946737">
              <w:rPr>
                <w:bCs/>
                <w:sz w:val="24"/>
                <w:szCs w:val="24"/>
              </w:rPr>
              <w:t>C2</w:t>
            </w:r>
          </w:p>
        </w:tc>
        <w:tc>
          <w:tcPr>
            <w:tcW w:w="709" w:type="dxa"/>
            <w:shd w:val="clear" w:color="auto" w:fill="00B050"/>
            <w:tcMar>
              <w:top w:w="100" w:type="dxa"/>
              <w:left w:w="140" w:type="dxa"/>
              <w:bottom w:w="100" w:type="dxa"/>
              <w:right w:w="140" w:type="dxa"/>
            </w:tcMar>
            <w:vAlign w:val="center"/>
          </w:tcPr>
          <w:p w14:paraId="4DA04C7B" w14:textId="77777777" w:rsidR="00A30C00" w:rsidRPr="00946737" w:rsidRDefault="00A30C00" w:rsidP="00946737">
            <w:pPr>
              <w:spacing w:line="240" w:lineRule="auto"/>
              <w:jc w:val="center"/>
              <w:rPr>
                <w:bCs/>
                <w:sz w:val="24"/>
                <w:szCs w:val="24"/>
              </w:rPr>
            </w:pPr>
            <w:r w:rsidRPr="00946737">
              <w:rPr>
                <w:bCs/>
                <w:sz w:val="24"/>
                <w:szCs w:val="24"/>
              </w:rPr>
              <w:t>C3</w:t>
            </w:r>
          </w:p>
        </w:tc>
        <w:tc>
          <w:tcPr>
            <w:tcW w:w="708" w:type="dxa"/>
            <w:shd w:val="clear" w:color="auto" w:fill="00B050"/>
            <w:tcMar>
              <w:top w:w="100" w:type="dxa"/>
              <w:left w:w="140" w:type="dxa"/>
              <w:bottom w:w="100" w:type="dxa"/>
              <w:right w:w="140" w:type="dxa"/>
            </w:tcMar>
            <w:vAlign w:val="center"/>
          </w:tcPr>
          <w:p w14:paraId="19A2F10A" w14:textId="77777777" w:rsidR="00A30C00" w:rsidRPr="00946737" w:rsidRDefault="00A30C00" w:rsidP="00946737">
            <w:pPr>
              <w:spacing w:line="240" w:lineRule="auto"/>
              <w:jc w:val="center"/>
              <w:rPr>
                <w:bCs/>
                <w:sz w:val="24"/>
                <w:szCs w:val="24"/>
              </w:rPr>
            </w:pPr>
            <w:r w:rsidRPr="00946737">
              <w:rPr>
                <w:bCs/>
                <w:sz w:val="24"/>
                <w:szCs w:val="24"/>
              </w:rPr>
              <w:t>C4</w:t>
            </w:r>
          </w:p>
        </w:tc>
      </w:tr>
      <w:tr w:rsidR="000D24F5" w:rsidRPr="00946737" w14:paraId="5AFBDD7F" w14:textId="77777777" w:rsidTr="000D24F5">
        <w:trPr>
          <w:cantSplit/>
          <w:jc w:val="center"/>
        </w:trPr>
        <w:tc>
          <w:tcPr>
            <w:tcW w:w="704" w:type="dxa"/>
            <w:shd w:val="clear" w:color="auto" w:fill="FFFFFF"/>
            <w:tcMar>
              <w:top w:w="100" w:type="dxa"/>
              <w:left w:w="140" w:type="dxa"/>
              <w:bottom w:w="100" w:type="dxa"/>
              <w:right w:w="140" w:type="dxa"/>
            </w:tcMar>
            <w:vAlign w:val="center"/>
          </w:tcPr>
          <w:p w14:paraId="4759FBD3" w14:textId="77777777" w:rsidR="00A30C00" w:rsidRPr="00946737" w:rsidRDefault="00A30C00" w:rsidP="00946737">
            <w:pPr>
              <w:spacing w:line="240" w:lineRule="auto"/>
              <w:jc w:val="center"/>
              <w:rPr>
                <w:bCs/>
                <w:sz w:val="24"/>
                <w:szCs w:val="24"/>
              </w:rPr>
            </w:pPr>
            <w:r w:rsidRPr="00946737">
              <w:rPr>
                <w:bCs/>
                <w:sz w:val="24"/>
                <w:szCs w:val="24"/>
              </w:rPr>
              <w:t>1</w:t>
            </w:r>
          </w:p>
        </w:tc>
        <w:tc>
          <w:tcPr>
            <w:tcW w:w="1247" w:type="dxa"/>
            <w:shd w:val="clear" w:color="auto" w:fill="FFFFFF"/>
            <w:tcMar>
              <w:top w:w="100" w:type="dxa"/>
              <w:left w:w="140" w:type="dxa"/>
              <w:bottom w:w="100" w:type="dxa"/>
              <w:right w:w="140" w:type="dxa"/>
            </w:tcMar>
            <w:vAlign w:val="center"/>
          </w:tcPr>
          <w:p w14:paraId="621EB414" w14:textId="77777777" w:rsidR="00A30C00" w:rsidRPr="00946737" w:rsidRDefault="00A30C00" w:rsidP="00946737">
            <w:pPr>
              <w:spacing w:line="240" w:lineRule="auto"/>
              <w:jc w:val="center"/>
              <w:rPr>
                <w:bCs/>
                <w:sz w:val="24"/>
                <w:szCs w:val="24"/>
              </w:rPr>
            </w:pPr>
            <w:r w:rsidRPr="00946737">
              <w:rPr>
                <w:bCs/>
                <w:sz w:val="24"/>
                <w:szCs w:val="24"/>
              </w:rPr>
              <w:t>A1</w:t>
            </w:r>
          </w:p>
        </w:tc>
        <w:tc>
          <w:tcPr>
            <w:tcW w:w="2439" w:type="dxa"/>
            <w:shd w:val="clear" w:color="auto" w:fill="FFFFFF"/>
            <w:tcMar>
              <w:top w:w="100" w:type="dxa"/>
              <w:left w:w="140" w:type="dxa"/>
              <w:bottom w:w="100" w:type="dxa"/>
              <w:right w:w="140" w:type="dxa"/>
            </w:tcMar>
            <w:vAlign w:val="center"/>
          </w:tcPr>
          <w:p w14:paraId="4EEF48B8" w14:textId="77777777" w:rsidR="00A30C00" w:rsidRPr="00946737" w:rsidRDefault="00A30C00" w:rsidP="00946737">
            <w:pPr>
              <w:spacing w:line="240" w:lineRule="auto"/>
              <w:jc w:val="center"/>
              <w:rPr>
                <w:bCs/>
                <w:sz w:val="24"/>
                <w:szCs w:val="24"/>
              </w:rPr>
            </w:pPr>
            <w:r w:rsidRPr="00946737">
              <w:rPr>
                <w:bCs/>
                <w:sz w:val="24"/>
                <w:szCs w:val="24"/>
              </w:rPr>
              <w:t>Muhammad Rizky, S.Pd.I.</w:t>
            </w:r>
          </w:p>
        </w:tc>
        <w:tc>
          <w:tcPr>
            <w:tcW w:w="708" w:type="dxa"/>
            <w:shd w:val="clear" w:color="auto" w:fill="FFFFFF"/>
            <w:tcMar>
              <w:top w:w="100" w:type="dxa"/>
              <w:left w:w="140" w:type="dxa"/>
              <w:bottom w:w="100" w:type="dxa"/>
              <w:right w:w="140" w:type="dxa"/>
            </w:tcMar>
            <w:vAlign w:val="center"/>
          </w:tcPr>
          <w:p w14:paraId="4CC5926F"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28F9320"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690C148E"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0F7D74F0"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4D896BD4" w14:textId="77777777" w:rsidTr="000D24F5">
        <w:trPr>
          <w:cantSplit/>
          <w:jc w:val="center"/>
        </w:trPr>
        <w:tc>
          <w:tcPr>
            <w:tcW w:w="704" w:type="dxa"/>
            <w:shd w:val="clear" w:color="auto" w:fill="FAFAFA"/>
            <w:tcMar>
              <w:top w:w="100" w:type="dxa"/>
              <w:left w:w="140" w:type="dxa"/>
              <w:bottom w:w="100" w:type="dxa"/>
              <w:right w:w="140" w:type="dxa"/>
            </w:tcMar>
            <w:vAlign w:val="center"/>
          </w:tcPr>
          <w:p w14:paraId="0B6D47D4" w14:textId="77777777" w:rsidR="00A30C00" w:rsidRPr="00946737" w:rsidRDefault="00A30C00" w:rsidP="00946737">
            <w:pPr>
              <w:spacing w:line="240" w:lineRule="auto"/>
              <w:jc w:val="center"/>
              <w:rPr>
                <w:bCs/>
                <w:sz w:val="24"/>
                <w:szCs w:val="24"/>
              </w:rPr>
            </w:pPr>
            <w:r w:rsidRPr="00946737">
              <w:rPr>
                <w:bCs/>
                <w:sz w:val="24"/>
                <w:szCs w:val="24"/>
              </w:rPr>
              <w:t>2</w:t>
            </w:r>
          </w:p>
        </w:tc>
        <w:tc>
          <w:tcPr>
            <w:tcW w:w="1247" w:type="dxa"/>
            <w:shd w:val="clear" w:color="auto" w:fill="FAFAFA"/>
            <w:tcMar>
              <w:top w:w="100" w:type="dxa"/>
              <w:left w:w="140" w:type="dxa"/>
              <w:bottom w:w="100" w:type="dxa"/>
              <w:right w:w="140" w:type="dxa"/>
            </w:tcMar>
            <w:vAlign w:val="center"/>
          </w:tcPr>
          <w:p w14:paraId="7A6938B3" w14:textId="77777777" w:rsidR="00A30C00" w:rsidRPr="00946737" w:rsidRDefault="00A30C00" w:rsidP="00946737">
            <w:pPr>
              <w:spacing w:line="240" w:lineRule="auto"/>
              <w:jc w:val="center"/>
              <w:rPr>
                <w:bCs/>
                <w:sz w:val="24"/>
                <w:szCs w:val="24"/>
              </w:rPr>
            </w:pPr>
            <w:r w:rsidRPr="00946737">
              <w:rPr>
                <w:bCs/>
                <w:sz w:val="24"/>
                <w:szCs w:val="24"/>
              </w:rPr>
              <w:t>A2</w:t>
            </w:r>
          </w:p>
        </w:tc>
        <w:tc>
          <w:tcPr>
            <w:tcW w:w="2439" w:type="dxa"/>
            <w:shd w:val="clear" w:color="auto" w:fill="FAFAFA"/>
            <w:tcMar>
              <w:top w:w="100" w:type="dxa"/>
              <w:left w:w="140" w:type="dxa"/>
              <w:bottom w:w="100" w:type="dxa"/>
              <w:right w:w="140" w:type="dxa"/>
            </w:tcMar>
            <w:vAlign w:val="center"/>
          </w:tcPr>
          <w:p w14:paraId="31B11D12" w14:textId="77777777" w:rsidR="00A30C00" w:rsidRPr="00946737" w:rsidRDefault="00A30C00" w:rsidP="00946737">
            <w:pPr>
              <w:spacing w:line="240" w:lineRule="auto"/>
              <w:jc w:val="center"/>
              <w:rPr>
                <w:bCs/>
                <w:sz w:val="24"/>
                <w:szCs w:val="24"/>
              </w:rPr>
            </w:pPr>
            <w:r w:rsidRPr="00946737">
              <w:rPr>
                <w:bCs/>
                <w:sz w:val="24"/>
                <w:szCs w:val="24"/>
              </w:rPr>
              <w:t>Ahmad Fauzi, S.Pd.</w:t>
            </w:r>
          </w:p>
        </w:tc>
        <w:tc>
          <w:tcPr>
            <w:tcW w:w="708" w:type="dxa"/>
            <w:shd w:val="clear" w:color="auto" w:fill="FAFAFA"/>
            <w:tcMar>
              <w:top w:w="100" w:type="dxa"/>
              <w:left w:w="140" w:type="dxa"/>
              <w:bottom w:w="100" w:type="dxa"/>
              <w:right w:w="140" w:type="dxa"/>
            </w:tcMar>
            <w:vAlign w:val="center"/>
          </w:tcPr>
          <w:p w14:paraId="72B500B2"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24E89F9B"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0B3FC95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291CB646"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0D249EBB" w14:textId="77777777" w:rsidTr="000D24F5">
        <w:trPr>
          <w:cantSplit/>
          <w:jc w:val="center"/>
        </w:trPr>
        <w:tc>
          <w:tcPr>
            <w:tcW w:w="704" w:type="dxa"/>
            <w:shd w:val="clear" w:color="auto" w:fill="FFFFFF"/>
            <w:tcMar>
              <w:top w:w="100" w:type="dxa"/>
              <w:left w:w="140" w:type="dxa"/>
              <w:bottom w:w="100" w:type="dxa"/>
              <w:right w:w="140" w:type="dxa"/>
            </w:tcMar>
            <w:vAlign w:val="center"/>
          </w:tcPr>
          <w:p w14:paraId="2BFA7A09" w14:textId="77777777" w:rsidR="00A30C00" w:rsidRPr="00946737" w:rsidRDefault="00A30C00" w:rsidP="00946737">
            <w:pPr>
              <w:spacing w:line="240" w:lineRule="auto"/>
              <w:jc w:val="center"/>
              <w:rPr>
                <w:bCs/>
                <w:sz w:val="24"/>
                <w:szCs w:val="24"/>
              </w:rPr>
            </w:pPr>
            <w:r w:rsidRPr="00946737">
              <w:rPr>
                <w:bCs/>
                <w:sz w:val="24"/>
                <w:szCs w:val="24"/>
              </w:rPr>
              <w:t>3</w:t>
            </w:r>
          </w:p>
        </w:tc>
        <w:tc>
          <w:tcPr>
            <w:tcW w:w="1247" w:type="dxa"/>
            <w:shd w:val="clear" w:color="auto" w:fill="FFFFFF"/>
            <w:tcMar>
              <w:top w:w="100" w:type="dxa"/>
              <w:left w:w="140" w:type="dxa"/>
              <w:bottom w:w="100" w:type="dxa"/>
              <w:right w:w="140" w:type="dxa"/>
            </w:tcMar>
            <w:vAlign w:val="center"/>
          </w:tcPr>
          <w:p w14:paraId="432872D4" w14:textId="77777777" w:rsidR="00A30C00" w:rsidRPr="00946737" w:rsidRDefault="00A30C00" w:rsidP="00946737">
            <w:pPr>
              <w:spacing w:line="240" w:lineRule="auto"/>
              <w:jc w:val="center"/>
              <w:rPr>
                <w:bCs/>
                <w:sz w:val="24"/>
                <w:szCs w:val="24"/>
              </w:rPr>
            </w:pPr>
            <w:r w:rsidRPr="00946737">
              <w:rPr>
                <w:bCs/>
                <w:sz w:val="24"/>
                <w:szCs w:val="24"/>
              </w:rPr>
              <w:t>A3</w:t>
            </w:r>
          </w:p>
        </w:tc>
        <w:tc>
          <w:tcPr>
            <w:tcW w:w="2439" w:type="dxa"/>
            <w:shd w:val="clear" w:color="auto" w:fill="FFFFFF"/>
            <w:tcMar>
              <w:top w:w="100" w:type="dxa"/>
              <w:left w:w="140" w:type="dxa"/>
              <w:bottom w:w="100" w:type="dxa"/>
              <w:right w:w="140" w:type="dxa"/>
            </w:tcMar>
            <w:vAlign w:val="center"/>
          </w:tcPr>
          <w:p w14:paraId="01C9F467" w14:textId="77777777" w:rsidR="00A30C00" w:rsidRPr="00946737" w:rsidRDefault="00A30C00" w:rsidP="00946737">
            <w:pPr>
              <w:spacing w:line="240" w:lineRule="auto"/>
              <w:jc w:val="center"/>
              <w:rPr>
                <w:bCs/>
                <w:sz w:val="24"/>
                <w:szCs w:val="24"/>
              </w:rPr>
            </w:pPr>
            <w:r w:rsidRPr="00946737">
              <w:rPr>
                <w:bCs/>
                <w:sz w:val="24"/>
                <w:szCs w:val="24"/>
              </w:rPr>
              <w:t>Bambang Hermanto, S.Pd.</w:t>
            </w:r>
          </w:p>
        </w:tc>
        <w:tc>
          <w:tcPr>
            <w:tcW w:w="708" w:type="dxa"/>
            <w:shd w:val="clear" w:color="auto" w:fill="FFFFFF"/>
            <w:tcMar>
              <w:top w:w="100" w:type="dxa"/>
              <w:left w:w="140" w:type="dxa"/>
              <w:bottom w:w="100" w:type="dxa"/>
              <w:right w:w="140" w:type="dxa"/>
            </w:tcMar>
            <w:vAlign w:val="center"/>
          </w:tcPr>
          <w:p w14:paraId="3BB1CE89"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F4D43A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422A0F87"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62A2730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79AED1DC" w14:textId="77777777" w:rsidTr="000D24F5">
        <w:trPr>
          <w:cantSplit/>
          <w:jc w:val="center"/>
        </w:trPr>
        <w:tc>
          <w:tcPr>
            <w:tcW w:w="704" w:type="dxa"/>
            <w:shd w:val="clear" w:color="auto" w:fill="FAFAFA"/>
            <w:tcMar>
              <w:top w:w="100" w:type="dxa"/>
              <w:left w:w="140" w:type="dxa"/>
              <w:bottom w:w="100" w:type="dxa"/>
              <w:right w:w="140" w:type="dxa"/>
            </w:tcMar>
            <w:vAlign w:val="center"/>
          </w:tcPr>
          <w:p w14:paraId="50EA19B7" w14:textId="77777777" w:rsidR="00A30C00" w:rsidRPr="00946737" w:rsidRDefault="00A30C00" w:rsidP="00946737">
            <w:pPr>
              <w:spacing w:line="240" w:lineRule="auto"/>
              <w:jc w:val="center"/>
              <w:rPr>
                <w:bCs/>
                <w:sz w:val="24"/>
                <w:szCs w:val="24"/>
              </w:rPr>
            </w:pPr>
            <w:r w:rsidRPr="00946737">
              <w:rPr>
                <w:bCs/>
                <w:sz w:val="24"/>
                <w:szCs w:val="24"/>
              </w:rPr>
              <w:t>4</w:t>
            </w:r>
          </w:p>
        </w:tc>
        <w:tc>
          <w:tcPr>
            <w:tcW w:w="1247" w:type="dxa"/>
            <w:shd w:val="clear" w:color="auto" w:fill="FAFAFA"/>
            <w:tcMar>
              <w:top w:w="100" w:type="dxa"/>
              <w:left w:w="140" w:type="dxa"/>
              <w:bottom w:w="100" w:type="dxa"/>
              <w:right w:w="140" w:type="dxa"/>
            </w:tcMar>
            <w:vAlign w:val="center"/>
          </w:tcPr>
          <w:p w14:paraId="3FE95AA5" w14:textId="77777777" w:rsidR="00A30C00" w:rsidRPr="00946737" w:rsidRDefault="00A30C00" w:rsidP="00946737">
            <w:pPr>
              <w:spacing w:line="240" w:lineRule="auto"/>
              <w:jc w:val="center"/>
              <w:rPr>
                <w:bCs/>
                <w:sz w:val="24"/>
                <w:szCs w:val="24"/>
              </w:rPr>
            </w:pPr>
            <w:r w:rsidRPr="00946737">
              <w:rPr>
                <w:bCs/>
                <w:sz w:val="24"/>
                <w:szCs w:val="24"/>
              </w:rPr>
              <w:t>A4</w:t>
            </w:r>
          </w:p>
        </w:tc>
        <w:tc>
          <w:tcPr>
            <w:tcW w:w="2439" w:type="dxa"/>
            <w:shd w:val="clear" w:color="auto" w:fill="FAFAFA"/>
            <w:tcMar>
              <w:top w:w="100" w:type="dxa"/>
              <w:left w:w="140" w:type="dxa"/>
              <w:bottom w:w="100" w:type="dxa"/>
              <w:right w:w="140" w:type="dxa"/>
            </w:tcMar>
            <w:vAlign w:val="center"/>
          </w:tcPr>
          <w:p w14:paraId="76474B9F" w14:textId="77777777" w:rsidR="00A30C00" w:rsidRPr="00946737" w:rsidRDefault="00A30C00" w:rsidP="00946737">
            <w:pPr>
              <w:spacing w:line="240" w:lineRule="auto"/>
              <w:jc w:val="center"/>
              <w:rPr>
                <w:bCs/>
                <w:sz w:val="24"/>
                <w:szCs w:val="24"/>
              </w:rPr>
            </w:pPr>
            <w:r w:rsidRPr="00946737">
              <w:rPr>
                <w:bCs/>
                <w:sz w:val="24"/>
                <w:szCs w:val="24"/>
              </w:rPr>
              <w:t>Dedi Supriyadi, S.Pd.</w:t>
            </w:r>
          </w:p>
        </w:tc>
        <w:tc>
          <w:tcPr>
            <w:tcW w:w="708" w:type="dxa"/>
            <w:shd w:val="clear" w:color="auto" w:fill="FAFAFA"/>
            <w:tcMar>
              <w:top w:w="100" w:type="dxa"/>
              <w:left w:w="140" w:type="dxa"/>
              <w:bottom w:w="100" w:type="dxa"/>
              <w:right w:w="140" w:type="dxa"/>
            </w:tcMar>
            <w:vAlign w:val="center"/>
          </w:tcPr>
          <w:p w14:paraId="282D113E"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63FB426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392E4853"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3F995DC3"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7366E5A4" w14:textId="77777777" w:rsidTr="000D24F5">
        <w:trPr>
          <w:cantSplit/>
          <w:jc w:val="center"/>
        </w:trPr>
        <w:tc>
          <w:tcPr>
            <w:tcW w:w="704" w:type="dxa"/>
            <w:shd w:val="clear" w:color="auto" w:fill="FFFFFF"/>
            <w:tcMar>
              <w:top w:w="100" w:type="dxa"/>
              <w:left w:w="140" w:type="dxa"/>
              <w:bottom w:w="100" w:type="dxa"/>
              <w:right w:w="140" w:type="dxa"/>
            </w:tcMar>
            <w:vAlign w:val="center"/>
          </w:tcPr>
          <w:p w14:paraId="42B5E4D3" w14:textId="77777777" w:rsidR="00A30C00" w:rsidRPr="00946737" w:rsidRDefault="00A30C00" w:rsidP="00946737">
            <w:pPr>
              <w:spacing w:line="240" w:lineRule="auto"/>
              <w:jc w:val="center"/>
              <w:rPr>
                <w:bCs/>
                <w:sz w:val="24"/>
                <w:szCs w:val="24"/>
              </w:rPr>
            </w:pPr>
            <w:r w:rsidRPr="00946737">
              <w:rPr>
                <w:bCs/>
                <w:sz w:val="24"/>
                <w:szCs w:val="24"/>
              </w:rPr>
              <w:t>5</w:t>
            </w:r>
          </w:p>
        </w:tc>
        <w:tc>
          <w:tcPr>
            <w:tcW w:w="1247" w:type="dxa"/>
            <w:shd w:val="clear" w:color="auto" w:fill="FFFFFF"/>
            <w:tcMar>
              <w:top w:w="100" w:type="dxa"/>
              <w:left w:w="140" w:type="dxa"/>
              <w:bottom w:w="100" w:type="dxa"/>
              <w:right w:w="140" w:type="dxa"/>
            </w:tcMar>
            <w:vAlign w:val="center"/>
          </w:tcPr>
          <w:p w14:paraId="57184EE3" w14:textId="77777777" w:rsidR="00A30C00" w:rsidRPr="00946737" w:rsidRDefault="00A30C00" w:rsidP="00946737">
            <w:pPr>
              <w:spacing w:line="240" w:lineRule="auto"/>
              <w:jc w:val="center"/>
              <w:rPr>
                <w:bCs/>
                <w:sz w:val="24"/>
                <w:szCs w:val="24"/>
              </w:rPr>
            </w:pPr>
            <w:r w:rsidRPr="00946737">
              <w:rPr>
                <w:bCs/>
                <w:sz w:val="24"/>
                <w:szCs w:val="24"/>
              </w:rPr>
              <w:t>A5</w:t>
            </w:r>
          </w:p>
        </w:tc>
        <w:tc>
          <w:tcPr>
            <w:tcW w:w="2439" w:type="dxa"/>
            <w:shd w:val="clear" w:color="auto" w:fill="FFFFFF"/>
            <w:tcMar>
              <w:top w:w="100" w:type="dxa"/>
              <w:left w:w="140" w:type="dxa"/>
              <w:bottom w:w="100" w:type="dxa"/>
              <w:right w:w="140" w:type="dxa"/>
            </w:tcMar>
            <w:vAlign w:val="center"/>
          </w:tcPr>
          <w:p w14:paraId="5A974B4E" w14:textId="77777777" w:rsidR="00A30C00" w:rsidRPr="00946737" w:rsidRDefault="00A30C00" w:rsidP="00946737">
            <w:pPr>
              <w:spacing w:line="240" w:lineRule="auto"/>
              <w:jc w:val="center"/>
              <w:rPr>
                <w:bCs/>
                <w:sz w:val="24"/>
                <w:szCs w:val="24"/>
              </w:rPr>
            </w:pPr>
            <w:r w:rsidRPr="00946737">
              <w:rPr>
                <w:bCs/>
                <w:sz w:val="24"/>
                <w:szCs w:val="24"/>
              </w:rPr>
              <w:t>Siti Nurhaliza, M.Pd.</w:t>
            </w:r>
          </w:p>
        </w:tc>
        <w:tc>
          <w:tcPr>
            <w:tcW w:w="708" w:type="dxa"/>
            <w:shd w:val="clear" w:color="auto" w:fill="FFFFFF"/>
            <w:tcMar>
              <w:top w:w="100" w:type="dxa"/>
              <w:left w:w="140" w:type="dxa"/>
              <w:bottom w:w="100" w:type="dxa"/>
              <w:right w:w="140" w:type="dxa"/>
            </w:tcMar>
            <w:vAlign w:val="center"/>
          </w:tcPr>
          <w:p w14:paraId="7930DE4D"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62CD308C"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74CC5F5F"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5F73AAA8"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7D05D5BB" w14:textId="77777777" w:rsidTr="000D24F5">
        <w:trPr>
          <w:cantSplit/>
          <w:jc w:val="center"/>
        </w:trPr>
        <w:tc>
          <w:tcPr>
            <w:tcW w:w="704" w:type="dxa"/>
            <w:shd w:val="clear" w:color="auto" w:fill="FAFAFA"/>
            <w:tcMar>
              <w:top w:w="100" w:type="dxa"/>
              <w:left w:w="140" w:type="dxa"/>
              <w:bottom w:w="100" w:type="dxa"/>
              <w:right w:w="140" w:type="dxa"/>
            </w:tcMar>
            <w:vAlign w:val="center"/>
          </w:tcPr>
          <w:p w14:paraId="4D84B306" w14:textId="77777777" w:rsidR="00A30C00" w:rsidRPr="00946737" w:rsidRDefault="00A30C00" w:rsidP="00946737">
            <w:pPr>
              <w:spacing w:line="240" w:lineRule="auto"/>
              <w:jc w:val="center"/>
              <w:rPr>
                <w:bCs/>
                <w:sz w:val="24"/>
                <w:szCs w:val="24"/>
              </w:rPr>
            </w:pPr>
            <w:r w:rsidRPr="00946737">
              <w:rPr>
                <w:bCs/>
                <w:sz w:val="24"/>
                <w:szCs w:val="24"/>
              </w:rPr>
              <w:lastRenderedPageBreak/>
              <w:t>6</w:t>
            </w:r>
          </w:p>
        </w:tc>
        <w:tc>
          <w:tcPr>
            <w:tcW w:w="1247" w:type="dxa"/>
            <w:shd w:val="clear" w:color="auto" w:fill="FAFAFA"/>
            <w:tcMar>
              <w:top w:w="100" w:type="dxa"/>
              <w:left w:w="140" w:type="dxa"/>
              <w:bottom w:w="100" w:type="dxa"/>
              <w:right w:w="140" w:type="dxa"/>
            </w:tcMar>
            <w:vAlign w:val="center"/>
          </w:tcPr>
          <w:p w14:paraId="76D4BD20" w14:textId="77777777" w:rsidR="00A30C00" w:rsidRPr="00946737" w:rsidRDefault="00A30C00" w:rsidP="00946737">
            <w:pPr>
              <w:spacing w:line="240" w:lineRule="auto"/>
              <w:jc w:val="center"/>
              <w:rPr>
                <w:bCs/>
                <w:sz w:val="24"/>
                <w:szCs w:val="24"/>
              </w:rPr>
            </w:pPr>
            <w:r w:rsidRPr="00946737">
              <w:rPr>
                <w:bCs/>
                <w:sz w:val="24"/>
                <w:szCs w:val="24"/>
              </w:rPr>
              <w:t>A6</w:t>
            </w:r>
          </w:p>
        </w:tc>
        <w:tc>
          <w:tcPr>
            <w:tcW w:w="2439" w:type="dxa"/>
            <w:shd w:val="clear" w:color="auto" w:fill="FAFAFA"/>
            <w:tcMar>
              <w:top w:w="100" w:type="dxa"/>
              <w:left w:w="140" w:type="dxa"/>
              <w:bottom w:w="100" w:type="dxa"/>
              <w:right w:w="140" w:type="dxa"/>
            </w:tcMar>
            <w:vAlign w:val="center"/>
          </w:tcPr>
          <w:p w14:paraId="5A686D8F" w14:textId="77777777" w:rsidR="00A30C00" w:rsidRPr="00946737" w:rsidRDefault="00A30C00" w:rsidP="00946737">
            <w:pPr>
              <w:spacing w:line="240" w:lineRule="auto"/>
              <w:jc w:val="center"/>
              <w:rPr>
                <w:bCs/>
                <w:sz w:val="24"/>
                <w:szCs w:val="24"/>
              </w:rPr>
            </w:pPr>
            <w:r w:rsidRPr="00946737">
              <w:rPr>
                <w:bCs/>
                <w:sz w:val="24"/>
                <w:szCs w:val="24"/>
              </w:rPr>
              <w:t>Fajar Nugroho, S.Pd.</w:t>
            </w:r>
          </w:p>
        </w:tc>
        <w:tc>
          <w:tcPr>
            <w:tcW w:w="708" w:type="dxa"/>
            <w:shd w:val="clear" w:color="auto" w:fill="FAFAFA"/>
            <w:tcMar>
              <w:top w:w="100" w:type="dxa"/>
              <w:left w:w="140" w:type="dxa"/>
              <w:bottom w:w="100" w:type="dxa"/>
              <w:right w:w="140" w:type="dxa"/>
            </w:tcMar>
            <w:vAlign w:val="center"/>
          </w:tcPr>
          <w:p w14:paraId="733FE761"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759C6BAC"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0CDB9402"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5EC9C134"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29A7A2FD" w14:textId="77777777" w:rsidTr="000D24F5">
        <w:trPr>
          <w:cantSplit/>
          <w:jc w:val="center"/>
        </w:trPr>
        <w:tc>
          <w:tcPr>
            <w:tcW w:w="704" w:type="dxa"/>
            <w:shd w:val="clear" w:color="auto" w:fill="FFFFFF"/>
            <w:tcMar>
              <w:top w:w="100" w:type="dxa"/>
              <w:left w:w="140" w:type="dxa"/>
              <w:bottom w:w="100" w:type="dxa"/>
              <w:right w:w="140" w:type="dxa"/>
            </w:tcMar>
            <w:vAlign w:val="center"/>
          </w:tcPr>
          <w:p w14:paraId="63E57213" w14:textId="77777777" w:rsidR="00A30C00" w:rsidRPr="00946737" w:rsidRDefault="00A30C00" w:rsidP="00946737">
            <w:pPr>
              <w:spacing w:line="240" w:lineRule="auto"/>
              <w:jc w:val="center"/>
              <w:rPr>
                <w:bCs/>
                <w:sz w:val="24"/>
                <w:szCs w:val="24"/>
              </w:rPr>
            </w:pPr>
            <w:r w:rsidRPr="00946737">
              <w:rPr>
                <w:bCs/>
                <w:sz w:val="24"/>
                <w:szCs w:val="24"/>
              </w:rPr>
              <w:t>7</w:t>
            </w:r>
          </w:p>
        </w:tc>
        <w:tc>
          <w:tcPr>
            <w:tcW w:w="1247" w:type="dxa"/>
            <w:shd w:val="clear" w:color="auto" w:fill="FFFFFF"/>
            <w:tcMar>
              <w:top w:w="100" w:type="dxa"/>
              <w:left w:w="140" w:type="dxa"/>
              <w:bottom w:w="100" w:type="dxa"/>
              <w:right w:w="140" w:type="dxa"/>
            </w:tcMar>
            <w:vAlign w:val="center"/>
          </w:tcPr>
          <w:p w14:paraId="74562894" w14:textId="77777777" w:rsidR="00A30C00" w:rsidRPr="00946737" w:rsidRDefault="00A30C00" w:rsidP="00946737">
            <w:pPr>
              <w:spacing w:line="240" w:lineRule="auto"/>
              <w:jc w:val="center"/>
              <w:rPr>
                <w:bCs/>
                <w:sz w:val="24"/>
                <w:szCs w:val="24"/>
              </w:rPr>
            </w:pPr>
            <w:r w:rsidRPr="00946737">
              <w:rPr>
                <w:bCs/>
                <w:sz w:val="24"/>
                <w:szCs w:val="24"/>
              </w:rPr>
              <w:t>A7</w:t>
            </w:r>
          </w:p>
        </w:tc>
        <w:tc>
          <w:tcPr>
            <w:tcW w:w="2439" w:type="dxa"/>
            <w:shd w:val="clear" w:color="auto" w:fill="FFFFFF"/>
            <w:tcMar>
              <w:top w:w="100" w:type="dxa"/>
              <w:left w:w="140" w:type="dxa"/>
              <w:bottom w:w="100" w:type="dxa"/>
              <w:right w:w="140" w:type="dxa"/>
            </w:tcMar>
            <w:vAlign w:val="center"/>
          </w:tcPr>
          <w:p w14:paraId="285FA243" w14:textId="77777777" w:rsidR="00A30C00" w:rsidRPr="00946737" w:rsidRDefault="00A30C00" w:rsidP="00946737">
            <w:pPr>
              <w:spacing w:line="240" w:lineRule="auto"/>
              <w:jc w:val="center"/>
              <w:rPr>
                <w:bCs/>
                <w:sz w:val="24"/>
                <w:szCs w:val="24"/>
              </w:rPr>
            </w:pPr>
            <w:r w:rsidRPr="00946737">
              <w:rPr>
                <w:bCs/>
                <w:sz w:val="24"/>
                <w:szCs w:val="24"/>
              </w:rPr>
              <w:t>Agus Setiawan, S.Pd.</w:t>
            </w:r>
          </w:p>
        </w:tc>
        <w:tc>
          <w:tcPr>
            <w:tcW w:w="708" w:type="dxa"/>
            <w:shd w:val="clear" w:color="auto" w:fill="FFFFFF"/>
            <w:tcMar>
              <w:top w:w="100" w:type="dxa"/>
              <w:left w:w="140" w:type="dxa"/>
              <w:bottom w:w="100" w:type="dxa"/>
              <w:right w:w="140" w:type="dxa"/>
            </w:tcMar>
            <w:vAlign w:val="center"/>
          </w:tcPr>
          <w:p w14:paraId="77E0BEC6"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0403BB5A"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1E372445"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447723D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73997C4C" w14:textId="77777777" w:rsidTr="000D24F5">
        <w:trPr>
          <w:cantSplit/>
          <w:jc w:val="center"/>
        </w:trPr>
        <w:tc>
          <w:tcPr>
            <w:tcW w:w="704" w:type="dxa"/>
            <w:shd w:val="clear" w:color="auto" w:fill="FAFAFA"/>
            <w:tcMar>
              <w:top w:w="100" w:type="dxa"/>
              <w:left w:w="140" w:type="dxa"/>
              <w:bottom w:w="100" w:type="dxa"/>
              <w:right w:w="140" w:type="dxa"/>
            </w:tcMar>
            <w:vAlign w:val="center"/>
          </w:tcPr>
          <w:p w14:paraId="1F248540" w14:textId="77777777" w:rsidR="00A30C00" w:rsidRPr="00946737" w:rsidRDefault="00A30C00" w:rsidP="00946737">
            <w:pPr>
              <w:spacing w:line="240" w:lineRule="auto"/>
              <w:jc w:val="center"/>
              <w:rPr>
                <w:bCs/>
                <w:sz w:val="24"/>
                <w:szCs w:val="24"/>
              </w:rPr>
            </w:pPr>
            <w:r w:rsidRPr="00946737">
              <w:rPr>
                <w:bCs/>
                <w:sz w:val="24"/>
                <w:szCs w:val="24"/>
              </w:rPr>
              <w:t>8</w:t>
            </w:r>
          </w:p>
        </w:tc>
        <w:tc>
          <w:tcPr>
            <w:tcW w:w="1247" w:type="dxa"/>
            <w:shd w:val="clear" w:color="auto" w:fill="FAFAFA"/>
            <w:tcMar>
              <w:top w:w="100" w:type="dxa"/>
              <w:left w:w="140" w:type="dxa"/>
              <w:bottom w:w="100" w:type="dxa"/>
              <w:right w:w="140" w:type="dxa"/>
            </w:tcMar>
            <w:vAlign w:val="center"/>
          </w:tcPr>
          <w:p w14:paraId="5718AAB6" w14:textId="77777777" w:rsidR="00A30C00" w:rsidRPr="00946737" w:rsidRDefault="00A30C00" w:rsidP="00946737">
            <w:pPr>
              <w:spacing w:line="240" w:lineRule="auto"/>
              <w:jc w:val="center"/>
              <w:rPr>
                <w:bCs/>
                <w:sz w:val="24"/>
                <w:szCs w:val="24"/>
              </w:rPr>
            </w:pPr>
            <w:r w:rsidRPr="00946737">
              <w:rPr>
                <w:bCs/>
                <w:sz w:val="24"/>
                <w:szCs w:val="24"/>
              </w:rPr>
              <w:t>A8</w:t>
            </w:r>
          </w:p>
        </w:tc>
        <w:tc>
          <w:tcPr>
            <w:tcW w:w="2439" w:type="dxa"/>
            <w:shd w:val="clear" w:color="auto" w:fill="FAFAFA"/>
            <w:tcMar>
              <w:top w:w="100" w:type="dxa"/>
              <w:left w:w="140" w:type="dxa"/>
              <w:bottom w:w="100" w:type="dxa"/>
              <w:right w:w="140" w:type="dxa"/>
            </w:tcMar>
            <w:vAlign w:val="center"/>
          </w:tcPr>
          <w:p w14:paraId="6859E660" w14:textId="77777777" w:rsidR="00A30C00" w:rsidRPr="00946737" w:rsidRDefault="00A30C00" w:rsidP="00946737">
            <w:pPr>
              <w:spacing w:line="240" w:lineRule="auto"/>
              <w:jc w:val="center"/>
              <w:rPr>
                <w:bCs/>
                <w:sz w:val="24"/>
                <w:szCs w:val="24"/>
              </w:rPr>
            </w:pPr>
            <w:r w:rsidRPr="00946737">
              <w:rPr>
                <w:bCs/>
                <w:sz w:val="24"/>
                <w:szCs w:val="24"/>
              </w:rPr>
              <w:t>Budi Santoso, S.Si.</w:t>
            </w:r>
          </w:p>
        </w:tc>
        <w:tc>
          <w:tcPr>
            <w:tcW w:w="708" w:type="dxa"/>
            <w:shd w:val="clear" w:color="auto" w:fill="FAFAFA"/>
            <w:tcMar>
              <w:top w:w="100" w:type="dxa"/>
              <w:left w:w="140" w:type="dxa"/>
              <w:bottom w:w="100" w:type="dxa"/>
              <w:right w:w="140" w:type="dxa"/>
            </w:tcMar>
            <w:vAlign w:val="center"/>
          </w:tcPr>
          <w:p w14:paraId="5BE7DE0B"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693E3EC9"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13FB895A"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33D0FD7D"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4EE9D3EE" w14:textId="77777777" w:rsidTr="000D24F5">
        <w:trPr>
          <w:cantSplit/>
          <w:jc w:val="center"/>
        </w:trPr>
        <w:tc>
          <w:tcPr>
            <w:tcW w:w="704" w:type="dxa"/>
            <w:shd w:val="clear" w:color="auto" w:fill="FFFFFF"/>
            <w:tcMar>
              <w:top w:w="100" w:type="dxa"/>
              <w:left w:w="140" w:type="dxa"/>
              <w:bottom w:w="100" w:type="dxa"/>
              <w:right w:w="140" w:type="dxa"/>
            </w:tcMar>
            <w:vAlign w:val="center"/>
          </w:tcPr>
          <w:p w14:paraId="62427248" w14:textId="77777777" w:rsidR="00A30C00" w:rsidRPr="00946737" w:rsidRDefault="00A30C00" w:rsidP="00946737">
            <w:pPr>
              <w:spacing w:line="240" w:lineRule="auto"/>
              <w:jc w:val="center"/>
              <w:rPr>
                <w:bCs/>
                <w:sz w:val="24"/>
                <w:szCs w:val="24"/>
              </w:rPr>
            </w:pPr>
            <w:r w:rsidRPr="00946737">
              <w:rPr>
                <w:bCs/>
                <w:sz w:val="24"/>
                <w:szCs w:val="24"/>
              </w:rPr>
              <w:t>9</w:t>
            </w:r>
          </w:p>
        </w:tc>
        <w:tc>
          <w:tcPr>
            <w:tcW w:w="1247" w:type="dxa"/>
            <w:shd w:val="clear" w:color="auto" w:fill="FFFFFF"/>
            <w:tcMar>
              <w:top w:w="100" w:type="dxa"/>
              <w:left w:w="140" w:type="dxa"/>
              <w:bottom w:w="100" w:type="dxa"/>
              <w:right w:w="140" w:type="dxa"/>
            </w:tcMar>
            <w:vAlign w:val="center"/>
          </w:tcPr>
          <w:p w14:paraId="2A272BF8" w14:textId="77777777" w:rsidR="00A30C00" w:rsidRPr="00946737" w:rsidRDefault="00A30C00" w:rsidP="00946737">
            <w:pPr>
              <w:spacing w:line="240" w:lineRule="auto"/>
              <w:jc w:val="center"/>
              <w:rPr>
                <w:bCs/>
                <w:sz w:val="24"/>
                <w:szCs w:val="24"/>
              </w:rPr>
            </w:pPr>
            <w:r w:rsidRPr="00946737">
              <w:rPr>
                <w:bCs/>
                <w:sz w:val="24"/>
                <w:szCs w:val="24"/>
              </w:rPr>
              <w:t>A9</w:t>
            </w:r>
          </w:p>
        </w:tc>
        <w:tc>
          <w:tcPr>
            <w:tcW w:w="2439" w:type="dxa"/>
            <w:shd w:val="clear" w:color="auto" w:fill="FFFFFF"/>
            <w:tcMar>
              <w:top w:w="100" w:type="dxa"/>
              <w:left w:w="140" w:type="dxa"/>
              <w:bottom w:w="100" w:type="dxa"/>
              <w:right w:w="140" w:type="dxa"/>
            </w:tcMar>
            <w:vAlign w:val="center"/>
          </w:tcPr>
          <w:p w14:paraId="3BCE8D94" w14:textId="77777777" w:rsidR="00A30C00" w:rsidRPr="00946737" w:rsidRDefault="00A30C00" w:rsidP="00946737">
            <w:pPr>
              <w:spacing w:line="240" w:lineRule="auto"/>
              <w:jc w:val="center"/>
              <w:rPr>
                <w:bCs/>
                <w:sz w:val="24"/>
                <w:szCs w:val="24"/>
              </w:rPr>
            </w:pPr>
            <w:r w:rsidRPr="00946737">
              <w:rPr>
                <w:bCs/>
                <w:sz w:val="24"/>
                <w:szCs w:val="24"/>
              </w:rPr>
              <w:t>Fitriani, S.Pd.</w:t>
            </w:r>
          </w:p>
        </w:tc>
        <w:tc>
          <w:tcPr>
            <w:tcW w:w="708" w:type="dxa"/>
            <w:shd w:val="clear" w:color="auto" w:fill="FFFFFF"/>
            <w:tcMar>
              <w:top w:w="100" w:type="dxa"/>
              <w:left w:w="140" w:type="dxa"/>
              <w:bottom w:w="100" w:type="dxa"/>
              <w:right w:w="140" w:type="dxa"/>
            </w:tcMar>
            <w:vAlign w:val="center"/>
          </w:tcPr>
          <w:p w14:paraId="7E1A415A"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04A0AB0"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4388D87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73E5B8A7"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45C7CC1D" w14:textId="77777777" w:rsidTr="000D24F5">
        <w:trPr>
          <w:cantSplit/>
          <w:jc w:val="center"/>
        </w:trPr>
        <w:tc>
          <w:tcPr>
            <w:tcW w:w="704" w:type="dxa"/>
            <w:shd w:val="clear" w:color="auto" w:fill="FAFAFA"/>
            <w:tcMar>
              <w:top w:w="100" w:type="dxa"/>
              <w:left w:w="140" w:type="dxa"/>
              <w:bottom w:w="100" w:type="dxa"/>
              <w:right w:w="140" w:type="dxa"/>
            </w:tcMar>
            <w:vAlign w:val="center"/>
          </w:tcPr>
          <w:p w14:paraId="7B7435A3" w14:textId="77777777" w:rsidR="00A30C00" w:rsidRPr="00946737" w:rsidRDefault="00A30C00" w:rsidP="00946737">
            <w:pPr>
              <w:spacing w:line="240" w:lineRule="auto"/>
              <w:jc w:val="center"/>
              <w:rPr>
                <w:bCs/>
                <w:sz w:val="24"/>
                <w:szCs w:val="24"/>
              </w:rPr>
            </w:pPr>
            <w:r w:rsidRPr="00946737">
              <w:rPr>
                <w:bCs/>
                <w:sz w:val="24"/>
                <w:szCs w:val="24"/>
              </w:rPr>
              <w:t>10</w:t>
            </w:r>
          </w:p>
        </w:tc>
        <w:tc>
          <w:tcPr>
            <w:tcW w:w="1247" w:type="dxa"/>
            <w:shd w:val="clear" w:color="auto" w:fill="FAFAFA"/>
            <w:tcMar>
              <w:top w:w="100" w:type="dxa"/>
              <w:left w:w="140" w:type="dxa"/>
              <w:bottom w:w="100" w:type="dxa"/>
              <w:right w:w="140" w:type="dxa"/>
            </w:tcMar>
            <w:vAlign w:val="center"/>
          </w:tcPr>
          <w:p w14:paraId="343AA8CC" w14:textId="77777777" w:rsidR="00A30C00" w:rsidRPr="00946737" w:rsidRDefault="00A30C00" w:rsidP="00946737">
            <w:pPr>
              <w:spacing w:line="240" w:lineRule="auto"/>
              <w:jc w:val="center"/>
              <w:rPr>
                <w:bCs/>
                <w:sz w:val="24"/>
                <w:szCs w:val="24"/>
              </w:rPr>
            </w:pPr>
            <w:r w:rsidRPr="00946737">
              <w:rPr>
                <w:bCs/>
                <w:sz w:val="24"/>
                <w:szCs w:val="24"/>
              </w:rPr>
              <w:t>A10</w:t>
            </w:r>
          </w:p>
        </w:tc>
        <w:tc>
          <w:tcPr>
            <w:tcW w:w="2439" w:type="dxa"/>
            <w:shd w:val="clear" w:color="auto" w:fill="FAFAFA"/>
            <w:tcMar>
              <w:top w:w="100" w:type="dxa"/>
              <w:left w:w="140" w:type="dxa"/>
              <w:bottom w:w="100" w:type="dxa"/>
              <w:right w:w="140" w:type="dxa"/>
            </w:tcMar>
            <w:vAlign w:val="center"/>
          </w:tcPr>
          <w:p w14:paraId="496A7A3E" w14:textId="77777777" w:rsidR="00A30C00" w:rsidRPr="00946737" w:rsidRDefault="00A30C00" w:rsidP="00946737">
            <w:pPr>
              <w:spacing w:line="240" w:lineRule="auto"/>
              <w:jc w:val="center"/>
              <w:rPr>
                <w:bCs/>
                <w:sz w:val="24"/>
                <w:szCs w:val="24"/>
              </w:rPr>
            </w:pPr>
            <w:r w:rsidRPr="00946737">
              <w:rPr>
                <w:bCs/>
                <w:sz w:val="24"/>
                <w:szCs w:val="24"/>
              </w:rPr>
              <w:t>Ratna Dewi, S.Pd.</w:t>
            </w:r>
          </w:p>
        </w:tc>
        <w:tc>
          <w:tcPr>
            <w:tcW w:w="708" w:type="dxa"/>
            <w:shd w:val="clear" w:color="auto" w:fill="FAFAFA"/>
            <w:tcMar>
              <w:top w:w="100" w:type="dxa"/>
              <w:left w:w="140" w:type="dxa"/>
              <w:bottom w:w="100" w:type="dxa"/>
              <w:right w:w="140" w:type="dxa"/>
            </w:tcMar>
            <w:vAlign w:val="center"/>
          </w:tcPr>
          <w:p w14:paraId="14E07817"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026BBC7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7A2AA860"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518A6815"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1202A0E2" w14:textId="77777777" w:rsidTr="000D24F5">
        <w:trPr>
          <w:cantSplit/>
          <w:jc w:val="center"/>
        </w:trPr>
        <w:tc>
          <w:tcPr>
            <w:tcW w:w="704" w:type="dxa"/>
            <w:shd w:val="clear" w:color="auto" w:fill="FFFFFF"/>
            <w:tcMar>
              <w:top w:w="100" w:type="dxa"/>
              <w:left w:w="140" w:type="dxa"/>
              <w:bottom w:w="100" w:type="dxa"/>
              <w:right w:w="140" w:type="dxa"/>
            </w:tcMar>
            <w:vAlign w:val="center"/>
          </w:tcPr>
          <w:p w14:paraId="1CEE5040" w14:textId="77777777" w:rsidR="00A30C00" w:rsidRPr="00946737" w:rsidRDefault="00A30C00" w:rsidP="00946737">
            <w:pPr>
              <w:spacing w:line="240" w:lineRule="auto"/>
              <w:jc w:val="center"/>
              <w:rPr>
                <w:bCs/>
                <w:sz w:val="24"/>
                <w:szCs w:val="24"/>
              </w:rPr>
            </w:pPr>
            <w:r w:rsidRPr="00946737">
              <w:rPr>
                <w:bCs/>
                <w:sz w:val="24"/>
                <w:szCs w:val="24"/>
              </w:rPr>
              <w:t>11</w:t>
            </w:r>
          </w:p>
        </w:tc>
        <w:tc>
          <w:tcPr>
            <w:tcW w:w="1247" w:type="dxa"/>
            <w:shd w:val="clear" w:color="auto" w:fill="FFFFFF"/>
            <w:tcMar>
              <w:top w:w="100" w:type="dxa"/>
              <w:left w:w="140" w:type="dxa"/>
              <w:bottom w:w="100" w:type="dxa"/>
              <w:right w:w="140" w:type="dxa"/>
            </w:tcMar>
            <w:vAlign w:val="center"/>
          </w:tcPr>
          <w:p w14:paraId="7D89674F" w14:textId="77777777" w:rsidR="00A30C00" w:rsidRPr="00946737" w:rsidRDefault="00A30C00" w:rsidP="00946737">
            <w:pPr>
              <w:spacing w:line="240" w:lineRule="auto"/>
              <w:jc w:val="center"/>
              <w:rPr>
                <w:bCs/>
                <w:sz w:val="24"/>
                <w:szCs w:val="24"/>
              </w:rPr>
            </w:pPr>
            <w:r w:rsidRPr="00946737">
              <w:rPr>
                <w:bCs/>
                <w:sz w:val="24"/>
                <w:szCs w:val="24"/>
              </w:rPr>
              <w:t>A11</w:t>
            </w:r>
          </w:p>
        </w:tc>
        <w:tc>
          <w:tcPr>
            <w:tcW w:w="2439" w:type="dxa"/>
            <w:shd w:val="clear" w:color="auto" w:fill="FFFFFF"/>
            <w:tcMar>
              <w:top w:w="100" w:type="dxa"/>
              <w:left w:w="140" w:type="dxa"/>
              <w:bottom w:w="100" w:type="dxa"/>
              <w:right w:w="140" w:type="dxa"/>
            </w:tcMar>
            <w:vAlign w:val="center"/>
          </w:tcPr>
          <w:p w14:paraId="1B4D4D85" w14:textId="77777777" w:rsidR="00A30C00" w:rsidRPr="00946737" w:rsidRDefault="00A30C00" w:rsidP="00946737">
            <w:pPr>
              <w:spacing w:line="240" w:lineRule="auto"/>
              <w:jc w:val="center"/>
              <w:rPr>
                <w:bCs/>
                <w:sz w:val="24"/>
                <w:szCs w:val="24"/>
              </w:rPr>
            </w:pPr>
            <w:r w:rsidRPr="00946737">
              <w:rPr>
                <w:bCs/>
                <w:sz w:val="24"/>
                <w:szCs w:val="24"/>
              </w:rPr>
              <w:t>Eka Putri Rahayu, S.E.</w:t>
            </w:r>
          </w:p>
        </w:tc>
        <w:tc>
          <w:tcPr>
            <w:tcW w:w="708" w:type="dxa"/>
            <w:shd w:val="clear" w:color="auto" w:fill="FFFFFF"/>
            <w:tcMar>
              <w:top w:w="100" w:type="dxa"/>
              <w:left w:w="140" w:type="dxa"/>
              <w:bottom w:w="100" w:type="dxa"/>
              <w:right w:w="140" w:type="dxa"/>
            </w:tcMar>
            <w:vAlign w:val="center"/>
          </w:tcPr>
          <w:p w14:paraId="7FA398B1"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4225B30A"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3B526079"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624BD3A1"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29D7B79E" w14:textId="77777777" w:rsidTr="000D24F5">
        <w:trPr>
          <w:cantSplit/>
          <w:jc w:val="center"/>
        </w:trPr>
        <w:tc>
          <w:tcPr>
            <w:tcW w:w="704" w:type="dxa"/>
            <w:shd w:val="clear" w:color="auto" w:fill="FAFAFA"/>
            <w:tcMar>
              <w:top w:w="100" w:type="dxa"/>
              <w:left w:w="140" w:type="dxa"/>
              <w:bottom w:w="100" w:type="dxa"/>
              <w:right w:w="140" w:type="dxa"/>
            </w:tcMar>
            <w:vAlign w:val="center"/>
          </w:tcPr>
          <w:p w14:paraId="09E2A5F8" w14:textId="77777777" w:rsidR="00A30C00" w:rsidRPr="00946737" w:rsidRDefault="00A30C00" w:rsidP="00946737">
            <w:pPr>
              <w:spacing w:line="240" w:lineRule="auto"/>
              <w:jc w:val="center"/>
              <w:rPr>
                <w:bCs/>
                <w:sz w:val="24"/>
                <w:szCs w:val="24"/>
              </w:rPr>
            </w:pPr>
            <w:r w:rsidRPr="00946737">
              <w:rPr>
                <w:bCs/>
                <w:sz w:val="24"/>
                <w:szCs w:val="24"/>
              </w:rPr>
              <w:t>12</w:t>
            </w:r>
          </w:p>
        </w:tc>
        <w:tc>
          <w:tcPr>
            <w:tcW w:w="1247" w:type="dxa"/>
            <w:shd w:val="clear" w:color="auto" w:fill="FAFAFA"/>
            <w:tcMar>
              <w:top w:w="100" w:type="dxa"/>
              <w:left w:w="140" w:type="dxa"/>
              <w:bottom w:w="100" w:type="dxa"/>
              <w:right w:w="140" w:type="dxa"/>
            </w:tcMar>
            <w:vAlign w:val="center"/>
          </w:tcPr>
          <w:p w14:paraId="5705C07B" w14:textId="77777777" w:rsidR="00A30C00" w:rsidRPr="00946737" w:rsidRDefault="00A30C00" w:rsidP="00946737">
            <w:pPr>
              <w:spacing w:line="240" w:lineRule="auto"/>
              <w:jc w:val="center"/>
              <w:rPr>
                <w:bCs/>
                <w:sz w:val="24"/>
                <w:szCs w:val="24"/>
              </w:rPr>
            </w:pPr>
            <w:r w:rsidRPr="00946737">
              <w:rPr>
                <w:bCs/>
                <w:sz w:val="24"/>
                <w:szCs w:val="24"/>
              </w:rPr>
              <w:t>A12</w:t>
            </w:r>
          </w:p>
        </w:tc>
        <w:tc>
          <w:tcPr>
            <w:tcW w:w="2439" w:type="dxa"/>
            <w:shd w:val="clear" w:color="auto" w:fill="FAFAFA"/>
            <w:tcMar>
              <w:top w:w="100" w:type="dxa"/>
              <w:left w:w="140" w:type="dxa"/>
              <w:bottom w:w="100" w:type="dxa"/>
              <w:right w:w="140" w:type="dxa"/>
            </w:tcMar>
            <w:vAlign w:val="center"/>
          </w:tcPr>
          <w:p w14:paraId="12B62107" w14:textId="77777777" w:rsidR="00A30C00" w:rsidRPr="00946737" w:rsidRDefault="00A30C00" w:rsidP="00946737">
            <w:pPr>
              <w:spacing w:line="240" w:lineRule="auto"/>
              <w:jc w:val="center"/>
              <w:rPr>
                <w:bCs/>
                <w:sz w:val="24"/>
                <w:szCs w:val="24"/>
              </w:rPr>
            </w:pPr>
            <w:r w:rsidRPr="00946737">
              <w:rPr>
                <w:bCs/>
                <w:sz w:val="24"/>
                <w:szCs w:val="24"/>
              </w:rPr>
              <w:t>Yusuf Habibi, S.Pd.</w:t>
            </w:r>
          </w:p>
        </w:tc>
        <w:tc>
          <w:tcPr>
            <w:tcW w:w="708" w:type="dxa"/>
            <w:shd w:val="clear" w:color="auto" w:fill="FAFAFA"/>
            <w:tcMar>
              <w:top w:w="100" w:type="dxa"/>
              <w:left w:w="140" w:type="dxa"/>
              <w:bottom w:w="100" w:type="dxa"/>
              <w:right w:w="140" w:type="dxa"/>
            </w:tcMar>
            <w:vAlign w:val="center"/>
          </w:tcPr>
          <w:p w14:paraId="701DC40F"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40F76E55"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6F508885"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7F9247C1"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780DAA7A" w14:textId="77777777" w:rsidTr="000D24F5">
        <w:trPr>
          <w:cantSplit/>
          <w:jc w:val="center"/>
        </w:trPr>
        <w:tc>
          <w:tcPr>
            <w:tcW w:w="704" w:type="dxa"/>
            <w:shd w:val="clear" w:color="auto" w:fill="FFFFFF"/>
            <w:tcMar>
              <w:top w:w="100" w:type="dxa"/>
              <w:left w:w="140" w:type="dxa"/>
              <w:bottom w:w="100" w:type="dxa"/>
              <w:right w:w="140" w:type="dxa"/>
            </w:tcMar>
            <w:vAlign w:val="center"/>
          </w:tcPr>
          <w:p w14:paraId="53ABEFA8" w14:textId="77777777" w:rsidR="00A30C00" w:rsidRPr="00946737" w:rsidRDefault="00A30C00" w:rsidP="00946737">
            <w:pPr>
              <w:spacing w:line="240" w:lineRule="auto"/>
              <w:jc w:val="center"/>
              <w:rPr>
                <w:bCs/>
                <w:sz w:val="24"/>
                <w:szCs w:val="24"/>
              </w:rPr>
            </w:pPr>
            <w:r w:rsidRPr="00946737">
              <w:rPr>
                <w:bCs/>
                <w:sz w:val="24"/>
                <w:szCs w:val="24"/>
              </w:rPr>
              <w:t>13</w:t>
            </w:r>
          </w:p>
        </w:tc>
        <w:tc>
          <w:tcPr>
            <w:tcW w:w="1247" w:type="dxa"/>
            <w:shd w:val="clear" w:color="auto" w:fill="FFFFFF"/>
            <w:tcMar>
              <w:top w:w="100" w:type="dxa"/>
              <w:left w:w="140" w:type="dxa"/>
              <w:bottom w:w="100" w:type="dxa"/>
              <w:right w:w="140" w:type="dxa"/>
            </w:tcMar>
            <w:vAlign w:val="center"/>
          </w:tcPr>
          <w:p w14:paraId="0615CFE9" w14:textId="77777777" w:rsidR="00A30C00" w:rsidRPr="00946737" w:rsidRDefault="00A30C00" w:rsidP="00946737">
            <w:pPr>
              <w:spacing w:line="240" w:lineRule="auto"/>
              <w:jc w:val="center"/>
              <w:rPr>
                <w:bCs/>
                <w:sz w:val="24"/>
                <w:szCs w:val="24"/>
              </w:rPr>
            </w:pPr>
            <w:r w:rsidRPr="00946737">
              <w:rPr>
                <w:bCs/>
                <w:sz w:val="24"/>
                <w:szCs w:val="24"/>
              </w:rPr>
              <w:t>A13</w:t>
            </w:r>
          </w:p>
        </w:tc>
        <w:tc>
          <w:tcPr>
            <w:tcW w:w="2439" w:type="dxa"/>
            <w:shd w:val="clear" w:color="auto" w:fill="FFFFFF"/>
            <w:tcMar>
              <w:top w:w="100" w:type="dxa"/>
              <w:left w:w="140" w:type="dxa"/>
              <w:bottom w:w="100" w:type="dxa"/>
              <w:right w:w="140" w:type="dxa"/>
            </w:tcMar>
            <w:vAlign w:val="center"/>
          </w:tcPr>
          <w:p w14:paraId="0DD5C2E3" w14:textId="77777777" w:rsidR="00A30C00" w:rsidRPr="00946737" w:rsidRDefault="00A30C00" w:rsidP="00946737">
            <w:pPr>
              <w:spacing w:line="240" w:lineRule="auto"/>
              <w:jc w:val="center"/>
              <w:rPr>
                <w:bCs/>
                <w:sz w:val="24"/>
                <w:szCs w:val="24"/>
              </w:rPr>
            </w:pPr>
            <w:r w:rsidRPr="00946737">
              <w:rPr>
                <w:bCs/>
                <w:sz w:val="24"/>
                <w:szCs w:val="24"/>
              </w:rPr>
              <w:t>Hendra Gunawan, S.Kom.</w:t>
            </w:r>
          </w:p>
        </w:tc>
        <w:tc>
          <w:tcPr>
            <w:tcW w:w="708" w:type="dxa"/>
            <w:shd w:val="clear" w:color="auto" w:fill="FFFFFF"/>
            <w:tcMar>
              <w:top w:w="100" w:type="dxa"/>
              <w:left w:w="140" w:type="dxa"/>
              <w:bottom w:w="100" w:type="dxa"/>
              <w:right w:w="140" w:type="dxa"/>
            </w:tcMar>
            <w:vAlign w:val="center"/>
          </w:tcPr>
          <w:p w14:paraId="5CA23C81"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56F809F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04A402AF"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FFFFF"/>
            <w:tcMar>
              <w:top w:w="100" w:type="dxa"/>
              <w:left w:w="140" w:type="dxa"/>
              <w:bottom w:w="100" w:type="dxa"/>
              <w:right w:w="140" w:type="dxa"/>
            </w:tcMar>
            <w:vAlign w:val="center"/>
          </w:tcPr>
          <w:p w14:paraId="2307A9E6"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7E0EB83D" w14:textId="77777777" w:rsidTr="000D24F5">
        <w:trPr>
          <w:cantSplit/>
          <w:jc w:val="center"/>
        </w:trPr>
        <w:tc>
          <w:tcPr>
            <w:tcW w:w="704" w:type="dxa"/>
            <w:shd w:val="clear" w:color="auto" w:fill="FAFAFA"/>
            <w:tcMar>
              <w:top w:w="100" w:type="dxa"/>
              <w:left w:w="140" w:type="dxa"/>
              <w:bottom w:w="100" w:type="dxa"/>
              <w:right w:w="140" w:type="dxa"/>
            </w:tcMar>
            <w:vAlign w:val="center"/>
          </w:tcPr>
          <w:p w14:paraId="3F5206ED" w14:textId="77777777" w:rsidR="00A30C00" w:rsidRPr="00946737" w:rsidRDefault="00A30C00" w:rsidP="00946737">
            <w:pPr>
              <w:spacing w:line="240" w:lineRule="auto"/>
              <w:jc w:val="center"/>
              <w:rPr>
                <w:bCs/>
                <w:sz w:val="24"/>
                <w:szCs w:val="24"/>
              </w:rPr>
            </w:pPr>
            <w:r w:rsidRPr="00946737">
              <w:rPr>
                <w:bCs/>
                <w:sz w:val="24"/>
                <w:szCs w:val="24"/>
              </w:rPr>
              <w:t>14</w:t>
            </w:r>
          </w:p>
        </w:tc>
        <w:tc>
          <w:tcPr>
            <w:tcW w:w="1247" w:type="dxa"/>
            <w:shd w:val="clear" w:color="auto" w:fill="FAFAFA"/>
            <w:tcMar>
              <w:top w:w="100" w:type="dxa"/>
              <w:left w:w="140" w:type="dxa"/>
              <w:bottom w:w="100" w:type="dxa"/>
              <w:right w:w="140" w:type="dxa"/>
            </w:tcMar>
            <w:vAlign w:val="center"/>
          </w:tcPr>
          <w:p w14:paraId="48E08EA2" w14:textId="77777777" w:rsidR="00A30C00" w:rsidRPr="00946737" w:rsidRDefault="00A30C00" w:rsidP="00946737">
            <w:pPr>
              <w:spacing w:line="240" w:lineRule="auto"/>
              <w:jc w:val="center"/>
              <w:rPr>
                <w:bCs/>
                <w:sz w:val="24"/>
                <w:szCs w:val="24"/>
              </w:rPr>
            </w:pPr>
            <w:r w:rsidRPr="00946737">
              <w:rPr>
                <w:bCs/>
                <w:sz w:val="24"/>
                <w:szCs w:val="24"/>
              </w:rPr>
              <w:t>A14</w:t>
            </w:r>
          </w:p>
        </w:tc>
        <w:tc>
          <w:tcPr>
            <w:tcW w:w="2439" w:type="dxa"/>
            <w:shd w:val="clear" w:color="auto" w:fill="FAFAFA"/>
            <w:tcMar>
              <w:top w:w="100" w:type="dxa"/>
              <w:left w:w="140" w:type="dxa"/>
              <w:bottom w:w="100" w:type="dxa"/>
              <w:right w:w="140" w:type="dxa"/>
            </w:tcMar>
            <w:vAlign w:val="center"/>
          </w:tcPr>
          <w:p w14:paraId="69CCC334" w14:textId="77777777" w:rsidR="00A30C00" w:rsidRPr="00946737" w:rsidRDefault="00A30C00" w:rsidP="00946737">
            <w:pPr>
              <w:spacing w:line="240" w:lineRule="auto"/>
              <w:jc w:val="center"/>
              <w:rPr>
                <w:bCs/>
                <w:sz w:val="24"/>
                <w:szCs w:val="24"/>
              </w:rPr>
            </w:pPr>
            <w:r w:rsidRPr="00946737">
              <w:rPr>
                <w:bCs/>
                <w:sz w:val="24"/>
                <w:szCs w:val="24"/>
              </w:rPr>
              <w:t>Dewi Sartika, M.Pd.</w:t>
            </w:r>
          </w:p>
        </w:tc>
        <w:tc>
          <w:tcPr>
            <w:tcW w:w="708" w:type="dxa"/>
            <w:shd w:val="clear" w:color="auto" w:fill="FAFAFA"/>
            <w:tcMar>
              <w:top w:w="100" w:type="dxa"/>
              <w:left w:w="140" w:type="dxa"/>
              <w:bottom w:w="100" w:type="dxa"/>
              <w:right w:w="140" w:type="dxa"/>
            </w:tcMar>
            <w:vAlign w:val="center"/>
          </w:tcPr>
          <w:p w14:paraId="6F69805F"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3D6EBE96"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AFAFA"/>
            <w:tcMar>
              <w:top w:w="100" w:type="dxa"/>
              <w:left w:w="140" w:type="dxa"/>
              <w:bottom w:w="100" w:type="dxa"/>
              <w:right w:w="140" w:type="dxa"/>
            </w:tcMar>
            <w:vAlign w:val="center"/>
          </w:tcPr>
          <w:p w14:paraId="5C9266EB"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77832AD2"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2ABD6929" w14:textId="77777777" w:rsidTr="000D24F5">
        <w:trPr>
          <w:cantSplit/>
          <w:jc w:val="center"/>
        </w:trPr>
        <w:tc>
          <w:tcPr>
            <w:tcW w:w="704" w:type="dxa"/>
            <w:shd w:val="clear" w:color="auto" w:fill="FFFFFF"/>
            <w:tcMar>
              <w:top w:w="100" w:type="dxa"/>
              <w:left w:w="140" w:type="dxa"/>
              <w:bottom w:w="100" w:type="dxa"/>
              <w:right w:w="140" w:type="dxa"/>
            </w:tcMar>
            <w:vAlign w:val="center"/>
          </w:tcPr>
          <w:p w14:paraId="15BF0967" w14:textId="77777777" w:rsidR="00A30C00" w:rsidRPr="00946737" w:rsidRDefault="00A30C00" w:rsidP="00946737">
            <w:pPr>
              <w:spacing w:line="240" w:lineRule="auto"/>
              <w:jc w:val="center"/>
              <w:rPr>
                <w:bCs/>
                <w:sz w:val="24"/>
                <w:szCs w:val="24"/>
              </w:rPr>
            </w:pPr>
            <w:r w:rsidRPr="00946737">
              <w:rPr>
                <w:bCs/>
                <w:sz w:val="24"/>
                <w:szCs w:val="24"/>
              </w:rPr>
              <w:t>15</w:t>
            </w:r>
          </w:p>
        </w:tc>
        <w:tc>
          <w:tcPr>
            <w:tcW w:w="1247" w:type="dxa"/>
            <w:shd w:val="clear" w:color="auto" w:fill="FFFFFF"/>
            <w:tcMar>
              <w:top w:w="100" w:type="dxa"/>
              <w:left w:w="140" w:type="dxa"/>
              <w:bottom w:w="100" w:type="dxa"/>
              <w:right w:w="140" w:type="dxa"/>
            </w:tcMar>
            <w:vAlign w:val="center"/>
          </w:tcPr>
          <w:p w14:paraId="5CD87707" w14:textId="77777777" w:rsidR="00A30C00" w:rsidRPr="00946737" w:rsidRDefault="00A30C00" w:rsidP="00946737">
            <w:pPr>
              <w:spacing w:line="240" w:lineRule="auto"/>
              <w:jc w:val="center"/>
              <w:rPr>
                <w:bCs/>
                <w:sz w:val="24"/>
                <w:szCs w:val="24"/>
              </w:rPr>
            </w:pPr>
            <w:r w:rsidRPr="00946737">
              <w:rPr>
                <w:bCs/>
                <w:sz w:val="24"/>
                <w:szCs w:val="24"/>
              </w:rPr>
              <w:t>A15</w:t>
            </w:r>
          </w:p>
        </w:tc>
        <w:tc>
          <w:tcPr>
            <w:tcW w:w="2439" w:type="dxa"/>
            <w:shd w:val="clear" w:color="auto" w:fill="FFFFFF"/>
            <w:tcMar>
              <w:top w:w="100" w:type="dxa"/>
              <w:left w:w="140" w:type="dxa"/>
              <w:bottom w:w="100" w:type="dxa"/>
              <w:right w:w="140" w:type="dxa"/>
            </w:tcMar>
            <w:vAlign w:val="center"/>
          </w:tcPr>
          <w:p w14:paraId="775B33BD" w14:textId="77777777" w:rsidR="00A30C00" w:rsidRPr="00946737" w:rsidRDefault="00A30C00" w:rsidP="00946737">
            <w:pPr>
              <w:spacing w:line="240" w:lineRule="auto"/>
              <w:jc w:val="center"/>
              <w:rPr>
                <w:bCs/>
                <w:sz w:val="24"/>
                <w:szCs w:val="24"/>
              </w:rPr>
            </w:pPr>
            <w:r w:rsidRPr="00946737">
              <w:rPr>
                <w:bCs/>
                <w:sz w:val="24"/>
                <w:szCs w:val="24"/>
              </w:rPr>
              <w:t>Rina Marlina, S.Sos.</w:t>
            </w:r>
          </w:p>
        </w:tc>
        <w:tc>
          <w:tcPr>
            <w:tcW w:w="708" w:type="dxa"/>
            <w:shd w:val="clear" w:color="auto" w:fill="FFFFFF"/>
            <w:tcMar>
              <w:top w:w="100" w:type="dxa"/>
              <w:left w:w="140" w:type="dxa"/>
              <w:bottom w:w="100" w:type="dxa"/>
              <w:right w:w="140" w:type="dxa"/>
            </w:tcMar>
            <w:vAlign w:val="center"/>
          </w:tcPr>
          <w:p w14:paraId="00DCBE98"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FFFFF"/>
            <w:tcMar>
              <w:top w:w="100" w:type="dxa"/>
              <w:left w:w="140" w:type="dxa"/>
              <w:bottom w:w="100" w:type="dxa"/>
              <w:right w:w="140" w:type="dxa"/>
            </w:tcMar>
            <w:vAlign w:val="center"/>
          </w:tcPr>
          <w:p w14:paraId="2F88741C"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FFFFF"/>
            <w:tcMar>
              <w:top w:w="100" w:type="dxa"/>
              <w:left w:w="140" w:type="dxa"/>
              <w:bottom w:w="100" w:type="dxa"/>
              <w:right w:w="140" w:type="dxa"/>
            </w:tcMar>
            <w:vAlign w:val="center"/>
          </w:tcPr>
          <w:p w14:paraId="20DB1411"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0F9D9081" w14:textId="77777777" w:rsidR="00A30C00" w:rsidRPr="00946737" w:rsidRDefault="00A30C00" w:rsidP="00946737">
            <w:pPr>
              <w:spacing w:line="240" w:lineRule="auto"/>
              <w:jc w:val="center"/>
              <w:rPr>
                <w:bCs/>
                <w:sz w:val="24"/>
                <w:szCs w:val="24"/>
              </w:rPr>
            </w:pPr>
            <w:r w:rsidRPr="00946737">
              <w:rPr>
                <w:bCs/>
                <w:sz w:val="24"/>
                <w:szCs w:val="24"/>
              </w:rPr>
              <w:t>3.0</w:t>
            </w:r>
          </w:p>
        </w:tc>
      </w:tr>
      <w:tr w:rsidR="000D24F5" w:rsidRPr="00946737" w14:paraId="176DCE0A" w14:textId="77777777" w:rsidTr="000D24F5">
        <w:trPr>
          <w:cantSplit/>
          <w:jc w:val="center"/>
        </w:trPr>
        <w:tc>
          <w:tcPr>
            <w:tcW w:w="704" w:type="dxa"/>
            <w:shd w:val="clear" w:color="auto" w:fill="FAFAFA"/>
            <w:tcMar>
              <w:top w:w="100" w:type="dxa"/>
              <w:left w:w="140" w:type="dxa"/>
              <w:bottom w:w="100" w:type="dxa"/>
              <w:right w:w="140" w:type="dxa"/>
            </w:tcMar>
            <w:vAlign w:val="center"/>
          </w:tcPr>
          <w:p w14:paraId="3F78263E" w14:textId="77777777" w:rsidR="00A30C00" w:rsidRPr="00946737" w:rsidRDefault="00A30C00" w:rsidP="00946737">
            <w:pPr>
              <w:spacing w:line="240" w:lineRule="auto"/>
              <w:jc w:val="center"/>
              <w:rPr>
                <w:bCs/>
                <w:sz w:val="24"/>
                <w:szCs w:val="24"/>
              </w:rPr>
            </w:pPr>
            <w:r w:rsidRPr="00946737">
              <w:rPr>
                <w:bCs/>
                <w:sz w:val="24"/>
                <w:szCs w:val="24"/>
              </w:rPr>
              <w:t>16</w:t>
            </w:r>
          </w:p>
        </w:tc>
        <w:tc>
          <w:tcPr>
            <w:tcW w:w="1247" w:type="dxa"/>
            <w:shd w:val="clear" w:color="auto" w:fill="FAFAFA"/>
            <w:tcMar>
              <w:top w:w="100" w:type="dxa"/>
              <w:left w:w="140" w:type="dxa"/>
              <w:bottom w:w="100" w:type="dxa"/>
              <w:right w:w="140" w:type="dxa"/>
            </w:tcMar>
            <w:vAlign w:val="center"/>
          </w:tcPr>
          <w:p w14:paraId="7F6000A2" w14:textId="77777777" w:rsidR="00A30C00" w:rsidRPr="00946737" w:rsidRDefault="00A30C00" w:rsidP="00946737">
            <w:pPr>
              <w:spacing w:line="240" w:lineRule="auto"/>
              <w:jc w:val="center"/>
              <w:rPr>
                <w:bCs/>
                <w:sz w:val="24"/>
                <w:szCs w:val="24"/>
              </w:rPr>
            </w:pPr>
            <w:r w:rsidRPr="00946737">
              <w:rPr>
                <w:bCs/>
                <w:sz w:val="24"/>
                <w:szCs w:val="24"/>
              </w:rPr>
              <w:t>A16</w:t>
            </w:r>
          </w:p>
        </w:tc>
        <w:tc>
          <w:tcPr>
            <w:tcW w:w="2439" w:type="dxa"/>
            <w:shd w:val="clear" w:color="auto" w:fill="FAFAFA"/>
            <w:tcMar>
              <w:top w:w="100" w:type="dxa"/>
              <w:left w:w="140" w:type="dxa"/>
              <w:bottom w:w="100" w:type="dxa"/>
              <w:right w:w="140" w:type="dxa"/>
            </w:tcMar>
            <w:vAlign w:val="center"/>
          </w:tcPr>
          <w:p w14:paraId="210542C9" w14:textId="77777777" w:rsidR="00A30C00" w:rsidRPr="00946737" w:rsidRDefault="00A30C00" w:rsidP="00946737">
            <w:pPr>
              <w:spacing w:line="240" w:lineRule="auto"/>
              <w:jc w:val="center"/>
              <w:rPr>
                <w:bCs/>
                <w:sz w:val="24"/>
                <w:szCs w:val="24"/>
              </w:rPr>
            </w:pPr>
            <w:r w:rsidRPr="00946737">
              <w:rPr>
                <w:bCs/>
                <w:sz w:val="24"/>
                <w:szCs w:val="24"/>
              </w:rPr>
              <w:t>Nurul Hidayah, S.Pd.</w:t>
            </w:r>
          </w:p>
        </w:tc>
        <w:tc>
          <w:tcPr>
            <w:tcW w:w="708" w:type="dxa"/>
            <w:shd w:val="clear" w:color="auto" w:fill="FAFAFA"/>
            <w:tcMar>
              <w:top w:w="100" w:type="dxa"/>
              <w:left w:w="140" w:type="dxa"/>
              <w:bottom w:w="100" w:type="dxa"/>
              <w:right w:w="140" w:type="dxa"/>
            </w:tcMar>
            <w:vAlign w:val="center"/>
          </w:tcPr>
          <w:p w14:paraId="61DFDD47"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AFAFA"/>
            <w:tcMar>
              <w:top w:w="100" w:type="dxa"/>
              <w:left w:w="140" w:type="dxa"/>
              <w:bottom w:w="100" w:type="dxa"/>
              <w:right w:w="140" w:type="dxa"/>
            </w:tcMar>
            <w:vAlign w:val="center"/>
          </w:tcPr>
          <w:p w14:paraId="6438D8D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73E38718"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AFAFA"/>
            <w:tcMar>
              <w:top w:w="100" w:type="dxa"/>
              <w:left w:w="140" w:type="dxa"/>
              <w:bottom w:w="100" w:type="dxa"/>
              <w:right w:w="140" w:type="dxa"/>
            </w:tcMar>
            <w:vAlign w:val="center"/>
          </w:tcPr>
          <w:p w14:paraId="7AC29F7F" w14:textId="77777777" w:rsidR="00A30C00" w:rsidRPr="00946737" w:rsidRDefault="00A30C00" w:rsidP="00946737">
            <w:pPr>
              <w:spacing w:line="240" w:lineRule="auto"/>
              <w:jc w:val="center"/>
              <w:rPr>
                <w:bCs/>
                <w:sz w:val="24"/>
                <w:szCs w:val="24"/>
              </w:rPr>
            </w:pPr>
            <w:r w:rsidRPr="00946737">
              <w:rPr>
                <w:bCs/>
                <w:sz w:val="24"/>
                <w:szCs w:val="24"/>
              </w:rPr>
              <w:t>4.0</w:t>
            </w:r>
          </w:p>
        </w:tc>
      </w:tr>
      <w:tr w:rsidR="000D24F5" w:rsidRPr="00946737" w14:paraId="40080BC9" w14:textId="77777777" w:rsidTr="000D24F5">
        <w:trPr>
          <w:cantSplit/>
          <w:jc w:val="center"/>
        </w:trPr>
        <w:tc>
          <w:tcPr>
            <w:tcW w:w="704" w:type="dxa"/>
            <w:shd w:val="clear" w:color="auto" w:fill="FFFFFF"/>
            <w:tcMar>
              <w:top w:w="100" w:type="dxa"/>
              <w:left w:w="140" w:type="dxa"/>
              <w:bottom w:w="100" w:type="dxa"/>
              <w:right w:w="140" w:type="dxa"/>
            </w:tcMar>
            <w:vAlign w:val="center"/>
          </w:tcPr>
          <w:p w14:paraId="6A8615B2" w14:textId="77777777" w:rsidR="00A30C00" w:rsidRPr="00946737" w:rsidRDefault="00A30C00" w:rsidP="00946737">
            <w:pPr>
              <w:spacing w:line="240" w:lineRule="auto"/>
              <w:jc w:val="center"/>
              <w:rPr>
                <w:bCs/>
                <w:sz w:val="24"/>
                <w:szCs w:val="24"/>
              </w:rPr>
            </w:pPr>
            <w:r w:rsidRPr="00946737">
              <w:rPr>
                <w:bCs/>
                <w:sz w:val="24"/>
                <w:szCs w:val="24"/>
              </w:rPr>
              <w:t>17</w:t>
            </w:r>
          </w:p>
        </w:tc>
        <w:tc>
          <w:tcPr>
            <w:tcW w:w="1247" w:type="dxa"/>
            <w:shd w:val="clear" w:color="auto" w:fill="FFFFFF"/>
            <w:tcMar>
              <w:top w:w="100" w:type="dxa"/>
              <w:left w:w="140" w:type="dxa"/>
              <w:bottom w:w="100" w:type="dxa"/>
              <w:right w:w="140" w:type="dxa"/>
            </w:tcMar>
            <w:vAlign w:val="center"/>
          </w:tcPr>
          <w:p w14:paraId="34FB331E" w14:textId="77777777" w:rsidR="00A30C00" w:rsidRPr="00946737" w:rsidRDefault="00A30C00" w:rsidP="00946737">
            <w:pPr>
              <w:spacing w:line="240" w:lineRule="auto"/>
              <w:jc w:val="center"/>
              <w:rPr>
                <w:bCs/>
                <w:sz w:val="24"/>
                <w:szCs w:val="24"/>
              </w:rPr>
            </w:pPr>
            <w:r w:rsidRPr="00946737">
              <w:rPr>
                <w:bCs/>
                <w:sz w:val="24"/>
                <w:szCs w:val="24"/>
              </w:rPr>
              <w:t>A17</w:t>
            </w:r>
          </w:p>
        </w:tc>
        <w:tc>
          <w:tcPr>
            <w:tcW w:w="2439" w:type="dxa"/>
            <w:shd w:val="clear" w:color="auto" w:fill="FFFFFF"/>
            <w:tcMar>
              <w:top w:w="100" w:type="dxa"/>
              <w:left w:w="140" w:type="dxa"/>
              <w:bottom w:w="100" w:type="dxa"/>
              <w:right w:w="140" w:type="dxa"/>
            </w:tcMar>
            <w:vAlign w:val="center"/>
          </w:tcPr>
          <w:p w14:paraId="23E4DD7E" w14:textId="77777777" w:rsidR="00A30C00" w:rsidRPr="00946737" w:rsidRDefault="00A30C00" w:rsidP="00946737">
            <w:pPr>
              <w:spacing w:line="240" w:lineRule="auto"/>
              <w:jc w:val="center"/>
              <w:rPr>
                <w:bCs/>
                <w:sz w:val="24"/>
                <w:szCs w:val="24"/>
              </w:rPr>
            </w:pPr>
            <w:r w:rsidRPr="00946737">
              <w:rPr>
                <w:bCs/>
                <w:sz w:val="24"/>
                <w:szCs w:val="24"/>
              </w:rPr>
              <w:t>Dian Kusuma, S.Pd.</w:t>
            </w:r>
          </w:p>
        </w:tc>
        <w:tc>
          <w:tcPr>
            <w:tcW w:w="708" w:type="dxa"/>
            <w:shd w:val="clear" w:color="auto" w:fill="FFFFFF"/>
            <w:tcMar>
              <w:top w:w="100" w:type="dxa"/>
              <w:left w:w="140" w:type="dxa"/>
              <w:bottom w:w="100" w:type="dxa"/>
              <w:right w:w="140" w:type="dxa"/>
            </w:tcMar>
            <w:vAlign w:val="center"/>
          </w:tcPr>
          <w:p w14:paraId="1E11EB37" w14:textId="77777777" w:rsidR="00A30C00" w:rsidRPr="00946737" w:rsidRDefault="00A30C00" w:rsidP="00946737">
            <w:pPr>
              <w:spacing w:line="240" w:lineRule="auto"/>
              <w:jc w:val="center"/>
              <w:rPr>
                <w:bCs/>
                <w:sz w:val="24"/>
                <w:szCs w:val="24"/>
              </w:rPr>
            </w:pPr>
            <w:r w:rsidRPr="00946737">
              <w:rPr>
                <w:bCs/>
                <w:sz w:val="24"/>
                <w:szCs w:val="24"/>
              </w:rPr>
              <w:t>5.0</w:t>
            </w:r>
          </w:p>
        </w:tc>
        <w:tc>
          <w:tcPr>
            <w:tcW w:w="851" w:type="dxa"/>
            <w:shd w:val="clear" w:color="auto" w:fill="FFFFFF"/>
            <w:tcMar>
              <w:top w:w="100" w:type="dxa"/>
              <w:left w:w="140" w:type="dxa"/>
              <w:bottom w:w="100" w:type="dxa"/>
              <w:right w:w="140" w:type="dxa"/>
            </w:tcMar>
            <w:vAlign w:val="center"/>
          </w:tcPr>
          <w:p w14:paraId="3079588D" w14:textId="77777777" w:rsidR="00A30C00" w:rsidRPr="00946737" w:rsidRDefault="00A30C00" w:rsidP="00946737">
            <w:pPr>
              <w:spacing w:line="240" w:lineRule="auto"/>
              <w:jc w:val="center"/>
              <w:rPr>
                <w:bCs/>
                <w:sz w:val="24"/>
                <w:szCs w:val="24"/>
              </w:rPr>
            </w:pPr>
            <w:r w:rsidRPr="00946737">
              <w:rPr>
                <w:bCs/>
                <w:sz w:val="24"/>
                <w:szCs w:val="24"/>
              </w:rPr>
              <w:t>5.0</w:t>
            </w:r>
          </w:p>
        </w:tc>
        <w:tc>
          <w:tcPr>
            <w:tcW w:w="709" w:type="dxa"/>
            <w:shd w:val="clear" w:color="auto" w:fill="FFFFFF"/>
            <w:tcMar>
              <w:top w:w="100" w:type="dxa"/>
              <w:left w:w="140" w:type="dxa"/>
              <w:bottom w:w="100" w:type="dxa"/>
              <w:right w:w="140" w:type="dxa"/>
            </w:tcMar>
            <w:vAlign w:val="center"/>
          </w:tcPr>
          <w:p w14:paraId="3A46DC36" w14:textId="77777777" w:rsidR="00A30C00" w:rsidRPr="00946737" w:rsidRDefault="00A30C00" w:rsidP="00946737">
            <w:pPr>
              <w:spacing w:line="240" w:lineRule="auto"/>
              <w:jc w:val="center"/>
              <w:rPr>
                <w:bCs/>
                <w:sz w:val="24"/>
                <w:szCs w:val="24"/>
              </w:rPr>
            </w:pPr>
            <w:r w:rsidRPr="00946737">
              <w:rPr>
                <w:bCs/>
                <w:sz w:val="24"/>
                <w:szCs w:val="24"/>
              </w:rPr>
              <w:t>4.0</w:t>
            </w:r>
          </w:p>
        </w:tc>
        <w:tc>
          <w:tcPr>
            <w:tcW w:w="708" w:type="dxa"/>
            <w:shd w:val="clear" w:color="auto" w:fill="FFFFFF"/>
            <w:tcMar>
              <w:top w:w="100" w:type="dxa"/>
              <w:left w:w="140" w:type="dxa"/>
              <w:bottom w:w="100" w:type="dxa"/>
              <w:right w:w="140" w:type="dxa"/>
            </w:tcMar>
            <w:vAlign w:val="center"/>
          </w:tcPr>
          <w:p w14:paraId="4B7AC5EE" w14:textId="77777777" w:rsidR="00A30C00" w:rsidRPr="00946737" w:rsidRDefault="00A30C00" w:rsidP="00946737">
            <w:pPr>
              <w:spacing w:line="240" w:lineRule="auto"/>
              <w:jc w:val="center"/>
              <w:rPr>
                <w:bCs/>
                <w:sz w:val="24"/>
                <w:szCs w:val="24"/>
              </w:rPr>
            </w:pPr>
            <w:r w:rsidRPr="00946737">
              <w:rPr>
                <w:bCs/>
                <w:sz w:val="24"/>
                <w:szCs w:val="24"/>
              </w:rPr>
              <w:t>5.0</w:t>
            </w:r>
          </w:p>
        </w:tc>
      </w:tr>
      <w:tr w:rsidR="000D24F5" w:rsidRPr="00946737" w14:paraId="29C82187" w14:textId="77777777" w:rsidTr="000D24F5">
        <w:trPr>
          <w:cantSplit/>
          <w:jc w:val="center"/>
        </w:trPr>
        <w:tc>
          <w:tcPr>
            <w:tcW w:w="704" w:type="dxa"/>
            <w:shd w:val="clear" w:color="auto" w:fill="FAFAFA"/>
            <w:tcMar>
              <w:top w:w="100" w:type="dxa"/>
              <w:left w:w="140" w:type="dxa"/>
              <w:bottom w:w="100" w:type="dxa"/>
              <w:right w:w="140" w:type="dxa"/>
            </w:tcMar>
            <w:vAlign w:val="center"/>
          </w:tcPr>
          <w:p w14:paraId="0FB8ED12" w14:textId="77777777" w:rsidR="00A30C00" w:rsidRPr="00946737" w:rsidRDefault="00A30C00" w:rsidP="00946737">
            <w:pPr>
              <w:spacing w:line="240" w:lineRule="auto"/>
              <w:jc w:val="center"/>
              <w:rPr>
                <w:bCs/>
                <w:sz w:val="24"/>
                <w:szCs w:val="24"/>
              </w:rPr>
            </w:pPr>
            <w:r w:rsidRPr="00946737">
              <w:rPr>
                <w:bCs/>
                <w:sz w:val="24"/>
                <w:szCs w:val="24"/>
              </w:rPr>
              <w:t>18</w:t>
            </w:r>
          </w:p>
        </w:tc>
        <w:tc>
          <w:tcPr>
            <w:tcW w:w="1247" w:type="dxa"/>
            <w:shd w:val="clear" w:color="auto" w:fill="FAFAFA"/>
            <w:tcMar>
              <w:top w:w="100" w:type="dxa"/>
              <w:left w:w="140" w:type="dxa"/>
              <w:bottom w:w="100" w:type="dxa"/>
              <w:right w:w="140" w:type="dxa"/>
            </w:tcMar>
            <w:vAlign w:val="center"/>
          </w:tcPr>
          <w:p w14:paraId="446B9737" w14:textId="77777777" w:rsidR="00A30C00" w:rsidRPr="00946737" w:rsidRDefault="00A30C00" w:rsidP="00946737">
            <w:pPr>
              <w:spacing w:line="240" w:lineRule="auto"/>
              <w:jc w:val="center"/>
              <w:rPr>
                <w:bCs/>
                <w:sz w:val="24"/>
                <w:szCs w:val="24"/>
              </w:rPr>
            </w:pPr>
            <w:r w:rsidRPr="00946737">
              <w:rPr>
                <w:bCs/>
                <w:sz w:val="24"/>
                <w:szCs w:val="24"/>
              </w:rPr>
              <w:t>A18</w:t>
            </w:r>
          </w:p>
        </w:tc>
        <w:tc>
          <w:tcPr>
            <w:tcW w:w="2439" w:type="dxa"/>
            <w:shd w:val="clear" w:color="auto" w:fill="FAFAFA"/>
            <w:tcMar>
              <w:top w:w="100" w:type="dxa"/>
              <w:left w:w="140" w:type="dxa"/>
              <w:bottom w:w="100" w:type="dxa"/>
              <w:right w:w="140" w:type="dxa"/>
            </w:tcMar>
            <w:vAlign w:val="center"/>
          </w:tcPr>
          <w:p w14:paraId="6E95045A" w14:textId="77777777" w:rsidR="00A30C00" w:rsidRPr="00946737" w:rsidRDefault="00A30C00" w:rsidP="00946737">
            <w:pPr>
              <w:spacing w:line="240" w:lineRule="auto"/>
              <w:jc w:val="center"/>
              <w:rPr>
                <w:bCs/>
                <w:sz w:val="24"/>
                <w:szCs w:val="24"/>
              </w:rPr>
            </w:pPr>
            <w:r w:rsidRPr="00946737">
              <w:rPr>
                <w:bCs/>
                <w:sz w:val="24"/>
                <w:szCs w:val="24"/>
              </w:rPr>
              <w:t>Maya Anggraini, S.Sn.</w:t>
            </w:r>
          </w:p>
        </w:tc>
        <w:tc>
          <w:tcPr>
            <w:tcW w:w="708" w:type="dxa"/>
            <w:shd w:val="clear" w:color="auto" w:fill="FAFAFA"/>
            <w:tcMar>
              <w:top w:w="100" w:type="dxa"/>
              <w:left w:w="140" w:type="dxa"/>
              <w:bottom w:w="100" w:type="dxa"/>
              <w:right w:w="140" w:type="dxa"/>
            </w:tcMar>
            <w:vAlign w:val="center"/>
          </w:tcPr>
          <w:p w14:paraId="65D4D5B2" w14:textId="77777777" w:rsidR="00A30C00" w:rsidRPr="00946737" w:rsidRDefault="00A30C00" w:rsidP="00946737">
            <w:pPr>
              <w:spacing w:line="240" w:lineRule="auto"/>
              <w:jc w:val="center"/>
              <w:rPr>
                <w:bCs/>
                <w:sz w:val="24"/>
                <w:szCs w:val="24"/>
              </w:rPr>
            </w:pPr>
            <w:r w:rsidRPr="00946737">
              <w:rPr>
                <w:bCs/>
                <w:sz w:val="24"/>
                <w:szCs w:val="24"/>
              </w:rPr>
              <w:t>4.0</w:t>
            </w:r>
          </w:p>
        </w:tc>
        <w:tc>
          <w:tcPr>
            <w:tcW w:w="851" w:type="dxa"/>
            <w:shd w:val="clear" w:color="auto" w:fill="FAFAFA"/>
            <w:tcMar>
              <w:top w:w="100" w:type="dxa"/>
              <w:left w:w="140" w:type="dxa"/>
              <w:bottom w:w="100" w:type="dxa"/>
              <w:right w:w="140" w:type="dxa"/>
            </w:tcMar>
            <w:vAlign w:val="center"/>
          </w:tcPr>
          <w:p w14:paraId="3117082C" w14:textId="77777777" w:rsidR="00A30C00" w:rsidRPr="00946737" w:rsidRDefault="00A30C00" w:rsidP="00946737">
            <w:pPr>
              <w:spacing w:line="240" w:lineRule="auto"/>
              <w:jc w:val="center"/>
              <w:rPr>
                <w:bCs/>
                <w:sz w:val="24"/>
                <w:szCs w:val="24"/>
              </w:rPr>
            </w:pPr>
            <w:r w:rsidRPr="00946737">
              <w:rPr>
                <w:bCs/>
                <w:sz w:val="24"/>
                <w:szCs w:val="24"/>
              </w:rPr>
              <w:t>4.0</w:t>
            </w:r>
          </w:p>
        </w:tc>
        <w:tc>
          <w:tcPr>
            <w:tcW w:w="709" w:type="dxa"/>
            <w:shd w:val="clear" w:color="auto" w:fill="FAFAFA"/>
            <w:tcMar>
              <w:top w:w="100" w:type="dxa"/>
              <w:left w:w="140" w:type="dxa"/>
              <w:bottom w:w="100" w:type="dxa"/>
              <w:right w:w="140" w:type="dxa"/>
            </w:tcMar>
            <w:vAlign w:val="center"/>
          </w:tcPr>
          <w:p w14:paraId="5BA15926" w14:textId="77777777" w:rsidR="00A30C00" w:rsidRPr="00946737" w:rsidRDefault="00A30C00" w:rsidP="00946737">
            <w:pPr>
              <w:spacing w:line="240" w:lineRule="auto"/>
              <w:jc w:val="center"/>
              <w:rPr>
                <w:bCs/>
                <w:sz w:val="24"/>
                <w:szCs w:val="24"/>
              </w:rPr>
            </w:pPr>
            <w:r w:rsidRPr="00946737">
              <w:rPr>
                <w:bCs/>
                <w:sz w:val="24"/>
                <w:szCs w:val="24"/>
              </w:rPr>
              <w:t>5.0</w:t>
            </w:r>
          </w:p>
        </w:tc>
        <w:tc>
          <w:tcPr>
            <w:tcW w:w="708" w:type="dxa"/>
            <w:shd w:val="clear" w:color="auto" w:fill="FAFAFA"/>
            <w:tcMar>
              <w:top w:w="100" w:type="dxa"/>
              <w:left w:w="140" w:type="dxa"/>
              <w:bottom w:w="100" w:type="dxa"/>
              <w:right w:w="140" w:type="dxa"/>
            </w:tcMar>
            <w:vAlign w:val="center"/>
          </w:tcPr>
          <w:p w14:paraId="57E5E67D" w14:textId="77777777" w:rsidR="00A30C00" w:rsidRPr="00946737" w:rsidRDefault="00A30C00" w:rsidP="00946737">
            <w:pPr>
              <w:spacing w:line="240" w:lineRule="auto"/>
              <w:jc w:val="center"/>
              <w:rPr>
                <w:bCs/>
                <w:sz w:val="24"/>
                <w:szCs w:val="24"/>
              </w:rPr>
            </w:pPr>
            <w:r w:rsidRPr="00946737">
              <w:rPr>
                <w:bCs/>
                <w:sz w:val="24"/>
                <w:szCs w:val="24"/>
              </w:rPr>
              <w:t>4.0</w:t>
            </w:r>
          </w:p>
        </w:tc>
      </w:tr>
    </w:tbl>
    <w:p w14:paraId="7DBB02E5" w14:textId="77777777" w:rsidR="00AC1418" w:rsidRPr="007131CE" w:rsidRDefault="00A30C00" w:rsidP="008537B8">
      <w:pPr>
        <w:numPr>
          <w:ilvl w:val="0"/>
          <w:numId w:val="35"/>
        </w:numPr>
        <w:spacing w:before="120"/>
        <w:ind w:left="426" w:hanging="426"/>
        <w:jc w:val="both"/>
        <w:rPr>
          <w:b/>
          <w:sz w:val="24"/>
        </w:rPr>
      </w:pPr>
      <w:r w:rsidRPr="00A30C00">
        <w:rPr>
          <w:b/>
          <w:sz w:val="24"/>
        </w:rPr>
        <w:t>Proses Normalisasi Matriks (X*)</w:t>
      </w:r>
    </w:p>
    <w:p w14:paraId="0A6AF6A4" w14:textId="77777777" w:rsidR="00A30C00" w:rsidRPr="00AC1418" w:rsidRDefault="00A30C00" w:rsidP="00AC1418">
      <w:pPr>
        <w:ind w:firstLine="567"/>
        <w:jc w:val="both"/>
        <w:rPr>
          <w:sz w:val="24"/>
          <w:szCs w:val="24"/>
        </w:rPr>
      </w:pPr>
      <w:r w:rsidRPr="00AC1418">
        <w:rPr>
          <w:sz w:val="24"/>
          <w:szCs w:val="24"/>
        </w:rPr>
        <w:t>Normalisasi matriks bertujuan untuk menyamakan skala pengukuran kriteria yang berbeda menjadi nilai tanpa dimensi. Rumus normalisasi rasio vektor metode MOORA dirumuskan sebagai:</w:t>
      </w:r>
    </w:p>
    <w:p w14:paraId="4484B756" w14:textId="77777777" w:rsidR="00A30C00" w:rsidRDefault="004F043A" w:rsidP="007131CE">
      <w:pP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ij</m:t>
                              </m:r>
                            </m:sub>
                          </m:sSub>
                        </m:e>
                        <m:sup>
                          <m:r>
                            <w:rPr>
                              <w:rFonts w:ascii="Cambria Math" w:hAnsi="Cambria Math"/>
                            </w:rPr>
                            <m:t>2</m:t>
                          </m:r>
                        </m:sup>
                      </m:sSup>
                    </m:e>
                  </m:nary>
                </m:e>
              </m:rad>
            </m:den>
          </m:f>
        </m:oMath>
      </m:oMathPara>
    </w:p>
    <w:p w14:paraId="327A3C34" w14:textId="77777777" w:rsidR="00A30C00" w:rsidRPr="00AC1418" w:rsidRDefault="00A30C00" w:rsidP="00AC1418">
      <w:pPr>
        <w:ind w:firstLine="567"/>
        <w:jc w:val="both"/>
        <w:rPr>
          <w:sz w:val="24"/>
          <w:szCs w:val="24"/>
        </w:rPr>
      </w:pPr>
      <w:r w:rsidRPr="00AC1418">
        <w:rPr>
          <w:sz w:val="24"/>
          <w:szCs w:val="24"/>
        </w:rPr>
        <w:t>di mana i = 1, 2, ..., m (jumlah guru alternatif) dan j = 1, 2, ..., n (jumlah kriteria).</w:t>
      </w:r>
      <w:r w:rsidRPr="00AC1418">
        <w:rPr>
          <w:sz w:val="24"/>
          <w:szCs w:val="24"/>
        </w:rPr>
        <w:br/>
      </w:r>
      <w:r w:rsidRPr="00AC1418">
        <w:rPr>
          <w:sz w:val="24"/>
          <w:szCs w:val="24"/>
        </w:rPr>
        <w:lastRenderedPageBreak/>
        <w:t>Perhitungan nilai penyebut (akar dari jumlah kuadrat) pada masing-masing kriteria adalah:</w:t>
      </w:r>
    </w:p>
    <w:p w14:paraId="16646831" w14:textId="77777777" w:rsidR="00A30C00" w:rsidRDefault="00A30C00" w:rsidP="007131CE">
      <w:pP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C1</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24FDD65A" w14:textId="77777777" w:rsidR="00A30C00" w:rsidRDefault="00A30C00" w:rsidP="007131CE">
      <w:pP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C2</m:t>
              </m:r>
            </m:sub>
          </m:sSub>
          <m:r>
            <w:rPr>
              <w:rFonts w:ascii="Cambria Math" w:hAnsi="Cambria Math"/>
            </w:rPr>
            <m:t xml:space="preserve">| = </m:t>
          </m:r>
          <m:rad>
            <m:radPr>
              <m:degHide m:val="1"/>
              <m:ctrlPr>
                <w:rPr>
                  <w:rFonts w:ascii="Cambria Math" w:hAnsi="Cambria Math"/>
                </w:rPr>
              </m:ctrlPr>
            </m:radPr>
            <m:deg/>
            <m:e>
              <m:r>
                <w:rPr>
                  <w:rFonts w:ascii="Cambria Math" w:hAnsi="Cambria Math"/>
                </w:rPr>
                <m:t>378.00</m:t>
              </m:r>
            </m:e>
          </m:rad>
          <m:r>
            <w:rPr>
              <w:rFonts w:ascii="Cambria Math" w:hAnsi="Cambria Math"/>
            </w:rPr>
            <m:t xml:space="preserve"> = 19.4422</m:t>
          </m:r>
        </m:oMath>
      </m:oMathPara>
    </w:p>
    <w:p w14:paraId="3914F72A" w14:textId="77777777" w:rsidR="00A30C00" w:rsidRDefault="00A30C00" w:rsidP="007131CE">
      <w:pP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C3</m:t>
              </m:r>
            </m:sub>
          </m:sSub>
          <m:r>
            <w:rPr>
              <w:rFonts w:ascii="Cambria Math" w:hAnsi="Cambria Math"/>
            </w:rPr>
            <m:t xml:space="preserve">| = </m:t>
          </m:r>
          <m:rad>
            <m:radPr>
              <m:degHide m:val="1"/>
              <m:ctrlPr>
                <w:rPr>
                  <w:rFonts w:ascii="Cambria Math" w:hAnsi="Cambria Math"/>
                </w:rPr>
              </m:ctrlPr>
            </m:radPr>
            <m:deg/>
            <m:e>
              <m:r>
                <w:rPr>
                  <w:rFonts w:ascii="Cambria Math" w:hAnsi="Cambria Math"/>
                </w:rPr>
                <m:t>351.00</m:t>
              </m:r>
            </m:e>
          </m:rad>
          <m:r>
            <w:rPr>
              <w:rFonts w:ascii="Cambria Math" w:hAnsi="Cambria Math"/>
            </w:rPr>
            <m:t xml:space="preserve"> = 18.7350</m:t>
          </m:r>
        </m:oMath>
      </m:oMathPara>
    </w:p>
    <w:p w14:paraId="745AD022" w14:textId="77777777" w:rsidR="00A30C00" w:rsidRDefault="00A30C00" w:rsidP="007131CE">
      <w:pPr>
        <w:spacing w:before="120"/>
        <w:jc w:val="center"/>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C4</m:t>
              </m:r>
            </m:sub>
          </m:sSub>
          <m:r>
            <w:rPr>
              <w:rFonts w:ascii="Cambria Math" w:hAnsi="Cambria Math"/>
            </w:rPr>
            <m:t xml:space="preserve">| = </m:t>
          </m:r>
          <m:rad>
            <m:radPr>
              <m:degHide m:val="1"/>
              <m:ctrlPr>
                <w:rPr>
                  <w:rFonts w:ascii="Cambria Math" w:hAnsi="Cambria Math"/>
                </w:rPr>
              </m:ctrlPr>
            </m:radPr>
            <m:deg/>
            <m:e>
              <m:r>
                <w:rPr>
                  <w:rFonts w:ascii="Cambria Math" w:hAnsi="Cambria Math"/>
                </w:rPr>
                <m:t>344.00</m:t>
              </m:r>
            </m:e>
          </m:rad>
          <m:r>
            <w:rPr>
              <w:rFonts w:ascii="Cambria Math" w:hAnsi="Cambria Math"/>
            </w:rPr>
            <m:t xml:space="preserve"> = 18.5472</m:t>
          </m:r>
        </m:oMath>
      </m:oMathPara>
    </w:p>
    <w:p w14:paraId="5AEFAC4D" w14:textId="77777777" w:rsidR="00A30C00" w:rsidRPr="00AC1418" w:rsidRDefault="00A30C00" w:rsidP="00AC1418">
      <w:pPr>
        <w:ind w:firstLine="567"/>
        <w:jc w:val="both"/>
        <w:rPr>
          <w:sz w:val="24"/>
          <w:szCs w:val="24"/>
        </w:rPr>
      </w:pPr>
      <w:r w:rsidRPr="00AC1418">
        <w:rPr>
          <w:sz w:val="24"/>
          <w:szCs w:val="24"/>
        </w:rPr>
        <w:t>Contoh perhitungan normalisasi pada guru alternatif A1 (Muhammad Rizky, S.Pd.I. dengan nilai [5.0, 5.0, 5.0, 5.0]):</w:t>
      </w:r>
    </w:p>
    <w:p w14:paraId="37B1DADE" w14:textId="77777777" w:rsidR="00A30C00" w:rsidRDefault="004F043A" w:rsidP="007131CE">
      <w:pP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   </m:t>
          </m:r>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19.4422</m:t>
              </m:r>
            </m:den>
          </m:f>
          <m:r>
            <w:rPr>
              <w:rFonts w:ascii="Cambria Math" w:hAnsi="Cambria Math"/>
            </w:rPr>
            <m:t xml:space="preserve"> = 0.2572</m:t>
          </m:r>
        </m:oMath>
      </m:oMathPara>
    </w:p>
    <w:p w14:paraId="3D2648C5" w14:textId="77777777" w:rsidR="00A30C00" w:rsidRDefault="004F043A" w:rsidP="007131CE">
      <w:pPr>
        <w:spacing w:before="120"/>
        <w:jc w:val="center"/>
      </w:pPr>
      <m:oMathPara>
        <m:oMath>
          <m:sSub>
            <m:sSubPr>
              <m:ctrlPr>
                <w:rPr>
                  <w:rFonts w:ascii="Cambria Math" w:hAnsi="Cambria Math"/>
                </w:rPr>
              </m:ctrlPr>
            </m:sSubPr>
            <m:e>
              <m:r>
                <w:rPr>
                  <w:rFonts w:ascii="Cambria Math" w:hAnsi="Cambria Math"/>
                </w:rPr>
                <m:t>x*</m:t>
              </m:r>
            </m:e>
            <m:sub>
              <m:r>
                <w:rPr>
                  <w:rFonts w:ascii="Cambria Math" w:hAnsi="Cambria Math"/>
                </w:rPr>
                <m:t>13</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18.7350</m:t>
              </m:r>
            </m:den>
          </m:f>
          <m:r>
            <w:rPr>
              <w:rFonts w:ascii="Cambria Math" w:hAnsi="Cambria Math"/>
            </w:rPr>
            <m:t xml:space="preserve"> = 0.2669,   </m:t>
          </m:r>
          <m:sSub>
            <m:sSubPr>
              <m:ctrlPr>
                <w:rPr>
                  <w:rFonts w:ascii="Cambria Math" w:hAnsi="Cambria Math"/>
                </w:rPr>
              </m:ctrlPr>
            </m:sSubPr>
            <m:e>
              <m:r>
                <w:rPr>
                  <w:rFonts w:ascii="Cambria Math" w:hAnsi="Cambria Math"/>
                </w:rPr>
                <m:t>x*</m:t>
              </m:r>
            </m:e>
            <m:sub>
              <m:r>
                <w:rPr>
                  <w:rFonts w:ascii="Cambria Math" w:hAnsi="Cambria Math"/>
                </w:rPr>
                <m:t>14</m:t>
              </m:r>
            </m:sub>
          </m:sSub>
          <m:r>
            <w:rPr>
              <w:rFonts w:ascii="Cambria Math" w:hAnsi="Cambria Math"/>
            </w:rPr>
            <m:t xml:space="preserve"> = </m:t>
          </m:r>
          <m:f>
            <m:fPr>
              <m:ctrlPr>
                <w:rPr>
                  <w:rFonts w:ascii="Cambria Math" w:hAnsi="Cambria Math"/>
                </w:rPr>
              </m:ctrlPr>
            </m:fPr>
            <m:num>
              <m:r>
                <w:rPr>
                  <w:rFonts w:ascii="Cambria Math" w:hAnsi="Cambria Math"/>
                </w:rPr>
                <m:t>5.0</m:t>
              </m:r>
            </m:num>
            <m:den>
              <m:r>
                <w:rPr>
                  <w:rFonts w:ascii="Cambria Math" w:hAnsi="Cambria Math"/>
                </w:rPr>
                <m:t>18.5472</m:t>
              </m:r>
            </m:den>
          </m:f>
          <m:r>
            <w:rPr>
              <w:rFonts w:ascii="Cambria Math" w:hAnsi="Cambria Math"/>
            </w:rPr>
            <m:t xml:space="preserve"> = 0.2696</m:t>
          </m:r>
        </m:oMath>
      </m:oMathPara>
    </w:p>
    <w:p w14:paraId="00C28A68" w14:textId="77777777" w:rsidR="00A30C00" w:rsidRPr="00AC1418" w:rsidRDefault="00A30C00" w:rsidP="00AC1418">
      <w:pPr>
        <w:ind w:firstLine="567"/>
        <w:jc w:val="both"/>
        <w:rPr>
          <w:sz w:val="24"/>
          <w:szCs w:val="24"/>
        </w:rPr>
      </w:pPr>
      <w:r w:rsidRPr="00AC1418">
        <w:rPr>
          <w:sz w:val="24"/>
          <w:szCs w:val="24"/>
        </w:rPr>
        <w:t>Hasil matriks keputusan yang telah ternormalisasi secara lengkap disajikan pada tabel berikut:</w:t>
      </w:r>
    </w:p>
    <w:p w14:paraId="42446D48" w14:textId="77777777" w:rsidR="00A30C00" w:rsidRPr="007131CE" w:rsidRDefault="00A30C00" w:rsidP="007131CE">
      <w:pPr>
        <w:keepNext/>
        <w:jc w:val="center"/>
        <w:rPr>
          <w:bCs/>
          <w:sz w:val="24"/>
          <w:szCs w:val="24"/>
        </w:rPr>
      </w:pPr>
      <w:r>
        <w:rPr>
          <w:b/>
          <w:sz w:val="24"/>
        </w:rPr>
        <w:t>Tabel 4.</w:t>
      </w:r>
      <w:r w:rsidR="004F043A">
        <w:fldChar w:fldCharType="begin"/>
      </w:r>
      <w:r w:rsidR="004F043A">
        <w:instrText xml:space="preserve"> SEQ Tabel \* ARABIC </w:instrText>
      </w:r>
      <w:r w:rsidR="004F043A">
        <w:fldChar w:fldCharType="separate"/>
      </w:r>
      <w:r>
        <w:rPr>
          <w:b/>
          <w:sz w:val="24"/>
        </w:rPr>
        <w:t>35</w:t>
      </w:r>
      <w:r w:rsidR="004F043A">
        <w:rPr>
          <w:b/>
          <w:sz w:val="24"/>
        </w:rPr>
        <w:fldChar w:fldCharType="end"/>
      </w:r>
      <w:r>
        <w:rPr>
          <w:sz w:val="24"/>
        </w:rPr>
        <w:t xml:space="preserve"> Matriks Ternormalisasi (X*) Metode MOORA</w:t>
      </w:r>
    </w:p>
    <w:tbl>
      <w:tblPr>
        <w:tblW w:w="7934"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2013"/>
        <w:gridCol w:w="993"/>
        <w:gridCol w:w="992"/>
        <w:gridCol w:w="993"/>
        <w:gridCol w:w="992"/>
      </w:tblGrid>
      <w:tr w:rsidR="000D24F5" w:rsidRPr="000D24F5" w14:paraId="42034D62"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56213128"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5267B435"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2013" w:type="dxa"/>
            <w:shd w:val="clear" w:color="auto" w:fill="00B050"/>
            <w:tcMar>
              <w:top w:w="100" w:type="dxa"/>
              <w:left w:w="140" w:type="dxa"/>
              <w:bottom w:w="100" w:type="dxa"/>
              <w:right w:w="140" w:type="dxa"/>
            </w:tcMar>
            <w:vAlign w:val="center"/>
          </w:tcPr>
          <w:p w14:paraId="6F792593"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3" w:type="dxa"/>
            <w:shd w:val="clear" w:color="auto" w:fill="00B050"/>
            <w:tcMar>
              <w:top w:w="100" w:type="dxa"/>
              <w:left w:w="140" w:type="dxa"/>
              <w:bottom w:w="100" w:type="dxa"/>
              <w:right w:w="140" w:type="dxa"/>
            </w:tcMar>
            <w:vAlign w:val="center"/>
          </w:tcPr>
          <w:p w14:paraId="15A36DD1"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39B8B6AE"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3" w:type="dxa"/>
            <w:shd w:val="clear" w:color="auto" w:fill="00B050"/>
            <w:tcMar>
              <w:top w:w="100" w:type="dxa"/>
              <w:left w:w="140" w:type="dxa"/>
              <w:bottom w:w="100" w:type="dxa"/>
              <w:right w:w="140" w:type="dxa"/>
            </w:tcMar>
            <w:vAlign w:val="center"/>
          </w:tcPr>
          <w:p w14:paraId="7E44FD2F"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2" w:type="dxa"/>
            <w:shd w:val="clear" w:color="auto" w:fill="00B050"/>
            <w:tcMar>
              <w:top w:w="100" w:type="dxa"/>
              <w:left w:w="140" w:type="dxa"/>
              <w:bottom w:w="100" w:type="dxa"/>
              <w:right w:w="140" w:type="dxa"/>
            </w:tcMar>
            <w:vAlign w:val="center"/>
          </w:tcPr>
          <w:p w14:paraId="37B1FB52"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52B80E08" w14:textId="77777777" w:rsidTr="000D24F5">
        <w:trPr>
          <w:cantSplit/>
          <w:jc w:val="center"/>
        </w:trPr>
        <w:tc>
          <w:tcPr>
            <w:tcW w:w="704" w:type="dxa"/>
            <w:shd w:val="clear" w:color="auto" w:fill="FFFFFF"/>
            <w:tcMar>
              <w:top w:w="100" w:type="dxa"/>
              <w:left w:w="140" w:type="dxa"/>
              <w:bottom w:w="100" w:type="dxa"/>
              <w:right w:w="140" w:type="dxa"/>
            </w:tcMar>
            <w:vAlign w:val="center"/>
          </w:tcPr>
          <w:p w14:paraId="13BC8537"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424F55F0" w14:textId="77777777" w:rsidR="00A30C00" w:rsidRPr="000D24F5" w:rsidRDefault="00A30C00" w:rsidP="000D24F5">
            <w:pPr>
              <w:spacing w:line="240" w:lineRule="auto"/>
              <w:jc w:val="center"/>
              <w:rPr>
                <w:bCs/>
                <w:sz w:val="24"/>
                <w:szCs w:val="24"/>
              </w:rPr>
            </w:pPr>
            <w:r w:rsidRPr="000D24F5">
              <w:rPr>
                <w:bCs/>
                <w:sz w:val="24"/>
                <w:szCs w:val="24"/>
              </w:rPr>
              <w:t>A1</w:t>
            </w:r>
          </w:p>
        </w:tc>
        <w:tc>
          <w:tcPr>
            <w:tcW w:w="2013" w:type="dxa"/>
            <w:shd w:val="clear" w:color="auto" w:fill="FFFFFF"/>
            <w:tcMar>
              <w:top w:w="100" w:type="dxa"/>
              <w:left w:w="140" w:type="dxa"/>
              <w:bottom w:w="100" w:type="dxa"/>
              <w:right w:w="140" w:type="dxa"/>
            </w:tcMar>
            <w:vAlign w:val="center"/>
          </w:tcPr>
          <w:p w14:paraId="78A0B28C"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3" w:type="dxa"/>
            <w:shd w:val="clear" w:color="auto" w:fill="FFFFFF"/>
            <w:tcMar>
              <w:top w:w="100" w:type="dxa"/>
              <w:left w:w="140" w:type="dxa"/>
              <w:bottom w:w="100" w:type="dxa"/>
              <w:right w:w="140" w:type="dxa"/>
            </w:tcMar>
            <w:vAlign w:val="center"/>
          </w:tcPr>
          <w:p w14:paraId="47EEA74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299564AE"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63443F06"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4C32C4E3"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13F556E5" w14:textId="77777777" w:rsidTr="000D24F5">
        <w:trPr>
          <w:cantSplit/>
          <w:jc w:val="center"/>
        </w:trPr>
        <w:tc>
          <w:tcPr>
            <w:tcW w:w="704" w:type="dxa"/>
            <w:shd w:val="clear" w:color="auto" w:fill="FAFAFA"/>
            <w:tcMar>
              <w:top w:w="100" w:type="dxa"/>
              <w:left w:w="140" w:type="dxa"/>
              <w:bottom w:w="100" w:type="dxa"/>
              <w:right w:w="140" w:type="dxa"/>
            </w:tcMar>
            <w:vAlign w:val="center"/>
          </w:tcPr>
          <w:p w14:paraId="79FF3360"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4E62EE59" w14:textId="77777777" w:rsidR="00A30C00" w:rsidRPr="000D24F5" w:rsidRDefault="00A30C00" w:rsidP="000D24F5">
            <w:pPr>
              <w:spacing w:line="240" w:lineRule="auto"/>
              <w:jc w:val="center"/>
              <w:rPr>
                <w:bCs/>
                <w:sz w:val="24"/>
                <w:szCs w:val="24"/>
              </w:rPr>
            </w:pPr>
            <w:r w:rsidRPr="000D24F5">
              <w:rPr>
                <w:bCs/>
                <w:sz w:val="24"/>
                <w:szCs w:val="24"/>
              </w:rPr>
              <w:t>A2</w:t>
            </w:r>
          </w:p>
        </w:tc>
        <w:tc>
          <w:tcPr>
            <w:tcW w:w="2013" w:type="dxa"/>
            <w:shd w:val="clear" w:color="auto" w:fill="FAFAFA"/>
            <w:tcMar>
              <w:top w:w="100" w:type="dxa"/>
              <w:left w:w="140" w:type="dxa"/>
              <w:bottom w:w="100" w:type="dxa"/>
              <w:right w:w="140" w:type="dxa"/>
            </w:tcMar>
            <w:vAlign w:val="center"/>
          </w:tcPr>
          <w:p w14:paraId="445EAB91"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3" w:type="dxa"/>
            <w:shd w:val="clear" w:color="auto" w:fill="FAFAFA"/>
            <w:tcMar>
              <w:top w:w="100" w:type="dxa"/>
              <w:left w:w="140" w:type="dxa"/>
              <w:bottom w:w="100" w:type="dxa"/>
              <w:right w:w="140" w:type="dxa"/>
            </w:tcMar>
            <w:vAlign w:val="center"/>
          </w:tcPr>
          <w:p w14:paraId="7EE8AE57"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3F75498C"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11936923"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5F351F0E"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32D19D85" w14:textId="77777777" w:rsidTr="000D24F5">
        <w:trPr>
          <w:cantSplit/>
          <w:jc w:val="center"/>
        </w:trPr>
        <w:tc>
          <w:tcPr>
            <w:tcW w:w="704" w:type="dxa"/>
            <w:shd w:val="clear" w:color="auto" w:fill="FFFFFF"/>
            <w:tcMar>
              <w:top w:w="100" w:type="dxa"/>
              <w:left w:w="140" w:type="dxa"/>
              <w:bottom w:w="100" w:type="dxa"/>
              <w:right w:w="140" w:type="dxa"/>
            </w:tcMar>
            <w:vAlign w:val="center"/>
          </w:tcPr>
          <w:p w14:paraId="46135DDE"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7004DCD8" w14:textId="77777777" w:rsidR="00A30C00" w:rsidRPr="000D24F5" w:rsidRDefault="00A30C00" w:rsidP="000D24F5">
            <w:pPr>
              <w:spacing w:line="240" w:lineRule="auto"/>
              <w:jc w:val="center"/>
              <w:rPr>
                <w:bCs/>
                <w:sz w:val="24"/>
                <w:szCs w:val="24"/>
              </w:rPr>
            </w:pPr>
            <w:r w:rsidRPr="000D24F5">
              <w:rPr>
                <w:bCs/>
                <w:sz w:val="24"/>
                <w:szCs w:val="24"/>
              </w:rPr>
              <w:t>A3</w:t>
            </w:r>
          </w:p>
        </w:tc>
        <w:tc>
          <w:tcPr>
            <w:tcW w:w="2013" w:type="dxa"/>
            <w:shd w:val="clear" w:color="auto" w:fill="FFFFFF"/>
            <w:tcMar>
              <w:top w:w="100" w:type="dxa"/>
              <w:left w:w="140" w:type="dxa"/>
              <w:bottom w:w="100" w:type="dxa"/>
              <w:right w:w="140" w:type="dxa"/>
            </w:tcMar>
            <w:vAlign w:val="center"/>
          </w:tcPr>
          <w:p w14:paraId="05994A73"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3" w:type="dxa"/>
            <w:shd w:val="clear" w:color="auto" w:fill="FFFFFF"/>
            <w:tcMar>
              <w:top w:w="100" w:type="dxa"/>
              <w:left w:w="140" w:type="dxa"/>
              <w:bottom w:w="100" w:type="dxa"/>
              <w:right w:w="140" w:type="dxa"/>
            </w:tcMar>
            <w:vAlign w:val="center"/>
          </w:tcPr>
          <w:p w14:paraId="64C9DA8B"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2ED1EC40"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4661205A"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1722F304"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26DD632C" w14:textId="77777777" w:rsidTr="000D24F5">
        <w:trPr>
          <w:cantSplit/>
          <w:jc w:val="center"/>
        </w:trPr>
        <w:tc>
          <w:tcPr>
            <w:tcW w:w="704" w:type="dxa"/>
            <w:shd w:val="clear" w:color="auto" w:fill="FAFAFA"/>
            <w:tcMar>
              <w:top w:w="100" w:type="dxa"/>
              <w:left w:w="140" w:type="dxa"/>
              <w:bottom w:w="100" w:type="dxa"/>
              <w:right w:w="140" w:type="dxa"/>
            </w:tcMar>
            <w:vAlign w:val="center"/>
          </w:tcPr>
          <w:p w14:paraId="2E94D295" w14:textId="77777777" w:rsidR="00A30C00" w:rsidRPr="000D24F5" w:rsidRDefault="00A30C00" w:rsidP="000D24F5">
            <w:pPr>
              <w:spacing w:line="240" w:lineRule="auto"/>
              <w:jc w:val="center"/>
              <w:rPr>
                <w:bCs/>
                <w:sz w:val="24"/>
                <w:szCs w:val="24"/>
              </w:rPr>
            </w:pPr>
            <w:r w:rsidRPr="000D24F5">
              <w:rPr>
                <w:bCs/>
                <w:sz w:val="24"/>
                <w:szCs w:val="24"/>
              </w:rPr>
              <w:t>4</w:t>
            </w:r>
          </w:p>
        </w:tc>
        <w:tc>
          <w:tcPr>
            <w:tcW w:w="1247" w:type="dxa"/>
            <w:shd w:val="clear" w:color="auto" w:fill="FAFAFA"/>
            <w:tcMar>
              <w:top w:w="100" w:type="dxa"/>
              <w:left w:w="140" w:type="dxa"/>
              <w:bottom w:w="100" w:type="dxa"/>
              <w:right w:w="140" w:type="dxa"/>
            </w:tcMar>
            <w:vAlign w:val="center"/>
          </w:tcPr>
          <w:p w14:paraId="1E5F5AC0" w14:textId="77777777" w:rsidR="00A30C00" w:rsidRPr="000D24F5" w:rsidRDefault="00A30C00" w:rsidP="000D24F5">
            <w:pPr>
              <w:spacing w:line="240" w:lineRule="auto"/>
              <w:jc w:val="center"/>
              <w:rPr>
                <w:bCs/>
                <w:sz w:val="24"/>
                <w:szCs w:val="24"/>
              </w:rPr>
            </w:pPr>
            <w:r w:rsidRPr="000D24F5">
              <w:rPr>
                <w:bCs/>
                <w:sz w:val="24"/>
                <w:szCs w:val="24"/>
              </w:rPr>
              <w:t>A4</w:t>
            </w:r>
          </w:p>
        </w:tc>
        <w:tc>
          <w:tcPr>
            <w:tcW w:w="2013" w:type="dxa"/>
            <w:shd w:val="clear" w:color="auto" w:fill="FAFAFA"/>
            <w:tcMar>
              <w:top w:w="100" w:type="dxa"/>
              <w:left w:w="140" w:type="dxa"/>
              <w:bottom w:w="100" w:type="dxa"/>
              <w:right w:w="140" w:type="dxa"/>
            </w:tcMar>
            <w:vAlign w:val="center"/>
          </w:tcPr>
          <w:p w14:paraId="4B292934"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3" w:type="dxa"/>
            <w:shd w:val="clear" w:color="auto" w:fill="FAFAFA"/>
            <w:tcMar>
              <w:top w:w="100" w:type="dxa"/>
              <w:left w:w="140" w:type="dxa"/>
              <w:bottom w:w="100" w:type="dxa"/>
              <w:right w:w="140" w:type="dxa"/>
            </w:tcMar>
            <w:vAlign w:val="center"/>
          </w:tcPr>
          <w:p w14:paraId="051E853D"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7EEA245D"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7781EE4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4E9E3829"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5B524360" w14:textId="77777777" w:rsidTr="000D24F5">
        <w:trPr>
          <w:cantSplit/>
          <w:jc w:val="center"/>
        </w:trPr>
        <w:tc>
          <w:tcPr>
            <w:tcW w:w="704" w:type="dxa"/>
            <w:shd w:val="clear" w:color="auto" w:fill="FFFFFF"/>
            <w:tcMar>
              <w:top w:w="100" w:type="dxa"/>
              <w:left w:w="140" w:type="dxa"/>
              <w:bottom w:w="100" w:type="dxa"/>
              <w:right w:w="140" w:type="dxa"/>
            </w:tcMar>
            <w:vAlign w:val="center"/>
          </w:tcPr>
          <w:p w14:paraId="16326681" w14:textId="77777777" w:rsidR="00A30C00" w:rsidRPr="000D24F5" w:rsidRDefault="00A30C00" w:rsidP="000D24F5">
            <w:pPr>
              <w:spacing w:line="240" w:lineRule="auto"/>
              <w:jc w:val="center"/>
              <w:rPr>
                <w:bCs/>
                <w:sz w:val="24"/>
                <w:szCs w:val="24"/>
              </w:rPr>
            </w:pPr>
            <w:r w:rsidRPr="000D24F5">
              <w:rPr>
                <w:bCs/>
                <w:sz w:val="24"/>
                <w:szCs w:val="24"/>
              </w:rPr>
              <w:lastRenderedPageBreak/>
              <w:t>5</w:t>
            </w:r>
          </w:p>
        </w:tc>
        <w:tc>
          <w:tcPr>
            <w:tcW w:w="1247" w:type="dxa"/>
            <w:shd w:val="clear" w:color="auto" w:fill="FFFFFF"/>
            <w:tcMar>
              <w:top w:w="100" w:type="dxa"/>
              <w:left w:w="140" w:type="dxa"/>
              <w:bottom w:w="100" w:type="dxa"/>
              <w:right w:w="140" w:type="dxa"/>
            </w:tcMar>
            <w:vAlign w:val="center"/>
          </w:tcPr>
          <w:p w14:paraId="26931C56" w14:textId="77777777" w:rsidR="00A30C00" w:rsidRPr="000D24F5" w:rsidRDefault="00A30C00" w:rsidP="000D24F5">
            <w:pPr>
              <w:spacing w:line="240" w:lineRule="auto"/>
              <w:jc w:val="center"/>
              <w:rPr>
                <w:bCs/>
                <w:sz w:val="24"/>
                <w:szCs w:val="24"/>
              </w:rPr>
            </w:pPr>
            <w:r w:rsidRPr="000D24F5">
              <w:rPr>
                <w:bCs/>
                <w:sz w:val="24"/>
                <w:szCs w:val="24"/>
              </w:rPr>
              <w:t>A5</w:t>
            </w:r>
          </w:p>
        </w:tc>
        <w:tc>
          <w:tcPr>
            <w:tcW w:w="2013" w:type="dxa"/>
            <w:shd w:val="clear" w:color="auto" w:fill="FFFFFF"/>
            <w:tcMar>
              <w:top w:w="100" w:type="dxa"/>
              <w:left w:w="140" w:type="dxa"/>
              <w:bottom w:w="100" w:type="dxa"/>
              <w:right w:w="140" w:type="dxa"/>
            </w:tcMar>
            <w:vAlign w:val="center"/>
          </w:tcPr>
          <w:p w14:paraId="74B2CEEE"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3" w:type="dxa"/>
            <w:shd w:val="clear" w:color="auto" w:fill="FFFFFF"/>
            <w:tcMar>
              <w:top w:w="100" w:type="dxa"/>
              <w:left w:w="140" w:type="dxa"/>
              <w:bottom w:w="100" w:type="dxa"/>
              <w:right w:w="140" w:type="dxa"/>
            </w:tcMar>
            <w:vAlign w:val="center"/>
          </w:tcPr>
          <w:p w14:paraId="0AB96970"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060EB399"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7D0CBA1D"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6C4CD9F3"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0E733060" w14:textId="77777777" w:rsidTr="000D24F5">
        <w:trPr>
          <w:cantSplit/>
          <w:jc w:val="center"/>
        </w:trPr>
        <w:tc>
          <w:tcPr>
            <w:tcW w:w="704" w:type="dxa"/>
            <w:shd w:val="clear" w:color="auto" w:fill="FAFAFA"/>
            <w:tcMar>
              <w:top w:w="100" w:type="dxa"/>
              <w:left w:w="140" w:type="dxa"/>
              <w:bottom w:w="100" w:type="dxa"/>
              <w:right w:w="140" w:type="dxa"/>
            </w:tcMar>
            <w:vAlign w:val="center"/>
          </w:tcPr>
          <w:p w14:paraId="7DEF9CB4"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6C5B95A1" w14:textId="77777777" w:rsidR="00A30C00" w:rsidRPr="000D24F5" w:rsidRDefault="00A30C00" w:rsidP="000D24F5">
            <w:pPr>
              <w:spacing w:line="240" w:lineRule="auto"/>
              <w:jc w:val="center"/>
              <w:rPr>
                <w:bCs/>
                <w:sz w:val="24"/>
                <w:szCs w:val="24"/>
              </w:rPr>
            </w:pPr>
            <w:r w:rsidRPr="000D24F5">
              <w:rPr>
                <w:bCs/>
                <w:sz w:val="24"/>
                <w:szCs w:val="24"/>
              </w:rPr>
              <w:t>A6</w:t>
            </w:r>
          </w:p>
        </w:tc>
        <w:tc>
          <w:tcPr>
            <w:tcW w:w="2013" w:type="dxa"/>
            <w:shd w:val="clear" w:color="auto" w:fill="FAFAFA"/>
            <w:tcMar>
              <w:top w:w="100" w:type="dxa"/>
              <w:left w:w="140" w:type="dxa"/>
              <w:bottom w:w="100" w:type="dxa"/>
              <w:right w:w="140" w:type="dxa"/>
            </w:tcMar>
            <w:vAlign w:val="center"/>
          </w:tcPr>
          <w:p w14:paraId="10884597"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3" w:type="dxa"/>
            <w:shd w:val="clear" w:color="auto" w:fill="FAFAFA"/>
            <w:tcMar>
              <w:top w:w="100" w:type="dxa"/>
              <w:left w:w="140" w:type="dxa"/>
              <w:bottom w:w="100" w:type="dxa"/>
              <w:right w:w="140" w:type="dxa"/>
            </w:tcMar>
            <w:vAlign w:val="center"/>
          </w:tcPr>
          <w:p w14:paraId="56E26E5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47AF3008"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26D2807E"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74983697"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3AD62B8" w14:textId="77777777" w:rsidTr="000D24F5">
        <w:trPr>
          <w:cantSplit/>
          <w:jc w:val="center"/>
        </w:trPr>
        <w:tc>
          <w:tcPr>
            <w:tcW w:w="704" w:type="dxa"/>
            <w:shd w:val="clear" w:color="auto" w:fill="FFFFFF"/>
            <w:tcMar>
              <w:top w:w="100" w:type="dxa"/>
              <w:left w:w="140" w:type="dxa"/>
              <w:bottom w:w="100" w:type="dxa"/>
              <w:right w:w="140" w:type="dxa"/>
            </w:tcMar>
            <w:vAlign w:val="center"/>
          </w:tcPr>
          <w:p w14:paraId="74138D8A"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2D29EFF4" w14:textId="77777777" w:rsidR="00A30C00" w:rsidRPr="000D24F5" w:rsidRDefault="00A30C00" w:rsidP="000D24F5">
            <w:pPr>
              <w:spacing w:line="240" w:lineRule="auto"/>
              <w:jc w:val="center"/>
              <w:rPr>
                <w:bCs/>
                <w:sz w:val="24"/>
                <w:szCs w:val="24"/>
              </w:rPr>
            </w:pPr>
            <w:r w:rsidRPr="000D24F5">
              <w:rPr>
                <w:bCs/>
                <w:sz w:val="24"/>
                <w:szCs w:val="24"/>
              </w:rPr>
              <w:t>A7</w:t>
            </w:r>
          </w:p>
        </w:tc>
        <w:tc>
          <w:tcPr>
            <w:tcW w:w="2013" w:type="dxa"/>
            <w:shd w:val="clear" w:color="auto" w:fill="FFFFFF"/>
            <w:tcMar>
              <w:top w:w="100" w:type="dxa"/>
              <w:left w:w="140" w:type="dxa"/>
              <w:bottom w:w="100" w:type="dxa"/>
              <w:right w:w="140" w:type="dxa"/>
            </w:tcMar>
            <w:vAlign w:val="center"/>
          </w:tcPr>
          <w:p w14:paraId="3CE73131"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3" w:type="dxa"/>
            <w:shd w:val="clear" w:color="auto" w:fill="FFFFFF"/>
            <w:tcMar>
              <w:top w:w="100" w:type="dxa"/>
              <w:left w:w="140" w:type="dxa"/>
              <w:bottom w:w="100" w:type="dxa"/>
              <w:right w:w="140" w:type="dxa"/>
            </w:tcMar>
            <w:vAlign w:val="center"/>
          </w:tcPr>
          <w:p w14:paraId="0C56FE9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0070CB62"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023725C1"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18B0049B"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00272D39" w14:textId="77777777" w:rsidTr="000D24F5">
        <w:trPr>
          <w:cantSplit/>
          <w:jc w:val="center"/>
        </w:trPr>
        <w:tc>
          <w:tcPr>
            <w:tcW w:w="704" w:type="dxa"/>
            <w:shd w:val="clear" w:color="auto" w:fill="FAFAFA"/>
            <w:tcMar>
              <w:top w:w="100" w:type="dxa"/>
              <w:left w:w="140" w:type="dxa"/>
              <w:bottom w:w="100" w:type="dxa"/>
              <w:right w:w="140" w:type="dxa"/>
            </w:tcMar>
            <w:vAlign w:val="center"/>
          </w:tcPr>
          <w:p w14:paraId="1DB10513"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2B1C6C07" w14:textId="77777777" w:rsidR="00A30C00" w:rsidRPr="000D24F5" w:rsidRDefault="00A30C00" w:rsidP="000D24F5">
            <w:pPr>
              <w:spacing w:line="240" w:lineRule="auto"/>
              <w:jc w:val="center"/>
              <w:rPr>
                <w:bCs/>
                <w:sz w:val="24"/>
                <w:szCs w:val="24"/>
              </w:rPr>
            </w:pPr>
            <w:r w:rsidRPr="000D24F5">
              <w:rPr>
                <w:bCs/>
                <w:sz w:val="24"/>
                <w:szCs w:val="24"/>
              </w:rPr>
              <w:t>A8</w:t>
            </w:r>
          </w:p>
        </w:tc>
        <w:tc>
          <w:tcPr>
            <w:tcW w:w="2013" w:type="dxa"/>
            <w:shd w:val="clear" w:color="auto" w:fill="FAFAFA"/>
            <w:tcMar>
              <w:top w:w="100" w:type="dxa"/>
              <w:left w:w="140" w:type="dxa"/>
              <w:bottom w:w="100" w:type="dxa"/>
              <w:right w:w="140" w:type="dxa"/>
            </w:tcMar>
            <w:vAlign w:val="center"/>
          </w:tcPr>
          <w:p w14:paraId="7C691AA0"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3" w:type="dxa"/>
            <w:shd w:val="clear" w:color="auto" w:fill="FAFAFA"/>
            <w:tcMar>
              <w:top w:w="100" w:type="dxa"/>
              <w:left w:w="140" w:type="dxa"/>
              <w:bottom w:w="100" w:type="dxa"/>
              <w:right w:w="140" w:type="dxa"/>
            </w:tcMar>
            <w:vAlign w:val="center"/>
          </w:tcPr>
          <w:p w14:paraId="672F58A8"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1E691640"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40875A56"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23A15ADA"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2B6D8F9B" w14:textId="77777777" w:rsidTr="000D24F5">
        <w:trPr>
          <w:cantSplit/>
          <w:jc w:val="center"/>
        </w:trPr>
        <w:tc>
          <w:tcPr>
            <w:tcW w:w="704" w:type="dxa"/>
            <w:shd w:val="clear" w:color="auto" w:fill="FFFFFF"/>
            <w:tcMar>
              <w:top w:w="100" w:type="dxa"/>
              <w:left w:w="140" w:type="dxa"/>
              <w:bottom w:w="100" w:type="dxa"/>
              <w:right w:w="140" w:type="dxa"/>
            </w:tcMar>
            <w:vAlign w:val="center"/>
          </w:tcPr>
          <w:p w14:paraId="79FE96E1" w14:textId="77777777" w:rsidR="00A30C00" w:rsidRPr="000D24F5" w:rsidRDefault="00A30C00" w:rsidP="000D24F5">
            <w:pPr>
              <w:spacing w:line="240" w:lineRule="auto"/>
              <w:jc w:val="center"/>
              <w:rPr>
                <w:bCs/>
                <w:sz w:val="24"/>
                <w:szCs w:val="24"/>
              </w:rPr>
            </w:pPr>
            <w:r w:rsidRPr="000D24F5">
              <w:rPr>
                <w:bCs/>
                <w:sz w:val="24"/>
                <w:szCs w:val="24"/>
              </w:rPr>
              <w:t>9</w:t>
            </w:r>
          </w:p>
        </w:tc>
        <w:tc>
          <w:tcPr>
            <w:tcW w:w="1247" w:type="dxa"/>
            <w:shd w:val="clear" w:color="auto" w:fill="FFFFFF"/>
            <w:tcMar>
              <w:top w:w="100" w:type="dxa"/>
              <w:left w:w="140" w:type="dxa"/>
              <w:bottom w:w="100" w:type="dxa"/>
              <w:right w:w="140" w:type="dxa"/>
            </w:tcMar>
            <w:vAlign w:val="center"/>
          </w:tcPr>
          <w:p w14:paraId="36EF3844" w14:textId="77777777" w:rsidR="00A30C00" w:rsidRPr="000D24F5" w:rsidRDefault="00A30C00" w:rsidP="000D24F5">
            <w:pPr>
              <w:spacing w:line="240" w:lineRule="auto"/>
              <w:jc w:val="center"/>
              <w:rPr>
                <w:bCs/>
                <w:sz w:val="24"/>
                <w:szCs w:val="24"/>
              </w:rPr>
            </w:pPr>
            <w:r w:rsidRPr="000D24F5">
              <w:rPr>
                <w:bCs/>
                <w:sz w:val="24"/>
                <w:szCs w:val="24"/>
              </w:rPr>
              <w:t>A9</w:t>
            </w:r>
          </w:p>
        </w:tc>
        <w:tc>
          <w:tcPr>
            <w:tcW w:w="2013" w:type="dxa"/>
            <w:shd w:val="clear" w:color="auto" w:fill="FFFFFF"/>
            <w:tcMar>
              <w:top w:w="100" w:type="dxa"/>
              <w:left w:w="140" w:type="dxa"/>
              <w:bottom w:w="100" w:type="dxa"/>
              <w:right w:w="140" w:type="dxa"/>
            </w:tcMar>
            <w:vAlign w:val="center"/>
          </w:tcPr>
          <w:p w14:paraId="124E5A9A"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3" w:type="dxa"/>
            <w:shd w:val="clear" w:color="auto" w:fill="FFFFFF"/>
            <w:tcMar>
              <w:top w:w="100" w:type="dxa"/>
              <w:left w:w="140" w:type="dxa"/>
              <w:bottom w:w="100" w:type="dxa"/>
              <w:right w:w="140" w:type="dxa"/>
            </w:tcMar>
            <w:vAlign w:val="center"/>
          </w:tcPr>
          <w:p w14:paraId="62F68DE0"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27ADB29A"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4DA98AD2"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7C3F8210"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098C08BD" w14:textId="77777777" w:rsidTr="000D24F5">
        <w:trPr>
          <w:cantSplit/>
          <w:jc w:val="center"/>
        </w:trPr>
        <w:tc>
          <w:tcPr>
            <w:tcW w:w="704" w:type="dxa"/>
            <w:shd w:val="clear" w:color="auto" w:fill="FAFAFA"/>
            <w:tcMar>
              <w:top w:w="100" w:type="dxa"/>
              <w:left w:w="140" w:type="dxa"/>
              <w:bottom w:w="100" w:type="dxa"/>
              <w:right w:w="140" w:type="dxa"/>
            </w:tcMar>
            <w:vAlign w:val="center"/>
          </w:tcPr>
          <w:p w14:paraId="252B0773"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7EC98DF5" w14:textId="77777777" w:rsidR="00A30C00" w:rsidRPr="000D24F5" w:rsidRDefault="00A30C00" w:rsidP="000D24F5">
            <w:pPr>
              <w:spacing w:line="240" w:lineRule="auto"/>
              <w:jc w:val="center"/>
              <w:rPr>
                <w:bCs/>
                <w:sz w:val="24"/>
                <w:szCs w:val="24"/>
              </w:rPr>
            </w:pPr>
            <w:r w:rsidRPr="000D24F5">
              <w:rPr>
                <w:bCs/>
                <w:sz w:val="24"/>
                <w:szCs w:val="24"/>
              </w:rPr>
              <w:t>A10</w:t>
            </w:r>
          </w:p>
        </w:tc>
        <w:tc>
          <w:tcPr>
            <w:tcW w:w="2013" w:type="dxa"/>
            <w:shd w:val="clear" w:color="auto" w:fill="FAFAFA"/>
            <w:tcMar>
              <w:top w:w="100" w:type="dxa"/>
              <w:left w:w="140" w:type="dxa"/>
              <w:bottom w:w="100" w:type="dxa"/>
              <w:right w:w="140" w:type="dxa"/>
            </w:tcMar>
            <w:vAlign w:val="center"/>
          </w:tcPr>
          <w:p w14:paraId="1557DF46"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3" w:type="dxa"/>
            <w:shd w:val="clear" w:color="auto" w:fill="FAFAFA"/>
            <w:tcMar>
              <w:top w:w="100" w:type="dxa"/>
              <w:left w:w="140" w:type="dxa"/>
              <w:bottom w:w="100" w:type="dxa"/>
              <w:right w:w="140" w:type="dxa"/>
            </w:tcMar>
            <w:vAlign w:val="center"/>
          </w:tcPr>
          <w:p w14:paraId="671D503A"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6A9BAC11"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7124F0B3"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3132EBC7"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09B7BB48" w14:textId="77777777" w:rsidTr="000D24F5">
        <w:trPr>
          <w:cantSplit/>
          <w:jc w:val="center"/>
        </w:trPr>
        <w:tc>
          <w:tcPr>
            <w:tcW w:w="704" w:type="dxa"/>
            <w:shd w:val="clear" w:color="auto" w:fill="FFFFFF"/>
            <w:tcMar>
              <w:top w:w="100" w:type="dxa"/>
              <w:left w:w="140" w:type="dxa"/>
              <w:bottom w:w="100" w:type="dxa"/>
              <w:right w:w="140" w:type="dxa"/>
            </w:tcMar>
            <w:vAlign w:val="center"/>
          </w:tcPr>
          <w:p w14:paraId="5C37ED29"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68922811" w14:textId="77777777" w:rsidR="00A30C00" w:rsidRPr="000D24F5" w:rsidRDefault="00A30C00" w:rsidP="000D24F5">
            <w:pPr>
              <w:spacing w:line="240" w:lineRule="auto"/>
              <w:jc w:val="center"/>
              <w:rPr>
                <w:bCs/>
                <w:sz w:val="24"/>
                <w:szCs w:val="24"/>
              </w:rPr>
            </w:pPr>
            <w:r w:rsidRPr="000D24F5">
              <w:rPr>
                <w:bCs/>
                <w:sz w:val="24"/>
                <w:szCs w:val="24"/>
              </w:rPr>
              <w:t>A11</w:t>
            </w:r>
          </w:p>
        </w:tc>
        <w:tc>
          <w:tcPr>
            <w:tcW w:w="2013" w:type="dxa"/>
            <w:shd w:val="clear" w:color="auto" w:fill="FFFFFF"/>
            <w:tcMar>
              <w:top w:w="100" w:type="dxa"/>
              <w:left w:w="140" w:type="dxa"/>
              <w:bottom w:w="100" w:type="dxa"/>
              <w:right w:w="140" w:type="dxa"/>
            </w:tcMar>
            <w:vAlign w:val="center"/>
          </w:tcPr>
          <w:p w14:paraId="4A17FCC6"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3" w:type="dxa"/>
            <w:shd w:val="clear" w:color="auto" w:fill="FFFFFF"/>
            <w:tcMar>
              <w:top w:w="100" w:type="dxa"/>
              <w:left w:w="140" w:type="dxa"/>
              <w:bottom w:w="100" w:type="dxa"/>
              <w:right w:w="140" w:type="dxa"/>
            </w:tcMar>
            <w:vAlign w:val="center"/>
          </w:tcPr>
          <w:p w14:paraId="154927A7"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282DE7A"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619DB99F"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7AE6F7A7"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68D78862" w14:textId="77777777" w:rsidTr="000D24F5">
        <w:trPr>
          <w:cantSplit/>
          <w:jc w:val="center"/>
        </w:trPr>
        <w:tc>
          <w:tcPr>
            <w:tcW w:w="704" w:type="dxa"/>
            <w:shd w:val="clear" w:color="auto" w:fill="FAFAFA"/>
            <w:tcMar>
              <w:top w:w="100" w:type="dxa"/>
              <w:left w:w="140" w:type="dxa"/>
              <w:bottom w:w="100" w:type="dxa"/>
              <w:right w:w="140" w:type="dxa"/>
            </w:tcMar>
            <w:vAlign w:val="center"/>
          </w:tcPr>
          <w:p w14:paraId="68986523"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396CE175" w14:textId="77777777" w:rsidR="00A30C00" w:rsidRPr="000D24F5" w:rsidRDefault="00A30C00" w:rsidP="000D24F5">
            <w:pPr>
              <w:spacing w:line="240" w:lineRule="auto"/>
              <w:jc w:val="center"/>
              <w:rPr>
                <w:bCs/>
                <w:sz w:val="24"/>
                <w:szCs w:val="24"/>
              </w:rPr>
            </w:pPr>
            <w:r w:rsidRPr="000D24F5">
              <w:rPr>
                <w:bCs/>
                <w:sz w:val="24"/>
                <w:szCs w:val="24"/>
              </w:rPr>
              <w:t>A12</w:t>
            </w:r>
          </w:p>
        </w:tc>
        <w:tc>
          <w:tcPr>
            <w:tcW w:w="2013" w:type="dxa"/>
            <w:shd w:val="clear" w:color="auto" w:fill="FAFAFA"/>
            <w:tcMar>
              <w:top w:w="100" w:type="dxa"/>
              <w:left w:w="140" w:type="dxa"/>
              <w:bottom w:w="100" w:type="dxa"/>
              <w:right w:w="140" w:type="dxa"/>
            </w:tcMar>
            <w:vAlign w:val="center"/>
          </w:tcPr>
          <w:p w14:paraId="21121501"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3" w:type="dxa"/>
            <w:shd w:val="clear" w:color="auto" w:fill="FAFAFA"/>
            <w:tcMar>
              <w:top w:w="100" w:type="dxa"/>
              <w:left w:w="140" w:type="dxa"/>
              <w:bottom w:w="100" w:type="dxa"/>
              <w:right w:w="140" w:type="dxa"/>
            </w:tcMar>
            <w:vAlign w:val="center"/>
          </w:tcPr>
          <w:p w14:paraId="4DBC967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56E60C0E"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2695C56"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2F08349F"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5A4C04B7" w14:textId="77777777" w:rsidTr="000D24F5">
        <w:trPr>
          <w:cantSplit/>
          <w:jc w:val="center"/>
        </w:trPr>
        <w:tc>
          <w:tcPr>
            <w:tcW w:w="704" w:type="dxa"/>
            <w:shd w:val="clear" w:color="auto" w:fill="FFFFFF"/>
            <w:tcMar>
              <w:top w:w="100" w:type="dxa"/>
              <w:left w:w="140" w:type="dxa"/>
              <w:bottom w:w="100" w:type="dxa"/>
              <w:right w:w="140" w:type="dxa"/>
            </w:tcMar>
            <w:vAlign w:val="center"/>
          </w:tcPr>
          <w:p w14:paraId="2F980287"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75A5B03C" w14:textId="77777777" w:rsidR="00A30C00" w:rsidRPr="000D24F5" w:rsidRDefault="00A30C00" w:rsidP="000D24F5">
            <w:pPr>
              <w:spacing w:line="240" w:lineRule="auto"/>
              <w:jc w:val="center"/>
              <w:rPr>
                <w:bCs/>
                <w:sz w:val="24"/>
                <w:szCs w:val="24"/>
              </w:rPr>
            </w:pPr>
            <w:r w:rsidRPr="000D24F5">
              <w:rPr>
                <w:bCs/>
                <w:sz w:val="24"/>
                <w:szCs w:val="24"/>
              </w:rPr>
              <w:t>A13</w:t>
            </w:r>
          </w:p>
        </w:tc>
        <w:tc>
          <w:tcPr>
            <w:tcW w:w="2013" w:type="dxa"/>
            <w:shd w:val="clear" w:color="auto" w:fill="FFFFFF"/>
            <w:tcMar>
              <w:top w:w="100" w:type="dxa"/>
              <w:left w:w="140" w:type="dxa"/>
              <w:bottom w:w="100" w:type="dxa"/>
              <w:right w:w="140" w:type="dxa"/>
            </w:tcMar>
            <w:vAlign w:val="center"/>
          </w:tcPr>
          <w:p w14:paraId="7066DAAA"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3" w:type="dxa"/>
            <w:shd w:val="clear" w:color="auto" w:fill="FFFFFF"/>
            <w:tcMar>
              <w:top w:w="100" w:type="dxa"/>
              <w:left w:w="140" w:type="dxa"/>
              <w:bottom w:w="100" w:type="dxa"/>
              <w:right w:w="140" w:type="dxa"/>
            </w:tcMar>
            <w:vAlign w:val="center"/>
          </w:tcPr>
          <w:p w14:paraId="34DFA91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03679308"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3780570C"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FFFFF"/>
            <w:tcMar>
              <w:top w:w="100" w:type="dxa"/>
              <w:left w:w="140" w:type="dxa"/>
              <w:bottom w:w="100" w:type="dxa"/>
              <w:right w:w="140" w:type="dxa"/>
            </w:tcMar>
            <w:vAlign w:val="center"/>
          </w:tcPr>
          <w:p w14:paraId="51984997"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4B40F66" w14:textId="77777777" w:rsidTr="000D24F5">
        <w:trPr>
          <w:cantSplit/>
          <w:jc w:val="center"/>
        </w:trPr>
        <w:tc>
          <w:tcPr>
            <w:tcW w:w="704" w:type="dxa"/>
            <w:shd w:val="clear" w:color="auto" w:fill="FAFAFA"/>
            <w:tcMar>
              <w:top w:w="100" w:type="dxa"/>
              <w:left w:w="140" w:type="dxa"/>
              <w:bottom w:w="100" w:type="dxa"/>
              <w:right w:w="140" w:type="dxa"/>
            </w:tcMar>
            <w:vAlign w:val="center"/>
          </w:tcPr>
          <w:p w14:paraId="315DB8AC"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7382704E" w14:textId="77777777" w:rsidR="00A30C00" w:rsidRPr="000D24F5" w:rsidRDefault="00A30C00" w:rsidP="000D24F5">
            <w:pPr>
              <w:spacing w:line="240" w:lineRule="auto"/>
              <w:jc w:val="center"/>
              <w:rPr>
                <w:bCs/>
                <w:sz w:val="24"/>
                <w:szCs w:val="24"/>
              </w:rPr>
            </w:pPr>
            <w:r w:rsidRPr="000D24F5">
              <w:rPr>
                <w:bCs/>
                <w:sz w:val="24"/>
                <w:szCs w:val="24"/>
              </w:rPr>
              <w:t>A14</w:t>
            </w:r>
          </w:p>
        </w:tc>
        <w:tc>
          <w:tcPr>
            <w:tcW w:w="2013" w:type="dxa"/>
            <w:shd w:val="clear" w:color="auto" w:fill="FAFAFA"/>
            <w:tcMar>
              <w:top w:w="100" w:type="dxa"/>
              <w:left w:w="140" w:type="dxa"/>
              <w:bottom w:w="100" w:type="dxa"/>
              <w:right w:w="140" w:type="dxa"/>
            </w:tcMar>
            <w:vAlign w:val="center"/>
          </w:tcPr>
          <w:p w14:paraId="6E1B47A9"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3" w:type="dxa"/>
            <w:shd w:val="clear" w:color="auto" w:fill="FAFAFA"/>
            <w:tcMar>
              <w:top w:w="100" w:type="dxa"/>
              <w:left w:w="140" w:type="dxa"/>
              <w:bottom w:w="100" w:type="dxa"/>
              <w:right w:w="140" w:type="dxa"/>
            </w:tcMar>
            <w:vAlign w:val="center"/>
          </w:tcPr>
          <w:p w14:paraId="27990AD1"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3540C779"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AFAFA"/>
            <w:tcMar>
              <w:top w:w="100" w:type="dxa"/>
              <w:left w:w="140" w:type="dxa"/>
              <w:bottom w:w="100" w:type="dxa"/>
              <w:right w:w="140" w:type="dxa"/>
            </w:tcMar>
            <w:vAlign w:val="center"/>
          </w:tcPr>
          <w:p w14:paraId="113134BE"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27C110F3"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36A2B3D8" w14:textId="77777777" w:rsidTr="000D24F5">
        <w:trPr>
          <w:cantSplit/>
          <w:jc w:val="center"/>
        </w:trPr>
        <w:tc>
          <w:tcPr>
            <w:tcW w:w="704" w:type="dxa"/>
            <w:shd w:val="clear" w:color="auto" w:fill="FFFFFF"/>
            <w:tcMar>
              <w:top w:w="100" w:type="dxa"/>
              <w:left w:w="140" w:type="dxa"/>
              <w:bottom w:w="100" w:type="dxa"/>
              <w:right w:w="140" w:type="dxa"/>
            </w:tcMar>
            <w:vAlign w:val="center"/>
          </w:tcPr>
          <w:p w14:paraId="7ABF7CB7"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1F206F52" w14:textId="77777777" w:rsidR="00A30C00" w:rsidRPr="000D24F5" w:rsidRDefault="00A30C00" w:rsidP="000D24F5">
            <w:pPr>
              <w:spacing w:line="240" w:lineRule="auto"/>
              <w:jc w:val="center"/>
              <w:rPr>
                <w:bCs/>
                <w:sz w:val="24"/>
                <w:szCs w:val="24"/>
              </w:rPr>
            </w:pPr>
            <w:r w:rsidRPr="000D24F5">
              <w:rPr>
                <w:bCs/>
                <w:sz w:val="24"/>
                <w:szCs w:val="24"/>
              </w:rPr>
              <w:t>A15</w:t>
            </w:r>
          </w:p>
        </w:tc>
        <w:tc>
          <w:tcPr>
            <w:tcW w:w="2013" w:type="dxa"/>
            <w:shd w:val="clear" w:color="auto" w:fill="FFFFFF"/>
            <w:tcMar>
              <w:top w:w="100" w:type="dxa"/>
              <w:left w:w="140" w:type="dxa"/>
              <w:bottom w:w="100" w:type="dxa"/>
              <w:right w:w="140" w:type="dxa"/>
            </w:tcMar>
            <w:vAlign w:val="center"/>
          </w:tcPr>
          <w:p w14:paraId="3A5B5390"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3" w:type="dxa"/>
            <w:shd w:val="clear" w:color="auto" w:fill="FFFFFF"/>
            <w:tcMar>
              <w:top w:w="100" w:type="dxa"/>
              <w:left w:w="140" w:type="dxa"/>
              <w:bottom w:w="100" w:type="dxa"/>
              <w:right w:w="140" w:type="dxa"/>
            </w:tcMar>
            <w:vAlign w:val="center"/>
          </w:tcPr>
          <w:p w14:paraId="5CA18CAF"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FFFFF"/>
            <w:tcMar>
              <w:top w:w="100" w:type="dxa"/>
              <w:left w:w="140" w:type="dxa"/>
              <w:bottom w:w="100" w:type="dxa"/>
              <w:right w:w="140" w:type="dxa"/>
            </w:tcMar>
            <w:vAlign w:val="center"/>
          </w:tcPr>
          <w:p w14:paraId="3C9EF974"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FFFFF"/>
            <w:tcMar>
              <w:top w:w="100" w:type="dxa"/>
              <w:left w:w="140" w:type="dxa"/>
              <w:bottom w:w="100" w:type="dxa"/>
              <w:right w:w="140" w:type="dxa"/>
            </w:tcMar>
            <w:vAlign w:val="center"/>
          </w:tcPr>
          <w:p w14:paraId="39D4B5DA"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30513673" w14:textId="77777777" w:rsidR="00A30C00" w:rsidRPr="000D24F5" w:rsidRDefault="00A30C00" w:rsidP="000D24F5">
            <w:pPr>
              <w:spacing w:line="240" w:lineRule="auto"/>
              <w:jc w:val="center"/>
              <w:rPr>
                <w:bCs/>
                <w:sz w:val="24"/>
                <w:szCs w:val="24"/>
              </w:rPr>
            </w:pPr>
            <w:r w:rsidRPr="000D24F5">
              <w:rPr>
                <w:bCs/>
                <w:sz w:val="24"/>
                <w:szCs w:val="24"/>
              </w:rPr>
              <w:t>0.1617</w:t>
            </w:r>
          </w:p>
        </w:tc>
      </w:tr>
      <w:tr w:rsidR="00A30C00" w:rsidRPr="000D24F5" w14:paraId="5707E553" w14:textId="77777777" w:rsidTr="000D24F5">
        <w:trPr>
          <w:cantSplit/>
          <w:jc w:val="center"/>
        </w:trPr>
        <w:tc>
          <w:tcPr>
            <w:tcW w:w="704" w:type="dxa"/>
            <w:shd w:val="clear" w:color="auto" w:fill="FAFAFA"/>
            <w:tcMar>
              <w:top w:w="100" w:type="dxa"/>
              <w:left w:w="140" w:type="dxa"/>
              <w:bottom w:w="100" w:type="dxa"/>
              <w:right w:w="140" w:type="dxa"/>
            </w:tcMar>
            <w:vAlign w:val="center"/>
          </w:tcPr>
          <w:p w14:paraId="1ADA25AF"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3DE4779A" w14:textId="77777777" w:rsidR="00A30C00" w:rsidRPr="000D24F5" w:rsidRDefault="00A30C00" w:rsidP="000D24F5">
            <w:pPr>
              <w:spacing w:line="240" w:lineRule="auto"/>
              <w:jc w:val="center"/>
              <w:rPr>
                <w:bCs/>
                <w:sz w:val="24"/>
                <w:szCs w:val="24"/>
              </w:rPr>
            </w:pPr>
            <w:r w:rsidRPr="000D24F5">
              <w:rPr>
                <w:bCs/>
                <w:sz w:val="24"/>
                <w:szCs w:val="24"/>
              </w:rPr>
              <w:t>A16</w:t>
            </w:r>
          </w:p>
        </w:tc>
        <w:tc>
          <w:tcPr>
            <w:tcW w:w="2013" w:type="dxa"/>
            <w:shd w:val="clear" w:color="auto" w:fill="FAFAFA"/>
            <w:tcMar>
              <w:top w:w="100" w:type="dxa"/>
              <w:left w:w="140" w:type="dxa"/>
              <w:bottom w:w="100" w:type="dxa"/>
              <w:right w:w="140" w:type="dxa"/>
            </w:tcMar>
            <w:vAlign w:val="center"/>
          </w:tcPr>
          <w:p w14:paraId="00CD1E4C"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3" w:type="dxa"/>
            <w:shd w:val="clear" w:color="auto" w:fill="FAFAFA"/>
            <w:tcMar>
              <w:top w:w="100" w:type="dxa"/>
              <w:left w:w="140" w:type="dxa"/>
              <w:bottom w:w="100" w:type="dxa"/>
              <w:right w:w="140" w:type="dxa"/>
            </w:tcMar>
            <w:vAlign w:val="center"/>
          </w:tcPr>
          <w:p w14:paraId="58100ACC"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AFAFA"/>
            <w:tcMar>
              <w:top w:w="100" w:type="dxa"/>
              <w:left w:w="140" w:type="dxa"/>
              <w:bottom w:w="100" w:type="dxa"/>
              <w:right w:w="140" w:type="dxa"/>
            </w:tcMar>
            <w:vAlign w:val="center"/>
          </w:tcPr>
          <w:p w14:paraId="7A7B0EFF"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5DFB3E9A"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AFAFA"/>
            <w:tcMar>
              <w:top w:w="100" w:type="dxa"/>
              <w:left w:w="140" w:type="dxa"/>
              <w:bottom w:w="100" w:type="dxa"/>
              <w:right w:w="140" w:type="dxa"/>
            </w:tcMar>
            <w:vAlign w:val="center"/>
          </w:tcPr>
          <w:p w14:paraId="0A9D7E6E" w14:textId="77777777" w:rsidR="00A30C00" w:rsidRPr="000D24F5" w:rsidRDefault="00A30C00" w:rsidP="000D24F5">
            <w:pPr>
              <w:spacing w:line="240" w:lineRule="auto"/>
              <w:jc w:val="center"/>
              <w:rPr>
                <w:bCs/>
                <w:sz w:val="24"/>
                <w:szCs w:val="24"/>
              </w:rPr>
            </w:pPr>
            <w:r w:rsidRPr="000D24F5">
              <w:rPr>
                <w:bCs/>
                <w:sz w:val="24"/>
                <w:szCs w:val="24"/>
              </w:rPr>
              <w:t>0.2157</w:t>
            </w:r>
          </w:p>
        </w:tc>
      </w:tr>
      <w:tr w:rsidR="00A30C00" w:rsidRPr="000D24F5" w14:paraId="4F0DA154" w14:textId="77777777" w:rsidTr="000D24F5">
        <w:trPr>
          <w:cantSplit/>
          <w:jc w:val="center"/>
        </w:trPr>
        <w:tc>
          <w:tcPr>
            <w:tcW w:w="704" w:type="dxa"/>
            <w:shd w:val="clear" w:color="auto" w:fill="FFFFFF"/>
            <w:tcMar>
              <w:top w:w="100" w:type="dxa"/>
              <w:left w:w="140" w:type="dxa"/>
              <w:bottom w:w="100" w:type="dxa"/>
              <w:right w:w="140" w:type="dxa"/>
            </w:tcMar>
            <w:vAlign w:val="center"/>
          </w:tcPr>
          <w:p w14:paraId="64F5972A"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3CB50352" w14:textId="77777777" w:rsidR="00A30C00" w:rsidRPr="000D24F5" w:rsidRDefault="00A30C00" w:rsidP="000D24F5">
            <w:pPr>
              <w:spacing w:line="240" w:lineRule="auto"/>
              <w:jc w:val="center"/>
              <w:rPr>
                <w:bCs/>
                <w:sz w:val="24"/>
                <w:szCs w:val="24"/>
              </w:rPr>
            </w:pPr>
            <w:r w:rsidRPr="000D24F5">
              <w:rPr>
                <w:bCs/>
                <w:sz w:val="24"/>
                <w:szCs w:val="24"/>
              </w:rPr>
              <w:t>A17</w:t>
            </w:r>
          </w:p>
        </w:tc>
        <w:tc>
          <w:tcPr>
            <w:tcW w:w="2013" w:type="dxa"/>
            <w:shd w:val="clear" w:color="auto" w:fill="FFFFFF"/>
            <w:tcMar>
              <w:top w:w="100" w:type="dxa"/>
              <w:left w:w="140" w:type="dxa"/>
              <w:bottom w:w="100" w:type="dxa"/>
              <w:right w:w="140" w:type="dxa"/>
            </w:tcMar>
            <w:vAlign w:val="center"/>
          </w:tcPr>
          <w:p w14:paraId="074D2B32"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3" w:type="dxa"/>
            <w:shd w:val="clear" w:color="auto" w:fill="FFFFFF"/>
            <w:tcMar>
              <w:top w:w="100" w:type="dxa"/>
              <w:left w:w="140" w:type="dxa"/>
              <w:bottom w:w="100" w:type="dxa"/>
              <w:right w:w="140" w:type="dxa"/>
            </w:tcMar>
            <w:vAlign w:val="center"/>
          </w:tcPr>
          <w:p w14:paraId="367EDECD"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2" w:type="dxa"/>
            <w:shd w:val="clear" w:color="auto" w:fill="FFFFFF"/>
            <w:tcMar>
              <w:top w:w="100" w:type="dxa"/>
              <w:left w:w="140" w:type="dxa"/>
              <w:bottom w:w="100" w:type="dxa"/>
              <w:right w:w="140" w:type="dxa"/>
            </w:tcMar>
            <w:vAlign w:val="center"/>
          </w:tcPr>
          <w:p w14:paraId="3C363CCF" w14:textId="77777777" w:rsidR="00A30C00" w:rsidRPr="000D24F5" w:rsidRDefault="00A30C00" w:rsidP="000D24F5">
            <w:pPr>
              <w:spacing w:line="240" w:lineRule="auto"/>
              <w:jc w:val="center"/>
              <w:rPr>
                <w:bCs/>
                <w:sz w:val="24"/>
                <w:szCs w:val="24"/>
              </w:rPr>
            </w:pPr>
            <w:r w:rsidRPr="000D24F5">
              <w:rPr>
                <w:bCs/>
                <w:sz w:val="24"/>
                <w:szCs w:val="24"/>
              </w:rPr>
              <w:t>0.2572</w:t>
            </w:r>
          </w:p>
        </w:tc>
        <w:tc>
          <w:tcPr>
            <w:tcW w:w="993" w:type="dxa"/>
            <w:shd w:val="clear" w:color="auto" w:fill="FFFFFF"/>
            <w:tcMar>
              <w:top w:w="100" w:type="dxa"/>
              <w:left w:w="140" w:type="dxa"/>
              <w:bottom w:w="100" w:type="dxa"/>
              <w:right w:w="140" w:type="dxa"/>
            </w:tcMar>
            <w:vAlign w:val="center"/>
          </w:tcPr>
          <w:p w14:paraId="07C79EFB" w14:textId="77777777" w:rsidR="00A30C00" w:rsidRPr="000D24F5" w:rsidRDefault="00A30C00" w:rsidP="000D24F5">
            <w:pPr>
              <w:spacing w:line="240" w:lineRule="auto"/>
              <w:jc w:val="center"/>
              <w:rPr>
                <w:bCs/>
                <w:sz w:val="24"/>
                <w:szCs w:val="24"/>
              </w:rPr>
            </w:pPr>
            <w:r w:rsidRPr="000D24F5">
              <w:rPr>
                <w:bCs/>
                <w:sz w:val="24"/>
                <w:szCs w:val="24"/>
              </w:rPr>
              <w:t>0.2135</w:t>
            </w:r>
          </w:p>
        </w:tc>
        <w:tc>
          <w:tcPr>
            <w:tcW w:w="992" w:type="dxa"/>
            <w:shd w:val="clear" w:color="auto" w:fill="FFFFFF"/>
            <w:tcMar>
              <w:top w:w="100" w:type="dxa"/>
              <w:left w:w="140" w:type="dxa"/>
              <w:bottom w:w="100" w:type="dxa"/>
              <w:right w:w="140" w:type="dxa"/>
            </w:tcMar>
            <w:vAlign w:val="center"/>
          </w:tcPr>
          <w:p w14:paraId="102AA521" w14:textId="77777777" w:rsidR="00A30C00" w:rsidRPr="000D24F5" w:rsidRDefault="00A30C00" w:rsidP="000D24F5">
            <w:pPr>
              <w:spacing w:line="240" w:lineRule="auto"/>
              <w:jc w:val="center"/>
              <w:rPr>
                <w:bCs/>
                <w:sz w:val="24"/>
                <w:szCs w:val="24"/>
              </w:rPr>
            </w:pPr>
            <w:r w:rsidRPr="000D24F5">
              <w:rPr>
                <w:bCs/>
                <w:sz w:val="24"/>
                <w:szCs w:val="24"/>
              </w:rPr>
              <w:t>0.2696</w:t>
            </w:r>
          </w:p>
        </w:tc>
      </w:tr>
      <w:tr w:rsidR="00A30C00" w:rsidRPr="000D24F5" w14:paraId="2B751D86" w14:textId="77777777" w:rsidTr="000D24F5">
        <w:trPr>
          <w:cantSplit/>
          <w:jc w:val="center"/>
        </w:trPr>
        <w:tc>
          <w:tcPr>
            <w:tcW w:w="704" w:type="dxa"/>
            <w:shd w:val="clear" w:color="auto" w:fill="FAFAFA"/>
            <w:tcMar>
              <w:top w:w="100" w:type="dxa"/>
              <w:left w:w="140" w:type="dxa"/>
              <w:bottom w:w="100" w:type="dxa"/>
              <w:right w:w="140" w:type="dxa"/>
            </w:tcMar>
            <w:vAlign w:val="center"/>
          </w:tcPr>
          <w:p w14:paraId="58F2F226"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7B408573" w14:textId="77777777" w:rsidR="00A30C00" w:rsidRPr="000D24F5" w:rsidRDefault="00A30C00" w:rsidP="000D24F5">
            <w:pPr>
              <w:spacing w:line="240" w:lineRule="auto"/>
              <w:jc w:val="center"/>
              <w:rPr>
                <w:bCs/>
                <w:sz w:val="24"/>
                <w:szCs w:val="24"/>
              </w:rPr>
            </w:pPr>
            <w:r w:rsidRPr="000D24F5">
              <w:rPr>
                <w:bCs/>
                <w:sz w:val="24"/>
                <w:szCs w:val="24"/>
              </w:rPr>
              <w:t>A18</w:t>
            </w:r>
          </w:p>
        </w:tc>
        <w:tc>
          <w:tcPr>
            <w:tcW w:w="2013" w:type="dxa"/>
            <w:shd w:val="clear" w:color="auto" w:fill="FAFAFA"/>
            <w:tcMar>
              <w:top w:w="100" w:type="dxa"/>
              <w:left w:w="140" w:type="dxa"/>
              <w:bottom w:w="100" w:type="dxa"/>
              <w:right w:w="140" w:type="dxa"/>
            </w:tcMar>
            <w:vAlign w:val="center"/>
          </w:tcPr>
          <w:p w14:paraId="754C9153"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3" w:type="dxa"/>
            <w:shd w:val="clear" w:color="auto" w:fill="FAFAFA"/>
            <w:tcMar>
              <w:top w:w="100" w:type="dxa"/>
              <w:left w:w="140" w:type="dxa"/>
              <w:bottom w:w="100" w:type="dxa"/>
              <w:right w:w="140" w:type="dxa"/>
            </w:tcMar>
            <w:vAlign w:val="center"/>
          </w:tcPr>
          <w:p w14:paraId="1570036F"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2" w:type="dxa"/>
            <w:shd w:val="clear" w:color="auto" w:fill="FAFAFA"/>
            <w:tcMar>
              <w:top w:w="100" w:type="dxa"/>
              <w:left w:w="140" w:type="dxa"/>
              <w:bottom w:w="100" w:type="dxa"/>
              <w:right w:w="140" w:type="dxa"/>
            </w:tcMar>
            <w:vAlign w:val="center"/>
          </w:tcPr>
          <w:p w14:paraId="05406A8E" w14:textId="77777777" w:rsidR="00A30C00" w:rsidRPr="000D24F5" w:rsidRDefault="00A30C00" w:rsidP="000D24F5">
            <w:pPr>
              <w:spacing w:line="240" w:lineRule="auto"/>
              <w:jc w:val="center"/>
              <w:rPr>
                <w:bCs/>
                <w:sz w:val="24"/>
                <w:szCs w:val="24"/>
              </w:rPr>
            </w:pPr>
            <w:r w:rsidRPr="000D24F5">
              <w:rPr>
                <w:bCs/>
                <w:sz w:val="24"/>
                <w:szCs w:val="24"/>
              </w:rPr>
              <w:t>0.2057</w:t>
            </w:r>
          </w:p>
        </w:tc>
        <w:tc>
          <w:tcPr>
            <w:tcW w:w="993" w:type="dxa"/>
            <w:shd w:val="clear" w:color="auto" w:fill="FAFAFA"/>
            <w:tcMar>
              <w:top w:w="100" w:type="dxa"/>
              <w:left w:w="140" w:type="dxa"/>
              <w:bottom w:w="100" w:type="dxa"/>
              <w:right w:w="140" w:type="dxa"/>
            </w:tcMar>
            <w:vAlign w:val="center"/>
          </w:tcPr>
          <w:p w14:paraId="13448A07" w14:textId="77777777" w:rsidR="00A30C00" w:rsidRPr="000D24F5" w:rsidRDefault="00A30C00" w:rsidP="000D24F5">
            <w:pPr>
              <w:spacing w:line="240" w:lineRule="auto"/>
              <w:jc w:val="center"/>
              <w:rPr>
                <w:bCs/>
                <w:sz w:val="24"/>
                <w:szCs w:val="24"/>
              </w:rPr>
            </w:pPr>
            <w:r w:rsidRPr="000D24F5">
              <w:rPr>
                <w:bCs/>
                <w:sz w:val="24"/>
                <w:szCs w:val="24"/>
              </w:rPr>
              <w:t>0.2669</w:t>
            </w:r>
          </w:p>
        </w:tc>
        <w:tc>
          <w:tcPr>
            <w:tcW w:w="992" w:type="dxa"/>
            <w:shd w:val="clear" w:color="auto" w:fill="FAFAFA"/>
            <w:tcMar>
              <w:top w:w="100" w:type="dxa"/>
              <w:left w:w="140" w:type="dxa"/>
              <w:bottom w:w="100" w:type="dxa"/>
              <w:right w:w="140" w:type="dxa"/>
            </w:tcMar>
            <w:vAlign w:val="center"/>
          </w:tcPr>
          <w:p w14:paraId="476FEA1C" w14:textId="77777777" w:rsidR="00A30C00" w:rsidRPr="000D24F5" w:rsidRDefault="00A30C00" w:rsidP="000D24F5">
            <w:pPr>
              <w:spacing w:line="240" w:lineRule="auto"/>
              <w:jc w:val="center"/>
              <w:rPr>
                <w:bCs/>
                <w:sz w:val="24"/>
                <w:szCs w:val="24"/>
              </w:rPr>
            </w:pPr>
            <w:r w:rsidRPr="000D24F5">
              <w:rPr>
                <w:bCs/>
                <w:sz w:val="24"/>
                <w:szCs w:val="24"/>
              </w:rPr>
              <w:t>0.2157</w:t>
            </w:r>
          </w:p>
        </w:tc>
      </w:tr>
    </w:tbl>
    <w:p w14:paraId="5D9145D2" w14:textId="231D3807" w:rsidR="00083F3F" w:rsidRDefault="00083F3F" w:rsidP="00083F3F">
      <w:pPr>
        <w:spacing w:before="120"/>
        <w:ind w:left="426"/>
        <w:jc w:val="both"/>
        <w:rPr>
          <w:b/>
          <w:sz w:val="24"/>
        </w:rPr>
      </w:pPr>
    </w:p>
    <w:p w14:paraId="2E92656A" w14:textId="77777777" w:rsidR="00144A34" w:rsidRDefault="00144A34" w:rsidP="00144A34">
      <w:pPr>
        <w:spacing w:before="120"/>
        <w:ind w:left="426"/>
        <w:jc w:val="both"/>
        <w:rPr>
          <w:b/>
          <w:sz w:val="24"/>
        </w:rPr>
      </w:pPr>
    </w:p>
    <w:p w14:paraId="46FA5FFE" w14:textId="66E65D33" w:rsidR="00AC1418" w:rsidRPr="007131CE" w:rsidRDefault="00A30C00" w:rsidP="008537B8">
      <w:pPr>
        <w:numPr>
          <w:ilvl w:val="0"/>
          <w:numId w:val="35"/>
        </w:numPr>
        <w:spacing w:before="120"/>
        <w:ind w:left="426" w:hanging="426"/>
        <w:jc w:val="both"/>
        <w:rPr>
          <w:b/>
          <w:sz w:val="24"/>
        </w:rPr>
      </w:pPr>
      <w:r w:rsidRPr="00A30C00">
        <w:rPr>
          <w:b/>
          <w:sz w:val="24"/>
        </w:rPr>
        <w:lastRenderedPageBreak/>
        <w:t>Pembobotan Matriks Normalisasi (W x X*)</w:t>
      </w:r>
    </w:p>
    <w:p w14:paraId="0E41639A" w14:textId="77777777" w:rsidR="00A30C00" w:rsidRPr="00AC1418" w:rsidRDefault="00A30C00" w:rsidP="00AC1418">
      <w:pPr>
        <w:ind w:firstLine="567"/>
        <w:jc w:val="both"/>
        <w:rPr>
          <w:sz w:val="24"/>
          <w:szCs w:val="24"/>
        </w:rPr>
      </w:pPr>
      <w:r w:rsidRPr="00AC1418">
        <w:rPr>
          <w:sz w:val="24"/>
          <w:szCs w:val="24"/>
        </w:rPr>
        <w:t>Setelah matriks keputusan ternormalisasi, langkah selanjutnya adalah mengalikan setiap nilai elemen dengan bobot preferensi (W) kriteria yang bersesuaian sesuai rumus:</w:t>
      </w:r>
    </w:p>
    <w:p w14:paraId="7D96B3A1" w14:textId="77777777" w:rsidR="00A30C00" w:rsidRDefault="004F043A" w:rsidP="007131CE">
      <w:pP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ij</m:t>
              </m:r>
            </m:sub>
          </m:sSub>
        </m:oMath>
      </m:oMathPara>
    </w:p>
    <w:p w14:paraId="19761988" w14:textId="77777777" w:rsidR="00A30C00" w:rsidRPr="00AC1418" w:rsidRDefault="00A30C00" w:rsidP="00AC1418">
      <w:pPr>
        <w:ind w:firstLine="567"/>
        <w:jc w:val="both"/>
        <w:rPr>
          <w:sz w:val="24"/>
          <w:szCs w:val="24"/>
        </w:rPr>
      </w:pPr>
      <w:r w:rsidRPr="00AC1418">
        <w:rPr>
          <w:sz w:val="24"/>
          <w:szCs w:val="24"/>
        </w:rPr>
        <w:t>Contoh perhitungan nilai terbobot pada alternatif A1 (Muhammad Rizky, S.Pd.I.):</w:t>
      </w:r>
    </w:p>
    <w:p w14:paraId="62BE3B90" w14:textId="77777777" w:rsidR="00A30C00" w:rsidRDefault="004F043A" w:rsidP="00AC1418">
      <w:pP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11</m:t>
              </m:r>
            </m:sub>
          </m:sSub>
          <m:r>
            <w:rPr>
              <w:rFonts w:ascii="Cambria Math" w:hAnsi="Cambria Math"/>
            </w:rPr>
            <m:t xml:space="preserve"> = 0.35 × 0.2572 = 0.0900,   </m:t>
          </m:r>
          <m:sSub>
            <m:sSubPr>
              <m:ctrlPr>
                <w:rPr>
                  <w:rFonts w:ascii="Cambria Math" w:hAnsi="Cambria Math"/>
                </w:rPr>
              </m:ctrlPr>
            </m:sSubPr>
            <m:e>
              <m:r>
                <w:rPr>
                  <w:rFonts w:ascii="Cambria Math" w:hAnsi="Cambria Math"/>
                </w:rPr>
                <m:t>v</m:t>
              </m:r>
            </m:e>
            <m:sub>
              <m:r>
                <w:rPr>
                  <w:rFonts w:ascii="Cambria Math" w:hAnsi="Cambria Math"/>
                </w:rPr>
                <m:t>12</m:t>
              </m:r>
            </m:sub>
          </m:sSub>
          <m:r>
            <w:rPr>
              <w:rFonts w:ascii="Cambria Math" w:hAnsi="Cambria Math"/>
            </w:rPr>
            <m:t xml:space="preserve"> = 0.25 × 0.2572 = 0.0643</m:t>
          </m:r>
        </m:oMath>
      </m:oMathPara>
    </w:p>
    <w:p w14:paraId="36FFF641" w14:textId="77777777" w:rsidR="00A30C00" w:rsidRDefault="004F043A" w:rsidP="007131CE">
      <w:pPr>
        <w:spacing w:before="120"/>
        <w:jc w:val="center"/>
      </w:pPr>
      <m:oMathPara>
        <m:oMath>
          <m:sSub>
            <m:sSubPr>
              <m:ctrlPr>
                <w:rPr>
                  <w:rFonts w:ascii="Cambria Math" w:hAnsi="Cambria Math"/>
                </w:rPr>
              </m:ctrlPr>
            </m:sSubPr>
            <m:e>
              <m:r>
                <w:rPr>
                  <w:rFonts w:ascii="Cambria Math" w:hAnsi="Cambria Math"/>
                </w:rPr>
                <m:t>v</m:t>
              </m:r>
            </m:e>
            <m:sub>
              <m:r>
                <w:rPr>
                  <w:rFonts w:ascii="Cambria Math" w:hAnsi="Cambria Math"/>
                </w:rPr>
                <m:t>13</m:t>
              </m:r>
            </m:sub>
          </m:sSub>
          <m:r>
            <w:rPr>
              <w:rFonts w:ascii="Cambria Math" w:hAnsi="Cambria Math"/>
            </w:rPr>
            <m:t xml:space="preserve"> = 0.25 × 0.2669 = 0.0667,   </m:t>
          </m:r>
          <m:sSub>
            <m:sSubPr>
              <m:ctrlPr>
                <w:rPr>
                  <w:rFonts w:ascii="Cambria Math" w:hAnsi="Cambria Math"/>
                </w:rPr>
              </m:ctrlPr>
            </m:sSubPr>
            <m:e>
              <m:r>
                <w:rPr>
                  <w:rFonts w:ascii="Cambria Math" w:hAnsi="Cambria Math"/>
                </w:rPr>
                <m:t>v</m:t>
              </m:r>
            </m:e>
            <m:sub>
              <m:r>
                <w:rPr>
                  <w:rFonts w:ascii="Cambria Math" w:hAnsi="Cambria Math"/>
                </w:rPr>
                <m:t>14</m:t>
              </m:r>
            </m:sub>
          </m:sSub>
          <m:r>
            <w:rPr>
              <w:rFonts w:ascii="Cambria Math" w:hAnsi="Cambria Math"/>
            </w:rPr>
            <m:t xml:space="preserve"> = 0.15 × 0.2696 = 0.0404</m:t>
          </m:r>
        </m:oMath>
      </m:oMathPara>
    </w:p>
    <w:p w14:paraId="1496E785" w14:textId="77777777" w:rsidR="00A30C00" w:rsidRPr="00AC1418" w:rsidRDefault="00A30C00" w:rsidP="00AC1418">
      <w:pPr>
        <w:keepNext/>
        <w:jc w:val="center"/>
        <w:rPr>
          <w:sz w:val="24"/>
          <w:szCs w:val="24"/>
        </w:rPr>
      </w:pPr>
      <w:r>
        <w:rPr>
          <w:b/>
          <w:sz w:val="24"/>
        </w:rPr>
        <w:t>Tabel 4.</w:t>
      </w:r>
      <w:r w:rsidR="004F043A">
        <w:fldChar w:fldCharType="begin"/>
      </w:r>
      <w:r w:rsidR="004F043A">
        <w:instrText xml:space="preserve"> SEQ Tabel \* ARABIC </w:instrText>
      </w:r>
      <w:r w:rsidR="004F043A">
        <w:fldChar w:fldCharType="separate"/>
      </w:r>
      <w:r>
        <w:rPr>
          <w:b/>
          <w:sz w:val="24"/>
        </w:rPr>
        <w:t>36</w:t>
      </w:r>
      <w:r w:rsidR="004F043A">
        <w:rPr>
          <w:b/>
          <w:sz w:val="24"/>
        </w:rPr>
        <w:fldChar w:fldCharType="end"/>
      </w:r>
      <w:r>
        <w:rPr>
          <w:sz w:val="24"/>
        </w:rPr>
        <w:t xml:space="preserve"> Matriks Normalisasi Terbobot (W x X*)</w:t>
      </w:r>
    </w:p>
    <w:tbl>
      <w:tblPr>
        <w:tblW w:w="7792" w:type="dxa"/>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Look w:val="04A0" w:firstRow="1" w:lastRow="0" w:firstColumn="1" w:lastColumn="0" w:noHBand="0" w:noVBand="1"/>
      </w:tblPr>
      <w:tblGrid>
        <w:gridCol w:w="704"/>
        <w:gridCol w:w="1247"/>
        <w:gridCol w:w="1872"/>
        <w:gridCol w:w="992"/>
        <w:gridCol w:w="992"/>
        <w:gridCol w:w="992"/>
        <w:gridCol w:w="993"/>
      </w:tblGrid>
      <w:tr w:rsidR="000D24F5" w:rsidRPr="000D24F5" w14:paraId="36504EE3" w14:textId="77777777" w:rsidTr="000D24F5">
        <w:trPr>
          <w:cantSplit/>
          <w:tblHeader/>
          <w:jc w:val="center"/>
        </w:trPr>
        <w:tc>
          <w:tcPr>
            <w:tcW w:w="704" w:type="dxa"/>
            <w:shd w:val="clear" w:color="auto" w:fill="00B050"/>
            <w:tcMar>
              <w:top w:w="100" w:type="dxa"/>
              <w:left w:w="140" w:type="dxa"/>
              <w:bottom w:w="100" w:type="dxa"/>
              <w:right w:w="140" w:type="dxa"/>
            </w:tcMar>
            <w:vAlign w:val="center"/>
          </w:tcPr>
          <w:p w14:paraId="7C3C8CDD" w14:textId="77777777" w:rsidR="00A30C00" w:rsidRPr="000D24F5" w:rsidRDefault="00A30C00" w:rsidP="000D24F5">
            <w:pPr>
              <w:spacing w:line="240" w:lineRule="auto"/>
              <w:jc w:val="center"/>
              <w:rPr>
                <w:bCs/>
                <w:sz w:val="24"/>
                <w:szCs w:val="24"/>
              </w:rPr>
            </w:pPr>
            <w:r w:rsidRPr="000D24F5">
              <w:rPr>
                <w:bCs/>
                <w:sz w:val="24"/>
                <w:szCs w:val="24"/>
              </w:rPr>
              <w:t>No</w:t>
            </w:r>
          </w:p>
        </w:tc>
        <w:tc>
          <w:tcPr>
            <w:tcW w:w="1247" w:type="dxa"/>
            <w:shd w:val="clear" w:color="auto" w:fill="00B050"/>
            <w:tcMar>
              <w:top w:w="100" w:type="dxa"/>
              <w:left w:w="140" w:type="dxa"/>
              <w:bottom w:w="100" w:type="dxa"/>
              <w:right w:w="140" w:type="dxa"/>
            </w:tcMar>
            <w:vAlign w:val="center"/>
          </w:tcPr>
          <w:p w14:paraId="39F4F94A" w14:textId="77777777" w:rsidR="00A30C00" w:rsidRPr="000D24F5" w:rsidRDefault="00A30C00" w:rsidP="000D24F5">
            <w:pPr>
              <w:spacing w:line="240" w:lineRule="auto"/>
              <w:jc w:val="center"/>
              <w:rPr>
                <w:bCs/>
                <w:sz w:val="24"/>
                <w:szCs w:val="24"/>
              </w:rPr>
            </w:pPr>
            <w:r w:rsidRPr="000D24F5">
              <w:rPr>
                <w:bCs/>
                <w:sz w:val="24"/>
                <w:szCs w:val="24"/>
              </w:rPr>
              <w:t>Alternatif</w:t>
            </w:r>
          </w:p>
        </w:tc>
        <w:tc>
          <w:tcPr>
            <w:tcW w:w="1872" w:type="dxa"/>
            <w:shd w:val="clear" w:color="auto" w:fill="00B050"/>
            <w:tcMar>
              <w:top w:w="100" w:type="dxa"/>
              <w:left w:w="140" w:type="dxa"/>
              <w:bottom w:w="100" w:type="dxa"/>
              <w:right w:w="140" w:type="dxa"/>
            </w:tcMar>
            <w:vAlign w:val="center"/>
          </w:tcPr>
          <w:p w14:paraId="060C613B" w14:textId="77777777" w:rsidR="00A30C00" w:rsidRPr="000D24F5" w:rsidRDefault="00A30C00" w:rsidP="000D24F5">
            <w:pPr>
              <w:spacing w:line="240" w:lineRule="auto"/>
              <w:jc w:val="center"/>
              <w:rPr>
                <w:bCs/>
                <w:sz w:val="24"/>
                <w:szCs w:val="24"/>
              </w:rPr>
            </w:pPr>
            <w:r w:rsidRPr="000D24F5">
              <w:rPr>
                <w:bCs/>
                <w:sz w:val="24"/>
                <w:szCs w:val="24"/>
              </w:rPr>
              <w:t>Nama Guru</w:t>
            </w:r>
          </w:p>
        </w:tc>
        <w:tc>
          <w:tcPr>
            <w:tcW w:w="992" w:type="dxa"/>
            <w:shd w:val="clear" w:color="auto" w:fill="00B050"/>
            <w:tcMar>
              <w:top w:w="100" w:type="dxa"/>
              <w:left w:w="140" w:type="dxa"/>
              <w:bottom w:w="100" w:type="dxa"/>
              <w:right w:w="140" w:type="dxa"/>
            </w:tcMar>
            <w:vAlign w:val="center"/>
          </w:tcPr>
          <w:p w14:paraId="23FAC3A4" w14:textId="77777777" w:rsidR="00A30C00" w:rsidRPr="000D24F5" w:rsidRDefault="00A30C00" w:rsidP="000D24F5">
            <w:pPr>
              <w:spacing w:line="240" w:lineRule="auto"/>
              <w:jc w:val="center"/>
              <w:rPr>
                <w:bCs/>
                <w:sz w:val="24"/>
                <w:szCs w:val="24"/>
              </w:rPr>
            </w:pPr>
            <w:r w:rsidRPr="000D24F5">
              <w:rPr>
                <w:bCs/>
                <w:sz w:val="24"/>
                <w:szCs w:val="24"/>
              </w:rPr>
              <w:t>C1 (0.35)</w:t>
            </w:r>
          </w:p>
        </w:tc>
        <w:tc>
          <w:tcPr>
            <w:tcW w:w="992" w:type="dxa"/>
            <w:shd w:val="clear" w:color="auto" w:fill="00B050"/>
            <w:tcMar>
              <w:top w:w="100" w:type="dxa"/>
              <w:left w:w="140" w:type="dxa"/>
              <w:bottom w:w="100" w:type="dxa"/>
              <w:right w:w="140" w:type="dxa"/>
            </w:tcMar>
            <w:vAlign w:val="center"/>
          </w:tcPr>
          <w:p w14:paraId="66302EB0" w14:textId="77777777" w:rsidR="00A30C00" w:rsidRPr="000D24F5" w:rsidRDefault="00A30C00" w:rsidP="000D24F5">
            <w:pPr>
              <w:spacing w:line="240" w:lineRule="auto"/>
              <w:jc w:val="center"/>
              <w:rPr>
                <w:bCs/>
                <w:sz w:val="24"/>
                <w:szCs w:val="24"/>
              </w:rPr>
            </w:pPr>
            <w:r w:rsidRPr="000D24F5">
              <w:rPr>
                <w:bCs/>
                <w:sz w:val="24"/>
                <w:szCs w:val="24"/>
              </w:rPr>
              <w:t>C2 (0.25)</w:t>
            </w:r>
          </w:p>
        </w:tc>
        <w:tc>
          <w:tcPr>
            <w:tcW w:w="992" w:type="dxa"/>
            <w:shd w:val="clear" w:color="auto" w:fill="00B050"/>
            <w:tcMar>
              <w:top w:w="100" w:type="dxa"/>
              <w:left w:w="140" w:type="dxa"/>
              <w:bottom w:w="100" w:type="dxa"/>
              <w:right w:w="140" w:type="dxa"/>
            </w:tcMar>
            <w:vAlign w:val="center"/>
          </w:tcPr>
          <w:p w14:paraId="617BF40C" w14:textId="77777777" w:rsidR="00A30C00" w:rsidRPr="000D24F5" w:rsidRDefault="00A30C00" w:rsidP="000D24F5">
            <w:pPr>
              <w:spacing w:line="240" w:lineRule="auto"/>
              <w:jc w:val="center"/>
              <w:rPr>
                <w:bCs/>
                <w:sz w:val="24"/>
                <w:szCs w:val="24"/>
              </w:rPr>
            </w:pPr>
            <w:r w:rsidRPr="000D24F5">
              <w:rPr>
                <w:bCs/>
                <w:sz w:val="24"/>
                <w:szCs w:val="24"/>
              </w:rPr>
              <w:t>C3 (0.25)</w:t>
            </w:r>
          </w:p>
        </w:tc>
        <w:tc>
          <w:tcPr>
            <w:tcW w:w="993" w:type="dxa"/>
            <w:shd w:val="clear" w:color="auto" w:fill="00B050"/>
            <w:tcMar>
              <w:top w:w="100" w:type="dxa"/>
              <w:left w:w="140" w:type="dxa"/>
              <w:bottom w:w="100" w:type="dxa"/>
              <w:right w:w="140" w:type="dxa"/>
            </w:tcMar>
            <w:vAlign w:val="center"/>
          </w:tcPr>
          <w:p w14:paraId="6B4E4F97" w14:textId="77777777" w:rsidR="00A30C00" w:rsidRPr="000D24F5" w:rsidRDefault="00A30C00" w:rsidP="000D24F5">
            <w:pPr>
              <w:spacing w:line="240" w:lineRule="auto"/>
              <w:jc w:val="center"/>
              <w:rPr>
                <w:bCs/>
                <w:sz w:val="24"/>
                <w:szCs w:val="24"/>
              </w:rPr>
            </w:pPr>
            <w:r w:rsidRPr="000D24F5">
              <w:rPr>
                <w:bCs/>
                <w:sz w:val="24"/>
                <w:szCs w:val="24"/>
              </w:rPr>
              <w:t>C4 (0.15)</w:t>
            </w:r>
          </w:p>
        </w:tc>
      </w:tr>
      <w:tr w:rsidR="00A30C00" w:rsidRPr="000D24F5" w14:paraId="5B0F1D8B" w14:textId="77777777" w:rsidTr="000D24F5">
        <w:trPr>
          <w:cantSplit/>
          <w:jc w:val="center"/>
        </w:trPr>
        <w:tc>
          <w:tcPr>
            <w:tcW w:w="704" w:type="dxa"/>
            <w:shd w:val="clear" w:color="auto" w:fill="FFFFFF"/>
            <w:tcMar>
              <w:top w:w="100" w:type="dxa"/>
              <w:left w:w="140" w:type="dxa"/>
              <w:bottom w:w="100" w:type="dxa"/>
              <w:right w:w="140" w:type="dxa"/>
            </w:tcMar>
            <w:vAlign w:val="center"/>
          </w:tcPr>
          <w:p w14:paraId="41EF3E32" w14:textId="77777777" w:rsidR="00A30C00" w:rsidRPr="000D24F5" w:rsidRDefault="00A30C00" w:rsidP="000D24F5">
            <w:pPr>
              <w:spacing w:line="240" w:lineRule="auto"/>
              <w:jc w:val="center"/>
              <w:rPr>
                <w:bCs/>
                <w:sz w:val="24"/>
                <w:szCs w:val="24"/>
              </w:rPr>
            </w:pPr>
            <w:r w:rsidRPr="000D24F5">
              <w:rPr>
                <w:bCs/>
                <w:sz w:val="24"/>
                <w:szCs w:val="24"/>
              </w:rPr>
              <w:t>1</w:t>
            </w:r>
          </w:p>
        </w:tc>
        <w:tc>
          <w:tcPr>
            <w:tcW w:w="1247" w:type="dxa"/>
            <w:shd w:val="clear" w:color="auto" w:fill="FFFFFF"/>
            <w:tcMar>
              <w:top w:w="100" w:type="dxa"/>
              <w:left w:w="140" w:type="dxa"/>
              <w:bottom w:w="100" w:type="dxa"/>
              <w:right w:w="140" w:type="dxa"/>
            </w:tcMar>
            <w:vAlign w:val="center"/>
          </w:tcPr>
          <w:p w14:paraId="1231D4F1" w14:textId="77777777" w:rsidR="00A30C00" w:rsidRPr="000D24F5" w:rsidRDefault="00A30C00" w:rsidP="000D24F5">
            <w:pPr>
              <w:spacing w:line="240" w:lineRule="auto"/>
              <w:jc w:val="center"/>
              <w:rPr>
                <w:bCs/>
                <w:sz w:val="24"/>
                <w:szCs w:val="24"/>
              </w:rPr>
            </w:pPr>
            <w:r w:rsidRPr="000D24F5">
              <w:rPr>
                <w:bCs/>
                <w:sz w:val="24"/>
                <w:szCs w:val="24"/>
              </w:rPr>
              <w:t>A1</w:t>
            </w:r>
          </w:p>
        </w:tc>
        <w:tc>
          <w:tcPr>
            <w:tcW w:w="1872" w:type="dxa"/>
            <w:shd w:val="clear" w:color="auto" w:fill="FFFFFF"/>
            <w:tcMar>
              <w:top w:w="100" w:type="dxa"/>
              <w:left w:w="140" w:type="dxa"/>
              <w:bottom w:w="100" w:type="dxa"/>
              <w:right w:w="140" w:type="dxa"/>
            </w:tcMar>
            <w:vAlign w:val="center"/>
          </w:tcPr>
          <w:p w14:paraId="1CC2CDB0" w14:textId="77777777" w:rsidR="00A30C00" w:rsidRPr="000D24F5" w:rsidRDefault="00A30C00" w:rsidP="000D24F5">
            <w:pPr>
              <w:spacing w:line="240" w:lineRule="auto"/>
              <w:jc w:val="center"/>
              <w:rPr>
                <w:bCs/>
                <w:sz w:val="24"/>
                <w:szCs w:val="24"/>
              </w:rPr>
            </w:pPr>
            <w:r w:rsidRPr="000D24F5">
              <w:rPr>
                <w:bCs/>
                <w:sz w:val="24"/>
                <w:szCs w:val="24"/>
              </w:rPr>
              <w:t>Muhammad Rizky, S.Pd.I.</w:t>
            </w:r>
          </w:p>
        </w:tc>
        <w:tc>
          <w:tcPr>
            <w:tcW w:w="992" w:type="dxa"/>
            <w:shd w:val="clear" w:color="auto" w:fill="FFFFFF"/>
            <w:tcMar>
              <w:top w:w="100" w:type="dxa"/>
              <w:left w:w="140" w:type="dxa"/>
              <w:bottom w:w="100" w:type="dxa"/>
              <w:right w:w="140" w:type="dxa"/>
            </w:tcMar>
            <w:vAlign w:val="center"/>
          </w:tcPr>
          <w:p w14:paraId="78598BE3"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1E587116"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41F728F1"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41EA781F"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13ABB14C" w14:textId="77777777" w:rsidTr="000D24F5">
        <w:trPr>
          <w:cantSplit/>
          <w:jc w:val="center"/>
        </w:trPr>
        <w:tc>
          <w:tcPr>
            <w:tcW w:w="704" w:type="dxa"/>
            <w:shd w:val="clear" w:color="auto" w:fill="FAFAFA"/>
            <w:tcMar>
              <w:top w:w="100" w:type="dxa"/>
              <w:left w:w="140" w:type="dxa"/>
              <w:bottom w:w="100" w:type="dxa"/>
              <w:right w:w="140" w:type="dxa"/>
            </w:tcMar>
            <w:vAlign w:val="center"/>
          </w:tcPr>
          <w:p w14:paraId="6DED46FE" w14:textId="77777777" w:rsidR="00A30C00" w:rsidRPr="000D24F5" w:rsidRDefault="00A30C00" w:rsidP="000D24F5">
            <w:pPr>
              <w:spacing w:line="240" w:lineRule="auto"/>
              <w:jc w:val="center"/>
              <w:rPr>
                <w:bCs/>
                <w:sz w:val="24"/>
                <w:szCs w:val="24"/>
              </w:rPr>
            </w:pPr>
            <w:r w:rsidRPr="000D24F5">
              <w:rPr>
                <w:bCs/>
                <w:sz w:val="24"/>
                <w:szCs w:val="24"/>
              </w:rPr>
              <w:t>2</w:t>
            </w:r>
          </w:p>
        </w:tc>
        <w:tc>
          <w:tcPr>
            <w:tcW w:w="1247" w:type="dxa"/>
            <w:shd w:val="clear" w:color="auto" w:fill="FAFAFA"/>
            <w:tcMar>
              <w:top w:w="100" w:type="dxa"/>
              <w:left w:w="140" w:type="dxa"/>
              <w:bottom w:w="100" w:type="dxa"/>
              <w:right w:w="140" w:type="dxa"/>
            </w:tcMar>
            <w:vAlign w:val="center"/>
          </w:tcPr>
          <w:p w14:paraId="42C974E3" w14:textId="77777777" w:rsidR="00A30C00" w:rsidRPr="000D24F5" w:rsidRDefault="00A30C00" w:rsidP="000D24F5">
            <w:pPr>
              <w:spacing w:line="240" w:lineRule="auto"/>
              <w:jc w:val="center"/>
              <w:rPr>
                <w:bCs/>
                <w:sz w:val="24"/>
                <w:szCs w:val="24"/>
              </w:rPr>
            </w:pPr>
            <w:r w:rsidRPr="000D24F5">
              <w:rPr>
                <w:bCs/>
                <w:sz w:val="24"/>
                <w:szCs w:val="24"/>
              </w:rPr>
              <w:t>A2</w:t>
            </w:r>
          </w:p>
        </w:tc>
        <w:tc>
          <w:tcPr>
            <w:tcW w:w="1872" w:type="dxa"/>
            <w:shd w:val="clear" w:color="auto" w:fill="FAFAFA"/>
            <w:tcMar>
              <w:top w:w="100" w:type="dxa"/>
              <w:left w:w="140" w:type="dxa"/>
              <w:bottom w:w="100" w:type="dxa"/>
              <w:right w:w="140" w:type="dxa"/>
            </w:tcMar>
            <w:vAlign w:val="center"/>
          </w:tcPr>
          <w:p w14:paraId="4595F09F" w14:textId="77777777" w:rsidR="00A30C00" w:rsidRPr="000D24F5" w:rsidRDefault="00A30C00" w:rsidP="000D24F5">
            <w:pPr>
              <w:spacing w:line="240" w:lineRule="auto"/>
              <w:jc w:val="center"/>
              <w:rPr>
                <w:bCs/>
                <w:sz w:val="24"/>
                <w:szCs w:val="24"/>
              </w:rPr>
            </w:pPr>
            <w:r w:rsidRPr="000D24F5">
              <w:rPr>
                <w:bCs/>
                <w:sz w:val="24"/>
                <w:szCs w:val="24"/>
              </w:rPr>
              <w:t>Ahmad Fauzi, S.Pd.</w:t>
            </w:r>
          </w:p>
        </w:tc>
        <w:tc>
          <w:tcPr>
            <w:tcW w:w="992" w:type="dxa"/>
            <w:shd w:val="clear" w:color="auto" w:fill="FAFAFA"/>
            <w:tcMar>
              <w:top w:w="100" w:type="dxa"/>
              <w:left w:w="140" w:type="dxa"/>
              <w:bottom w:w="100" w:type="dxa"/>
              <w:right w:w="140" w:type="dxa"/>
            </w:tcMar>
            <w:vAlign w:val="center"/>
          </w:tcPr>
          <w:p w14:paraId="243CDA88"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4D9853EB"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67D8474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6F33074B"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092DD725" w14:textId="77777777" w:rsidTr="000D24F5">
        <w:trPr>
          <w:cantSplit/>
          <w:jc w:val="center"/>
        </w:trPr>
        <w:tc>
          <w:tcPr>
            <w:tcW w:w="704" w:type="dxa"/>
            <w:shd w:val="clear" w:color="auto" w:fill="FFFFFF"/>
            <w:tcMar>
              <w:top w:w="100" w:type="dxa"/>
              <w:left w:w="140" w:type="dxa"/>
              <w:bottom w:w="100" w:type="dxa"/>
              <w:right w:w="140" w:type="dxa"/>
            </w:tcMar>
            <w:vAlign w:val="center"/>
          </w:tcPr>
          <w:p w14:paraId="3CBD7D90" w14:textId="77777777" w:rsidR="00A30C00" w:rsidRPr="000D24F5" w:rsidRDefault="00A30C00" w:rsidP="000D24F5">
            <w:pPr>
              <w:spacing w:line="240" w:lineRule="auto"/>
              <w:jc w:val="center"/>
              <w:rPr>
                <w:bCs/>
                <w:sz w:val="24"/>
                <w:szCs w:val="24"/>
              </w:rPr>
            </w:pPr>
            <w:r w:rsidRPr="000D24F5">
              <w:rPr>
                <w:bCs/>
                <w:sz w:val="24"/>
                <w:szCs w:val="24"/>
              </w:rPr>
              <w:t>3</w:t>
            </w:r>
          </w:p>
        </w:tc>
        <w:tc>
          <w:tcPr>
            <w:tcW w:w="1247" w:type="dxa"/>
            <w:shd w:val="clear" w:color="auto" w:fill="FFFFFF"/>
            <w:tcMar>
              <w:top w:w="100" w:type="dxa"/>
              <w:left w:w="140" w:type="dxa"/>
              <w:bottom w:w="100" w:type="dxa"/>
              <w:right w:w="140" w:type="dxa"/>
            </w:tcMar>
            <w:vAlign w:val="center"/>
          </w:tcPr>
          <w:p w14:paraId="4C86C5B1" w14:textId="77777777" w:rsidR="00A30C00" w:rsidRPr="000D24F5" w:rsidRDefault="00A30C00" w:rsidP="000D24F5">
            <w:pPr>
              <w:spacing w:line="240" w:lineRule="auto"/>
              <w:jc w:val="center"/>
              <w:rPr>
                <w:bCs/>
                <w:sz w:val="24"/>
                <w:szCs w:val="24"/>
              </w:rPr>
            </w:pPr>
            <w:r w:rsidRPr="000D24F5">
              <w:rPr>
                <w:bCs/>
                <w:sz w:val="24"/>
                <w:szCs w:val="24"/>
              </w:rPr>
              <w:t>A3</w:t>
            </w:r>
          </w:p>
        </w:tc>
        <w:tc>
          <w:tcPr>
            <w:tcW w:w="1872" w:type="dxa"/>
            <w:shd w:val="clear" w:color="auto" w:fill="FFFFFF"/>
            <w:tcMar>
              <w:top w:w="100" w:type="dxa"/>
              <w:left w:w="140" w:type="dxa"/>
              <w:bottom w:w="100" w:type="dxa"/>
              <w:right w:w="140" w:type="dxa"/>
            </w:tcMar>
            <w:vAlign w:val="center"/>
          </w:tcPr>
          <w:p w14:paraId="695B02F8" w14:textId="77777777" w:rsidR="00A30C00" w:rsidRPr="000D24F5" w:rsidRDefault="00A30C00" w:rsidP="000D24F5">
            <w:pPr>
              <w:spacing w:line="240" w:lineRule="auto"/>
              <w:jc w:val="center"/>
              <w:rPr>
                <w:bCs/>
                <w:sz w:val="24"/>
                <w:szCs w:val="24"/>
              </w:rPr>
            </w:pPr>
            <w:r w:rsidRPr="000D24F5">
              <w:rPr>
                <w:bCs/>
                <w:sz w:val="24"/>
                <w:szCs w:val="24"/>
              </w:rPr>
              <w:t>Bambang Hermanto, S.Pd.</w:t>
            </w:r>
          </w:p>
        </w:tc>
        <w:tc>
          <w:tcPr>
            <w:tcW w:w="992" w:type="dxa"/>
            <w:shd w:val="clear" w:color="auto" w:fill="FFFFFF"/>
            <w:tcMar>
              <w:top w:w="100" w:type="dxa"/>
              <w:left w:w="140" w:type="dxa"/>
              <w:bottom w:w="100" w:type="dxa"/>
              <w:right w:w="140" w:type="dxa"/>
            </w:tcMar>
            <w:vAlign w:val="center"/>
          </w:tcPr>
          <w:p w14:paraId="638DE4F8"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5595E81E"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72F6A18F"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7AA0E2E8"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3C380525" w14:textId="77777777" w:rsidTr="000D24F5">
        <w:trPr>
          <w:cantSplit/>
          <w:jc w:val="center"/>
        </w:trPr>
        <w:tc>
          <w:tcPr>
            <w:tcW w:w="704" w:type="dxa"/>
            <w:shd w:val="clear" w:color="auto" w:fill="FAFAFA"/>
            <w:tcMar>
              <w:top w:w="100" w:type="dxa"/>
              <w:left w:w="140" w:type="dxa"/>
              <w:bottom w:w="100" w:type="dxa"/>
              <w:right w:w="140" w:type="dxa"/>
            </w:tcMar>
            <w:vAlign w:val="center"/>
          </w:tcPr>
          <w:p w14:paraId="3EA35978" w14:textId="77777777" w:rsidR="00A30C00" w:rsidRPr="000D24F5" w:rsidRDefault="00A30C00" w:rsidP="000D24F5">
            <w:pPr>
              <w:spacing w:line="240" w:lineRule="auto"/>
              <w:jc w:val="center"/>
              <w:rPr>
                <w:bCs/>
                <w:sz w:val="24"/>
                <w:szCs w:val="24"/>
              </w:rPr>
            </w:pPr>
            <w:r w:rsidRPr="000D24F5">
              <w:rPr>
                <w:bCs/>
                <w:sz w:val="24"/>
                <w:szCs w:val="24"/>
              </w:rPr>
              <w:t>4</w:t>
            </w:r>
          </w:p>
        </w:tc>
        <w:tc>
          <w:tcPr>
            <w:tcW w:w="1247" w:type="dxa"/>
            <w:shd w:val="clear" w:color="auto" w:fill="FAFAFA"/>
            <w:tcMar>
              <w:top w:w="100" w:type="dxa"/>
              <w:left w:w="140" w:type="dxa"/>
              <w:bottom w:w="100" w:type="dxa"/>
              <w:right w:w="140" w:type="dxa"/>
            </w:tcMar>
            <w:vAlign w:val="center"/>
          </w:tcPr>
          <w:p w14:paraId="1BAC1ED2" w14:textId="77777777" w:rsidR="00A30C00" w:rsidRPr="000D24F5" w:rsidRDefault="00A30C00" w:rsidP="000D24F5">
            <w:pPr>
              <w:spacing w:line="240" w:lineRule="auto"/>
              <w:jc w:val="center"/>
              <w:rPr>
                <w:bCs/>
                <w:sz w:val="24"/>
                <w:szCs w:val="24"/>
              </w:rPr>
            </w:pPr>
            <w:r w:rsidRPr="000D24F5">
              <w:rPr>
                <w:bCs/>
                <w:sz w:val="24"/>
                <w:szCs w:val="24"/>
              </w:rPr>
              <w:t>A4</w:t>
            </w:r>
          </w:p>
        </w:tc>
        <w:tc>
          <w:tcPr>
            <w:tcW w:w="1872" w:type="dxa"/>
            <w:shd w:val="clear" w:color="auto" w:fill="FAFAFA"/>
            <w:tcMar>
              <w:top w:w="100" w:type="dxa"/>
              <w:left w:w="140" w:type="dxa"/>
              <w:bottom w:w="100" w:type="dxa"/>
              <w:right w:w="140" w:type="dxa"/>
            </w:tcMar>
            <w:vAlign w:val="center"/>
          </w:tcPr>
          <w:p w14:paraId="35272A0B" w14:textId="77777777" w:rsidR="00A30C00" w:rsidRPr="000D24F5" w:rsidRDefault="00A30C00" w:rsidP="000D24F5">
            <w:pPr>
              <w:spacing w:line="240" w:lineRule="auto"/>
              <w:jc w:val="center"/>
              <w:rPr>
                <w:bCs/>
                <w:sz w:val="24"/>
                <w:szCs w:val="24"/>
              </w:rPr>
            </w:pPr>
            <w:r w:rsidRPr="000D24F5">
              <w:rPr>
                <w:bCs/>
                <w:sz w:val="24"/>
                <w:szCs w:val="24"/>
              </w:rPr>
              <w:t>Dedi Supriyadi, S.Pd.</w:t>
            </w:r>
          </w:p>
        </w:tc>
        <w:tc>
          <w:tcPr>
            <w:tcW w:w="992" w:type="dxa"/>
            <w:shd w:val="clear" w:color="auto" w:fill="FAFAFA"/>
            <w:tcMar>
              <w:top w:w="100" w:type="dxa"/>
              <w:left w:w="140" w:type="dxa"/>
              <w:bottom w:w="100" w:type="dxa"/>
              <w:right w:w="140" w:type="dxa"/>
            </w:tcMar>
            <w:vAlign w:val="center"/>
          </w:tcPr>
          <w:p w14:paraId="3A84B3F9"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0FF93858"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66F3361F"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1B703F45"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08C9D0C" w14:textId="77777777" w:rsidTr="000D24F5">
        <w:trPr>
          <w:cantSplit/>
          <w:jc w:val="center"/>
        </w:trPr>
        <w:tc>
          <w:tcPr>
            <w:tcW w:w="704" w:type="dxa"/>
            <w:shd w:val="clear" w:color="auto" w:fill="FFFFFF"/>
            <w:tcMar>
              <w:top w:w="100" w:type="dxa"/>
              <w:left w:w="140" w:type="dxa"/>
              <w:bottom w:w="100" w:type="dxa"/>
              <w:right w:w="140" w:type="dxa"/>
            </w:tcMar>
            <w:vAlign w:val="center"/>
          </w:tcPr>
          <w:p w14:paraId="4C2A366E" w14:textId="77777777" w:rsidR="00A30C00" w:rsidRPr="000D24F5" w:rsidRDefault="00A30C00" w:rsidP="000D24F5">
            <w:pPr>
              <w:spacing w:line="240" w:lineRule="auto"/>
              <w:jc w:val="center"/>
              <w:rPr>
                <w:bCs/>
                <w:sz w:val="24"/>
                <w:szCs w:val="24"/>
              </w:rPr>
            </w:pPr>
            <w:r w:rsidRPr="000D24F5">
              <w:rPr>
                <w:bCs/>
                <w:sz w:val="24"/>
                <w:szCs w:val="24"/>
              </w:rPr>
              <w:t>5</w:t>
            </w:r>
          </w:p>
        </w:tc>
        <w:tc>
          <w:tcPr>
            <w:tcW w:w="1247" w:type="dxa"/>
            <w:shd w:val="clear" w:color="auto" w:fill="FFFFFF"/>
            <w:tcMar>
              <w:top w:w="100" w:type="dxa"/>
              <w:left w:w="140" w:type="dxa"/>
              <w:bottom w:w="100" w:type="dxa"/>
              <w:right w:w="140" w:type="dxa"/>
            </w:tcMar>
            <w:vAlign w:val="center"/>
          </w:tcPr>
          <w:p w14:paraId="0A76F993" w14:textId="77777777" w:rsidR="00A30C00" w:rsidRPr="000D24F5" w:rsidRDefault="00A30C00" w:rsidP="000D24F5">
            <w:pPr>
              <w:spacing w:line="240" w:lineRule="auto"/>
              <w:jc w:val="center"/>
              <w:rPr>
                <w:bCs/>
                <w:sz w:val="24"/>
                <w:szCs w:val="24"/>
              </w:rPr>
            </w:pPr>
            <w:r w:rsidRPr="000D24F5">
              <w:rPr>
                <w:bCs/>
                <w:sz w:val="24"/>
                <w:szCs w:val="24"/>
              </w:rPr>
              <w:t>A5</w:t>
            </w:r>
          </w:p>
        </w:tc>
        <w:tc>
          <w:tcPr>
            <w:tcW w:w="1872" w:type="dxa"/>
            <w:shd w:val="clear" w:color="auto" w:fill="FFFFFF"/>
            <w:tcMar>
              <w:top w:w="100" w:type="dxa"/>
              <w:left w:w="140" w:type="dxa"/>
              <w:bottom w:w="100" w:type="dxa"/>
              <w:right w:w="140" w:type="dxa"/>
            </w:tcMar>
            <w:vAlign w:val="center"/>
          </w:tcPr>
          <w:p w14:paraId="11512731" w14:textId="77777777" w:rsidR="00A30C00" w:rsidRPr="000D24F5" w:rsidRDefault="00A30C00" w:rsidP="000D24F5">
            <w:pPr>
              <w:spacing w:line="240" w:lineRule="auto"/>
              <w:jc w:val="center"/>
              <w:rPr>
                <w:bCs/>
                <w:sz w:val="24"/>
                <w:szCs w:val="24"/>
              </w:rPr>
            </w:pPr>
            <w:r w:rsidRPr="000D24F5">
              <w:rPr>
                <w:bCs/>
                <w:sz w:val="24"/>
                <w:szCs w:val="24"/>
              </w:rPr>
              <w:t>Siti Nurhaliza, M.Pd.</w:t>
            </w:r>
          </w:p>
        </w:tc>
        <w:tc>
          <w:tcPr>
            <w:tcW w:w="992" w:type="dxa"/>
            <w:shd w:val="clear" w:color="auto" w:fill="FFFFFF"/>
            <w:tcMar>
              <w:top w:w="100" w:type="dxa"/>
              <w:left w:w="140" w:type="dxa"/>
              <w:bottom w:w="100" w:type="dxa"/>
              <w:right w:w="140" w:type="dxa"/>
            </w:tcMar>
            <w:vAlign w:val="center"/>
          </w:tcPr>
          <w:p w14:paraId="71592B69"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04E34639"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1E099B8D"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71A13574"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7E7C04AC" w14:textId="77777777" w:rsidTr="000D24F5">
        <w:trPr>
          <w:cantSplit/>
          <w:jc w:val="center"/>
        </w:trPr>
        <w:tc>
          <w:tcPr>
            <w:tcW w:w="704" w:type="dxa"/>
            <w:shd w:val="clear" w:color="auto" w:fill="FAFAFA"/>
            <w:tcMar>
              <w:top w:w="100" w:type="dxa"/>
              <w:left w:w="140" w:type="dxa"/>
              <w:bottom w:w="100" w:type="dxa"/>
              <w:right w:w="140" w:type="dxa"/>
            </w:tcMar>
            <w:vAlign w:val="center"/>
          </w:tcPr>
          <w:p w14:paraId="3D71C394" w14:textId="77777777" w:rsidR="00A30C00" w:rsidRPr="000D24F5" w:rsidRDefault="00A30C00" w:rsidP="000D24F5">
            <w:pPr>
              <w:spacing w:line="240" w:lineRule="auto"/>
              <w:jc w:val="center"/>
              <w:rPr>
                <w:bCs/>
                <w:sz w:val="24"/>
                <w:szCs w:val="24"/>
              </w:rPr>
            </w:pPr>
            <w:r w:rsidRPr="000D24F5">
              <w:rPr>
                <w:bCs/>
                <w:sz w:val="24"/>
                <w:szCs w:val="24"/>
              </w:rPr>
              <w:t>6</w:t>
            </w:r>
          </w:p>
        </w:tc>
        <w:tc>
          <w:tcPr>
            <w:tcW w:w="1247" w:type="dxa"/>
            <w:shd w:val="clear" w:color="auto" w:fill="FAFAFA"/>
            <w:tcMar>
              <w:top w:w="100" w:type="dxa"/>
              <w:left w:w="140" w:type="dxa"/>
              <w:bottom w:w="100" w:type="dxa"/>
              <w:right w:w="140" w:type="dxa"/>
            </w:tcMar>
            <w:vAlign w:val="center"/>
          </w:tcPr>
          <w:p w14:paraId="5068E606" w14:textId="77777777" w:rsidR="00A30C00" w:rsidRPr="000D24F5" w:rsidRDefault="00A30C00" w:rsidP="000D24F5">
            <w:pPr>
              <w:spacing w:line="240" w:lineRule="auto"/>
              <w:jc w:val="center"/>
              <w:rPr>
                <w:bCs/>
                <w:sz w:val="24"/>
                <w:szCs w:val="24"/>
              </w:rPr>
            </w:pPr>
            <w:r w:rsidRPr="000D24F5">
              <w:rPr>
                <w:bCs/>
                <w:sz w:val="24"/>
                <w:szCs w:val="24"/>
              </w:rPr>
              <w:t>A6</w:t>
            </w:r>
          </w:p>
        </w:tc>
        <w:tc>
          <w:tcPr>
            <w:tcW w:w="1872" w:type="dxa"/>
            <w:shd w:val="clear" w:color="auto" w:fill="FAFAFA"/>
            <w:tcMar>
              <w:top w:w="100" w:type="dxa"/>
              <w:left w:w="140" w:type="dxa"/>
              <w:bottom w:w="100" w:type="dxa"/>
              <w:right w:w="140" w:type="dxa"/>
            </w:tcMar>
            <w:vAlign w:val="center"/>
          </w:tcPr>
          <w:p w14:paraId="634D452D" w14:textId="77777777" w:rsidR="00A30C00" w:rsidRPr="000D24F5" w:rsidRDefault="00A30C00" w:rsidP="000D24F5">
            <w:pPr>
              <w:spacing w:line="240" w:lineRule="auto"/>
              <w:jc w:val="center"/>
              <w:rPr>
                <w:bCs/>
                <w:sz w:val="24"/>
                <w:szCs w:val="24"/>
              </w:rPr>
            </w:pPr>
            <w:r w:rsidRPr="000D24F5">
              <w:rPr>
                <w:bCs/>
                <w:sz w:val="24"/>
                <w:szCs w:val="24"/>
              </w:rPr>
              <w:t>Fajar Nugroho, S.Pd.</w:t>
            </w:r>
          </w:p>
        </w:tc>
        <w:tc>
          <w:tcPr>
            <w:tcW w:w="992" w:type="dxa"/>
            <w:shd w:val="clear" w:color="auto" w:fill="FAFAFA"/>
            <w:tcMar>
              <w:top w:w="100" w:type="dxa"/>
              <w:left w:w="140" w:type="dxa"/>
              <w:bottom w:w="100" w:type="dxa"/>
              <w:right w:w="140" w:type="dxa"/>
            </w:tcMar>
            <w:vAlign w:val="center"/>
          </w:tcPr>
          <w:p w14:paraId="2663B6C0"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5A66B0B3"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3095B1C6"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79D1BE3C"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0E6EC98F" w14:textId="77777777" w:rsidTr="000D24F5">
        <w:trPr>
          <w:cantSplit/>
          <w:jc w:val="center"/>
        </w:trPr>
        <w:tc>
          <w:tcPr>
            <w:tcW w:w="704" w:type="dxa"/>
            <w:shd w:val="clear" w:color="auto" w:fill="FFFFFF"/>
            <w:tcMar>
              <w:top w:w="100" w:type="dxa"/>
              <w:left w:w="140" w:type="dxa"/>
              <w:bottom w:w="100" w:type="dxa"/>
              <w:right w:w="140" w:type="dxa"/>
            </w:tcMar>
            <w:vAlign w:val="center"/>
          </w:tcPr>
          <w:p w14:paraId="76CC2481" w14:textId="77777777" w:rsidR="00A30C00" w:rsidRPr="000D24F5" w:rsidRDefault="00A30C00" w:rsidP="000D24F5">
            <w:pPr>
              <w:spacing w:line="240" w:lineRule="auto"/>
              <w:jc w:val="center"/>
              <w:rPr>
                <w:bCs/>
                <w:sz w:val="24"/>
                <w:szCs w:val="24"/>
              </w:rPr>
            </w:pPr>
            <w:r w:rsidRPr="000D24F5">
              <w:rPr>
                <w:bCs/>
                <w:sz w:val="24"/>
                <w:szCs w:val="24"/>
              </w:rPr>
              <w:t>7</w:t>
            </w:r>
          </w:p>
        </w:tc>
        <w:tc>
          <w:tcPr>
            <w:tcW w:w="1247" w:type="dxa"/>
            <w:shd w:val="clear" w:color="auto" w:fill="FFFFFF"/>
            <w:tcMar>
              <w:top w:w="100" w:type="dxa"/>
              <w:left w:w="140" w:type="dxa"/>
              <w:bottom w:w="100" w:type="dxa"/>
              <w:right w:w="140" w:type="dxa"/>
            </w:tcMar>
            <w:vAlign w:val="center"/>
          </w:tcPr>
          <w:p w14:paraId="10A169F8" w14:textId="77777777" w:rsidR="00A30C00" w:rsidRPr="000D24F5" w:rsidRDefault="00A30C00" w:rsidP="000D24F5">
            <w:pPr>
              <w:spacing w:line="240" w:lineRule="auto"/>
              <w:jc w:val="center"/>
              <w:rPr>
                <w:bCs/>
                <w:sz w:val="24"/>
                <w:szCs w:val="24"/>
              </w:rPr>
            </w:pPr>
            <w:r w:rsidRPr="000D24F5">
              <w:rPr>
                <w:bCs/>
                <w:sz w:val="24"/>
                <w:szCs w:val="24"/>
              </w:rPr>
              <w:t>A7</w:t>
            </w:r>
          </w:p>
        </w:tc>
        <w:tc>
          <w:tcPr>
            <w:tcW w:w="1872" w:type="dxa"/>
            <w:shd w:val="clear" w:color="auto" w:fill="FFFFFF"/>
            <w:tcMar>
              <w:top w:w="100" w:type="dxa"/>
              <w:left w:w="140" w:type="dxa"/>
              <w:bottom w:w="100" w:type="dxa"/>
              <w:right w:w="140" w:type="dxa"/>
            </w:tcMar>
            <w:vAlign w:val="center"/>
          </w:tcPr>
          <w:p w14:paraId="1B6B0160" w14:textId="77777777" w:rsidR="00A30C00" w:rsidRPr="000D24F5" w:rsidRDefault="00A30C00" w:rsidP="000D24F5">
            <w:pPr>
              <w:spacing w:line="240" w:lineRule="auto"/>
              <w:jc w:val="center"/>
              <w:rPr>
                <w:bCs/>
                <w:sz w:val="24"/>
                <w:szCs w:val="24"/>
              </w:rPr>
            </w:pPr>
            <w:r w:rsidRPr="000D24F5">
              <w:rPr>
                <w:bCs/>
                <w:sz w:val="24"/>
                <w:szCs w:val="24"/>
              </w:rPr>
              <w:t>Agus Setiawan, S.Pd.</w:t>
            </w:r>
          </w:p>
        </w:tc>
        <w:tc>
          <w:tcPr>
            <w:tcW w:w="992" w:type="dxa"/>
            <w:shd w:val="clear" w:color="auto" w:fill="FFFFFF"/>
            <w:tcMar>
              <w:top w:w="100" w:type="dxa"/>
              <w:left w:w="140" w:type="dxa"/>
              <w:bottom w:w="100" w:type="dxa"/>
              <w:right w:w="140" w:type="dxa"/>
            </w:tcMar>
            <w:vAlign w:val="center"/>
          </w:tcPr>
          <w:p w14:paraId="73206EC7"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3E46BD4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3AD75548"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71EF8FDB"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5ED2EAC9" w14:textId="77777777" w:rsidTr="000D24F5">
        <w:trPr>
          <w:cantSplit/>
          <w:jc w:val="center"/>
        </w:trPr>
        <w:tc>
          <w:tcPr>
            <w:tcW w:w="704" w:type="dxa"/>
            <w:shd w:val="clear" w:color="auto" w:fill="FAFAFA"/>
            <w:tcMar>
              <w:top w:w="100" w:type="dxa"/>
              <w:left w:w="140" w:type="dxa"/>
              <w:bottom w:w="100" w:type="dxa"/>
              <w:right w:w="140" w:type="dxa"/>
            </w:tcMar>
            <w:vAlign w:val="center"/>
          </w:tcPr>
          <w:p w14:paraId="4B37364F" w14:textId="77777777" w:rsidR="00A30C00" w:rsidRPr="000D24F5" w:rsidRDefault="00A30C00" w:rsidP="000D24F5">
            <w:pPr>
              <w:spacing w:line="240" w:lineRule="auto"/>
              <w:jc w:val="center"/>
              <w:rPr>
                <w:bCs/>
                <w:sz w:val="24"/>
                <w:szCs w:val="24"/>
              </w:rPr>
            </w:pPr>
            <w:r w:rsidRPr="000D24F5">
              <w:rPr>
                <w:bCs/>
                <w:sz w:val="24"/>
                <w:szCs w:val="24"/>
              </w:rPr>
              <w:t>8</w:t>
            </w:r>
          </w:p>
        </w:tc>
        <w:tc>
          <w:tcPr>
            <w:tcW w:w="1247" w:type="dxa"/>
            <w:shd w:val="clear" w:color="auto" w:fill="FAFAFA"/>
            <w:tcMar>
              <w:top w:w="100" w:type="dxa"/>
              <w:left w:w="140" w:type="dxa"/>
              <w:bottom w:w="100" w:type="dxa"/>
              <w:right w:w="140" w:type="dxa"/>
            </w:tcMar>
            <w:vAlign w:val="center"/>
          </w:tcPr>
          <w:p w14:paraId="202B59DB" w14:textId="77777777" w:rsidR="00A30C00" w:rsidRPr="000D24F5" w:rsidRDefault="00A30C00" w:rsidP="000D24F5">
            <w:pPr>
              <w:spacing w:line="240" w:lineRule="auto"/>
              <w:jc w:val="center"/>
              <w:rPr>
                <w:bCs/>
                <w:sz w:val="24"/>
                <w:szCs w:val="24"/>
              </w:rPr>
            </w:pPr>
            <w:r w:rsidRPr="000D24F5">
              <w:rPr>
                <w:bCs/>
                <w:sz w:val="24"/>
                <w:szCs w:val="24"/>
              </w:rPr>
              <w:t>A8</w:t>
            </w:r>
          </w:p>
        </w:tc>
        <w:tc>
          <w:tcPr>
            <w:tcW w:w="1872" w:type="dxa"/>
            <w:shd w:val="clear" w:color="auto" w:fill="FAFAFA"/>
            <w:tcMar>
              <w:top w:w="100" w:type="dxa"/>
              <w:left w:w="140" w:type="dxa"/>
              <w:bottom w:w="100" w:type="dxa"/>
              <w:right w:w="140" w:type="dxa"/>
            </w:tcMar>
            <w:vAlign w:val="center"/>
          </w:tcPr>
          <w:p w14:paraId="3A22E247" w14:textId="77777777" w:rsidR="00A30C00" w:rsidRPr="000D24F5" w:rsidRDefault="00A30C00" w:rsidP="000D24F5">
            <w:pPr>
              <w:spacing w:line="240" w:lineRule="auto"/>
              <w:jc w:val="center"/>
              <w:rPr>
                <w:bCs/>
                <w:sz w:val="24"/>
                <w:szCs w:val="24"/>
              </w:rPr>
            </w:pPr>
            <w:r w:rsidRPr="000D24F5">
              <w:rPr>
                <w:bCs/>
                <w:sz w:val="24"/>
                <w:szCs w:val="24"/>
              </w:rPr>
              <w:t>Budi Santoso, S.Si.</w:t>
            </w:r>
          </w:p>
        </w:tc>
        <w:tc>
          <w:tcPr>
            <w:tcW w:w="992" w:type="dxa"/>
            <w:shd w:val="clear" w:color="auto" w:fill="FAFAFA"/>
            <w:tcMar>
              <w:top w:w="100" w:type="dxa"/>
              <w:left w:w="140" w:type="dxa"/>
              <w:bottom w:w="100" w:type="dxa"/>
              <w:right w:w="140" w:type="dxa"/>
            </w:tcMar>
            <w:vAlign w:val="center"/>
          </w:tcPr>
          <w:p w14:paraId="674F8EB7"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7222E2E9"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3F67FC15"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133E79CA"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77FF2E25" w14:textId="77777777" w:rsidTr="000D24F5">
        <w:trPr>
          <w:cantSplit/>
          <w:jc w:val="center"/>
        </w:trPr>
        <w:tc>
          <w:tcPr>
            <w:tcW w:w="704" w:type="dxa"/>
            <w:shd w:val="clear" w:color="auto" w:fill="FFFFFF"/>
            <w:tcMar>
              <w:top w:w="100" w:type="dxa"/>
              <w:left w:w="140" w:type="dxa"/>
              <w:bottom w:w="100" w:type="dxa"/>
              <w:right w:w="140" w:type="dxa"/>
            </w:tcMar>
            <w:vAlign w:val="center"/>
          </w:tcPr>
          <w:p w14:paraId="5C8607E5" w14:textId="77777777" w:rsidR="00A30C00" w:rsidRPr="000D24F5" w:rsidRDefault="00A30C00" w:rsidP="000D24F5">
            <w:pPr>
              <w:spacing w:line="240" w:lineRule="auto"/>
              <w:jc w:val="center"/>
              <w:rPr>
                <w:bCs/>
                <w:sz w:val="24"/>
                <w:szCs w:val="24"/>
              </w:rPr>
            </w:pPr>
            <w:r w:rsidRPr="000D24F5">
              <w:rPr>
                <w:bCs/>
                <w:sz w:val="24"/>
                <w:szCs w:val="24"/>
              </w:rPr>
              <w:lastRenderedPageBreak/>
              <w:t>9</w:t>
            </w:r>
          </w:p>
        </w:tc>
        <w:tc>
          <w:tcPr>
            <w:tcW w:w="1247" w:type="dxa"/>
            <w:shd w:val="clear" w:color="auto" w:fill="FFFFFF"/>
            <w:tcMar>
              <w:top w:w="100" w:type="dxa"/>
              <w:left w:w="140" w:type="dxa"/>
              <w:bottom w:w="100" w:type="dxa"/>
              <w:right w:w="140" w:type="dxa"/>
            </w:tcMar>
            <w:vAlign w:val="center"/>
          </w:tcPr>
          <w:p w14:paraId="1CE9C518" w14:textId="77777777" w:rsidR="00A30C00" w:rsidRPr="000D24F5" w:rsidRDefault="00A30C00" w:rsidP="000D24F5">
            <w:pPr>
              <w:spacing w:line="240" w:lineRule="auto"/>
              <w:jc w:val="center"/>
              <w:rPr>
                <w:bCs/>
                <w:sz w:val="24"/>
                <w:szCs w:val="24"/>
              </w:rPr>
            </w:pPr>
            <w:r w:rsidRPr="000D24F5">
              <w:rPr>
                <w:bCs/>
                <w:sz w:val="24"/>
                <w:szCs w:val="24"/>
              </w:rPr>
              <w:t>A9</w:t>
            </w:r>
          </w:p>
        </w:tc>
        <w:tc>
          <w:tcPr>
            <w:tcW w:w="1872" w:type="dxa"/>
            <w:shd w:val="clear" w:color="auto" w:fill="FFFFFF"/>
            <w:tcMar>
              <w:top w:w="100" w:type="dxa"/>
              <w:left w:w="140" w:type="dxa"/>
              <w:bottom w:w="100" w:type="dxa"/>
              <w:right w:w="140" w:type="dxa"/>
            </w:tcMar>
            <w:vAlign w:val="center"/>
          </w:tcPr>
          <w:p w14:paraId="4F3AE895" w14:textId="77777777" w:rsidR="00A30C00" w:rsidRPr="000D24F5" w:rsidRDefault="00A30C00" w:rsidP="000D24F5">
            <w:pPr>
              <w:spacing w:line="240" w:lineRule="auto"/>
              <w:jc w:val="center"/>
              <w:rPr>
                <w:bCs/>
                <w:sz w:val="24"/>
                <w:szCs w:val="24"/>
              </w:rPr>
            </w:pPr>
            <w:r w:rsidRPr="000D24F5">
              <w:rPr>
                <w:bCs/>
                <w:sz w:val="24"/>
                <w:szCs w:val="24"/>
              </w:rPr>
              <w:t>Fitriani, S.Pd.</w:t>
            </w:r>
          </w:p>
        </w:tc>
        <w:tc>
          <w:tcPr>
            <w:tcW w:w="992" w:type="dxa"/>
            <w:shd w:val="clear" w:color="auto" w:fill="FFFFFF"/>
            <w:tcMar>
              <w:top w:w="100" w:type="dxa"/>
              <w:left w:w="140" w:type="dxa"/>
              <w:bottom w:w="100" w:type="dxa"/>
              <w:right w:w="140" w:type="dxa"/>
            </w:tcMar>
            <w:vAlign w:val="center"/>
          </w:tcPr>
          <w:p w14:paraId="21F9852E"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7C770282"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7CA83C65"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5D21E29B"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4FD65AA2" w14:textId="77777777" w:rsidTr="000D24F5">
        <w:trPr>
          <w:cantSplit/>
          <w:jc w:val="center"/>
        </w:trPr>
        <w:tc>
          <w:tcPr>
            <w:tcW w:w="704" w:type="dxa"/>
            <w:shd w:val="clear" w:color="auto" w:fill="FAFAFA"/>
            <w:tcMar>
              <w:top w:w="100" w:type="dxa"/>
              <w:left w:w="140" w:type="dxa"/>
              <w:bottom w:w="100" w:type="dxa"/>
              <w:right w:w="140" w:type="dxa"/>
            </w:tcMar>
            <w:vAlign w:val="center"/>
          </w:tcPr>
          <w:p w14:paraId="139A397B" w14:textId="77777777" w:rsidR="00A30C00" w:rsidRPr="000D24F5" w:rsidRDefault="00A30C00" w:rsidP="000D24F5">
            <w:pPr>
              <w:spacing w:line="240" w:lineRule="auto"/>
              <w:jc w:val="center"/>
              <w:rPr>
                <w:bCs/>
                <w:sz w:val="24"/>
                <w:szCs w:val="24"/>
              </w:rPr>
            </w:pPr>
            <w:r w:rsidRPr="000D24F5">
              <w:rPr>
                <w:bCs/>
                <w:sz w:val="24"/>
                <w:szCs w:val="24"/>
              </w:rPr>
              <w:t>10</w:t>
            </w:r>
          </w:p>
        </w:tc>
        <w:tc>
          <w:tcPr>
            <w:tcW w:w="1247" w:type="dxa"/>
            <w:shd w:val="clear" w:color="auto" w:fill="FAFAFA"/>
            <w:tcMar>
              <w:top w:w="100" w:type="dxa"/>
              <w:left w:w="140" w:type="dxa"/>
              <w:bottom w:w="100" w:type="dxa"/>
              <w:right w:w="140" w:type="dxa"/>
            </w:tcMar>
            <w:vAlign w:val="center"/>
          </w:tcPr>
          <w:p w14:paraId="1E9BD6DD" w14:textId="77777777" w:rsidR="00A30C00" w:rsidRPr="000D24F5" w:rsidRDefault="00A30C00" w:rsidP="000D24F5">
            <w:pPr>
              <w:spacing w:line="240" w:lineRule="auto"/>
              <w:jc w:val="center"/>
              <w:rPr>
                <w:bCs/>
                <w:sz w:val="24"/>
                <w:szCs w:val="24"/>
              </w:rPr>
            </w:pPr>
            <w:r w:rsidRPr="000D24F5">
              <w:rPr>
                <w:bCs/>
                <w:sz w:val="24"/>
                <w:szCs w:val="24"/>
              </w:rPr>
              <w:t>A10</w:t>
            </w:r>
          </w:p>
        </w:tc>
        <w:tc>
          <w:tcPr>
            <w:tcW w:w="1872" w:type="dxa"/>
            <w:shd w:val="clear" w:color="auto" w:fill="FAFAFA"/>
            <w:tcMar>
              <w:top w:w="100" w:type="dxa"/>
              <w:left w:w="140" w:type="dxa"/>
              <w:bottom w:w="100" w:type="dxa"/>
              <w:right w:w="140" w:type="dxa"/>
            </w:tcMar>
            <w:vAlign w:val="center"/>
          </w:tcPr>
          <w:p w14:paraId="5B8E9215" w14:textId="77777777" w:rsidR="00A30C00" w:rsidRPr="000D24F5" w:rsidRDefault="00A30C00" w:rsidP="000D24F5">
            <w:pPr>
              <w:spacing w:line="240" w:lineRule="auto"/>
              <w:jc w:val="center"/>
              <w:rPr>
                <w:bCs/>
                <w:sz w:val="24"/>
                <w:szCs w:val="24"/>
              </w:rPr>
            </w:pPr>
            <w:r w:rsidRPr="000D24F5">
              <w:rPr>
                <w:bCs/>
                <w:sz w:val="24"/>
                <w:szCs w:val="24"/>
              </w:rPr>
              <w:t>Ratna Dewi, S.Pd.</w:t>
            </w:r>
          </w:p>
        </w:tc>
        <w:tc>
          <w:tcPr>
            <w:tcW w:w="992" w:type="dxa"/>
            <w:shd w:val="clear" w:color="auto" w:fill="FAFAFA"/>
            <w:tcMar>
              <w:top w:w="100" w:type="dxa"/>
              <w:left w:w="140" w:type="dxa"/>
              <w:bottom w:w="100" w:type="dxa"/>
              <w:right w:w="140" w:type="dxa"/>
            </w:tcMar>
            <w:vAlign w:val="center"/>
          </w:tcPr>
          <w:p w14:paraId="07871982"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64EA3697"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083D18B3"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2AE93656"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6C39A4C0" w14:textId="77777777" w:rsidTr="000D24F5">
        <w:trPr>
          <w:cantSplit/>
          <w:jc w:val="center"/>
        </w:trPr>
        <w:tc>
          <w:tcPr>
            <w:tcW w:w="704" w:type="dxa"/>
            <w:shd w:val="clear" w:color="auto" w:fill="FFFFFF"/>
            <w:tcMar>
              <w:top w:w="100" w:type="dxa"/>
              <w:left w:w="140" w:type="dxa"/>
              <w:bottom w:w="100" w:type="dxa"/>
              <w:right w:w="140" w:type="dxa"/>
            </w:tcMar>
            <w:vAlign w:val="center"/>
          </w:tcPr>
          <w:p w14:paraId="6D5FC713" w14:textId="77777777" w:rsidR="00A30C00" w:rsidRPr="000D24F5" w:rsidRDefault="00A30C00" w:rsidP="000D24F5">
            <w:pPr>
              <w:spacing w:line="240" w:lineRule="auto"/>
              <w:jc w:val="center"/>
              <w:rPr>
                <w:bCs/>
                <w:sz w:val="24"/>
                <w:szCs w:val="24"/>
              </w:rPr>
            </w:pPr>
            <w:r w:rsidRPr="000D24F5">
              <w:rPr>
                <w:bCs/>
                <w:sz w:val="24"/>
                <w:szCs w:val="24"/>
              </w:rPr>
              <w:t>11</w:t>
            </w:r>
          </w:p>
        </w:tc>
        <w:tc>
          <w:tcPr>
            <w:tcW w:w="1247" w:type="dxa"/>
            <w:shd w:val="clear" w:color="auto" w:fill="FFFFFF"/>
            <w:tcMar>
              <w:top w:w="100" w:type="dxa"/>
              <w:left w:w="140" w:type="dxa"/>
              <w:bottom w:w="100" w:type="dxa"/>
              <w:right w:w="140" w:type="dxa"/>
            </w:tcMar>
            <w:vAlign w:val="center"/>
          </w:tcPr>
          <w:p w14:paraId="0E651606" w14:textId="77777777" w:rsidR="00A30C00" w:rsidRPr="000D24F5" w:rsidRDefault="00A30C00" w:rsidP="000D24F5">
            <w:pPr>
              <w:spacing w:line="240" w:lineRule="auto"/>
              <w:jc w:val="center"/>
              <w:rPr>
                <w:bCs/>
                <w:sz w:val="24"/>
                <w:szCs w:val="24"/>
              </w:rPr>
            </w:pPr>
            <w:r w:rsidRPr="000D24F5">
              <w:rPr>
                <w:bCs/>
                <w:sz w:val="24"/>
                <w:szCs w:val="24"/>
              </w:rPr>
              <w:t>A11</w:t>
            </w:r>
          </w:p>
        </w:tc>
        <w:tc>
          <w:tcPr>
            <w:tcW w:w="1872" w:type="dxa"/>
            <w:shd w:val="clear" w:color="auto" w:fill="FFFFFF"/>
            <w:tcMar>
              <w:top w:w="100" w:type="dxa"/>
              <w:left w:w="140" w:type="dxa"/>
              <w:bottom w:w="100" w:type="dxa"/>
              <w:right w:w="140" w:type="dxa"/>
            </w:tcMar>
            <w:vAlign w:val="center"/>
          </w:tcPr>
          <w:p w14:paraId="570A89DE" w14:textId="77777777" w:rsidR="00A30C00" w:rsidRPr="000D24F5" w:rsidRDefault="00A30C00" w:rsidP="000D24F5">
            <w:pPr>
              <w:spacing w:line="240" w:lineRule="auto"/>
              <w:jc w:val="center"/>
              <w:rPr>
                <w:bCs/>
                <w:sz w:val="24"/>
                <w:szCs w:val="24"/>
              </w:rPr>
            </w:pPr>
            <w:r w:rsidRPr="000D24F5">
              <w:rPr>
                <w:bCs/>
                <w:sz w:val="24"/>
                <w:szCs w:val="24"/>
              </w:rPr>
              <w:t>Eka Putri Rahayu, S.E.</w:t>
            </w:r>
          </w:p>
        </w:tc>
        <w:tc>
          <w:tcPr>
            <w:tcW w:w="992" w:type="dxa"/>
            <w:shd w:val="clear" w:color="auto" w:fill="FFFFFF"/>
            <w:tcMar>
              <w:top w:w="100" w:type="dxa"/>
              <w:left w:w="140" w:type="dxa"/>
              <w:bottom w:w="100" w:type="dxa"/>
              <w:right w:w="140" w:type="dxa"/>
            </w:tcMar>
            <w:vAlign w:val="center"/>
          </w:tcPr>
          <w:p w14:paraId="4A57F180"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2AD88BE6"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507BCC92"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3863EAF6"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4973EB02" w14:textId="77777777" w:rsidTr="000D24F5">
        <w:trPr>
          <w:cantSplit/>
          <w:jc w:val="center"/>
        </w:trPr>
        <w:tc>
          <w:tcPr>
            <w:tcW w:w="704" w:type="dxa"/>
            <w:shd w:val="clear" w:color="auto" w:fill="FAFAFA"/>
            <w:tcMar>
              <w:top w:w="100" w:type="dxa"/>
              <w:left w:w="140" w:type="dxa"/>
              <w:bottom w:w="100" w:type="dxa"/>
              <w:right w:w="140" w:type="dxa"/>
            </w:tcMar>
            <w:vAlign w:val="center"/>
          </w:tcPr>
          <w:p w14:paraId="7A723B3A" w14:textId="77777777" w:rsidR="00A30C00" w:rsidRPr="000D24F5" w:rsidRDefault="00A30C00" w:rsidP="000D24F5">
            <w:pPr>
              <w:spacing w:line="240" w:lineRule="auto"/>
              <w:jc w:val="center"/>
              <w:rPr>
                <w:bCs/>
                <w:sz w:val="24"/>
                <w:szCs w:val="24"/>
              </w:rPr>
            </w:pPr>
            <w:r w:rsidRPr="000D24F5">
              <w:rPr>
                <w:bCs/>
                <w:sz w:val="24"/>
                <w:szCs w:val="24"/>
              </w:rPr>
              <w:t>12</w:t>
            </w:r>
          </w:p>
        </w:tc>
        <w:tc>
          <w:tcPr>
            <w:tcW w:w="1247" w:type="dxa"/>
            <w:shd w:val="clear" w:color="auto" w:fill="FAFAFA"/>
            <w:tcMar>
              <w:top w:w="100" w:type="dxa"/>
              <w:left w:w="140" w:type="dxa"/>
              <w:bottom w:w="100" w:type="dxa"/>
              <w:right w:w="140" w:type="dxa"/>
            </w:tcMar>
            <w:vAlign w:val="center"/>
          </w:tcPr>
          <w:p w14:paraId="0B572C6A" w14:textId="77777777" w:rsidR="00A30C00" w:rsidRPr="000D24F5" w:rsidRDefault="00A30C00" w:rsidP="000D24F5">
            <w:pPr>
              <w:spacing w:line="240" w:lineRule="auto"/>
              <w:jc w:val="center"/>
              <w:rPr>
                <w:bCs/>
                <w:sz w:val="24"/>
                <w:szCs w:val="24"/>
              </w:rPr>
            </w:pPr>
            <w:r w:rsidRPr="000D24F5">
              <w:rPr>
                <w:bCs/>
                <w:sz w:val="24"/>
                <w:szCs w:val="24"/>
              </w:rPr>
              <w:t>A12</w:t>
            </w:r>
          </w:p>
        </w:tc>
        <w:tc>
          <w:tcPr>
            <w:tcW w:w="1872" w:type="dxa"/>
            <w:shd w:val="clear" w:color="auto" w:fill="FAFAFA"/>
            <w:tcMar>
              <w:top w:w="100" w:type="dxa"/>
              <w:left w:w="140" w:type="dxa"/>
              <w:bottom w:w="100" w:type="dxa"/>
              <w:right w:w="140" w:type="dxa"/>
            </w:tcMar>
            <w:vAlign w:val="center"/>
          </w:tcPr>
          <w:p w14:paraId="2A4F9A3A" w14:textId="77777777" w:rsidR="00A30C00" w:rsidRPr="000D24F5" w:rsidRDefault="00A30C00" w:rsidP="000D24F5">
            <w:pPr>
              <w:spacing w:line="240" w:lineRule="auto"/>
              <w:jc w:val="center"/>
              <w:rPr>
                <w:bCs/>
                <w:sz w:val="24"/>
                <w:szCs w:val="24"/>
              </w:rPr>
            </w:pPr>
            <w:r w:rsidRPr="000D24F5">
              <w:rPr>
                <w:bCs/>
                <w:sz w:val="24"/>
                <w:szCs w:val="24"/>
              </w:rPr>
              <w:t>Yusuf Habibi, S.Pd.</w:t>
            </w:r>
          </w:p>
        </w:tc>
        <w:tc>
          <w:tcPr>
            <w:tcW w:w="992" w:type="dxa"/>
            <w:shd w:val="clear" w:color="auto" w:fill="FAFAFA"/>
            <w:tcMar>
              <w:top w:w="100" w:type="dxa"/>
              <w:left w:w="140" w:type="dxa"/>
              <w:bottom w:w="100" w:type="dxa"/>
              <w:right w:w="140" w:type="dxa"/>
            </w:tcMar>
            <w:vAlign w:val="center"/>
          </w:tcPr>
          <w:p w14:paraId="4ADC73FE"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065AB7B6"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61466BD3"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65A36C05"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326B14A5" w14:textId="77777777" w:rsidTr="000D24F5">
        <w:trPr>
          <w:cantSplit/>
          <w:jc w:val="center"/>
        </w:trPr>
        <w:tc>
          <w:tcPr>
            <w:tcW w:w="704" w:type="dxa"/>
            <w:shd w:val="clear" w:color="auto" w:fill="FFFFFF"/>
            <w:tcMar>
              <w:top w:w="100" w:type="dxa"/>
              <w:left w:w="140" w:type="dxa"/>
              <w:bottom w:w="100" w:type="dxa"/>
              <w:right w:w="140" w:type="dxa"/>
            </w:tcMar>
            <w:vAlign w:val="center"/>
          </w:tcPr>
          <w:p w14:paraId="7F0B9AD7" w14:textId="77777777" w:rsidR="00A30C00" w:rsidRPr="000D24F5" w:rsidRDefault="00A30C00" w:rsidP="000D24F5">
            <w:pPr>
              <w:spacing w:line="240" w:lineRule="auto"/>
              <w:jc w:val="center"/>
              <w:rPr>
                <w:bCs/>
                <w:sz w:val="24"/>
                <w:szCs w:val="24"/>
              </w:rPr>
            </w:pPr>
            <w:r w:rsidRPr="000D24F5">
              <w:rPr>
                <w:bCs/>
                <w:sz w:val="24"/>
                <w:szCs w:val="24"/>
              </w:rPr>
              <w:t>13</w:t>
            </w:r>
          </w:p>
        </w:tc>
        <w:tc>
          <w:tcPr>
            <w:tcW w:w="1247" w:type="dxa"/>
            <w:shd w:val="clear" w:color="auto" w:fill="FFFFFF"/>
            <w:tcMar>
              <w:top w:w="100" w:type="dxa"/>
              <w:left w:w="140" w:type="dxa"/>
              <w:bottom w:w="100" w:type="dxa"/>
              <w:right w:w="140" w:type="dxa"/>
            </w:tcMar>
            <w:vAlign w:val="center"/>
          </w:tcPr>
          <w:p w14:paraId="7B40389E" w14:textId="77777777" w:rsidR="00A30C00" w:rsidRPr="000D24F5" w:rsidRDefault="00A30C00" w:rsidP="000D24F5">
            <w:pPr>
              <w:spacing w:line="240" w:lineRule="auto"/>
              <w:jc w:val="center"/>
              <w:rPr>
                <w:bCs/>
                <w:sz w:val="24"/>
                <w:szCs w:val="24"/>
              </w:rPr>
            </w:pPr>
            <w:r w:rsidRPr="000D24F5">
              <w:rPr>
                <w:bCs/>
                <w:sz w:val="24"/>
                <w:szCs w:val="24"/>
              </w:rPr>
              <w:t>A13</w:t>
            </w:r>
          </w:p>
        </w:tc>
        <w:tc>
          <w:tcPr>
            <w:tcW w:w="1872" w:type="dxa"/>
            <w:shd w:val="clear" w:color="auto" w:fill="FFFFFF"/>
            <w:tcMar>
              <w:top w:w="100" w:type="dxa"/>
              <w:left w:w="140" w:type="dxa"/>
              <w:bottom w:w="100" w:type="dxa"/>
              <w:right w:w="140" w:type="dxa"/>
            </w:tcMar>
            <w:vAlign w:val="center"/>
          </w:tcPr>
          <w:p w14:paraId="69C8F1D1" w14:textId="77777777" w:rsidR="00A30C00" w:rsidRPr="000D24F5" w:rsidRDefault="00A30C00" w:rsidP="000D24F5">
            <w:pPr>
              <w:spacing w:line="240" w:lineRule="auto"/>
              <w:jc w:val="center"/>
              <w:rPr>
                <w:bCs/>
                <w:sz w:val="24"/>
                <w:szCs w:val="24"/>
              </w:rPr>
            </w:pPr>
            <w:r w:rsidRPr="000D24F5">
              <w:rPr>
                <w:bCs/>
                <w:sz w:val="24"/>
                <w:szCs w:val="24"/>
              </w:rPr>
              <w:t>Hendra Gunawan, S.Kom.</w:t>
            </w:r>
          </w:p>
        </w:tc>
        <w:tc>
          <w:tcPr>
            <w:tcW w:w="992" w:type="dxa"/>
            <w:shd w:val="clear" w:color="auto" w:fill="FFFFFF"/>
            <w:tcMar>
              <w:top w:w="100" w:type="dxa"/>
              <w:left w:w="140" w:type="dxa"/>
              <w:bottom w:w="100" w:type="dxa"/>
              <w:right w:w="140" w:type="dxa"/>
            </w:tcMar>
            <w:vAlign w:val="center"/>
          </w:tcPr>
          <w:p w14:paraId="5CF1D8D5"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45185186"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50FC5BF8"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FFFFF"/>
            <w:tcMar>
              <w:top w:w="100" w:type="dxa"/>
              <w:left w:w="140" w:type="dxa"/>
              <w:bottom w:w="100" w:type="dxa"/>
              <w:right w:w="140" w:type="dxa"/>
            </w:tcMar>
            <w:vAlign w:val="center"/>
          </w:tcPr>
          <w:p w14:paraId="7C610E35"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3F3FD659" w14:textId="77777777" w:rsidTr="000D24F5">
        <w:trPr>
          <w:cantSplit/>
          <w:jc w:val="center"/>
        </w:trPr>
        <w:tc>
          <w:tcPr>
            <w:tcW w:w="704" w:type="dxa"/>
            <w:shd w:val="clear" w:color="auto" w:fill="FAFAFA"/>
            <w:tcMar>
              <w:top w:w="100" w:type="dxa"/>
              <w:left w:w="140" w:type="dxa"/>
              <w:bottom w:w="100" w:type="dxa"/>
              <w:right w:w="140" w:type="dxa"/>
            </w:tcMar>
            <w:vAlign w:val="center"/>
          </w:tcPr>
          <w:p w14:paraId="5103CE7D" w14:textId="77777777" w:rsidR="00A30C00" w:rsidRPr="000D24F5" w:rsidRDefault="00A30C00" w:rsidP="000D24F5">
            <w:pPr>
              <w:spacing w:line="240" w:lineRule="auto"/>
              <w:jc w:val="center"/>
              <w:rPr>
                <w:bCs/>
                <w:sz w:val="24"/>
                <w:szCs w:val="24"/>
              </w:rPr>
            </w:pPr>
            <w:r w:rsidRPr="000D24F5">
              <w:rPr>
                <w:bCs/>
                <w:sz w:val="24"/>
                <w:szCs w:val="24"/>
              </w:rPr>
              <w:t>14</w:t>
            </w:r>
          </w:p>
        </w:tc>
        <w:tc>
          <w:tcPr>
            <w:tcW w:w="1247" w:type="dxa"/>
            <w:shd w:val="clear" w:color="auto" w:fill="FAFAFA"/>
            <w:tcMar>
              <w:top w:w="100" w:type="dxa"/>
              <w:left w:w="140" w:type="dxa"/>
              <w:bottom w:w="100" w:type="dxa"/>
              <w:right w:w="140" w:type="dxa"/>
            </w:tcMar>
            <w:vAlign w:val="center"/>
          </w:tcPr>
          <w:p w14:paraId="1A15755E" w14:textId="77777777" w:rsidR="00A30C00" w:rsidRPr="000D24F5" w:rsidRDefault="00A30C00" w:rsidP="000D24F5">
            <w:pPr>
              <w:spacing w:line="240" w:lineRule="auto"/>
              <w:jc w:val="center"/>
              <w:rPr>
                <w:bCs/>
                <w:sz w:val="24"/>
                <w:szCs w:val="24"/>
              </w:rPr>
            </w:pPr>
            <w:r w:rsidRPr="000D24F5">
              <w:rPr>
                <w:bCs/>
                <w:sz w:val="24"/>
                <w:szCs w:val="24"/>
              </w:rPr>
              <w:t>A14</w:t>
            </w:r>
          </w:p>
        </w:tc>
        <w:tc>
          <w:tcPr>
            <w:tcW w:w="1872" w:type="dxa"/>
            <w:shd w:val="clear" w:color="auto" w:fill="FAFAFA"/>
            <w:tcMar>
              <w:top w:w="100" w:type="dxa"/>
              <w:left w:w="140" w:type="dxa"/>
              <w:bottom w:w="100" w:type="dxa"/>
              <w:right w:w="140" w:type="dxa"/>
            </w:tcMar>
            <w:vAlign w:val="center"/>
          </w:tcPr>
          <w:p w14:paraId="44445677" w14:textId="77777777" w:rsidR="00A30C00" w:rsidRPr="000D24F5" w:rsidRDefault="00A30C00" w:rsidP="000D24F5">
            <w:pPr>
              <w:spacing w:line="240" w:lineRule="auto"/>
              <w:jc w:val="center"/>
              <w:rPr>
                <w:bCs/>
                <w:sz w:val="24"/>
                <w:szCs w:val="24"/>
              </w:rPr>
            </w:pPr>
            <w:r w:rsidRPr="000D24F5">
              <w:rPr>
                <w:bCs/>
                <w:sz w:val="24"/>
                <w:szCs w:val="24"/>
              </w:rPr>
              <w:t>Dewi Sartika, M.Pd.</w:t>
            </w:r>
          </w:p>
        </w:tc>
        <w:tc>
          <w:tcPr>
            <w:tcW w:w="992" w:type="dxa"/>
            <w:shd w:val="clear" w:color="auto" w:fill="FAFAFA"/>
            <w:tcMar>
              <w:top w:w="100" w:type="dxa"/>
              <w:left w:w="140" w:type="dxa"/>
              <w:bottom w:w="100" w:type="dxa"/>
              <w:right w:w="140" w:type="dxa"/>
            </w:tcMar>
            <w:vAlign w:val="center"/>
          </w:tcPr>
          <w:p w14:paraId="0CB5D95E"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37609F39"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AFAFA"/>
            <w:tcMar>
              <w:top w:w="100" w:type="dxa"/>
              <w:left w:w="140" w:type="dxa"/>
              <w:bottom w:w="100" w:type="dxa"/>
              <w:right w:w="140" w:type="dxa"/>
            </w:tcMar>
            <w:vAlign w:val="center"/>
          </w:tcPr>
          <w:p w14:paraId="10C930C4"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116087A1"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02C094E9" w14:textId="77777777" w:rsidTr="000D24F5">
        <w:trPr>
          <w:cantSplit/>
          <w:jc w:val="center"/>
        </w:trPr>
        <w:tc>
          <w:tcPr>
            <w:tcW w:w="704" w:type="dxa"/>
            <w:shd w:val="clear" w:color="auto" w:fill="FFFFFF"/>
            <w:tcMar>
              <w:top w:w="100" w:type="dxa"/>
              <w:left w:w="140" w:type="dxa"/>
              <w:bottom w:w="100" w:type="dxa"/>
              <w:right w:w="140" w:type="dxa"/>
            </w:tcMar>
            <w:vAlign w:val="center"/>
          </w:tcPr>
          <w:p w14:paraId="0F0EEA47" w14:textId="77777777" w:rsidR="00A30C00" w:rsidRPr="000D24F5" w:rsidRDefault="00A30C00" w:rsidP="000D24F5">
            <w:pPr>
              <w:spacing w:line="240" w:lineRule="auto"/>
              <w:jc w:val="center"/>
              <w:rPr>
                <w:bCs/>
                <w:sz w:val="24"/>
                <w:szCs w:val="24"/>
              </w:rPr>
            </w:pPr>
            <w:r w:rsidRPr="000D24F5">
              <w:rPr>
                <w:bCs/>
                <w:sz w:val="24"/>
                <w:szCs w:val="24"/>
              </w:rPr>
              <w:t>15</w:t>
            </w:r>
          </w:p>
        </w:tc>
        <w:tc>
          <w:tcPr>
            <w:tcW w:w="1247" w:type="dxa"/>
            <w:shd w:val="clear" w:color="auto" w:fill="FFFFFF"/>
            <w:tcMar>
              <w:top w:w="100" w:type="dxa"/>
              <w:left w:w="140" w:type="dxa"/>
              <w:bottom w:w="100" w:type="dxa"/>
              <w:right w:w="140" w:type="dxa"/>
            </w:tcMar>
            <w:vAlign w:val="center"/>
          </w:tcPr>
          <w:p w14:paraId="4A3E6662" w14:textId="77777777" w:rsidR="00A30C00" w:rsidRPr="000D24F5" w:rsidRDefault="00A30C00" w:rsidP="000D24F5">
            <w:pPr>
              <w:spacing w:line="240" w:lineRule="auto"/>
              <w:jc w:val="center"/>
              <w:rPr>
                <w:bCs/>
                <w:sz w:val="24"/>
                <w:szCs w:val="24"/>
              </w:rPr>
            </w:pPr>
            <w:r w:rsidRPr="000D24F5">
              <w:rPr>
                <w:bCs/>
                <w:sz w:val="24"/>
                <w:szCs w:val="24"/>
              </w:rPr>
              <w:t>A15</w:t>
            </w:r>
          </w:p>
        </w:tc>
        <w:tc>
          <w:tcPr>
            <w:tcW w:w="1872" w:type="dxa"/>
            <w:shd w:val="clear" w:color="auto" w:fill="FFFFFF"/>
            <w:tcMar>
              <w:top w:w="100" w:type="dxa"/>
              <w:left w:w="140" w:type="dxa"/>
              <w:bottom w:w="100" w:type="dxa"/>
              <w:right w:w="140" w:type="dxa"/>
            </w:tcMar>
            <w:vAlign w:val="center"/>
          </w:tcPr>
          <w:p w14:paraId="56EA871B" w14:textId="77777777" w:rsidR="00A30C00" w:rsidRPr="000D24F5" w:rsidRDefault="00A30C00" w:rsidP="000D24F5">
            <w:pPr>
              <w:spacing w:line="240" w:lineRule="auto"/>
              <w:jc w:val="center"/>
              <w:rPr>
                <w:bCs/>
                <w:sz w:val="24"/>
                <w:szCs w:val="24"/>
              </w:rPr>
            </w:pPr>
            <w:r w:rsidRPr="000D24F5">
              <w:rPr>
                <w:bCs/>
                <w:sz w:val="24"/>
                <w:szCs w:val="24"/>
              </w:rPr>
              <w:t>Rina Marlina, S.Sos.</w:t>
            </w:r>
          </w:p>
        </w:tc>
        <w:tc>
          <w:tcPr>
            <w:tcW w:w="992" w:type="dxa"/>
            <w:shd w:val="clear" w:color="auto" w:fill="FFFFFF"/>
            <w:tcMar>
              <w:top w:w="100" w:type="dxa"/>
              <w:left w:w="140" w:type="dxa"/>
              <w:bottom w:w="100" w:type="dxa"/>
              <w:right w:w="140" w:type="dxa"/>
            </w:tcMar>
            <w:vAlign w:val="center"/>
          </w:tcPr>
          <w:p w14:paraId="7E4DF7EA"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FFFFF"/>
            <w:tcMar>
              <w:top w:w="100" w:type="dxa"/>
              <w:left w:w="140" w:type="dxa"/>
              <w:bottom w:w="100" w:type="dxa"/>
              <w:right w:w="140" w:type="dxa"/>
            </w:tcMar>
            <w:vAlign w:val="center"/>
          </w:tcPr>
          <w:p w14:paraId="102CB56F"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FFFFF"/>
            <w:tcMar>
              <w:top w:w="100" w:type="dxa"/>
              <w:left w:w="140" w:type="dxa"/>
              <w:bottom w:w="100" w:type="dxa"/>
              <w:right w:w="140" w:type="dxa"/>
            </w:tcMar>
            <w:vAlign w:val="center"/>
          </w:tcPr>
          <w:p w14:paraId="1E392CAE"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1273E262" w14:textId="77777777" w:rsidR="00A30C00" w:rsidRPr="000D24F5" w:rsidRDefault="00A30C00" w:rsidP="000D24F5">
            <w:pPr>
              <w:spacing w:line="240" w:lineRule="auto"/>
              <w:jc w:val="center"/>
              <w:rPr>
                <w:bCs/>
                <w:sz w:val="24"/>
                <w:szCs w:val="24"/>
              </w:rPr>
            </w:pPr>
            <w:r w:rsidRPr="000D24F5">
              <w:rPr>
                <w:bCs/>
                <w:sz w:val="24"/>
                <w:szCs w:val="24"/>
              </w:rPr>
              <w:t>0.0243</w:t>
            </w:r>
          </w:p>
        </w:tc>
      </w:tr>
      <w:tr w:rsidR="00A30C00" w:rsidRPr="000D24F5" w14:paraId="109DFDFE" w14:textId="77777777" w:rsidTr="000D24F5">
        <w:trPr>
          <w:cantSplit/>
          <w:jc w:val="center"/>
        </w:trPr>
        <w:tc>
          <w:tcPr>
            <w:tcW w:w="704" w:type="dxa"/>
            <w:shd w:val="clear" w:color="auto" w:fill="FAFAFA"/>
            <w:tcMar>
              <w:top w:w="100" w:type="dxa"/>
              <w:left w:w="140" w:type="dxa"/>
              <w:bottom w:w="100" w:type="dxa"/>
              <w:right w:w="140" w:type="dxa"/>
            </w:tcMar>
            <w:vAlign w:val="center"/>
          </w:tcPr>
          <w:p w14:paraId="311D50D0" w14:textId="77777777" w:rsidR="00A30C00" w:rsidRPr="000D24F5" w:rsidRDefault="00A30C00" w:rsidP="000D24F5">
            <w:pPr>
              <w:spacing w:line="240" w:lineRule="auto"/>
              <w:jc w:val="center"/>
              <w:rPr>
                <w:bCs/>
                <w:sz w:val="24"/>
                <w:szCs w:val="24"/>
              </w:rPr>
            </w:pPr>
            <w:r w:rsidRPr="000D24F5">
              <w:rPr>
                <w:bCs/>
                <w:sz w:val="24"/>
                <w:szCs w:val="24"/>
              </w:rPr>
              <w:t>16</w:t>
            </w:r>
          </w:p>
        </w:tc>
        <w:tc>
          <w:tcPr>
            <w:tcW w:w="1247" w:type="dxa"/>
            <w:shd w:val="clear" w:color="auto" w:fill="FAFAFA"/>
            <w:tcMar>
              <w:top w:w="100" w:type="dxa"/>
              <w:left w:w="140" w:type="dxa"/>
              <w:bottom w:w="100" w:type="dxa"/>
              <w:right w:w="140" w:type="dxa"/>
            </w:tcMar>
            <w:vAlign w:val="center"/>
          </w:tcPr>
          <w:p w14:paraId="4CB20ECF" w14:textId="77777777" w:rsidR="00A30C00" w:rsidRPr="000D24F5" w:rsidRDefault="00A30C00" w:rsidP="000D24F5">
            <w:pPr>
              <w:spacing w:line="240" w:lineRule="auto"/>
              <w:jc w:val="center"/>
              <w:rPr>
                <w:bCs/>
                <w:sz w:val="24"/>
                <w:szCs w:val="24"/>
              </w:rPr>
            </w:pPr>
            <w:r w:rsidRPr="000D24F5">
              <w:rPr>
                <w:bCs/>
                <w:sz w:val="24"/>
                <w:szCs w:val="24"/>
              </w:rPr>
              <w:t>A16</w:t>
            </w:r>
          </w:p>
        </w:tc>
        <w:tc>
          <w:tcPr>
            <w:tcW w:w="1872" w:type="dxa"/>
            <w:shd w:val="clear" w:color="auto" w:fill="FAFAFA"/>
            <w:tcMar>
              <w:top w:w="100" w:type="dxa"/>
              <w:left w:w="140" w:type="dxa"/>
              <w:bottom w:w="100" w:type="dxa"/>
              <w:right w:w="140" w:type="dxa"/>
            </w:tcMar>
            <w:vAlign w:val="center"/>
          </w:tcPr>
          <w:p w14:paraId="65EF0479" w14:textId="77777777" w:rsidR="00A30C00" w:rsidRPr="000D24F5" w:rsidRDefault="00A30C00" w:rsidP="000D24F5">
            <w:pPr>
              <w:spacing w:line="240" w:lineRule="auto"/>
              <w:jc w:val="center"/>
              <w:rPr>
                <w:bCs/>
                <w:sz w:val="24"/>
                <w:szCs w:val="24"/>
              </w:rPr>
            </w:pPr>
            <w:r w:rsidRPr="000D24F5">
              <w:rPr>
                <w:bCs/>
                <w:sz w:val="24"/>
                <w:szCs w:val="24"/>
              </w:rPr>
              <w:t>Nurul Hidayah, S.Pd.</w:t>
            </w:r>
          </w:p>
        </w:tc>
        <w:tc>
          <w:tcPr>
            <w:tcW w:w="992" w:type="dxa"/>
            <w:shd w:val="clear" w:color="auto" w:fill="FAFAFA"/>
            <w:tcMar>
              <w:top w:w="100" w:type="dxa"/>
              <w:left w:w="140" w:type="dxa"/>
              <w:bottom w:w="100" w:type="dxa"/>
              <w:right w:w="140" w:type="dxa"/>
            </w:tcMar>
            <w:vAlign w:val="center"/>
          </w:tcPr>
          <w:p w14:paraId="1D8B77AA"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AFAFA"/>
            <w:tcMar>
              <w:top w:w="100" w:type="dxa"/>
              <w:left w:w="140" w:type="dxa"/>
              <w:bottom w:w="100" w:type="dxa"/>
              <w:right w:w="140" w:type="dxa"/>
            </w:tcMar>
            <w:vAlign w:val="center"/>
          </w:tcPr>
          <w:p w14:paraId="0A7A8935"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19EE5E91"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AFAFA"/>
            <w:tcMar>
              <w:top w:w="100" w:type="dxa"/>
              <w:left w:w="140" w:type="dxa"/>
              <w:bottom w:w="100" w:type="dxa"/>
              <w:right w:w="140" w:type="dxa"/>
            </w:tcMar>
            <w:vAlign w:val="center"/>
          </w:tcPr>
          <w:p w14:paraId="68AEAFDF" w14:textId="77777777" w:rsidR="00A30C00" w:rsidRPr="000D24F5" w:rsidRDefault="00A30C00" w:rsidP="000D24F5">
            <w:pPr>
              <w:spacing w:line="240" w:lineRule="auto"/>
              <w:jc w:val="center"/>
              <w:rPr>
                <w:bCs/>
                <w:sz w:val="24"/>
                <w:szCs w:val="24"/>
              </w:rPr>
            </w:pPr>
            <w:r w:rsidRPr="000D24F5">
              <w:rPr>
                <w:bCs/>
                <w:sz w:val="24"/>
                <w:szCs w:val="24"/>
              </w:rPr>
              <w:t>0.0323</w:t>
            </w:r>
          </w:p>
        </w:tc>
      </w:tr>
      <w:tr w:rsidR="00A30C00" w:rsidRPr="000D24F5" w14:paraId="778F32FD" w14:textId="77777777" w:rsidTr="000D24F5">
        <w:trPr>
          <w:cantSplit/>
          <w:jc w:val="center"/>
        </w:trPr>
        <w:tc>
          <w:tcPr>
            <w:tcW w:w="704" w:type="dxa"/>
            <w:shd w:val="clear" w:color="auto" w:fill="FFFFFF"/>
            <w:tcMar>
              <w:top w:w="100" w:type="dxa"/>
              <w:left w:w="140" w:type="dxa"/>
              <w:bottom w:w="100" w:type="dxa"/>
              <w:right w:w="140" w:type="dxa"/>
            </w:tcMar>
            <w:vAlign w:val="center"/>
          </w:tcPr>
          <w:p w14:paraId="1825B60B" w14:textId="77777777" w:rsidR="00A30C00" w:rsidRPr="000D24F5" w:rsidRDefault="00A30C00" w:rsidP="000D24F5">
            <w:pPr>
              <w:spacing w:line="240" w:lineRule="auto"/>
              <w:jc w:val="center"/>
              <w:rPr>
                <w:bCs/>
                <w:sz w:val="24"/>
                <w:szCs w:val="24"/>
              </w:rPr>
            </w:pPr>
            <w:r w:rsidRPr="000D24F5">
              <w:rPr>
                <w:bCs/>
                <w:sz w:val="24"/>
                <w:szCs w:val="24"/>
              </w:rPr>
              <w:t>17</w:t>
            </w:r>
          </w:p>
        </w:tc>
        <w:tc>
          <w:tcPr>
            <w:tcW w:w="1247" w:type="dxa"/>
            <w:shd w:val="clear" w:color="auto" w:fill="FFFFFF"/>
            <w:tcMar>
              <w:top w:w="100" w:type="dxa"/>
              <w:left w:w="140" w:type="dxa"/>
              <w:bottom w:w="100" w:type="dxa"/>
              <w:right w:w="140" w:type="dxa"/>
            </w:tcMar>
            <w:vAlign w:val="center"/>
          </w:tcPr>
          <w:p w14:paraId="79C58362" w14:textId="77777777" w:rsidR="00A30C00" w:rsidRPr="000D24F5" w:rsidRDefault="00A30C00" w:rsidP="000D24F5">
            <w:pPr>
              <w:spacing w:line="240" w:lineRule="auto"/>
              <w:jc w:val="center"/>
              <w:rPr>
                <w:bCs/>
                <w:sz w:val="24"/>
                <w:szCs w:val="24"/>
              </w:rPr>
            </w:pPr>
            <w:r w:rsidRPr="000D24F5">
              <w:rPr>
                <w:bCs/>
                <w:sz w:val="24"/>
                <w:szCs w:val="24"/>
              </w:rPr>
              <w:t>A17</w:t>
            </w:r>
          </w:p>
        </w:tc>
        <w:tc>
          <w:tcPr>
            <w:tcW w:w="1872" w:type="dxa"/>
            <w:shd w:val="clear" w:color="auto" w:fill="FFFFFF"/>
            <w:tcMar>
              <w:top w:w="100" w:type="dxa"/>
              <w:left w:w="140" w:type="dxa"/>
              <w:bottom w:w="100" w:type="dxa"/>
              <w:right w:w="140" w:type="dxa"/>
            </w:tcMar>
            <w:vAlign w:val="center"/>
          </w:tcPr>
          <w:p w14:paraId="294E3A11" w14:textId="77777777" w:rsidR="00A30C00" w:rsidRPr="000D24F5" w:rsidRDefault="00A30C00" w:rsidP="000D24F5">
            <w:pPr>
              <w:spacing w:line="240" w:lineRule="auto"/>
              <w:jc w:val="center"/>
              <w:rPr>
                <w:bCs/>
                <w:sz w:val="24"/>
                <w:szCs w:val="24"/>
              </w:rPr>
            </w:pPr>
            <w:r w:rsidRPr="000D24F5">
              <w:rPr>
                <w:bCs/>
                <w:sz w:val="24"/>
                <w:szCs w:val="24"/>
              </w:rPr>
              <w:t>Dian Kusuma, S.Pd.</w:t>
            </w:r>
          </w:p>
        </w:tc>
        <w:tc>
          <w:tcPr>
            <w:tcW w:w="992" w:type="dxa"/>
            <w:shd w:val="clear" w:color="auto" w:fill="FFFFFF"/>
            <w:tcMar>
              <w:top w:w="100" w:type="dxa"/>
              <w:left w:w="140" w:type="dxa"/>
              <w:bottom w:w="100" w:type="dxa"/>
              <w:right w:w="140" w:type="dxa"/>
            </w:tcMar>
            <w:vAlign w:val="center"/>
          </w:tcPr>
          <w:p w14:paraId="39167492" w14:textId="77777777" w:rsidR="00A30C00" w:rsidRPr="000D24F5" w:rsidRDefault="00A30C00" w:rsidP="000D24F5">
            <w:pPr>
              <w:spacing w:line="240" w:lineRule="auto"/>
              <w:jc w:val="center"/>
              <w:rPr>
                <w:bCs/>
                <w:sz w:val="24"/>
                <w:szCs w:val="24"/>
              </w:rPr>
            </w:pPr>
            <w:r w:rsidRPr="000D24F5">
              <w:rPr>
                <w:bCs/>
                <w:sz w:val="24"/>
                <w:szCs w:val="24"/>
              </w:rPr>
              <w:t>0.0900</w:t>
            </w:r>
          </w:p>
        </w:tc>
        <w:tc>
          <w:tcPr>
            <w:tcW w:w="992" w:type="dxa"/>
            <w:shd w:val="clear" w:color="auto" w:fill="FFFFFF"/>
            <w:tcMar>
              <w:top w:w="100" w:type="dxa"/>
              <w:left w:w="140" w:type="dxa"/>
              <w:bottom w:w="100" w:type="dxa"/>
              <w:right w:w="140" w:type="dxa"/>
            </w:tcMar>
            <w:vAlign w:val="center"/>
          </w:tcPr>
          <w:p w14:paraId="2D82C913" w14:textId="77777777" w:rsidR="00A30C00" w:rsidRPr="000D24F5" w:rsidRDefault="00A30C00" w:rsidP="000D24F5">
            <w:pPr>
              <w:spacing w:line="240" w:lineRule="auto"/>
              <w:jc w:val="center"/>
              <w:rPr>
                <w:bCs/>
                <w:sz w:val="24"/>
                <w:szCs w:val="24"/>
              </w:rPr>
            </w:pPr>
            <w:r w:rsidRPr="000D24F5">
              <w:rPr>
                <w:bCs/>
                <w:sz w:val="24"/>
                <w:szCs w:val="24"/>
              </w:rPr>
              <w:t>0.0643</w:t>
            </w:r>
          </w:p>
        </w:tc>
        <w:tc>
          <w:tcPr>
            <w:tcW w:w="992" w:type="dxa"/>
            <w:shd w:val="clear" w:color="auto" w:fill="FFFFFF"/>
            <w:tcMar>
              <w:top w:w="100" w:type="dxa"/>
              <w:left w:w="140" w:type="dxa"/>
              <w:bottom w:w="100" w:type="dxa"/>
              <w:right w:w="140" w:type="dxa"/>
            </w:tcMar>
            <w:vAlign w:val="center"/>
          </w:tcPr>
          <w:p w14:paraId="0D68B50C" w14:textId="77777777" w:rsidR="00A30C00" w:rsidRPr="000D24F5" w:rsidRDefault="00A30C00" w:rsidP="000D24F5">
            <w:pPr>
              <w:spacing w:line="240" w:lineRule="auto"/>
              <w:jc w:val="center"/>
              <w:rPr>
                <w:bCs/>
                <w:sz w:val="24"/>
                <w:szCs w:val="24"/>
              </w:rPr>
            </w:pPr>
            <w:r w:rsidRPr="000D24F5">
              <w:rPr>
                <w:bCs/>
                <w:sz w:val="24"/>
                <w:szCs w:val="24"/>
              </w:rPr>
              <w:t>0.0534</w:t>
            </w:r>
          </w:p>
        </w:tc>
        <w:tc>
          <w:tcPr>
            <w:tcW w:w="993" w:type="dxa"/>
            <w:shd w:val="clear" w:color="auto" w:fill="FFFFFF"/>
            <w:tcMar>
              <w:top w:w="100" w:type="dxa"/>
              <w:left w:w="140" w:type="dxa"/>
              <w:bottom w:w="100" w:type="dxa"/>
              <w:right w:w="140" w:type="dxa"/>
            </w:tcMar>
            <w:vAlign w:val="center"/>
          </w:tcPr>
          <w:p w14:paraId="04F64A5B" w14:textId="77777777" w:rsidR="00A30C00" w:rsidRPr="000D24F5" w:rsidRDefault="00A30C00" w:rsidP="000D24F5">
            <w:pPr>
              <w:spacing w:line="240" w:lineRule="auto"/>
              <w:jc w:val="center"/>
              <w:rPr>
                <w:bCs/>
                <w:sz w:val="24"/>
                <w:szCs w:val="24"/>
              </w:rPr>
            </w:pPr>
            <w:r w:rsidRPr="000D24F5">
              <w:rPr>
                <w:bCs/>
                <w:sz w:val="24"/>
                <w:szCs w:val="24"/>
              </w:rPr>
              <w:t>0.0404</w:t>
            </w:r>
          </w:p>
        </w:tc>
      </w:tr>
      <w:tr w:rsidR="00A30C00" w:rsidRPr="000D24F5" w14:paraId="37D94347" w14:textId="77777777" w:rsidTr="000D24F5">
        <w:trPr>
          <w:cantSplit/>
          <w:jc w:val="center"/>
        </w:trPr>
        <w:tc>
          <w:tcPr>
            <w:tcW w:w="704" w:type="dxa"/>
            <w:shd w:val="clear" w:color="auto" w:fill="FAFAFA"/>
            <w:tcMar>
              <w:top w:w="100" w:type="dxa"/>
              <w:left w:w="140" w:type="dxa"/>
              <w:bottom w:w="100" w:type="dxa"/>
              <w:right w:w="140" w:type="dxa"/>
            </w:tcMar>
            <w:vAlign w:val="center"/>
          </w:tcPr>
          <w:p w14:paraId="4BA3FB03" w14:textId="77777777" w:rsidR="00A30C00" w:rsidRPr="000D24F5" w:rsidRDefault="00A30C00" w:rsidP="000D24F5">
            <w:pPr>
              <w:spacing w:line="240" w:lineRule="auto"/>
              <w:jc w:val="center"/>
              <w:rPr>
                <w:bCs/>
                <w:sz w:val="24"/>
                <w:szCs w:val="24"/>
              </w:rPr>
            </w:pPr>
            <w:r w:rsidRPr="000D24F5">
              <w:rPr>
                <w:bCs/>
                <w:sz w:val="24"/>
                <w:szCs w:val="24"/>
              </w:rPr>
              <w:t>18</w:t>
            </w:r>
          </w:p>
        </w:tc>
        <w:tc>
          <w:tcPr>
            <w:tcW w:w="1247" w:type="dxa"/>
            <w:shd w:val="clear" w:color="auto" w:fill="FAFAFA"/>
            <w:tcMar>
              <w:top w:w="100" w:type="dxa"/>
              <w:left w:w="140" w:type="dxa"/>
              <w:bottom w:w="100" w:type="dxa"/>
              <w:right w:w="140" w:type="dxa"/>
            </w:tcMar>
            <w:vAlign w:val="center"/>
          </w:tcPr>
          <w:p w14:paraId="6CE17987" w14:textId="77777777" w:rsidR="00A30C00" w:rsidRPr="000D24F5" w:rsidRDefault="00A30C00" w:rsidP="000D24F5">
            <w:pPr>
              <w:spacing w:line="240" w:lineRule="auto"/>
              <w:jc w:val="center"/>
              <w:rPr>
                <w:bCs/>
                <w:sz w:val="24"/>
                <w:szCs w:val="24"/>
              </w:rPr>
            </w:pPr>
            <w:r w:rsidRPr="000D24F5">
              <w:rPr>
                <w:bCs/>
                <w:sz w:val="24"/>
                <w:szCs w:val="24"/>
              </w:rPr>
              <w:t>A18</w:t>
            </w:r>
          </w:p>
        </w:tc>
        <w:tc>
          <w:tcPr>
            <w:tcW w:w="1872" w:type="dxa"/>
            <w:shd w:val="clear" w:color="auto" w:fill="FAFAFA"/>
            <w:tcMar>
              <w:top w:w="100" w:type="dxa"/>
              <w:left w:w="140" w:type="dxa"/>
              <w:bottom w:w="100" w:type="dxa"/>
              <w:right w:w="140" w:type="dxa"/>
            </w:tcMar>
            <w:vAlign w:val="center"/>
          </w:tcPr>
          <w:p w14:paraId="21002F46" w14:textId="77777777" w:rsidR="00A30C00" w:rsidRPr="000D24F5" w:rsidRDefault="00A30C00" w:rsidP="000D24F5">
            <w:pPr>
              <w:spacing w:line="240" w:lineRule="auto"/>
              <w:jc w:val="center"/>
              <w:rPr>
                <w:bCs/>
                <w:sz w:val="24"/>
                <w:szCs w:val="24"/>
              </w:rPr>
            </w:pPr>
            <w:r w:rsidRPr="000D24F5">
              <w:rPr>
                <w:bCs/>
                <w:sz w:val="24"/>
                <w:szCs w:val="24"/>
              </w:rPr>
              <w:t>Maya Anggraini, S.Sn.</w:t>
            </w:r>
          </w:p>
        </w:tc>
        <w:tc>
          <w:tcPr>
            <w:tcW w:w="992" w:type="dxa"/>
            <w:shd w:val="clear" w:color="auto" w:fill="FAFAFA"/>
            <w:tcMar>
              <w:top w:w="100" w:type="dxa"/>
              <w:left w:w="140" w:type="dxa"/>
              <w:bottom w:w="100" w:type="dxa"/>
              <w:right w:w="140" w:type="dxa"/>
            </w:tcMar>
            <w:vAlign w:val="center"/>
          </w:tcPr>
          <w:p w14:paraId="1F225464" w14:textId="77777777" w:rsidR="00A30C00" w:rsidRPr="000D24F5" w:rsidRDefault="00A30C00" w:rsidP="000D24F5">
            <w:pPr>
              <w:spacing w:line="240" w:lineRule="auto"/>
              <w:jc w:val="center"/>
              <w:rPr>
                <w:bCs/>
                <w:sz w:val="24"/>
                <w:szCs w:val="24"/>
              </w:rPr>
            </w:pPr>
            <w:r w:rsidRPr="000D24F5">
              <w:rPr>
                <w:bCs/>
                <w:sz w:val="24"/>
                <w:szCs w:val="24"/>
              </w:rPr>
              <w:t>0.0720</w:t>
            </w:r>
          </w:p>
        </w:tc>
        <w:tc>
          <w:tcPr>
            <w:tcW w:w="992" w:type="dxa"/>
            <w:shd w:val="clear" w:color="auto" w:fill="FAFAFA"/>
            <w:tcMar>
              <w:top w:w="100" w:type="dxa"/>
              <w:left w:w="140" w:type="dxa"/>
              <w:bottom w:w="100" w:type="dxa"/>
              <w:right w:w="140" w:type="dxa"/>
            </w:tcMar>
            <w:vAlign w:val="center"/>
          </w:tcPr>
          <w:p w14:paraId="030C5081" w14:textId="77777777" w:rsidR="00A30C00" w:rsidRPr="000D24F5" w:rsidRDefault="00A30C00" w:rsidP="000D24F5">
            <w:pPr>
              <w:spacing w:line="240" w:lineRule="auto"/>
              <w:jc w:val="center"/>
              <w:rPr>
                <w:bCs/>
                <w:sz w:val="24"/>
                <w:szCs w:val="24"/>
              </w:rPr>
            </w:pPr>
            <w:r w:rsidRPr="000D24F5">
              <w:rPr>
                <w:bCs/>
                <w:sz w:val="24"/>
                <w:szCs w:val="24"/>
              </w:rPr>
              <w:t>0.0514</w:t>
            </w:r>
          </w:p>
        </w:tc>
        <w:tc>
          <w:tcPr>
            <w:tcW w:w="992" w:type="dxa"/>
            <w:shd w:val="clear" w:color="auto" w:fill="FAFAFA"/>
            <w:tcMar>
              <w:top w:w="100" w:type="dxa"/>
              <w:left w:w="140" w:type="dxa"/>
              <w:bottom w:w="100" w:type="dxa"/>
              <w:right w:w="140" w:type="dxa"/>
            </w:tcMar>
            <w:vAlign w:val="center"/>
          </w:tcPr>
          <w:p w14:paraId="0A7925FB" w14:textId="77777777" w:rsidR="00A30C00" w:rsidRPr="000D24F5" w:rsidRDefault="00A30C00" w:rsidP="000D24F5">
            <w:pPr>
              <w:spacing w:line="240" w:lineRule="auto"/>
              <w:jc w:val="center"/>
              <w:rPr>
                <w:bCs/>
                <w:sz w:val="24"/>
                <w:szCs w:val="24"/>
              </w:rPr>
            </w:pPr>
            <w:r w:rsidRPr="000D24F5">
              <w:rPr>
                <w:bCs/>
                <w:sz w:val="24"/>
                <w:szCs w:val="24"/>
              </w:rPr>
              <w:t>0.0667</w:t>
            </w:r>
          </w:p>
        </w:tc>
        <w:tc>
          <w:tcPr>
            <w:tcW w:w="993" w:type="dxa"/>
            <w:shd w:val="clear" w:color="auto" w:fill="FAFAFA"/>
            <w:tcMar>
              <w:top w:w="100" w:type="dxa"/>
              <w:left w:w="140" w:type="dxa"/>
              <w:bottom w:w="100" w:type="dxa"/>
              <w:right w:w="140" w:type="dxa"/>
            </w:tcMar>
            <w:vAlign w:val="center"/>
          </w:tcPr>
          <w:p w14:paraId="64B2BBBE" w14:textId="77777777" w:rsidR="00A30C00" w:rsidRPr="000D24F5" w:rsidRDefault="00A30C00" w:rsidP="000D24F5">
            <w:pPr>
              <w:spacing w:line="240" w:lineRule="auto"/>
              <w:jc w:val="center"/>
              <w:rPr>
                <w:bCs/>
                <w:sz w:val="24"/>
                <w:szCs w:val="24"/>
              </w:rPr>
            </w:pPr>
            <w:r w:rsidRPr="000D24F5">
              <w:rPr>
                <w:bCs/>
                <w:sz w:val="24"/>
                <w:szCs w:val="24"/>
              </w:rPr>
              <w:t>0.0323</w:t>
            </w:r>
          </w:p>
        </w:tc>
      </w:tr>
    </w:tbl>
    <w:p w14:paraId="24F6CE7D" w14:textId="77777777" w:rsidR="00AC1418" w:rsidRPr="007131CE" w:rsidRDefault="00A30C00" w:rsidP="008537B8">
      <w:pPr>
        <w:numPr>
          <w:ilvl w:val="0"/>
          <w:numId w:val="35"/>
        </w:numPr>
        <w:spacing w:before="120"/>
        <w:ind w:left="426" w:hanging="426"/>
        <w:jc w:val="both"/>
        <w:rPr>
          <w:b/>
          <w:sz w:val="24"/>
        </w:rPr>
      </w:pPr>
      <w:r w:rsidRPr="00A30C00">
        <w:rPr>
          <w:b/>
          <w:sz w:val="24"/>
        </w:rPr>
        <w:t>Perhitungan Nilai Preferensi (Yi) dan Perankingan</w:t>
      </w:r>
    </w:p>
    <w:p w14:paraId="2B5C6721" w14:textId="77777777" w:rsidR="00A30C00" w:rsidRPr="00AC1418" w:rsidRDefault="00A30C00" w:rsidP="00AC1418">
      <w:pPr>
        <w:ind w:firstLine="567"/>
        <w:jc w:val="both"/>
        <w:rPr>
          <w:sz w:val="24"/>
          <w:szCs w:val="24"/>
        </w:rPr>
      </w:pPr>
      <w:r w:rsidRPr="00AC1418">
        <w:rPr>
          <w:sz w:val="24"/>
          <w:szCs w:val="24"/>
        </w:rPr>
        <w:t>Nilai preferensi optimasi multiobjektif (Yi) merupakan nilai akhir yang mengukur performa setiap alternatif, yang dirumuskan melalui selisih antara akumulasi kriteria yang dimaksimalkan (Benefit) dan kriteria yang diminimalkan (Cost):</w:t>
      </w:r>
    </w:p>
    <w:p w14:paraId="12ED2F0A" w14:textId="77777777" w:rsidR="00A30C00" w:rsidRDefault="004F043A" w:rsidP="007131CE">
      <w:pP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j=1</m:t>
              </m:r>
            </m:sub>
            <m:sup>
              <m:r>
                <w:rPr>
                  <w:rFonts w:ascii="Cambria Math" w:hAnsi="Cambria Math"/>
                </w:rPr>
                <m:t>g</m:t>
              </m:r>
            </m:sup>
            <m:e>
              <m:sSub>
                <m:sSubPr>
                  <m:ctrlPr>
                    <w:rPr>
                      <w:rFonts w:ascii="Cambria Math" w:hAnsi="Cambria Math"/>
                    </w:rPr>
                  </m:ctrlPr>
                </m:sSubPr>
                <m:e>
                  <m:r>
                    <w:rPr>
                      <w:rFonts w:ascii="Cambria Math" w:hAnsi="Cambria Math"/>
                    </w:rPr>
                    <m:t>v</m:t>
                  </m:r>
                </m:e>
                <m:sub>
                  <m:r>
                    <w:rPr>
                      <w:rFonts w:ascii="Cambria Math" w:hAnsi="Cambria Math"/>
                    </w:rPr>
                    <m:t>ij</m:t>
                  </m:r>
                </m:sub>
              </m:sSub>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j=g+1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ij</m:t>
                  </m:r>
                </m:sub>
              </m:sSub>
            </m:e>
          </m:nary>
        </m:oMath>
      </m:oMathPara>
    </w:p>
    <w:p w14:paraId="30324223" w14:textId="77777777" w:rsidR="00A30C00" w:rsidRPr="00AC1418" w:rsidRDefault="00A30C00" w:rsidP="00AC1418">
      <w:pPr>
        <w:ind w:firstLine="567"/>
        <w:jc w:val="both"/>
        <w:rPr>
          <w:sz w:val="24"/>
          <w:szCs w:val="24"/>
        </w:rPr>
      </w:pPr>
      <w:r w:rsidRPr="00AC1418">
        <w:rPr>
          <w:sz w:val="24"/>
          <w:szCs w:val="24"/>
        </w:rPr>
        <w:lastRenderedPageBreak/>
        <w:t>Karena keempat kriteria pada penilaian ini seluruhnya bertipe BENEFIT (g = 4 dan tidak ada kriteria Cost), maka formula optimasi disederhanakan menjadi penjumlahan keempat nilai terbobot:</w:t>
      </w:r>
    </w:p>
    <w:p w14:paraId="132018B3" w14:textId="77777777" w:rsidR="00A30C00" w:rsidRDefault="004F043A" w:rsidP="007131CE">
      <w:pPr>
        <w:spacing w:before="1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i3</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i4</m:t>
              </m:r>
            </m:sub>
          </m:sSub>
        </m:oMath>
      </m:oMathPara>
    </w:p>
    <w:p w14:paraId="516058A7" w14:textId="77777777" w:rsidR="00A30C00" w:rsidRPr="007131CE" w:rsidRDefault="004F043A" w:rsidP="007131CE">
      <w:pPr>
        <w:spacing w:before="12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 xml:space="preserve"> (Muhammad Rizky, S.Pd.I.) = 0.0900 + 0.0643 + 0.0667 + 0.0404 = 0.2615</m:t>
          </m:r>
        </m:oMath>
      </m:oMathPara>
    </w:p>
    <w:p w14:paraId="7835DF66" w14:textId="77777777" w:rsidR="00A30C00" w:rsidRPr="00AC1418" w:rsidRDefault="00A30C00" w:rsidP="00AC1418">
      <w:pPr>
        <w:ind w:firstLine="567"/>
        <w:jc w:val="both"/>
        <w:rPr>
          <w:sz w:val="24"/>
          <w:szCs w:val="24"/>
        </w:rPr>
      </w:pPr>
      <w:r w:rsidRPr="00AC1418">
        <w:rPr>
          <w:sz w:val="24"/>
          <w:szCs w:val="24"/>
        </w:rPr>
        <w:t>Peringkat alternatif ditentukan berdasarkan urutan nilai preferensi Yi dari yang terbesar hingga terkecil. Hasil lengkap perhitungan nilai preferensi (Yi) dan penetapan ranking kinerja guru disajikan pada tabel di bawah ini:</w:t>
      </w:r>
    </w:p>
    <w:p w14:paraId="45C83900" w14:textId="77777777" w:rsidR="00A30C00" w:rsidRPr="007131CE" w:rsidRDefault="00A30C00" w:rsidP="007131CE">
      <w:pPr>
        <w:keepNext/>
        <w:jc w:val="center"/>
        <w:rPr>
          <w:bCs/>
          <w:sz w:val="24"/>
          <w:szCs w:val="24"/>
        </w:rPr>
      </w:pPr>
      <w:r>
        <w:rPr>
          <w:b/>
          <w:sz w:val="24"/>
        </w:rPr>
        <w:t>Tabel 4.</w:t>
      </w:r>
      <w:r w:rsidR="004F043A">
        <w:fldChar w:fldCharType="begin"/>
      </w:r>
      <w:r w:rsidR="004F043A">
        <w:instrText xml:space="preserve"> SEQ Tabel \* ARABIC </w:instrText>
      </w:r>
      <w:r w:rsidR="004F043A">
        <w:fldChar w:fldCharType="separate"/>
      </w:r>
      <w:r>
        <w:rPr>
          <w:b/>
          <w:sz w:val="24"/>
        </w:rPr>
        <w:t>37</w:t>
      </w:r>
      <w:r w:rsidR="004F043A">
        <w:rPr>
          <w:b/>
          <w:sz w:val="24"/>
        </w:rPr>
        <w:fldChar w:fldCharType="end"/>
      </w:r>
      <w:r>
        <w:rPr>
          <w:sz w:val="24"/>
        </w:rPr>
        <w:t xml:space="preserve"> Hasil Akhir Nilai Preferensi (Yi) dan Peringkat Kinerja Guru (MOORA)</w:t>
      </w:r>
    </w:p>
    <w:tbl>
      <w:tblPr>
        <w:tblStyle w:val="TableGridLight"/>
        <w:tblW w:w="7508" w:type="dxa"/>
        <w:jc w:val="center"/>
        <w:tblLayout w:type="fixed"/>
        <w:tblLook w:val="04A0" w:firstRow="1" w:lastRow="0" w:firstColumn="1" w:lastColumn="0" w:noHBand="0" w:noVBand="1"/>
      </w:tblPr>
      <w:tblGrid>
        <w:gridCol w:w="1271"/>
        <w:gridCol w:w="1276"/>
        <w:gridCol w:w="1417"/>
        <w:gridCol w:w="1418"/>
        <w:gridCol w:w="992"/>
        <w:gridCol w:w="1134"/>
      </w:tblGrid>
      <w:tr w:rsidR="00AC1418" w:rsidRPr="00783C13" w14:paraId="34A00418" w14:textId="77777777" w:rsidTr="007131CE">
        <w:trPr>
          <w:cantSplit/>
          <w:tblHeader/>
          <w:jc w:val="center"/>
        </w:trPr>
        <w:tc>
          <w:tcPr>
            <w:tcW w:w="1271" w:type="dxa"/>
            <w:shd w:val="clear" w:color="auto" w:fill="00B050"/>
            <w:vAlign w:val="center"/>
          </w:tcPr>
          <w:p w14:paraId="2D3F9309" w14:textId="77777777" w:rsidR="00AC1418" w:rsidRPr="00783C13" w:rsidRDefault="00AC1418" w:rsidP="00783C13">
            <w:pPr>
              <w:jc w:val="center"/>
              <w:rPr>
                <w:bCs/>
                <w:sz w:val="24"/>
                <w:szCs w:val="24"/>
              </w:rPr>
            </w:pPr>
            <w:r w:rsidRPr="00783C13">
              <w:rPr>
                <w:bCs/>
                <w:sz w:val="24"/>
                <w:szCs w:val="24"/>
              </w:rPr>
              <w:t>Ranking</w:t>
            </w:r>
          </w:p>
        </w:tc>
        <w:tc>
          <w:tcPr>
            <w:tcW w:w="1276" w:type="dxa"/>
            <w:shd w:val="clear" w:color="auto" w:fill="00B050"/>
            <w:vAlign w:val="center"/>
          </w:tcPr>
          <w:p w14:paraId="7AF89888" w14:textId="77777777" w:rsidR="00AC1418" w:rsidRPr="00783C13" w:rsidRDefault="00AC1418" w:rsidP="00783C13">
            <w:pPr>
              <w:jc w:val="center"/>
              <w:rPr>
                <w:bCs/>
                <w:sz w:val="24"/>
                <w:szCs w:val="24"/>
              </w:rPr>
            </w:pPr>
            <w:r w:rsidRPr="00783C13">
              <w:rPr>
                <w:bCs/>
                <w:sz w:val="24"/>
                <w:szCs w:val="24"/>
              </w:rPr>
              <w:t>Alternatif</w:t>
            </w:r>
          </w:p>
        </w:tc>
        <w:tc>
          <w:tcPr>
            <w:tcW w:w="1417" w:type="dxa"/>
            <w:shd w:val="clear" w:color="auto" w:fill="00B050"/>
            <w:vAlign w:val="center"/>
          </w:tcPr>
          <w:p w14:paraId="2E009890" w14:textId="77777777" w:rsidR="00AC1418" w:rsidRPr="00783C13" w:rsidRDefault="00AC1418" w:rsidP="00783C13">
            <w:pPr>
              <w:jc w:val="center"/>
              <w:rPr>
                <w:bCs/>
                <w:sz w:val="24"/>
                <w:szCs w:val="24"/>
              </w:rPr>
            </w:pPr>
            <w:r w:rsidRPr="00783C13">
              <w:rPr>
                <w:bCs/>
                <w:sz w:val="24"/>
                <w:szCs w:val="24"/>
              </w:rPr>
              <w:t>Nama Lengkap Guru</w:t>
            </w:r>
          </w:p>
        </w:tc>
        <w:tc>
          <w:tcPr>
            <w:tcW w:w="1418" w:type="dxa"/>
            <w:shd w:val="clear" w:color="auto" w:fill="00B050"/>
            <w:vAlign w:val="center"/>
          </w:tcPr>
          <w:p w14:paraId="67E9893A" w14:textId="77777777" w:rsidR="00AC1418" w:rsidRPr="00783C13" w:rsidRDefault="00AC1418" w:rsidP="00783C13">
            <w:pPr>
              <w:jc w:val="center"/>
              <w:rPr>
                <w:bCs/>
                <w:sz w:val="24"/>
                <w:szCs w:val="24"/>
              </w:rPr>
            </w:pPr>
            <w:r w:rsidRPr="00783C13">
              <w:rPr>
                <w:bCs/>
                <w:sz w:val="24"/>
                <w:szCs w:val="24"/>
              </w:rPr>
              <w:t>Tugas Mengajar</w:t>
            </w:r>
          </w:p>
        </w:tc>
        <w:tc>
          <w:tcPr>
            <w:tcW w:w="992" w:type="dxa"/>
            <w:shd w:val="clear" w:color="auto" w:fill="00B050"/>
            <w:vAlign w:val="center"/>
          </w:tcPr>
          <w:p w14:paraId="054269C3" w14:textId="77777777" w:rsidR="00AC1418" w:rsidRPr="00783C13" w:rsidRDefault="00AC1418" w:rsidP="00783C13">
            <w:pPr>
              <w:jc w:val="center"/>
              <w:rPr>
                <w:bCs/>
                <w:sz w:val="24"/>
                <w:szCs w:val="24"/>
              </w:rPr>
            </w:pPr>
            <w:r w:rsidRPr="00783C13">
              <w:rPr>
                <w:bCs/>
                <w:sz w:val="24"/>
                <w:szCs w:val="24"/>
              </w:rPr>
              <w:t>Nilai (Yi)</w:t>
            </w:r>
          </w:p>
        </w:tc>
        <w:tc>
          <w:tcPr>
            <w:tcW w:w="1134" w:type="dxa"/>
            <w:shd w:val="clear" w:color="auto" w:fill="00B050"/>
            <w:vAlign w:val="center"/>
          </w:tcPr>
          <w:p w14:paraId="5FE022B3" w14:textId="77777777" w:rsidR="00AC1418" w:rsidRPr="00783C13" w:rsidRDefault="00AC1418" w:rsidP="00783C13">
            <w:pPr>
              <w:jc w:val="center"/>
              <w:rPr>
                <w:bCs/>
                <w:sz w:val="24"/>
                <w:szCs w:val="24"/>
              </w:rPr>
            </w:pPr>
            <w:r w:rsidRPr="00783C13">
              <w:rPr>
                <w:bCs/>
                <w:sz w:val="24"/>
                <w:szCs w:val="24"/>
              </w:rPr>
              <w:t>Kategori Predikat</w:t>
            </w:r>
          </w:p>
        </w:tc>
      </w:tr>
      <w:tr w:rsidR="00AC1418" w:rsidRPr="00783C13" w14:paraId="0D78153F" w14:textId="77777777" w:rsidTr="00AC1418">
        <w:trPr>
          <w:cantSplit/>
          <w:jc w:val="center"/>
        </w:trPr>
        <w:tc>
          <w:tcPr>
            <w:tcW w:w="1271" w:type="dxa"/>
            <w:vAlign w:val="center"/>
          </w:tcPr>
          <w:p w14:paraId="79C9E91A" w14:textId="77777777" w:rsidR="00AC1418" w:rsidRPr="00783C13" w:rsidRDefault="00AC1418" w:rsidP="00783C13">
            <w:pPr>
              <w:jc w:val="center"/>
              <w:rPr>
                <w:bCs/>
                <w:sz w:val="24"/>
                <w:szCs w:val="24"/>
              </w:rPr>
            </w:pPr>
            <w:r w:rsidRPr="00783C13">
              <w:rPr>
                <w:bCs/>
                <w:sz w:val="24"/>
                <w:szCs w:val="24"/>
              </w:rPr>
              <w:t>Peringkat 1</w:t>
            </w:r>
          </w:p>
        </w:tc>
        <w:tc>
          <w:tcPr>
            <w:tcW w:w="1276" w:type="dxa"/>
            <w:vAlign w:val="center"/>
          </w:tcPr>
          <w:p w14:paraId="52008939" w14:textId="77777777" w:rsidR="00AC1418" w:rsidRPr="00783C13" w:rsidRDefault="00AC1418" w:rsidP="00783C13">
            <w:pPr>
              <w:jc w:val="center"/>
              <w:rPr>
                <w:bCs/>
                <w:sz w:val="24"/>
                <w:szCs w:val="24"/>
              </w:rPr>
            </w:pPr>
            <w:r w:rsidRPr="00783C13">
              <w:rPr>
                <w:bCs/>
                <w:sz w:val="24"/>
                <w:szCs w:val="24"/>
              </w:rPr>
              <w:t>A1</w:t>
            </w:r>
          </w:p>
        </w:tc>
        <w:tc>
          <w:tcPr>
            <w:tcW w:w="1417" w:type="dxa"/>
            <w:vAlign w:val="center"/>
          </w:tcPr>
          <w:p w14:paraId="799D366E" w14:textId="77777777" w:rsidR="00AC1418" w:rsidRPr="00783C13" w:rsidRDefault="00AC1418" w:rsidP="00783C13">
            <w:pPr>
              <w:jc w:val="center"/>
              <w:rPr>
                <w:bCs/>
                <w:sz w:val="24"/>
                <w:szCs w:val="24"/>
              </w:rPr>
            </w:pPr>
            <w:r w:rsidRPr="00783C13">
              <w:rPr>
                <w:bCs/>
                <w:sz w:val="24"/>
                <w:szCs w:val="24"/>
              </w:rPr>
              <w:t>Muhammad Rizky, S.Pd.I.</w:t>
            </w:r>
          </w:p>
        </w:tc>
        <w:tc>
          <w:tcPr>
            <w:tcW w:w="1418" w:type="dxa"/>
            <w:vAlign w:val="center"/>
          </w:tcPr>
          <w:p w14:paraId="1F3E1B4A" w14:textId="77777777" w:rsidR="00AC1418" w:rsidRPr="00783C13" w:rsidRDefault="00AC1418" w:rsidP="00783C13">
            <w:pPr>
              <w:jc w:val="center"/>
              <w:rPr>
                <w:bCs/>
                <w:sz w:val="24"/>
                <w:szCs w:val="24"/>
              </w:rPr>
            </w:pPr>
            <w:r w:rsidRPr="00783C13">
              <w:rPr>
                <w:bCs/>
                <w:sz w:val="24"/>
                <w:szCs w:val="24"/>
              </w:rPr>
              <w:t>Guru Pendidikan Agama Islam</w:t>
            </w:r>
          </w:p>
        </w:tc>
        <w:tc>
          <w:tcPr>
            <w:tcW w:w="992" w:type="dxa"/>
            <w:vAlign w:val="center"/>
          </w:tcPr>
          <w:p w14:paraId="2CA9AD24"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04640DF5"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429BB41B" w14:textId="77777777" w:rsidTr="00AC1418">
        <w:trPr>
          <w:cantSplit/>
          <w:jc w:val="center"/>
        </w:trPr>
        <w:tc>
          <w:tcPr>
            <w:tcW w:w="1271" w:type="dxa"/>
            <w:vAlign w:val="center"/>
          </w:tcPr>
          <w:p w14:paraId="52D3CFED" w14:textId="77777777" w:rsidR="00AC1418" w:rsidRPr="00783C13" w:rsidRDefault="00AC1418" w:rsidP="00783C13">
            <w:pPr>
              <w:jc w:val="center"/>
              <w:rPr>
                <w:bCs/>
                <w:sz w:val="24"/>
                <w:szCs w:val="24"/>
              </w:rPr>
            </w:pPr>
            <w:r w:rsidRPr="00783C13">
              <w:rPr>
                <w:bCs/>
                <w:sz w:val="24"/>
                <w:szCs w:val="24"/>
              </w:rPr>
              <w:t>Peringkat 2</w:t>
            </w:r>
          </w:p>
        </w:tc>
        <w:tc>
          <w:tcPr>
            <w:tcW w:w="1276" w:type="dxa"/>
            <w:vAlign w:val="center"/>
          </w:tcPr>
          <w:p w14:paraId="22DCA039" w14:textId="77777777" w:rsidR="00AC1418" w:rsidRPr="00783C13" w:rsidRDefault="00AC1418" w:rsidP="00783C13">
            <w:pPr>
              <w:jc w:val="center"/>
              <w:rPr>
                <w:bCs/>
                <w:sz w:val="24"/>
                <w:szCs w:val="24"/>
              </w:rPr>
            </w:pPr>
            <w:r w:rsidRPr="00783C13">
              <w:rPr>
                <w:bCs/>
                <w:sz w:val="24"/>
                <w:szCs w:val="24"/>
              </w:rPr>
              <w:t>A2</w:t>
            </w:r>
          </w:p>
        </w:tc>
        <w:tc>
          <w:tcPr>
            <w:tcW w:w="1417" w:type="dxa"/>
            <w:vAlign w:val="center"/>
          </w:tcPr>
          <w:p w14:paraId="04FB7E7B" w14:textId="77777777" w:rsidR="00AC1418" w:rsidRPr="00783C13" w:rsidRDefault="00AC1418" w:rsidP="00783C13">
            <w:pPr>
              <w:jc w:val="center"/>
              <w:rPr>
                <w:bCs/>
                <w:sz w:val="24"/>
                <w:szCs w:val="24"/>
              </w:rPr>
            </w:pPr>
            <w:r w:rsidRPr="00783C13">
              <w:rPr>
                <w:bCs/>
                <w:sz w:val="24"/>
                <w:szCs w:val="24"/>
              </w:rPr>
              <w:t>Ahmad Fauzi, S.Pd.</w:t>
            </w:r>
          </w:p>
        </w:tc>
        <w:tc>
          <w:tcPr>
            <w:tcW w:w="1418" w:type="dxa"/>
            <w:vAlign w:val="center"/>
          </w:tcPr>
          <w:p w14:paraId="3F2FEB02" w14:textId="77777777" w:rsidR="00AC1418" w:rsidRPr="00783C13" w:rsidRDefault="00AC1418" w:rsidP="00783C13">
            <w:pPr>
              <w:jc w:val="center"/>
              <w:rPr>
                <w:bCs/>
                <w:sz w:val="24"/>
                <w:szCs w:val="24"/>
              </w:rPr>
            </w:pPr>
            <w:r w:rsidRPr="00783C13">
              <w:rPr>
                <w:bCs/>
                <w:sz w:val="24"/>
                <w:szCs w:val="24"/>
              </w:rPr>
              <w:t>Guru Matematika</w:t>
            </w:r>
          </w:p>
        </w:tc>
        <w:tc>
          <w:tcPr>
            <w:tcW w:w="992" w:type="dxa"/>
            <w:vAlign w:val="center"/>
          </w:tcPr>
          <w:p w14:paraId="2C5779A7"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32E2D1E9"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CEBF517" w14:textId="77777777" w:rsidTr="00AC1418">
        <w:trPr>
          <w:cantSplit/>
          <w:jc w:val="center"/>
        </w:trPr>
        <w:tc>
          <w:tcPr>
            <w:tcW w:w="1271" w:type="dxa"/>
            <w:vAlign w:val="center"/>
          </w:tcPr>
          <w:p w14:paraId="6A594F31" w14:textId="77777777" w:rsidR="00AC1418" w:rsidRPr="00783C13" w:rsidRDefault="00AC1418" w:rsidP="00783C13">
            <w:pPr>
              <w:jc w:val="center"/>
              <w:rPr>
                <w:bCs/>
                <w:sz w:val="24"/>
                <w:szCs w:val="24"/>
              </w:rPr>
            </w:pPr>
            <w:r w:rsidRPr="00783C13">
              <w:rPr>
                <w:bCs/>
                <w:sz w:val="24"/>
                <w:szCs w:val="24"/>
              </w:rPr>
              <w:t>Peringkat 3</w:t>
            </w:r>
          </w:p>
        </w:tc>
        <w:tc>
          <w:tcPr>
            <w:tcW w:w="1276" w:type="dxa"/>
            <w:vAlign w:val="center"/>
          </w:tcPr>
          <w:p w14:paraId="7F3FED67" w14:textId="77777777" w:rsidR="00AC1418" w:rsidRPr="00783C13" w:rsidRDefault="00AC1418" w:rsidP="00783C13">
            <w:pPr>
              <w:jc w:val="center"/>
              <w:rPr>
                <w:bCs/>
                <w:sz w:val="24"/>
                <w:szCs w:val="24"/>
              </w:rPr>
            </w:pPr>
            <w:r w:rsidRPr="00783C13">
              <w:rPr>
                <w:bCs/>
                <w:sz w:val="24"/>
                <w:szCs w:val="24"/>
              </w:rPr>
              <w:t>A5</w:t>
            </w:r>
          </w:p>
        </w:tc>
        <w:tc>
          <w:tcPr>
            <w:tcW w:w="1417" w:type="dxa"/>
            <w:vAlign w:val="center"/>
          </w:tcPr>
          <w:p w14:paraId="52838A1E" w14:textId="77777777" w:rsidR="00AC1418" w:rsidRPr="00783C13" w:rsidRDefault="00AC1418" w:rsidP="00783C13">
            <w:pPr>
              <w:jc w:val="center"/>
              <w:rPr>
                <w:bCs/>
                <w:sz w:val="24"/>
                <w:szCs w:val="24"/>
              </w:rPr>
            </w:pPr>
            <w:r w:rsidRPr="00783C13">
              <w:rPr>
                <w:bCs/>
                <w:sz w:val="24"/>
                <w:szCs w:val="24"/>
              </w:rPr>
              <w:t>Siti Nurhaliza, M.Pd.</w:t>
            </w:r>
          </w:p>
        </w:tc>
        <w:tc>
          <w:tcPr>
            <w:tcW w:w="1418" w:type="dxa"/>
            <w:vAlign w:val="center"/>
          </w:tcPr>
          <w:p w14:paraId="1B568AED" w14:textId="77777777" w:rsidR="00AC1418" w:rsidRPr="00783C13" w:rsidRDefault="00AC1418" w:rsidP="00783C13">
            <w:pPr>
              <w:jc w:val="center"/>
              <w:rPr>
                <w:bCs/>
                <w:sz w:val="24"/>
                <w:szCs w:val="24"/>
              </w:rPr>
            </w:pPr>
            <w:r w:rsidRPr="00783C13">
              <w:rPr>
                <w:bCs/>
                <w:sz w:val="24"/>
                <w:szCs w:val="24"/>
              </w:rPr>
              <w:t>Guru Bahasa Indonesia</w:t>
            </w:r>
          </w:p>
        </w:tc>
        <w:tc>
          <w:tcPr>
            <w:tcW w:w="992" w:type="dxa"/>
            <w:vAlign w:val="center"/>
          </w:tcPr>
          <w:p w14:paraId="621C5A65" w14:textId="77777777" w:rsidR="00AC1418" w:rsidRPr="00783C13" w:rsidRDefault="00AC1418" w:rsidP="00783C13">
            <w:pPr>
              <w:jc w:val="center"/>
              <w:rPr>
                <w:bCs/>
                <w:sz w:val="24"/>
                <w:szCs w:val="24"/>
              </w:rPr>
            </w:pPr>
            <w:r w:rsidRPr="00783C13">
              <w:rPr>
                <w:bCs/>
                <w:sz w:val="24"/>
                <w:szCs w:val="24"/>
              </w:rPr>
              <w:t>0.2615</w:t>
            </w:r>
          </w:p>
        </w:tc>
        <w:tc>
          <w:tcPr>
            <w:tcW w:w="1134" w:type="dxa"/>
            <w:vAlign w:val="center"/>
          </w:tcPr>
          <w:p w14:paraId="74C4CCA6" w14:textId="77777777" w:rsidR="00AC1418" w:rsidRPr="00783C13" w:rsidRDefault="00AC1418" w:rsidP="00783C13">
            <w:pPr>
              <w:jc w:val="center"/>
              <w:rPr>
                <w:bCs/>
                <w:sz w:val="24"/>
                <w:szCs w:val="24"/>
              </w:rPr>
            </w:pPr>
            <w:r w:rsidRPr="00783C13">
              <w:rPr>
                <w:bCs/>
                <w:sz w:val="24"/>
                <w:szCs w:val="24"/>
              </w:rPr>
              <w:t>Sangat Baik</w:t>
            </w:r>
          </w:p>
        </w:tc>
      </w:tr>
      <w:tr w:rsidR="00AC1418" w:rsidRPr="00783C13" w14:paraId="382822AF" w14:textId="77777777" w:rsidTr="00AC1418">
        <w:trPr>
          <w:cantSplit/>
          <w:jc w:val="center"/>
        </w:trPr>
        <w:tc>
          <w:tcPr>
            <w:tcW w:w="1271" w:type="dxa"/>
            <w:vAlign w:val="center"/>
          </w:tcPr>
          <w:p w14:paraId="432645B4" w14:textId="77777777" w:rsidR="00AC1418" w:rsidRPr="00783C13" w:rsidRDefault="00AC1418" w:rsidP="00783C13">
            <w:pPr>
              <w:jc w:val="center"/>
              <w:rPr>
                <w:bCs/>
                <w:sz w:val="24"/>
                <w:szCs w:val="24"/>
              </w:rPr>
            </w:pPr>
            <w:r w:rsidRPr="00783C13">
              <w:rPr>
                <w:bCs/>
                <w:sz w:val="24"/>
                <w:szCs w:val="24"/>
              </w:rPr>
              <w:t>Peringkat 4</w:t>
            </w:r>
          </w:p>
        </w:tc>
        <w:tc>
          <w:tcPr>
            <w:tcW w:w="1276" w:type="dxa"/>
            <w:vAlign w:val="center"/>
          </w:tcPr>
          <w:p w14:paraId="2E4CD5C5" w14:textId="77777777" w:rsidR="00AC1418" w:rsidRPr="00783C13" w:rsidRDefault="00AC1418" w:rsidP="00783C13">
            <w:pPr>
              <w:jc w:val="center"/>
              <w:rPr>
                <w:bCs/>
                <w:sz w:val="24"/>
                <w:szCs w:val="24"/>
              </w:rPr>
            </w:pPr>
            <w:r w:rsidRPr="00783C13">
              <w:rPr>
                <w:bCs/>
                <w:sz w:val="24"/>
                <w:szCs w:val="24"/>
              </w:rPr>
              <w:t>A13</w:t>
            </w:r>
          </w:p>
        </w:tc>
        <w:tc>
          <w:tcPr>
            <w:tcW w:w="1417" w:type="dxa"/>
            <w:vAlign w:val="center"/>
          </w:tcPr>
          <w:p w14:paraId="54B1B610" w14:textId="77777777" w:rsidR="00AC1418" w:rsidRPr="00783C13" w:rsidRDefault="00AC1418" w:rsidP="00783C13">
            <w:pPr>
              <w:jc w:val="center"/>
              <w:rPr>
                <w:bCs/>
                <w:sz w:val="24"/>
                <w:szCs w:val="24"/>
              </w:rPr>
            </w:pPr>
            <w:r w:rsidRPr="00783C13">
              <w:rPr>
                <w:bCs/>
                <w:sz w:val="24"/>
                <w:szCs w:val="24"/>
              </w:rPr>
              <w:t>Hendra Gunawan, S.Kom.</w:t>
            </w:r>
          </w:p>
        </w:tc>
        <w:tc>
          <w:tcPr>
            <w:tcW w:w="1418" w:type="dxa"/>
            <w:vAlign w:val="center"/>
          </w:tcPr>
          <w:p w14:paraId="40A2794D" w14:textId="77777777" w:rsidR="00AC1418" w:rsidRPr="00783C13" w:rsidRDefault="00AC1418" w:rsidP="00783C13">
            <w:pPr>
              <w:jc w:val="center"/>
              <w:rPr>
                <w:bCs/>
                <w:sz w:val="24"/>
                <w:szCs w:val="24"/>
              </w:rPr>
            </w:pPr>
            <w:r w:rsidRPr="00783C13">
              <w:rPr>
                <w:bCs/>
                <w:sz w:val="24"/>
                <w:szCs w:val="24"/>
              </w:rPr>
              <w:t>Guru Informatika</w:t>
            </w:r>
          </w:p>
        </w:tc>
        <w:tc>
          <w:tcPr>
            <w:tcW w:w="992" w:type="dxa"/>
            <w:vAlign w:val="center"/>
          </w:tcPr>
          <w:p w14:paraId="3414519F" w14:textId="77777777" w:rsidR="00AC1418" w:rsidRPr="00783C13" w:rsidRDefault="00AC1418" w:rsidP="00783C13">
            <w:pPr>
              <w:jc w:val="center"/>
              <w:rPr>
                <w:bCs/>
                <w:sz w:val="24"/>
                <w:szCs w:val="24"/>
              </w:rPr>
            </w:pPr>
            <w:r w:rsidRPr="00783C13">
              <w:rPr>
                <w:bCs/>
                <w:sz w:val="24"/>
                <w:szCs w:val="24"/>
              </w:rPr>
              <w:t>0.2534</w:t>
            </w:r>
          </w:p>
        </w:tc>
        <w:tc>
          <w:tcPr>
            <w:tcW w:w="1134" w:type="dxa"/>
            <w:vAlign w:val="center"/>
          </w:tcPr>
          <w:p w14:paraId="0A8C01A7" w14:textId="77777777" w:rsidR="00AC1418" w:rsidRPr="00783C13" w:rsidRDefault="00AC1418" w:rsidP="00783C13">
            <w:pPr>
              <w:jc w:val="center"/>
              <w:rPr>
                <w:bCs/>
                <w:sz w:val="24"/>
                <w:szCs w:val="24"/>
              </w:rPr>
            </w:pPr>
            <w:r w:rsidRPr="00783C13">
              <w:rPr>
                <w:bCs/>
                <w:sz w:val="24"/>
                <w:szCs w:val="24"/>
              </w:rPr>
              <w:t>Baik</w:t>
            </w:r>
          </w:p>
        </w:tc>
      </w:tr>
      <w:tr w:rsidR="00AC1418" w:rsidRPr="00783C13" w14:paraId="01ED5BF9" w14:textId="77777777" w:rsidTr="00AC1418">
        <w:trPr>
          <w:cantSplit/>
          <w:jc w:val="center"/>
        </w:trPr>
        <w:tc>
          <w:tcPr>
            <w:tcW w:w="1271" w:type="dxa"/>
            <w:vAlign w:val="center"/>
          </w:tcPr>
          <w:p w14:paraId="76C76432" w14:textId="77777777" w:rsidR="00AC1418" w:rsidRPr="00783C13" w:rsidRDefault="00AC1418" w:rsidP="00783C13">
            <w:pPr>
              <w:jc w:val="center"/>
              <w:rPr>
                <w:bCs/>
                <w:sz w:val="24"/>
                <w:szCs w:val="24"/>
              </w:rPr>
            </w:pPr>
            <w:r w:rsidRPr="00783C13">
              <w:rPr>
                <w:bCs/>
                <w:sz w:val="24"/>
                <w:szCs w:val="24"/>
              </w:rPr>
              <w:t>Peringkat 5</w:t>
            </w:r>
          </w:p>
        </w:tc>
        <w:tc>
          <w:tcPr>
            <w:tcW w:w="1276" w:type="dxa"/>
            <w:vAlign w:val="center"/>
          </w:tcPr>
          <w:p w14:paraId="5A5BBD16" w14:textId="77777777" w:rsidR="00AC1418" w:rsidRPr="00783C13" w:rsidRDefault="00AC1418" w:rsidP="00783C13">
            <w:pPr>
              <w:jc w:val="center"/>
              <w:rPr>
                <w:bCs/>
                <w:sz w:val="24"/>
                <w:szCs w:val="24"/>
              </w:rPr>
            </w:pPr>
            <w:r w:rsidRPr="00783C13">
              <w:rPr>
                <w:bCs/>
                <w:sz w:val="24"/>
                <w:szCs w:val="24"/>
              </w:rPr>
              <w:t>A9</w:t>
            </w:r>
          </w:p>
        </w:tc>
        <w:tc>
          <w:tcPr>
            <w:tcW w:w="1417" w:type="dxa"/>
            <w:vAlign w:val="center"/>
          </w:tcPr>
          <w:p w14:paraId="0C71D6A1" w14:textId="77777777" w:rsidR="00AC1418" w:rsidRPr="00783C13" w:rsidRDefault="00AC1418" w:rsidP="00783C13">
            <w:pPr>
              <w:jc w:val="center"/>
              <w:rPr>
                <w:bCs/>
                <w:sz w:val="24"/>
                <w:szCs w:val="24"/>
              </w:rPr>
            </w:pPr>
            <w:r w:rsidRPr="00783C13">
              <w:rPr>
                <w:bCs/>
                <w:sz w:val="24"/>
                <w:szCs w:val="24"/>
              </w:rPr>
              <w:t>Fitriani, S.Pd.</w:t>
            </w:r>
          </w:p>
        </w:tc>
        <w:tc>
          <w:tcPr>
            <w:tcW w:w="1418" w:type="dxa"/>
            <w:vAlign w:val="center"/>
          </w:tcPr>
          <w:p w14:paraId="0643859B" w14:textId="77777777" w:rsidR="00AC1418" w:rsidRPr="00783C13" w:rsidRDefault="00AC1418" w:rsidP="00783C13">
            <w:pPr>
              <w:jc w:val="center"/>
              <w:rPr>
                <w:bCs/>
                <w:sz w:val="24"/>
                <w:szCs w:val="24"/>
              </w:rPr>
            </w:pPr>
            <w:r w:rsidRPr="00783C13">
              <w:rPr>
                <w:bCs/>
                <w:sz w:val="24"/>
                <w:szCs w:val="24"/>
              </w:rPr>
              <w:t>Guru Bimbingan Konseling (BK)</w:t>
            </w:r>
          </w:p>
        </w:tc>
        <w:tc>
          <w:tcPr>
            <w:tcW w:w="992" w:type="dxa"/>
            <w:vAlign w:val="center"/>
          </w:tcPr>
          <w:p w14:paraId="676937BD"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4A8C42D9" w14:textId="77777777" w:rsidR="00AC1418" w:rsidRPr="00783C13" w:rsidRDefault="00AC1418" w:rsidP="00783C13">
            <w:pPr>
              <w:jc w:val="center"/>
              <w:rPr>
                <w:bCs/>
                <w:sz w:val="24"/>
                <w:szCs w:val="24"/>
              </w:rPr>
            </w:pPr>
            <w:r w:rsidRPr="00783C13">
              <w:rPr>
                <w:bCs/>
                <w:sz w:val="24"/>
                <w:szCs w:val="24"/>
              </w:rPr>
              <w:t>Baik</w:t>
            </w:r>
          </w:p>
        </w:tc>
      </w:tr>
      <w:tr w:rsidR="00AC1418" w:rsidRPr="00783C13" w14:paraId="1B84578B" w14:textId="77777777" w:rsidTr="00AC1418">
        <w:trPr>
          <w:cantSplit/>
          <w:jc w:val="center"/>
        </w:trPr>
        <w:tc>
          <w:tcPr>
            <w:tcW w:w="1271" w:type="dxa"/>
            <w:vAlign w:val="center"/>
          </w:tcPr>
          <w:p w14:paraId="09EE0A78" w14:textId="77777777" w:rsidR="00AC1418" w:rsidRPr="00783C13" w:rsidRDefault="00AC1418" w:rsidP="00783C13">
            <w:pPr>
              <w:jc w:val="center"/>
              <w:rPr>
                <w:bCs/>
                <w:sz w:val="24"/>
                <w:szCs w:val="24"/>
              </w:rPr>
            </w:pPr>
            <w:r w:rsidRPr="00783C13">
              <w:rPr>
                <w:bCs/>
                <w:sz w:val="24"/>
                <w:szCs w:val="24"/>
              </w:rPr>
              <w:t>Peringkat 6</w:t>
            </w:r>
          </w:p>
        </w:tc>
        <w:tc>
          <w:tcPr>
            <w:tcW w:w="1276" w:type="dxa"/>
            <w:vAlign w:val="center"/>
          </w:tcPr>
          <w:p w14:paraId="0C145B1E" w14:textId="77777777" w:rsidR="00AC1418" w:rsidRPr="00783C13" w:rsidRDefault="00AC1418" w:rsidP="00783C13">
            <w:pPr>
              <w:jc w:val="center"/>
              <w:rPr>
                <w:bCs/>
                <w:sz w:val="24"/>
                <w:szCs w:val="24"/>
              </w:rPr>
            </w:pPr>
            <w:r w:rsidRPr="00783C13">
              <w:rPr>
                <w:bCs/>
                <w:sz w:val="24"/>
                <w:szCs w:val="24"/>
              </w:rPr>
              <w:t>A17</w:t>
            </w:r>
          </w:p>
        </w:tc>
        <w:tc>
          <w:tcPr>
            <w:tcW w:w="1417" w:type="dxa"/>
            <w:vAlign w:val="center"/>
          </w:tcPr>
          <w:p w14:paraId="03F836E1" w14:textId="77777777" w:rsidR="00AC1418" w:rsidRPr="00783C13" w:rsidRDefault="00AC1418" w:rsidP="00783C13">
            <w:pPr>
              <w:jc w:val="center"/>
              <w:rPr>
                <w:bCs/>
                <w:sz w:val="24"/>
                <w:szCs w:val="24"/>
              </w:rPr>
            </w:pPr>
            <w:r w:rsidRPr="00783C13">
              <w:rPr>
                <w:bCs/>
                <w:sz w:val="24"/>
                <w:szCs w:val="24"/>
              </w:rPr>
              <w:t>Dian Kusuma, S.Pd.</w:t>
            </w:r>
          </w:p>
        </w:tc>
        <w:tc>
          <w:tcPr>
            <w:tcW w:w="1418" w:type="dxa"/>
            <w:vAlign w:val="center"/>
          </w:tcPr>
          <w:p w14:paraId="645E07AB" w14:textId="77777777" w:rsidR="00AC1418" w:rsidRPr="00783C13" w:rsidRDefault="00AC1418" w:rsidP="00783C13">
            <w:pPr>
              <w:jc w:val="center"/>
              <w:rPr>
                <w:bCs/>
                <w:sz w:val="24"/>
                <w:szCs w:val="24"/>
              </w:rPr>
            </w:pPr>
            <w:r w:rsidRPr="00783C13">
              <w:rPr>
                <w:bCs/>
                <w:sz w:val="24"/>
                <w:szCs w:val="24"/>
              </w:rPr>
              <w:t>Guru Bahasa Arab</w:t>
            </w:r>
          </w:p>
        </w:tc>
        <w:tc>
          <w:tcPr>
            <w:tcW w:w="992" w:type="dxa"/>
            <w:vAlign w:val="center"/>
          </w:tcPr>
          <w:p w14:paraId="06590B53" w14:textId="77777777" w:rsidR="00AC1418" w:rsidRPr="00783C13" w:rsidRDefault="00AC1418" w:rsidP="00783C13">
            <w:pPr>
              <w:jc w:val="center"/>
              <w:rPr>
                <w:bCs/>
                <w:sz w:val="24"/>
                <w:szCs w:val="24"/>
              </w:rPr>
            </w:pPr>
            <w:r w:rsidRPr="00783C13">
              <w:rPr>
                <w:bCs/>
                <w:sz w:val="24"/>
                <w:szCs w:val="24"/>
              </w:rPr>
              <w:t>0.2481</w:t>
            </w:r>
          </w:p>
        </w:tc>
        <w:tc>
          <w:tcPr>
            <w:tcW w:w="1134" w:type="dxa"/>
            <w:vAlign w:val="center"/>
          </w:tcPr>
          <w:p w14:paraId="21141C09" w14:textId="77777777" w:rsidR="00AC1418" w:rsidRPr="00783C13" w:rsidRDefault="00AC1418" w:rsidP="00783C13">
            <w:pPr>
              <w:jc w:val="center"/>
              <w:rPr>
                <w:bCs/>
                <w:sz w:val="24"/>
                <w:szCs w:val="24"/>
              </w:rPr>
            </w:pPr>
            <w:r w:rsidRPr="00783C13">
              <w:rPr>
                <w:bCs/>
                <w:sz w:val="24"/>
                <w:szCs w:val="24"/>
              </w:rPr>
              <w:t>Baik</w:t>
            </w:r>
          </w:p>
        </w:tc>
      </w:tr>
      <w:tr w:rsidR="00AC1418" w:rsidRPr="00783C13" w14:paraId="61F66578" w14:textId="77777777" w:rsidTr="00AC1418">
        <w:trPr>
          <w:cantSplit/>
          <w:jc w:val="center"/>
        </w:trPr>
        <w:tc>
          <w:tcPr>
            <w:tcW w:w="1271" w:type="dxa"/>
            <w:vAlign w:val="center"/>
          </w:tcPr>
          <w:p w14:paraId="3F1F33E8" w14:textId="77777777" w:rsidR="00AC1418" w:rsidRPr="00783C13" w:rsidRDefault="00AC1418" w:rsidP="00783C13">
            <w:pPr>
              <w:jc w:val="center"/>
              <w:rPr>
                <w:bCs/>
                <w:sz w:val="24"/>
                <w:szCs w:val="24"/>
              </w:rPr>
            </w:pPr>
            <w:r w:rsidRPr="00783C13">
              <w:rPr>
                <w:bCs/>
                <w:sz w:val="24"/>
                <w:szCs w:val="24"/>
              </w:rPr>
              <w:lastRenderedPageBreak/>
              <w:t>Peringkat 7</w:t>
            </w:r>
          </w:p>
        </w:tc>
        <w:tc>
          <w:tcPr>
            <w:tcW w:w="1276" w:type="dxa"/>
            <w:vAlign w:val="center"/>
          </w:tcPr>
          <w:p w14:paraId="2B171EE7" w14:textId="77777777" w:rsidR="00AC1418" w:rsidRPr="00783C13" w:rsidRDefault="00AC1418" w:rsidP="00783C13">
            <w:pPr>
              <w:jc w:val="center"/>
              <w:rPr>
                <w:bCs/>
                <w:sz w:val="24"/>
                <w:szCs w:val="24"/>
              </w:rPr>
            </w:pPr>
            <w:r w:rsidRPr="00783C13">
              <w:rPr>
                <w:bCs/>
                <w:sz w:val="24"/>
                <w:szCs w:val="24"/>
              </w:rPr>
              <w:t>A6</w:t>
            </w:r>
          </w:p>
        </w:tc>
        <w:tc>
          <w:tcPr>
            <w:tcW w:w="1417" w:type="dxa"/>
            <w:vAlign w:val="center"/>
          </w:tcPr>
          <w:p w14:paraId="310952AB" w14:textId="77777777" w:rsidR="00AC1418" w:rsidRPr="00783C13" w:rsidRDefault="00AC1418" w:rsidP="00783C13">
            <w:pPr>
              <w:jc w:val="center"/>
              <w:rPr>
                <w:bCs/>
                <w:sz w:val="24"/>
                <w:szCs w:val="24"/>
              </w:rPr>
            </w:pPr>
            <w:r w:rsidRPr="00783C13">
              <w:rPr>
                <w:bCs/>
                <w:sz w:val="24"/>
                <w:szCs w:val="24"/>
              </w:rPr>
              <w:t>Fajar Nugroho, S.Pd.</w:t>
            </w:r>
          </w:p>
        </w:tc>
        <w:tc>
          <w:tcPr>
            <w:tcW w:w="1418" w:type="dxa"/>
            <w:vAlign w:val="center"/>
          </w:tcPr>
          <w:p w14:paraId="4DB5404A" w14:textId="77777777" w:rsidR="00AC1418" w:rsidRPr="00783C13" w:rsidRDefault="00AC1418" w:rsidP="00783C13">
            <w:pPr>
              <w:jc w:val="center"/>
              <w:rPr>
                <w:bCs/>
                <w:sz w:val="24"/>
                <w:szCs w:val="24"/>
              </w:rPr>
            </w:pPr>
            <w:r w:rsidRPr="00783C13">
              <w:rPr>
                <w:bCs/>
                <w:sz w:val="24"/>
                <w:szCs w:val="24"/>
              </w:rPr>
              <w:t>Guru Sejarah Indonesia</w:t>
            </w:r>
          </w:p>
        </w:tc>
        <w:tc>
          <w:tcPr>
            <w:tcW w:w="992" w:type="dxa"/>
            <w:vAlign w:val="center"/>
          </w:tcPr>
          <w:p w14:paraId="3D702C60"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13634262"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EBAA381" w14:textId="77777777" w:rsidTr="00AC1418">
        <w:trPr>
          <w:cantSplit/>
          <w:jc w:val="center"/>
        </w:trPr>
        <w:tc>
          <w:tcPr>
            <w:tcW w:w="1271" w:type="dxa"/>
            <w:vAlign w:val="center"/>
          </w:tcPr>
          <w:p w14:paraId="449F8B74" w14:textId="77777777" w:rsidR="00AC1418" w:rsidRPr="00783C13" w:rsidRDefault="00AC1418" w:rsidP="00783C13">
            <w:pPr>
              <w:jc w:val="center"/>
              <w:rPr>
                <w:bCs/>
                <w:sz w:val="24"/>
                <w:szCs w:val="24"/>
              </w:rPr>
            </w:pPr>
            <w:r w:rsidRPr="00783C13">
              <w:rPr>
                <w:bCs/>
                <w:sz w:val="24"/>
                <w:szCs w:val="24"/>
              </w:rPr>
              <w:t>Peringkat 8</w:t>
            </w:r>
          </w:p>
        </w:tc>
        <w:tc>
          <w:tcPr>
            <w:tcW w:w="1276" w:type="dxa"/>
            <w:vAlign w:val="center"/>
          </w:tcPr>
          <w:p w14:paraId="37B5B955" w14:textId="77777777" w:rsidR="00AC1418" w:rsidRPr="00783C13" w:rsidRDefault="00AC1418" w:rsidP="00783C13">
            <w:pPr>
              <w:jc w:val="center"/>
              <w:rPr>
                <w:bCs/>
                <w:sz w:val="24"/>
                <w:szCs w:val="24"/>
              </w:rPr>
            </w:pPr>
            <w:r w:rsidRPr="00783C13">
              <w:rPr>
                <w:bCs/>
                <w:sz w:val="24"/>
                <w:szCs w:val="24"/>
              </w:rPr>
              <w:t>A8</w:t>
            </w:r>
          </w:p>
        </w:tc>
        <w:tc>
          <w:tcPr>
            <w:tcW w:w="1417" w:type="dxa"/>
            <w:vAlign w:val="center"/>
          </w:tcPr>
          <w:p w14:paraId="5193C3B3" w14:textId="77777777" w:rsidR="00AC1418" w:rsidRPr="00783C13" w:rsidRDefault="00AC1418" w:rsidP="00783C13">
            <w:pPr>
              <w:jc w:val="center"/>
              <w:rPr>
                <w:bCs/>
                <w:sz w:val="24"/>
                <w:szCs w:val="24"/>
              </w:rPr>
            </w:pPr>
            <w:r w:rsidRPr="00783C13">
              <w:rPr>
                <w:bCs/>
                <w:sz w:val="24"/>
                <w:szCs w:val="24"/>
              </w:rPr>
              <w:t>Budi Santoso, S.Si.</w:t>
            </w:r>
          </w:p>
        </w:tc>
        <w:tc>
          <w:tcPr>
            <w:tcW w:w="1418" w:type="dxa"/>
            <w:vAlign w:val="center"/>
          </w:tcPr>
          <w:p w14:paraId="2CC7915B" w14:textId="77777777" w:rsidR="00AC1418" w:rsidRPr="00783C13" w:rsidRDefault="00AC1418" w:rsidP="00783C13">
            <w:pPr>
              <w:jc w:val="center"/>
              <w:rPr>
                <w:bCs/>
                <w:sz w:val="24"/>
                <w:szCs w:val="24"/>
              </w:rPr>
            </w:pPr>
            <w:r w:rsidRPr="00783C13">
              <w:rPr>
                <w:bCs/>
                <w:sz w:val="24"/>
                <w:szCs w:val="24"/>
              </w:rPr>
              <w:t>Guru Fisika</w:t>
            </w:r>
          </w:p>
        </w:tc>
        <w:tc>
          <w:tcPr>
            <w:tcW w:w="992" w:type="dxa"/>
            <w:vAlign w:val="center"/>
          </w:tcPr>
          <w:p w14:paraId="7F20160A" w14:textId="77777777" w:rsidR="00AC1418" w:rsidRPr="00783C13" w:rsidRDefault="00AC1418" w:rsidP="00783C13">
            <w:pPr>
              <w:jc w:val="center"/>
              <w:rPr>
                <w:bCs/>
                <w:sz w:val="24"/>
                <w:szCs w:val="24"/>
              </w:rPr>
            </w:pPr>
            <w:r w:rsidRPr="00783C13">
              <w:rPr>
                <w:bCs/>
                <w:sz w:val="24"/>
                <w:szCs w:val="24"/>
              </w:rPr>
              <w:t>0.2405</w:t>
            </w:r>
          </w:p>
        </w:tc>
        <w:tc>
          <w:tcPr>
            <w:tcW w:w="1134" w:type="dxa"/>
            <w:vAlign w:val="center"/>
          </w:tcPr>
          <w:p w14:paraId="0CFA7080" w14:textId="77777777" w:rsidR="00AC1418" w:rsidRPr="00783C13" w:rsidRDefault="00AC1418" w:rsidP="00783C13">
            <w:pPr>
              <w:jc w:val="center"/>
              <w:rPr>
                <w:bCs/>
                <w:sz w:val="24"/>
                <w:szCs w:val="24"/>
              </w:rPr>
            </w:pPr>
            <w:r w:rsidRPr="00783C13">
              <w:rPr>
                <w:bCs/>
                <w:sz w:val="24"/>
                <w:szCs w:val="24"/>
              </w:rPr>
              <w:t>Baik</w:t>
            </w:r>
          </w:p>
        </w:tc>
      </w:tr>
      <w:tr w:rsidR="00AC1418" w:rsidRPr="00783C13" w14:paraId="759E5CEB" w14:textId="77777777" w:rsidTr="00AC1418">
        <w:trPr>
          <w:cantSplit/>
          <w:jc w:val="center"/>
        </w:trPr>
        <w:tc>
          <w:tcPr>
            <w:tcW w:w="1271" w:type="dxa"/>
            <w:vAlign w:val="center"/>
          </w:tcPr>
          <w:p w14:paraId="591F973B" w14:textId="77777777" w:rsidR="00AC1418" w:rsidRPr="00783C13" w:rsidRDefault="00AC1418" w:rsidP="00783C13">
            <w:pPr>
              <w:jc w:val="center"/>
              <w:rPr>
                <w:bCs/>
                <w:sz w:val="24"/>
                <w:szCs w:val="24"/>
              </w:rPr>
            </w:pPr>
            <w:r w:rsidRPr="00783C13">
              <w:rPr>
                <w:bCs/>
                <w:sz w:val="24"/>
                <w:szCs w:val="24"/>
              </w:rPr>
              <w:t>Peringkat 9</w:t>
            </w:r>
          </w:p>
        </w:tc>
        <w:tc>
          <w:tcPr>
            <w:tcW w:w="1276" w:type="dxa"/>
            <w:vAlign w:val="center"/>
          </w:tcPr>
          <w:p w14:paraId="2BF98694" w14:textId="77777777" w:rsidR="00AC1418" w:rsidRPr="00783C13" w:rsidRDefault="00AC1418" w:rsidP="00783C13">
            <w:pPr>
              <w:jc w:val="center"/>
              <w:rPr>
                <w:bCs/>
                <w:sz w:val="24"/>
                <w:szCs w:val="24"/>
              </w:rPr>
            </w:pPr>
            <w:r w:rsidRPr="00783C13">
              <w:rPr>
                <w:bCs/>
                <w:sz w:val="24"/>
                <w:szCs w:val="24"/>
              </w:rPr>
              <w:t>A12</w:t>
            </w:r>
          </w:p>
        </w:tc>
        <w:tc>
          <w:tcPr>
            <w:tcW w:w="1417" w:type="dxa"/>
            <w:vAlign w:val="center"/>
          </w:tcPr>
          <w:p w14:paraId="1EACB4EF" w14:textId="77777777" w:rsidR="00AC1418" w:rsidRPr="00783C13" w:rsidRDefault="00AC1418" w:rsidP="00783C13">
            <w:pPr>
              <w:jc w:val="center"/>
              <w:rPr>
                <w:bCs/>
                <w:sz w:val="24"/>
                <w:szCs w:val="24"/>
              </w:rPr>
            </w:pPr>
            <w:r w:rsidRPr="00783C13">
              <w:rPr>
                <w:bCs/>
                <w:sz w:val="24"/>
                <w:szCs w:val="24"/>
              </w:rPr>
              <w:t>Yusuf Habibi, S.Pd.</w:t>
            </w:r>
          </w:p>
        </w:tc>
        <w:tc>
          <w:tcPr>
            <w:tcW w:w="1418" w:type="dxa"/>
            <w:vAlign w:val="center"/>
          </w:tcPr>
          <w:p w14:paraId="62A5EE24" w14:textId="77777777" w:rsidR="00AC1418" w:rsidRPr="00783C13" w:rsidRDefault="00AC1418" w:rsidP="00783C13">
            <w:pPr>
              <w:jc w:val="center"/>
              <w:rPr>
                <w:bCs/>
                <w:sz w:val="24"/>
                <w:szCs w:val="24"/>
              </w:rPr>
            </w:pPr>
            <w:r w:rsidRPr="00783C13">
              <w:rPr>
                <w:bCs/>
                <w:sz w:val="24"/>
                <w:szCs w:val="24"/>
              </w:rPr>
              <w:t>Guru Pendidikan Pancasila</w:t>
            </w:r>
          </w:p>
        </w:tc>
        <w:tc>
          <w:tcPr>
            <w:tcW w:w="992" w:type="dxa"/>
            <w:vAlign w:val="center"/>
          </w:tcPr>
          <w:p w14:paraId="12ADD98F" w14:textId="77777777" w:rsidR="00AC1418" w:rsidRPr="00783C13" w:rsidRDefault="00AC1418" w:rsidP="00783C13">
            <w:pPr>
              <w:jc w:val="center"/>
              <w:rPr>
                <w:bCs/>
                <w:sz w:val="24"/>
                <w:szCs w:val="24"/>
              </w:rPr>
            </w:pPr>
            <w:r w:rsidRPr="00783C13">
              <w:rPr>
                <w:bCs/>
                <w:sz w:val="24"/>
                <w:szCs w:val="24"/>
              </w:rPr>
              <w:t>0.2353</w:t>
            </w:r>
          </w:p>
        </w:tc>
        <w:tc>
          <w:tcPr>
            <w:tcW w:w="1134" w:type="dxa"/>
            <w:vAlign w:val="center"/>
          </w:tcPr>
          <w:p w14:paraId="32800DCE" w14:textId="77777777" w:rsidR="00AC1418" w:rsidRPr="00783C13" w:rsidRDefault="00AC1418" w:rsidP="00783C13">
            <w:pPr>
              <w:jc w:val="center"/>
              <w:rPr>
                <w:bCs/>
                <w:sz w:val="24"/>
                <w:szCs w:val="24"/>
              </w:rPr>
            </w:pPr>
            <w:r w:rsidRPr="00783C13">
              <w:rPr>
                <w:bCs/>
                <w:sz w:val="24"/>
                <w:szCs w:val="24"/>
              </w:rPr>
              <w:t>Baik</w:t>
            </w:r>
          </w:p>
        </w:tc>
      </w:tr>
      <w:tr w:rsidR="00AC1418" w:rsidRPr="00783C13" w14:paraId="00F9CAA0" w14:textId="77777777" w:rsidTr="00AC1418">
        <w:trPr>
          <w:cantSplit/>
          <w:jc w:val="center"/>
        </w:trPr>
        <w:tc>
          <w:tcPr>
            <w:tcW w:w="1271" w:type="dxa"/>
            <w:vAlign w:val="center"/>
          </w:tcPr>
          <w:p w14:paraId="575F8F57" w14:textId="77777777" w:rsidR="00AC1418" w:rsidRPr="00783C13" w:rsidRDefault="00AC1418" w:rsidP="00783C13">
            <w:pPr>
              <w:jc w:val="center"/>
              <w:rPr>
                <w:bCs/>
                <w:sz w:val="24"/>
                <w:szCs w:val="24"/>
              </w:rPr>
            </w:pPr>
            <w:r w:rsidRPr="00783C13">
              <w:rPr>
                <w:bCs/>
                <w:sz w:val="24"/>
                <w:szCs w:val="24"/>
              </w:rPr>
              <w:t>Peringkat 10</w:t>
            </w:r>
          </w:p>
        </w:tc>
        <w:tc>
          <w:tcPr>
            <w:tcW w:w="1276" w:type="dxa"/>
            <w:vAlign w:val="center"/>
          </w:tcPr>
          <w:p w14:paraId="080AF312" w14:textId="77777777" w:rsidR="00AC1418" w:rsidRPr="00783C13" w:rsidRDefault="00AC1418" w:rsidP="00783C13">
            <w:pPr>
              <w:jc w:val="center"/>
              <w:rPr>
                <w:bCs/>
                <w:sz w:val="24"/>
                <w:szCs w:val="24"/>
              </w:rPr>
            </w:pPr>
            <w:r w:rsidRPr="00783C13">
              <w:rPr>
                <w:bCs/>
                <w:sz w:val="24"/>
                <w:szCs w:val="24"/>
              </w:rPr>
              <w:t>A10</w:t>
            </w:r>
          </w:p>
        </w:tc>
        <w:tc>
          <w:tcPr>
            <w:tcW w:w="1417" w:type="dxa"/>
            <w:vAlign w:val="center"/>
          </w:tcPr>
          <w:p w14:paraId="271BB3AF" w14:textId="77777777" w:rsidR="00AC1418" w:rsidRPr="00783C13" w:rsidRDefault="00AC1418" w:rsidP="00783C13">
            <w:pPr>
              <w:jc w:val="center"/>
              <w:rPr>
                <w:bCs/>
                <w:sz w:val="24"/>
                <w:szCs w:val="24"/>
              </w:rPr>
            </w:pPr>
            <w:r w:rsidRPr="00783C13">
              <w:rPr>
                <w:bCs/>
                <w:sz w:val="24"/>
                <w:szCs w:val="24"/>
              </w:rPr>
              <w:t>Ratna Dewi, S.Pd.</w:t>
            </w:r>
          </w:p>
        </w:tc>
        <w:tc>
          <w:tcPr>
            <w:tcW w:w="1418" w:type="dxa"/>
            <w:vAlign w:val="center"/>
          </w:tcPr>
          <w:p w14:paraId="6CC9189D" w14:textId="77777777" w:rsidR="00AC1418" w:rsidRPr="00783C13" w:rsidRDefault="00AC1418" w:rsidP="00783C13">
            <w:pPr>
              <w:jc w:val="center"/>
              <w:rPr>
                <w:bCs/>
                <w:sz w:val="24"/>
                <w:szCs w:val="24"/>
              </w:rPr>
            </w:pPr>
            <w:r w:rsidRPr="00783C13">
              <w:rPr>
                <w:bCs/>
                <w:sz w:val="24"/>
                <w:szCs w:val="24"/>
              </w:rPr>
              <w:t>Guru Kimia</w:t>
            </w:r>
          </w:p>
        </w:tc>
        <w:tc>
          <w:tcPr>
            <w:tcW w:w="992" w:type="dxa"/>
            <w:vAlign w:val="center"/>
          </w:tcPr>
          <w:p w14:paraId="79C22948" w14:textId="77777777" w:rsidR="00AC1418" w:rsidRPr="00783C13" w:rsidRDefault="00AC1418" w:rsidP="00783C13">
            <w:pPr>
              <w:jc w:val="center"/>
              <w:rPr>
                <w:bCs/>
                <w:sz w:val="24"/>
                <w:szCs w:val="24"/>
              </w:rPr>
            </w:pPr>
            <w:r w:rsidRPr="00783C13">
              <w:rPr>
                <w:bCs/>
                <w:sz w:val="24"/>
                <w:szCs w:val="24"/>
              </w:rPr>
              <w:t>0.2301</w:t>
            </w:r>
          </w:p>
        </w:tc>
        <w:tc>
          <w:tcPr>
            <w:tcW w:w="1134" w:type="dxa"/>
            <w:vAlign w:val="center"/>
          </w:tcPr>
          <w:p w14:paraId="28B69EE0"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5AE5D9B9" w14:textId="77777777" w:rsidTr="00AC1418">
        <w:trPr>
          <w:cantSplit/>
          <w:jc w:val="center"/>
        </w:trPr>
        <w:tc>
          <w:tcPr>
            <w:tcW w:w="1271" w:type="dxa"/>
            <w:vAlign w:val="center"/>
          </w:tcPr>
          <w:p w14:paraId="09DF0809" w14:textId="77777777" w:rsidR="00AC1418" w:rsidRPr="00783C13" w:rsidRDefault="00AC1418" w:rsidP="00783C13">
            <w:pPr>
              <w:jc w:val="center"/>
              <w:rPr>
                <w:bCs/>
                <w:sz w:val="24"/>
                <w:szCs w:val="24"/>
              </w:rPr>
            </w:pPr>
            <w:r w:rsidRPr="00783C13">
              <w:rPr>
                <w:bCs/>
                <w:sz w:val="24"/>
                <w:szCs w:val="24"/>
              </w:rPr>
              <w:t>Peringkat 11</w:t>
            </w:r>
          </w:p>
        </w:tc>
        <w:tc>
          <w:tcPr>
            <w:tcW w:w="1276" w:type="dxa"/>
            <w:vAlign w:val="center"/>
          </w:tcPr>
          <w:p w14:paraId="4C4405AE" w14:textId="77777777" w:rsidR="00AC1418" w:rsidRPr="00783C13" w:rsidRDefault="00AC1418" w:rsidP="00783C13">
            <w:pPr>
              <w:jc w:val="center"/>
              <w:rPr>
                <w:bCs/>
                <w:sz w:val="24"/>
                <w:szCs w:val="24"/>
              </w:rPr>
            </w:pPr>
            <w:r w:rsidRPr="00783C13">
              <w:rPr>
                <w:bCs/>
                <w:sz w:val="24"/>
                <w:szCs w:val="24"/>
              </w:rPr>
              <w:t>A16</w:t>
            </w:r>
          </w:p>
        </w:tc>
        <w:tc>
          <w:tcPr>
            <w:tcW w:w="1417" w:type="dxa"/>
            <w:vAlign w:val="center"/>
          </w:tcPr>
          <w:p w14:paraId="689AC355" w14:textId="77777777" w:rsidR="00AC1418" w:rsidRPr="00783C13" w:rsidRDefault="00AC1418" w:rsidP="00783C13">
            <w:pPr>
              <w:jc w:val="center"/>
              <w:rPr>
                <w:bCs/>
                <w:sz w:val="24"/>
                <w:szCs w:val="24"/>
              </w:rPr>
            </w:pPr>
            <w:r w:rsidRPr="00783C13">
              <w:rPr>
                <w:bCs/>
                <w:sz w:val="24"/>
                <w:szCs w:val="24"/>
              </w:rPr>
              <w:t>Nurul Hidayah, S.Pd.</w:t>
            </w:r>
          </w:p>
        </w:tc>
        <w:tc>
          <w:tcPr>
            <w:tcW w:w="1418" w:type="dxa"/>
            <w:vAlign w:val="center"/>
          </w:tcPr>
          <w:p w14:paraId="1444713E" w14:textId="77777777" w:rsidR="00AC1418" w:rsidRPr="00783C13" w:rsidRDefault="00AC1418" w:rsidP="00783C13">
            <w:pPr>
              <w:jc w:val="center"/>
              <w:rPr>
                <w:bCs/>
                <w:sz w:val="24"/>
                <w:szCs w:val="24"/>
              </w:rPr>
            </w:pPr>
            <w:r w:rsidRPr="00783C13">
              <w:rPr>
                <w:bCs/>
                <w:sz w:val="24"/>
                <w:szCs w:val="24"/>
              </w:rPr>
              <w:t>Guru Bahasa Inggris</w:t>
            </w:r>
          </w:p>
        </w:tc>
        <w:tc>
          <w:tcPr>
            <w:tcW w:w="992" w:type="dxa"/>
            <w:vAlign w:val="center"/>
          </w:tcPr>
          <w:p w14:paraId="20B91771" w14:textId="77777777" w:rsidR="00AC1418" w:rsidRPr="00783C13" w:rsidRDefault="00AC1418" w:rsidP="00783C13">
            <w:pPr>
              <w:jc w:val="center"/>
              <w:rPr>
                <w:bCs/>
                <w:sz w:val="24"/>
                <w:szCs w:val="24"/>
              </w:rPr>
            </w:pPr>
            <w:r w:rsidRPr="00783C13">
              <w:rPr>
                <w:bCs/>
                <w:sz w:val="24"/>
                <w:szCs w:val="24"/>
              </w:rPr>
              <w:t>0.2272</w:t>
            </w:r>
          </w:p>
        </w:tc>
        <w:tc>
          <w:tcPr>
            <w:tcW w:w="1134" w:type="dxa"/>
            <w:vAlign w:val="center"/>
          </w:tcPr>
          <w:p w14:paraId="77C4FB33"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7EE85AF3" w14:textId="77777777" w:rsidTr="00AC1418">
        <w:trPr>
          <w:cantSplit/>
          <w:jc w:val="center"/>
        </w:trPr>
        <w:tc>
          <w:tcPr>
            <w:tcW w:w="1271" w:type="dxa"/>
            <w:vAlign w:val="center"/>
          </w:tcPr>
          <w:p w14:paraId="3EDE7456" w14:textId="77777777" w:rsidR="00AC1418" w:rsidRPr="00783C13" w:rsidRDefault="00AC1418" w:rsidP="00783C13">
            <w:pPr>
              <w:jc w:val="center"/>
              <w:rPr>
                <w:bCs/>
                <w:sz w:val="24"/>
                <w:szCs w:val="24"/>
              </w:rPr>
            </w:pPr>
            <w:r w:rsidRPr="00783C13">
              <w:rPr>
                <w:bCs/>
                <w:sz w:val="24"/>
                <w:szCs w:val="24"/>
              </w:rPr>
              <w:t>Peringkat 12</w:t>
            </w:r>
          </w:p>
        </w:tc>
        <w:tc>
          <w:tcPr>
            <w:tcW w:w="1276" w:type="dxa"/>
            <w:vAlign w:val="center"/>
          </w:tcPr>
          <w:p w14:paraId="7721D0D2" w14:textId="77777777" w:rsidR="00AC1418" w:rsidRPr="00783C13" w:rsidRDefault="00AC1418" w:rsidP="00783C13">
            <w:pPr>
              <w:jc w:val="center"/>
              <w:rPr>
                <w:bCs/>
                <w:sz w:val="24"/>
                <w:szCs w:val="24"/>
              </w:rPr>
            </w:pPr>
            <w:r w:rsidRPr="00783C13">
              <w:rPr>
                <w:bCs/>
                <w:sz w:val="24"/>
                <w:szCs w:val="24"/>
              </w:rPr>
              <w:t>A18</w:t>
            </w:r>
          </w:p>
        </w:tc>
        <w:tc>
          <w:tcPr>
            <w:tcW w:w="1417" w:type="dxa"/>
            <w:vAlign w:val="center"/>
          </w:tcPr>
          <w:p w14:paraId="6754F05D" w14:textId="77777777" w:rsidR="00AC1418" w:rsidRPr="00783C13" w:rsidRDefault="00AC1418" w:rsidP="00783C13">
            <w:pPr>
              <w:jc w:val="center"/>
              <w:rPr>
                <w:bCs/>
                <w:sz w:val="24"/>
                <w:szCs w:val="24"/>
              </w:rPr>
            </w:pPr>
            <w:r w:rsidRPr="00783C13">
              <w:rPr>
                <w:bCs/>
                <w:sz w:val="24"/>
                <w:szCs w:val="24"/>
              </w:rPr>
              <w:t>Maya Anggraini, S.Sn.</w:t>
            </w:r>
          </w:p>
        </w:tc>
        <w:tc>
          <w:tcPr>
            <w:tcW w:w="1418" w:type="dxa"/>
            <w:vAlign w:val="center"/>
          </w:tcPr>
          <w:p w14:paraId="4096052A" w14:textId="77777777" w:rsidR="00AC1418" w:rsidRPr="00783C13" w:rsidRDefault="00AC1418" w:rsidP="00783C13">
            <w:pPr>
              <w:jc w:val="center"/>
              <w:rPr>
                <w:bCs/>
                <w:sz w:val="24"/>
                <w:szCs w:val="24"/>
              </w:rPr>
            </w:pPr>
            <w:r w:rsidRPr="00783C13">
              <w:rPr>
                <w:bCs/>
                <w:sz w:val="24"/>
                <w:szCs w:val="24"/>
              </w:rPr>
              <w:t>Guru Seni Budaya</w:t>
            </w:r>
          </w:p>
        </w:tc>
        <w:tc>
          <w:tcPr>
            <w:tcW w:w="992" w:type="dxa"/>
            <w:vAlign w:val="center"/>
          </w:tcPr>
          <w:p w14:paraId="5650ECE1" w14:textId="77777777" w:rsidR="00AC1418" w:rsidRPr="00783C13" w:rsidRDefault="00AC1418" w:rsidP="00783C13">
            <w:pPr>
              <w:jc w:val="center"/>
              <w:rPr>
                <w:bCs/>
                <w:sz w:val="24"/>
                <w:szCs w:val="24"/>
              </w:rPr>
            </w:pPr>
            <w:r w:rsidRPr="00783C13">
              <w:rPr>
                <w:bCs/>
                <w:sz w:val="24"/>
                <w:szCs w:val="24"/>
              </w:rPr>
              <w:t>0.2225</w:t>
            </w:r>
          </w:p>
        </w:tc>
        <w:tc>
          <w:tcPr>
            <w:tcW w:w="1134" w:type="dxa"/>
            <w:vAlign w:val="center"/>
          </w:tcPr>
          <w:p w14:paraId="799C5EA8"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0ED62576" w14:textId="77777777" w:rsidTr="00AC1418">
        <w:trPr>
          <w:cantSplit/>
          <w:jc w:val="center"/>
        </w:trPr>
        <w:tc>
          <w:tcPr>
            <w:tcW w:w="1271" w:type="dxa"/>
            <w:vAlign w:val="center"/>
          </w:tcPr>
          <w:p w14:paraId="32F6094D" w14:textId="77777777" w:rsidR="00AC1418" w:rsidRPr="00783C13" w:rsidRDefault="00AC1418" w:rsidP="00783C13">
            <w:pPr>
              <w:jc w:val="center"/>
              <w:rPr>
                <w:bCs/>
                <w:sz w:val="24"/>
                <w:szCs w:val="24"/>
              </w:rPr>
            </w:pPr>
            <w:r w:rsidRPr="00783C13">
              <w:rPr>
                <w:bCs/>
                <w:sz w:val="24"/>
                <w:szCs w:val="24"/>
              </w:rPr>
              <w:t>Peringkat 13</w:t>
            </w:r>
          </w:p>
        </w:tc>
        <w:tc>
          <w:tcPr>
            <w:tcW w:w="1276" w:type="dxa"/>
            <w:vAlign w:val="center"/>
          </w:tcPr>
          <w:p w14:paraId="23CF8D8A" w14:textId="77777777" w:rsidR="00AC1418" w:rsidRPr="00783C13" w:rsidRDefault="00AC1418" w:rsidP="00783C13">
            <w:pPr>
              <w:jc w:val="center"/>
              <w:rPr>
                <w:bCs/>
                <w:sz w:val="24"/>
                <w:szCs w:val="24"/>
              </w:rPr>
            </w:pPr>
            <w:r w:rsidRPr="00783C13">
              <w:rPr>
                <w:bCs/>
                <w:sz w:val="24"/>
                <w:szCs w:val="24"/>
              </w:rPr>
              <w:t>A3</w:t>
            </w:r>
          </w:p>
        </w:tc>
        <w:tc>
          <w:tcPr>
            <w:tcW w:w="1417" w:type="dxa"/>
            <w:vAlign w:val="center"/>
          </w:tcPr>
          <w:p w14:paraId="6C75B44E" w14:textId="77777777" w:rsidR="00AC1418" w:rsidRPr="00783C13" w:rsidRDefault="00AC1418" w:rsidP="00783C13">
            <w:pPr>
              <w:jc w:val="center"/>
              <w:rPr>
                <w:bCs/>
                <w:sz w:val="24"/>
                <w:szCs w:val="24"/>
              </w:rPr>
            </w:pPr>
            <w:r w:rsidRPr="00783C13">
              <w:rPr>
                <w:bCs/>
                <w:sz w:val="24"/>
                <w:szCs w:val="24"/>
              </w:rPr>
              <w:t>Bambang Hermanto, S.Pd.</w:t>
            </w:r>
          </w:p>
        </w:tc>
        <w:tc>
          <w:tcPr>
            <w:tcW w:w="1418" w:type="dxa"/>
            <w:vAlign w:val="center"/>
          </w:tcPr>
          <w:p w14:paraId="7A9317FB" w14:textId="77777777" w:rsidR="00AC1418" w:rsidRPr="00783C13" w:rsidRDefault="00AC1418" w:rsidP="00783C13">
            <w:pPr>
              <w:jc w:val="center"/>
              <w:rPr>
                <w:bCs/>
                <w:sz w:val="24"/>
                <w:szCs w:val="24"/>
              </w:rPr>
            </w:pPr>
            <w:r w:rsidRPr="00783C13">
              <w:rPr>
                <w:bCs/>
                <w:sz w:val="24"/>
                <w:szCs w:val="24"/>
              </w:rPr>
              <w:t>Guru Prakarya &amp; Kewirausahaan</w:t>
            </w:r>
          </w:p>
        </w:tc>
        <w:tc>
          <w:tcPr>
            <w:tcW w:w="992" w:type="dxa"/>
            <w:vAlign w:val="center"/>
          </w:tcPr>
          <w:p w14:paraId="780BFDED"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F197623"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24FFB305" w14:textId="77777777" w:rsidTr="00AC1418">
        <w:trPr>
          <w:cantSplit/>
          <w:jc w:val="center"/>
        </w:trPr>
        <w:tc>
          <w:tcPr>
            <w:tcW w:w="1271" w:type="dxa"/>
            <w:vAlign w:val="center"/>
          </w:tcPr>
          <w:p w14:paraId="4867E660" w14:textId="77777777" w:rsidR="00AC1418" w:rsidRPr="00783C13" w:rsidRDefault="00AC1418" w:rsidP="00783C13">
            <w:pPr>
              <w:jc w:val="center"/>
              <w:rPr>
                <w:bCs/>
                <w:sz w:val="24"/>
                <w:szCs w:val="24"/>
              </w:rPr>
            </w:pPr>
            <w:r w:rsidRPr="00783C13">
              <w:rPr>
                <w:bCs/>
                <w:sz w:val="24"/>
                <w:szCs w:val="24"/>
              </w:rPr>
              <w:t>Peringkat 14</w:t>
            </w:r>
          </w:p>
        </w:tc>
        <w:tc>
          <w:tcPr>
            <w:tcW w:w="1276" w:type="dxa"/>
            <w:vAlign w:val="center"/>
          </w:tcPr>
          <w:p w14:paraId="54FDC7CA" w14:textId="77777777" w:rsidR="00AC1418" w:rsidRPr="00783C13" w:rsidRDefault="00AC1418" w:rsidP="00783C13">
            <w:pPr>
              <w:jc w:val="center"/>
              <w:rPr>
                <w:bCs/>
                <w:sz w:val="24"/>
                <w:szCs w:val="24"/>
              </w:rPr>
            </w:pPr>
            <w:r w:rsidRPr="00783C13">
              <w:rPr>
                <w:bCs/>
                <w:sz w:val="24"/>
                <w:szCs w:val="24"/>
              </w:rPr>
              <w:t>A7</w:t>
            </w:r>
          </w:p>
        </w:tc>
        <w:tc>
          <w:tcPr>
            <w:tcW w:w="1417" w:type="dxa"/>
            <w:vAlign w:val="center"/>
          </w:tcPr>
          <w:p w14:paraId="26E68533" w14:textId="77777777" w:rsidR="00AC1418" w:rsidRPr="00783C13" w:rsidRDefault="00AC1418" w:rsidP="00783C13">
            <w:pPr>
              <w:jc w:val="center"/>
              <w:rPr>
                <w:bCs/>
                <w:sz w:val="24"/>
                <w:szCs w:val="24"/>
              </w:rPr>
            </w:pPr>
            <w:r w:rsidRPr="00783C13">
              <w:rPr>
                <w:bCs/>
                <w:sz w:val="24"/>
                <w:szCs w:val="24"/>
              </w:rPr>
              <w:t>Agus Setiawan, S.Pd.</w:t>
            </w:r>
          </w:p>
        </w:tc>
        <w:tc>
          <w:tcPr>
            <w:tcW w:w="1418" w:type="dxa"/>
            <w:vAlign w:val="center"/>
          </w:tcPr>
          <w:p w14:paraId="7490AFD2" w14:textId="77777777" w:rsidR="00AC1418" w:rsidRPr="00783C13" w:rsidRDefault="00AC1418" w:rsidP="00783C13">
            <w:pPr>
              <w:jc w:val="center"/>
              <w:rPr>
                <w:bCs/>
                <w:sz w:val="24"/>
                <w:szCs w:val="24"/>
              </w:rPr>
            </w:pPr>
            <w:r w:rsidRPr="00783C13">
              <w:rPr>
                <w:bCs/>
                <w:sz w:val="24"/>
                <w:szCs w:val="24"/>
              </w:rPr>
              <w:t>Guru PJOK</w:t>
            </w:r>
          </w:p>
        </w:tc>
        <w:tc>
          <w:tcPr>
            <w:tcW w:w="992" w:type="dxa"/>
            <w:vAlign w:val="center"/>
          </w:tcPr>
          <w:p w14:paraId="6DB5F144"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77F59FC8"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525A74B4" w14:textId="77777777" w:rsidTr="00AC1418">
        <w:trPr>
          <w:cantSplit/>
          <w:jc w:val="center"/>
        </w:trPr>
        <w:tc>
          <w:tcPr>
            <w:tcW w:w="1271" w:type="dxa"/>
            <w:vAlign w:val="center"/>
          </w:tcPr>
          <w:p w14:paraId="008387EF" w14:textId="77777777" w:rsidR="00AC1418" w:rsidRPr="00783C13" w:rsidRDefault="00AC1418" w:rsidP="00783C13">
            <w:pPr>
              <w:jc w:val="center"/>
              <w:rPr>
                <w:bCs/>
                <w:sz w:val="24"/>
                <w:szCs w:val="24"/>
              </w:rPr>
            </w:pPr>
            <w:r w:rsidRPr="00783C13">
              <w:rPr>
                <w:bCs/>
                <w:sz w:val="24"/>
                <w:szCs w:val="24"/>
              </w:rPr>
              <w:t>Peringkat 15</w:t>
            </w:r>
          </w:p>
        </w:tc>
        <w:tc>
          <w:tcPr>
            <w:tcW w:w="1276" w:type="dxa"/>
            <w:vAlign w:val="center"/>
          </w:tcPr>
          <w:p w14:paraId="51028961" w14:textId="77777777" w:rsidR="00AC1418" w:rsidRPr="00783C13" w:rsidRDefault="00AC1418" w:rsidP="00783C13">
            <w:pPr>
              <w:jc w:val="center"/>
              <w:rPr>
                <w:bCs/>
                <w:sz w:val="24"/>
                <w:szCs w:val="24"/>
              </w:rPr>
            </w:pPr>
            <w:r w:rsidRPr="00783C13">
              <w:rPr>
                <w:bCs/>
                <w:sz w:val="24"/>
                <w:szCs w:val="24"/>
              </w:rPr>
              <w:t>A14</w:t>
            </w:r>
          </w:p>
        </w:tc>
        <w:tc>
          <w:tcPr>
            <w:tcW w:w="1417" w:type="dxa"/>
            <w:vAlign w:val="center"/>
          </w:tcPr>
          <w:p w14:paraId="695D38DC" w14:textId="77777777" w:rsidR="00AC1418" w:rsidRPr="00783C13" w:rsidRDefault="00AC1418" w:rsidP="00783C13">
            <w:pPr>
              <w:jc w:val="center"/>
              <w:rPr>
                <w:bCs/>
                <w:sz w:val="24"/>
                <w:szCs w:val="24"/>
              </w:rPr>
            </w:pPr>
            <w:r w:rsidRPr="00783C13">
              <w:rPr>
                <w:bCs/>
                <w:sz w:val="24"/>
                <w:szCs w:val="24"/>
              </w:rPr>
              <w:t>Dewi Sartika, M.Pd.</w:t>
            </w:r>
          </w:p>
        </w:tc>
        <w:tc>
          <w:tcPr>
            <w:tcW w:w="1418" w:type="dxa"/>
            <w:vAlign w:val="center"/>
          </w:tcPr>
          <w:p w14:paraId="385B476F" w14:textId="77777777" w:rsidR="00AC1418" w:rsidRPr="00783C13" w:rsidRDefault="00AC1418" w:rsidP="00783C13">
            <w:pPr>
              <w:jc w:val="center"/>
              <w:rPr>
                <w:bCs/>
                <w:sz w:val="24"/>
                <w:szCs w:val="24"/>
              </w:rPr>
            </w:pPr>
            <w:r w:rsidRPr="00783C13">
              <w:rPr>
                <w:bCs/>
                <w:sz w:val="24"/>
                <w:szCs w:val="24"/>
              </w:rPr>
              <w:t>Guru Biologi</w:t>
            </w:r>
          </w:p>
        </w:tc>
        <w:tc>
          <w:tcPr>
            <w:tcW w:w="992" w:type="dxa"/>
            <w:vAlign w:val="center"/>
          </w:tcPr>
          <w:p w14:paraId="20D03C4D" w14:textId="77777777" w:rsidR="00AC1418" w:rsidRPr="00783C13" w:rsidRDefault="00AC1418" w:rsidP="00783C13">
            <w:pPr>
              <w:jc w:val="center"/>
              <w:rPr>
                <w:bCs/>
                <w:sz w:val="24"/>
                <w:szCs w:val="24"/>
              </w:rPr>
            </w:pPr>
            <w:r w:rsidRPr="00783C13">
              <w:rPr>
                <w:bCs/>
                <w:sz w:val="24"/>
                <w:szCs w:val="24"/>
              </w:rPr>
              <w:t>0.2220</w:t>
            </w:r>
          </w:p>
        </w:tc>
        <w:tc>
          <w:tcPr>
            <w:tcW w:w="1134" w:type="dxa"/>
            <w:vAlign w:val="center"/>
          </w:tcPr>
          <w:p w14:paraId="6FA61AAE"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6422E1FC" w14:textId="77777777" w:rsidTr="00AC1418">
        <w:trPr>
          <w:cantSplit/>
          <w:jc w:val="center"/>
        </w:trPr>
        <w:tc>
          <w:tcPr>
            <w:tcW w:w="1271" w:type="dxa"/>
            <w:vAlign w:val="center"/>
          </w:tcPr>
          <w:p w14:paraId="733C0204" w14:textId="77777777" w:rsidR="00AC1418" w:rsidRPr="00783C13" w:rsidRDefault="00AC1418" w:rsidP="00783C13">
            <w:pPr>
              <w:jc w:val="center"/>
              <w:rPr>
                <w:bCs/>
                <w:sz w:val="24"/>
                <w:szCs w:val="24"/>
              </w:rPr>
            </w:pPr>
            <w:r w:rsidRPr="00783C13">
              <w:rPr>
                <w:bCs/>
                <w:sz w:val="24"/>
                <w:szCs w:val="24"/>
              </w:rPr>
              <w:t>Peringkat 16</w:t>
            </w:r>
          </w:p>
        </w:tc>
        <w:tc>
          <w:tcPr>
            <w:tcW w:w="1276" w:type="dxa"/>
            <w:vAlign w:val="center"/>
          </w:tcPr>
          <w:p w14:paraId="6026517B" w14:textId="77777777" w:rsidR="00AC1418" w:rsidRPr="00783C13" w:rsidRDefault="00AC1418" w:rsidP="00783C13">
            <w:pPr>
              <w:jc w:val="center"/>
              <w:rPr>
                <w:bCs/>
                <w:sz w:val="24"/>
                <w:szCs w:val="24"/>
              </w:rPr>
            </w:pPr>
            <w:r w:rsidRPr="00783C13">
              <w:rPr>
                <w:bCs/>
                <w:sz w:val="24"/>
                <w:szCs w:val="24"/>
              </w:rPr>
              <w:t>A4</w:t>
            </w:r>
          </w:p>
        </w:tc>
        <w:tc>
          <w:tcPr>
            <w:tcW w:w="1417" w:type="dxa"/>
            <w:vAlign w:val="center"/>
          </w:tcPr>
          <w:p w14:paraId="3910C99B" w14:textId="77777777" w:rsidR="00AC1418" w:rsidRPr="00783C13" w:rsidRDefault="00AC1418" w:rsidP="00783C13">
            <w:pPr>
              <w:jc w:val="center"/>
              <w:rPr>
                <w:bCs/>
                <w:sz w:val="24"/>
                <w:szCs w:val="24"/>
              </w:rPr>
            </w:pPr>
            <w:r w:rsidRPr="00783C13">
              <w:rPr>
                <w:bCs/>
                <w:sz w:val="24"/>
                <w:szCs w:val="24"/>
              </w:rPr>
              <w:t>Dedi Supriyadi, S.Pd.</w:t>
            </w:r>
          </w:p>
        </w:tc>
        <w:tc>
          <w:tcPr>
            <w:tcW w:w="1418" w:type="dxa"/>
            <w:vAlign w:val="center"/>
          </w:tcPr>
          <w:p w14:paraId="541304B1" w14:textId="77777777" w:rsidR="00AC1418" w:rsidRPr="00783C13" w:rsidRDefault="00AC1418" w:rsidP="00783C13">
            <w:pPr>
              <w:jc w:val="center"/>
              <w:rPr>
                <w:bCs/>
                <w:sz w:val="24"/>
                <w:szCs w:val="24"/>
              </w:rPr>
            </w:pPr>
            <w:r w:rsidRPr="00783C13">
              <w:rPr>
                <w:bCs/>
                <w:sz w:val="24"/>
                <w:szCs w:val="24"/>
              </w:rPr>
              <w:t>Guru Geografi</w:t>
            </w:r>
          </w:p>
        </w:tc>
        <w:tc>
          <w:tcPr>
            <w:tcW w:w="992" w:type="dxa"/>
            <w:vAlign w:val="center"/>
          </w:tcPr>
          <w:p w14:paraId="78A7DBC8"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5AA76D8F"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326C2CA3" w14:textId="77777777" w:rsidTr="00AC1418">
        <w:trPr>
          <w:cantSplit/>
          <w:jc w:val="center"/>
        </w:trPr>
        <w:tc>
          <w:tcPr>
            <w:tcW w:w="1271" w:type="dxa"/>
            <w:vAlign w:val="center"/>
          </w:tcPr>
          <w:p w14:paraId="294474FD" w14:textId="77777777" w:rsidR="00AC1418" w:rsidRPr="00783C13" w:rsidRDefault="00AC1418" w:rsidP="00783C13">
            <w:pPr>
              <w:jc w:val="center"/>
              <w:rPr>
                <w:bCs/>
                <w:sz w:val="24"/>
                <w:szCs w:val="24"/>
              </w:rPr>
            </w:pPr>
            <w:r w:rsidRPr="00783C13">
              <w:rPr>
                <w:bCs/>
                <w:sz w:val="24"/>
                <w:szCs w:val="24"/>
              </w:rPr>
              <w:t>Peringkat 17</w:t>
            </w:r>
          </w:p>
        </w:tc>
        <w:tc>
          <w:tcPr>
            <w:tcW w:w="1276" w:type="dxa"/>
            <w:vAlign w:val="center"/>
          </w:tcPr>
          <w:p w14:paraId="4248CBBA" w14:textId="77777777" w:rsidR="00AC1418" w:rsidRPr="00783C13" w:rsidRDefault="00AC1418" w:rsidP="00783C13">
            <w:pPr>
              <w:jc w:val="center"/>
              <w:rPr>
                <w:bCs/>
                <w:sz w:val="24"/>
                <w:szCs w:val="24"/>
              </w:rPr>
            </w:pPr>
            <w:r w:rsidRPr="00783C13">
              <w:rPr>
                <w:bCs/>
                <w:sz w:val="24"/>
                <w:szCs w:val="24"/>
              </w:rPr>
              <w:t>A11</w:t>
            </w:r>
          </w:p>
        </w:tc>
        <w:tc>
          <w:tcPr>
            <w:tcW w:w="1417" w:type="dxa"/>
            <w:vAlign w:val="center"/>
          </w:tcPr>
          <w:p w14:paraId="7DBC72C9" w14:textId="77777777" w:rsidR="00AC1418" w:rsidRPr="00783C13" w:rsidRDefault="00AC1418" w:rsidP="00783C13">
            <w:pPr>
              <w:jc w:val="center"/>
              <w:rPr>
                <w:bCs/>
                <w:sz w:val="24"/>
                <w:szCs w:val="24"/>
              </w:rPr>
            </w:pPr>
            <w:r w:rsidRPr="00783C13">
              <w:rPr>
                <w:bCs/>
                <w:sz w:val="24"/>
                <w:szCs w:val="24"/>
              </w:rPr>
              <w:t>Eka Putri Rahayu, S.E.</w:t>
            </w:r>
          </w:p>
        </w:tc>
        <w:tc>
          <w:tcPr>
            <w:tcW w:w="1418" w:type="dxa"/>
            <w:vAlign w:val="center"/>
          </w:tcPr>
          <w:p w14:paraId="418C8F84" w14:textId="77777777" w:rsidR="00AC1418" w:rsidRPr="00783C13" w:rsidRDefault="00AC1418" w:rsidP="00783C13">
            <w:pPr>
              <w:jc w:val="center"/>
              <w:rPr>
                <w:bCs/>
                <w:sz w:val="24"/>
                <w:szCs w:val="24"/>
              </w:rPr>
            </w:pPr>
            <w:r w:rsidRPr="00783C13">
              <w:rPr>
                <w:bCs/>
                <w:sz w:val="24"/>
                <w:szCs w:val="24"/>
              </w:rPr>
              <w:t>Guru Ekonomi</w:t>
            </w:r>
          </w:p>
        </w:tc>
        <w:tc>
          <w:tcPr>
            <w:tcW w:w="992" w:type="dxa"/>
            <w:vAlign w:val="center"/>
          </w:tcPr>
          <w:p w14:paraId="486A9697" w14:textId="77777777" w:rsidR="00AC1418" w:rsidRPr="00783C13" w:rsidRDefault="00AC1418" w:rsidP="00783C13">
            <w:pPr>
              <w:jc w:val="center"/>
              <w:rPr>
                <w:bCs/>
                <w:sz w:val="24"/>
                <w:szCs w:val="24"/>
              </w:rPr>
            </w:pPr>
            <w:r w:rsidRPr="00783C13">
              <w:rPr>
                <w:bCs/>
                <w:sz w:val="24"/>
                <w:szCs w:val="24"/>
              </w:rPr>
              <w:t>0.2092</w:t>
            </w:r>
          </w:p>
        </w:tc>
        <w:tc>
          <w:tcPr>
            <w:tcW w:w="1134" w:type="dxa"/>
            <w:vAlign w:val="center"/>
          </w:tcPr>
          <w:p w14:paraId="3C1FFE51" w14:textId="77777777" w:rsidR="00AC1418" w:rsidRPr="00783C13" w:rsidRDefault="00AC1418" w:rsidP="00783C13">
            <w:pPr>
              <w:jc w:val="center"/>
              <w:rPr>
                <w:bCs/>
                <w:sz w:val="24"/>
                <w:szCs w:val="24"/>
              </w:rPr>
            </w:pPr>
            <w:r w:rsidRPr="00783C13">
              <w:rPr>
                <w:bCs/>
                <w:sz w:val="24"/>
                <w:szCs w:val="24"/>
              </w:rPr>
              <w:t>Cukup</w:t>
            </w:r>
          </w:p>
        </w:tc>
      </w:tr>
      <w:tr w:rsidR="00AC1418" w:rsidRPr="00783C13" w14:paraId="65B96672" w14:textId="77777777" w:rsidTr="00AC1418">
        <w:trPr>
          <w:cantSplit/>
          <w:jc w:val="center"/>
        </w:trPr>
        <w:tc>
          <w:tcPr>
            <w:tcW w:w="1271" w:type="dxa"/>
            <w:vAlign w:val="center"/>
          </w:tcPr>
          <w:p w14:paraId="7AF9406E" w14:textId="77777777" w:rsidR="00AC1418" w:rsidRPr="00783C13" w:rsidRDefault="00AC1418" w:rsidP="00783C13">
            <w:pPr>
              <w:jc w:val="center"/>
              <w:rPr>
                <w:bCs/>
                <w:sz w:val="24"/>
                <w:szCs w:val="24"/>
              </w:rPr>
            </w:pPr>
            <w:r w:rsidRPr="00783C13">
              <w:rPr>
                <w:bCs/>
                <w:sz w:val="24"/>
                <w:szCs w:val="24"/>
              </w:rPr>
              <w:t>Peringkat 18</w:t>
            </w:r>
          </w:p>
        </w:tc>
        <w:tc>
          <w:tcPr>
            <w:tcW w:w="1276" w:type="dxa"/>
            <w:vAlign w:val="center"/>
          </w:tcPr>
          <w:p w14:paraId="4729A649" w14:textId="77777777" w:rsidR="00AC1418" w:rsidRPr="00783C13" w:rsidRDefault="00AC1418" w:rsidP="00783C13">
            <w:pPr>
              <w:jc w:val="center"/>
              <w:rPr>
                <w:bCs/>
                <w:sz w:val="24"/>
                <w:szCs w:val="24"/>
              </w:rPr>
            </w:pPr>
            <w:r w:rsidRPr="00783C13">
              <w:rPr>
                <w:bCs/>
                <w:sz w:val="24"/>
                <w:szCs w:val="24"/>
              </w:rPr>
              <w:t>A15</w:t>
            </w:r>
          </w:p>
        </w:tc>
        <w:tc>
          <w:tcPr>
            <w:tcW w:w="1417" w:type="dxa"/>
            <w:vAlign w:val="center"/>
          </w:tcPr>
          <w:p w14:paraId="23DD0EC5" w14:textId="77777777" w:rsidR="00AC1418" w:rsidRPr="00783C13" w:rsidRDefault="00AC1418" w:rsidP="00783C13">
            <w:pPr>
              <w:jc w:val="center"/>
              <w:rPr>
                <w:bCs/>
                <w:sz w:val="24"/>
                <w:szCs w:val="24"/>
              </w:rPr>
            </w:pPr>
            <w:r w:rsidRPr="00783C13">
              <w:rPr>
                <w:bCs/>
                <w:sz w:val="24"/>
                <w:szCs w:val="24"/>
              </w:rPr>
              <w:t>Rina Marlina, S.Sos.</w:t>
            </w:r>
          </w:p>
        </w:tc>
        <w:tc>
          <w:tcPr>
            <w:tcW w:w="1418" w:type="dxa"/>
            <w:vAlign w:val="center"/>
          </w:tcPr>
          <w:p w14:paraId="728C63A5" w14:textId="77777777" w:rsidR="00AC1418" w:rsidRPr="00783C13" w:rsidRDefault="00AC1418" w:rsidP="00783C13">
            <w:pPr>
              <w:jc w:val="center"/>
              <w:rPr>
                <w:bCs/>
                <w:sz w:val="24"/>
                <w:szCs w:val="24"/>
              </w:rPr>
            </w:pPr>
            <w:r w:rsidRPr="00783C13">
              <w:rPr>
                <w:bCs/>
                <w:sz w:val="24"/>
                <w:szCs w:val="24"/>
              </w:rPr>
              <w:t>Guru Sosiologi</w:t>
            </w:r>
          </w:p>
        </w:tc>
        <w:tc>
          <w:tcPr>
            <w:tcW w:w="992" w:type="dxa"/>
            <w:vAlign w:val="center"/>
          </w:tcPr>
          <w:p w14:paraId="0ED7A71B" w14:textId="77777777" w:rsidR="00AC1418" w:rsidRPr="00783C13" w:rsidRDefault="00AC1418" w:rsidP="00783C13">
            <w:pPr>
              <w:jc w:val="center"/>
              <w:rPr>
                <w:bCs/>
                <w:sz w:val="24"/>
                <w:szCs w:val="24"/>
              </w:rPr>
            </w:pPr>
            <w:r w:rsidRPr="00783C13">
              <w:rPr>
                <w:bCs/>
                <w:sz w:val="24"/>
                <w:szCs w:val="24"/>
              </w:rPr>
              <w:t>0.2011</w:t>
            </w:r>
          </w:p>
        </w:tc>
        <w:tc>
          <w:tcPr>
            <w:tcW w:w="1134" w:type="dxa"/>
            <w:vAlign w:val="center"/>
          </w:tcPr>
          <w:p w14:paraId="02327B86" w14:textId="77777777" w:rsidR="00AC1418" w:rsidRPr="00783C13" w:rsidRDefault="00AC1418" w:rsidP="00783C13">
            <w:pPr>
              <w:jc w:val="center"/>
              <w:rPr>
                <w:bCs/>
                <w:sz w:val="24"/>
                <w:szCs w:val="24"/>
              </w:rPr>
            </w:pPr>
            <w:r w:rsidRPr="00783C13">
              <w:rPr>
                <w:bCs/>
                <w:sz w:val="24"/>
                <w:szCs w:val="24"/>
              </w:rPr>
              <w:t>Cukup</w:t>
            </w:r>
          </w:p>
        </w:tc>
      </w:tr>
    </w:tbl>
    <w:p w14:paraId="43CA32F5" w14:textId="77777777" w:rsidR="00083F3F" w:rsidRPr="00083F3F" w:rsidRDefault="00083F3F" w:rsidP="00083F3F">
      <w:pPr>
        <w:spacing w:before="120"/>
        <w:ind w:left="426"/>
        <w:jc w:val="both"/>
      </w:pPr>
    </w:p>
    <w:p w14:paraId="2648217F" w14:textId="77777777" w:rsidR="00083F3F" w:rsidRPr="00083F3F" w:rsidRDefault="00083F3F" w:rsidP="00083F3F">
      <w:pPr>
        <w:spacing w:before="120"/>
        <w:ind w:left="426"/>
        <w:jc w:val="both"/>
      </w:pPr>
    </w:p>
    <w:p w14:paraId="1C0432D6" w14:textId="77777777" w:rsidR="00083F3F" w:rsidRPr="00083F3F" w:rsidRDefault="00083F3F" w:rsidP="00083F3F">
      <w:pPr>
        <w:spacing w:before="120"/>
        <w:ind w:left="426"/>
        <w:jc w:val="both"/>
      </w:pPr>
    </w:p>
    <w:p w14:paraId="149C080C" w14:textId="3839C9EC" w:rsidR="00AC1418" w:rsidRPr="00AC1418" w:rsidRDefault="00A30C00" w:rsidP="008537B8">
      <w:pPr>
        <w:numPr>
          <w:ilvl w:val="0"/>
          <w:numId w:val="35"/>
        </w:numPr>
        <w:spacing w:before="120"/>
        <w:ind w:left="426" w:hanging="426"/>
        <w:jc w:val="both"/>
      </w:pPr>
      <w:r w:rsidRPr="00A30C00">
        <w:rPr>
          <w:b/>
          <w:sz w:val="24"/>
        </w:rPr>
        <w:lastRenderedPageBreak/>
        <w:t>Pembahasan Hasil Keputusan SPK MOORA</w:t>
      </w:r>
    </w:p>
    <w:p w14:paraId="40ED7CAA" w14:textId="77777777" w:rsidR="00AC1418" w:rsidRPr="00AC1418" w:rsidRDefault="00A30C00" w:rsidP="00AC1418">
      <w:pPr>
        <w:ind w:firstLine="567"/>
        <w:jc w:val="both"/>
        <w:rPr>
          <w:sz w:val="24"/>
          <w:szCs w:val="24"/>
        </w:rPr>
      </w:pPr>
      <w:r w:rsidRPr="00AC1418">
        <w:rPr>
          <w:sz w:val="24"/>
          <w:szCs w:val="24"/>
        </w:rPr>
        <w:t>Berdasarkan hasil kalkulasi metode MOORA pada Juni 2026, dari total 18 alternatif guru yang dievaluasi, diperoleh peringkat 3 besar guru terbaik sebagai berikut:</w:t>
      </w:r>
    </w:p>
    <w:p w14:paraId="71D46A75" w14:textId="77777777" w:rsidR="007131CE" w:rsidRPr="007131CE" w:rsidRDefault="00A30C00" w:rsidP="008537B8">
      <w:pPr>
        <w:numPr>
          <w:ilvl w:val="0"/>
          <w:numId w:val="36"/>
        </w:numPr>
        <w:ind w:left="426" w:hanging="426"/>
        <w:jc w:val="both"/>
      </w:pPr>
      <w:r w:rsidRPr="00AC1418">
        <w:rPr>
          <w:sz w:val="24"/>
          <w:szCs w:val="24"/>
        </w:rPr>
        <w:t>Peringkat 1 (A1): Muhammad Rizky, S.Pd.I. (Guru Pendidikan Agama Islam) dengan Nilai Preferensi Yi = 0.2615 (Predikat Sangat Baik).</w:t>
      </w:r>
    </w:p>
    <w:p w14:paraId="7D050F80" w14:textId="77777777" w:rsidR="007131CE" w:rsidRPr="007131CE" w:rsidRDefault="00A30C00" w:rsidP="008537B8">
      <w:pPr>
        <w:numPr>
          <w:ilvl w:val="0"/>
          <w:numId w:val="36"/>
        </w:numPr>
        <w:ind w:left="426" w:hanging="426"/>
        <w:jc w:val="both"/>
      </w:pPr>
      <w:r w:rsidRPr="007131CE">
        <w:rPr>
          <w:sz w:val="24"/>
          <w:szCs w:val="24"/>
        </w:rPr>
        <w:t>Peringkat 2 (A2): Ahmad Fauzi, S.Pd. (Guru Matematika) dengan Nilai Preferensi Yi = 0.2615 (Predikat Sangat Baik).</w:t>
      </w:r>
    </w:p>
    <w:p w14:paraId="46308B39" w14:textId="77777777" w:rsidR="007131CE" w:rsidRPr="007131CE" w:rsidRDefault="00A30C00" w:rsidP="008537B8">
      <w:pPr>
        <w:numPr>
          <w:ilvl w:val="0"/>
          <w:numId w:val="36"/>
        </w:numPr>
        <w:ind w:left="426" w:hanging="426"/>
        <w:jc w:val="both"/>
      </w:pPr>
      <w:r w:rsidRPr="007131CE">
        <w:rPr>
          <w:sz w:val="24"/>
          <w:szCs w:val="24"/>
        </w:rPr>
        <w:t>Peringkat 3 (A5): Siti Nurhaliza, M.Pd. (Guru Bahasa Indonesia) dengan Nilai Preferensi Yi = 0.2615 (Predikat Sangat Baik).</w:t>
      </w:r>
    </w:p>
    <w:p w14:paraId="4F59EEEF" w14:textId="77777777" w:rsidR="00A30C00" w:rsidRPr="007131CE" w:rsidRDefault="00A30C00" w:rsidP="007131CE">
      <w:pPr>
        <w:ind w:firstLine="567"/>
        <w:jc w:val="both"/>
        <w:rPr>
          <w:sz w:val="24"/>
          <w:szCs w:val="24"/>
        </w:rPr>
      </w:pPr>
      <w:r w:rsidRPr="00AC1418">
        <w:rPr>
          <w:sz w:val="24"/>
          <w:szCs w:val="24"/>
        </w:rPr>
        <w:t>Hasil perankingan ini membuktikan bahwa metode MOORA mampu memberikan keputusan evaluasi kinerja yang objektif, transparan, dan akurat, serta dapat dijadikan dasar pertimbangan pemberian penghargaan guru berprestasi oleh Kepala Sekolah SMA Al-Ihsan Boarding School.</w:t>
      </w:r>
    </w:p>
    <w:p w14:paraId="48302FE0" w14:textId="77777777" w:rsidR="00F94630" w:rsidRPr="00EB5D4F" w:rsidRDefault="00F94630" w:rsidP="008537B8">
      <w:pPr>
        <w:pStyle w:val="Heading2"/>
        <w:numPr>
          <w:ilvl w:val="1"/>
          <w:numId w:val="21"/>
        </w:numPr>
        <w:ind w:left="709" w:hanging="715"/>
      </w:pPr>
      <w:r w:rsidRPr="00EB5D4F">
        <w:t xml:space="preserve">Pseudocode / Flowchart Algoritma MOORA </w:t>
      </w:r>
    </w:p>
    <w:p w14:paraId="7BA9712C" w14:textId="77777777" w:rsidR="00825169" w:rsidRPr="00825169" w:rsidRDefault="00825169" w:rsidP="00825169">
      <w:pPr>
        <w:ind w:firstLine="567"/>
        <w:jc w:val="both"/>
        <w:rPr>
          <w:sz w:val="24"/>
          <w:szCs w:val="24"/>
        </w:rPr>
      </w:pPr>
      <w:r w:rsidRPr="00825169">
        <w:rPr>
          <w:sz w:val="24"/>
          <w:szCs w:val="24"/>
        </w:rPr>
        <w:t>Penerapan metode Multi-Objective Optimization on the basis of Ratio Analysis (MOORA) pada Sistem Pendukung Keputusan Penilaian Kinerja Guru di SMA Al-Ihsan Boarding School dirancang secara sistematis ke dalam diagram alir (Flowchart) dan notasi algoritma terstruktur (Pseudocode). Perancangan ini menjadi acuan utama bagi pengembang sistem dalam mengimplementasikan logika pemrosesan data penilaian, perhitungan matriks keputusan, normalisasi rasio vektor, pembobotan preferensi, hingga penentuan ranking kinerja guru secara transparan dan terotomatisasi.</w:t>
      </w:r>
    </w:p>
    <w:p w14:paraId="2E67AC28" w14:textId="77777777" w:rsidR="00825169" w:rsidRPr="00AF13A2" w:rsidRDefault="00825169" w:rsidP="008537B8">
      <w:pPr>
        <w:pStyle w:val="Heading3"/>
        <w:numPr>
          <w:ilvl w:val="2"/>
          <w:numId w:val="21"/>
        </w:numPr>
        <w:spacing w:before="120"/>
        <w:ind w:left="709" w:hanging="709"/>
        <w:rPr>
          <w:lang w:val="en-US"/>
        </w:rPr>
      </w:pPr>
      <w:r w:rsidRPr="00AF13A2">
        <w:rPr>
          <w:lang w:val="en-US"/>
        </w:rPr>
        <w:lastRenderedPageBreak/>
        <w:t>Flowchart Algoritma MOORA</w:t>
      </w:r>
    </w:p>
    <w:p w14:paraId="5A444815" w14:textId="77777777" w:rsidR="00825169" w:rsidRPr="00825169" w:rsidRDefault="00825169" w:rsidP="00825169">
      <w:pPr>
        <w:ind w:firstLine="567"/>
        <w:jc w:val="both"/>
        <w:rPr>
          <w:sz w:val="24"/>
          <w:szCs w:val="24"/>
        </w:rPr>
      </w:pPr>
      <w:r w:rsidRPr="00825169">
        <w:rPr>
          <w:sz w:val="24"/>
          <w:szCs w:val="24"/>
        </w:rPr>
        <w:t>Flowchart algoritma MOORA menggambarkan alur logika komputasi yang berlangsung dari tahap inisialisasi data master hingga tahap penyimpanan hasil perankingan akhir ke dalam basis data. Diagram alir proses perhitungan MOORA disajikan pada gambar di bawah ini:</w:t>
      </w:r>
    </w:p>
    <w:p w14:paraId="088E2766" w14:textId="77777777" w:rsidR="00825169" w:rsidRDefault="00825169" w:rsidP="00825169">
      <w:pPr>
        <w:keepNext/>
        <w:spacing w:before="160" w:after="80"/>
        <w:jc w:val="center"/>
      </w:pPr>
      <w:r>
        <w:rPr>
          <w:noProof/>
        </w:rPr>
        <w:drawing>
          <wp:inline distT="0" distB="0" distL="0" distR="0" wp14:anchorId="1179F1BE" wp14:editId="0E3BCF75">
            <wp:extent cx="4137121" cy="54006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moora.png"/>
                    <pic:cNvPicPr/>
                  </pic:nvPicPr>
                  <pic:blipFill rotWithShape="1">
                    <a:blip r:embed="rId83"/>
                    <a:srcRect l="22082" t="5846" r="3820" b="20379"/>
                    <a:stretch/>
                  </pic:blipFill>
                  <pic:spPr bwMode="auto">
                    <a:xfrm>
                      <a:off x="0" y="0"/>
                      <a:ext cx="4139242" cy="5403444"/>
                    </a:xfrm>
                    <a:prstGeom prst="rect">
                      <a:avLst/>
                    </a:prstGeom>
                    <a:ln>
                      <a:noFill/>
                    </a:ln>
                    <a:extLst>
                      <a:ext uri="{53640926-AAD7-44D8-BBD7-CCE9431645EC}">
                        <a14:shadowObscured xmlns:a14="http://schemas.microsoft.com/office/drawing/2010/main"/>
                      </a:ext>
                    </a:extLst>
                  </pic:spPr>
                </pic:pic>
              </a:graphicData>
            </a:graphic>
          </wp:inline>
        </w:drawing>
      </w:r>
    </w:p>
    <w:p w14:paraId="508A1865" w14:textId="77777777" w:rsidR="00167E6E" w:rsidRDefault="004F043A">
      <w:pPr>
        <w:keepNext/>
        <w:jc w:val="center"/>
      </w:pPr>
      <w:r>
        <w:rPr>
          <w:b/>
          <w:sz w:val="24"/>
        </w:rPr>
        <w:t>Gambar 4.</w:t>
      </w:r>
      <w:r>
        <w:fldChar w:fldCharType="begin"/>
      </w:r>
      <w:r>
        <w:instrText xml:space="preserve"> SEQ Gambar \* ARABIC </w:instrText>
      </w:r>
      <w:r>
        <w:fldChar w:fldCharType="separate"/>
      </w:r>
      <w:r>
        <w:rPr>
          <w:b/>
          <w:sz w:val="24"/>
        </w:rPr>
        <w:t>50</w:t>
      </w:r>
      <w:r>
        <w:rPr>
          <w:b/>
          <w:sz w:val="24"/>
        </w:rPr>
        <w:fldChar w:fldCharType="end"/>
      </w:r>
      <w:r>
        <w:rPr>
          <w:sz w:val="24"/>
        </w:rPr>
        <w:t xml:space="preserve"> Flowchart Proses Komputasi Algoritma Metode MOORA</w:t>
      </w:r>
    </w:p>
    <w:p w14:paraId="5CD6B833" w14:textId="77777777" w:rsidR="00AF13A2" w:rsidRDefault="00AF13A2">
      <w:pPr>
        <w:rPr>
          <w:sz w:val="24"/>
          <w:szCs w:val="24"/>
        </w:rPr>
      </w:pPr>
      <w:r>
        <w:rPr>
          <w:sz w:val="24"/>
          <w:szCs w:val="24"/>
        </w:rPr>
        <w:br w:type="page"/>
      </w:r>
    </w:p>
    <w:p w14:paraId="346570BE" w14:textId="77777777" w:rsidR="00D51184" w:rsidRPr="00D51184" w:rsidRDefault="00825169" w:rsidP="00D51184">
      <w:pPr>
        <w:ind w:firstLine="567"/>
        <w:jc w:val="both"/>
        <w:rPr>
          <w:sz w:val="24"/>
          <w:szCs w:val="24"/>
        </w:rPr>
      </w:pPr>
      <w:r w:rsidRPr="00825169">
        <w:rPr>
          <w:sz w:val="24"/>
          <w:szCs w:val="24"/>
        </w:rPr>
        <w:lastRenderedPageBreak/>
        <w:t>Berdasarkan Gambar 4.1 di atas, alur eksekusi algoritma MOORA dapat diuraikan dalam langkah-langkah kerja berikut:</w:t>
      </w:r>
      <w:r w:rsidR="00AF13A2">
        <w:rPr>
          <w:sz w:val="24"/>
          <w:szCs w:val="24"/>
        </w:rPr>
        <w:tab/>
      </w:r>
    </w:p>
    <w:p w14:paraId="32A2F84C"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Mulai (Start): Proses perhitungan dimulai setelah pengguna memilih periode penilaian yang akan diproses.</w:t>
      </w:r>
    </w:p>
    <w:p w14:paraId="311C5C31"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Input Data: Sistem mengambil data guru aktif, kriteria penilaian beserta bobotnya, serta nilai penilaian guru pada periode yang dipilih.</w:t>
      </w:r>
    </w:p>
    <w:p w14:paraId="2809A2D0"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Validasi Kelengkapan Nilai: Sistem memeriksa kelengkapan nilai seluruh guru pada setiap kriteria. Apabila terdapat data yang belum lengkap, proses perhitungan dihentikan dan sistem menampilkan pemberitahuan. Apabila data telah lengkap, proses dilanjutkan ke tahap berikutnya.</w:t>
      </w:r>
    </w:p>
    <w:p w14:paraId="14B7C554"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Pembentukan Matriks Keputusan (X): Sistem menyusun nilai penilaian ke dalam matriks keputusan berukuran m×nm \times n, dengan mm menunjukkan jumlah alternatif dan nn menunjukkan jumlah kriteria.</w:t>
      </w:r>
    </w:p>
    <w:p w14:paraId="6919F118"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Pembagi Normalisasi: Sistem menghitung nilai pembagi untuk setiap kriteria berdasarkan akar jumlah kuadrat nilai seluruh alternatif.</w:t>
      </w:r>
    </w:p>
    <w:p w14:paraId="23430DCC"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Normalisasi Matriks (X*): Sistem melakukan normalisasi terhadap setiap nilai pada matriks keputusan menggunakan metode normalisasi vektor Euclidean.</w:t>
      </w:r>
    </w:p>
    <w:p w14:paraId="5E750A0C"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Pembobotan Matriks (V): Nilai hasil normalisasi dikalikan dengan bobot masing-masing kriteria untuk memperoleh nilai matriks ternormalisasi terbobot.</w:t>
      </w:r>
    </w:p>
    <w:p w14:paraId="4B0F5E60"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Perhitungan Nilai Preferensi (Yi): Sistem menghitung nilai preferensi setiap alternatif dengan menjumlahkan nilai kriteria bertipe Benefit dan mengurangkan nilai kriteria bertipe Cost.</w:t>
      </w:r>
    </w:p>
    <w:p w14:paraId="27A477EC"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lastRenderedPageBreak/>
        <w:t>Perankingan Alternatif: Sistem mengurutkan alternatif berdasarkan nilai preferensi dari nilai terbesar hingga terkecil. Alternatif dengan nilai preferensi tertinggi memperoleh peringkat terbaik.</w:t>
      </w:r>
    </w:p>
    <w:p w14:paraId="6B99538D" w14:textId="77777777" w:rsidR="00D51184" w:rsidRPr="00D51184" w:rsidRDefault="00D51184" w:rsidP="008537B8">
      <w:pPr>
        <w:pStyle w:val="ListParagraph"/>
        <w:numPr>
          <w:ilvl w:val="0"/>
          <w:numId w:val="37"/>
        </w:numPr>
        <w:ind w:left="426" w:hanging="426"/>
        <w:jc w:val="both"/>
        <w:rPr>
          <w:sz w:val="24"/>
          <w:szCs w:val="24"/>
        </w:rPr>
      </w:pPr>
      <w:r w:rsidRPr="00D51184">
        <w:rPr>
          <w:sz w:val="24"/>
          <w:szCs w:val="24"/>
        </w:rPr>
        <w:t>Penyimpanan dan Output: Sistem menyimpan hasil perhitungan dan peringkat ke dalam basis data, kemudian menampilkan hasil perankingan kepada pengguna.</w:t>
      </w:r>
    </w:p>
    <w:p w14:paraId="7427389D" w14:textId="77777777" w:rsidR="00D51184" w:rsidRPr="00D51184" w:rsidRDefault="00D51184" w:rsidP="008537B8">
      <w:pPr>
        <w:pStyle w:val="ListParagraph"/>
        <w:numPr>
          <w:ilvl w:val="0"/>
          <w:numId w:val="37"/>
        </w:numPr>
        <w:ind w:left="426" w:hanging="426"/>
        <w:jc w:val="both"/>
        <w:rPr>
          <w:sz w:val="24"/>
          <w:szCs w:val="24"/>
          <w:lang w:val="en-ID" w:eastAsia="en-ID"/>
        </w:rPr>
      </w:pPr>
      <w:r w:rsidRPr="00D51184">
        <w:rPr>
          <w:sz w:val="24"/>
          <w:szCs w:val="24"/>
        </w:rPr>
        <w:t>Selesai (End): Proses perhitungan metode MOORA selesai dan hasil perankingan dapat digunakan sebagai hasil penilaian kinerja guru.</w:t>
      </w:r>
    </w:p>
    <w:p w14:paraId="1FB3CA8F" w14:textId="77777777" w:rsidR="00825169" w:rsidRPr="00AF13A2" w:rsidRDefault="00825169" w:rsidP="008537B8">
      <w:pPr>
        <w:pStyle w:val="Heading3"/>
        <w:numPr>
          <w:ilvl w:val="2"/>
          <w:numId w:val="21"/>
        </w:numPr>
        <w:spacing w:before="120"/>
        <w:ind w:left="709" w:hanging="709"/>
        <w:rPr>
          <w:lang w:val="en-US"/>
        </w:rPr>
      </w:pPr>
      <w:r w:rsidRPr="00AF13A2">
        <w:rPr>
          <w:lang w:val="en-US"/>
        </w:rPr>
        <w:t>Pseudocode Algoritma MOORA</w:t>
      </w:r>
    </w:p>
    <w:p w14:paraId="4F6E9C9A" w14:textId="06CBDD82" w:rsidR="00825169" w:rsidRPr="00825169" w:rsidRDefault="00825169" w:rsidP="00825169">
      <w:pPr>
        <w:ind w:firstLine="567"/>
        <w:jc w:val="both"/>
        <w:rPr>
          <w:sz w:val="24"/>
          <w:szCs w:val="24"/>
        </w:rPr>
      </w:pPr>
      <w:r w:rsidRPr="00825169">
        <w:rPr>
          <w:sz w:val="24"/>
          <w:szCs w:val="24"/>
        </w:rPr>
        <w:t>Pseudocode algoritma MOORA menyajikan representasi tekstual dari logika prosedural yang diimplementasikan pada fungsi layanan kalkulasi.Notasi algoritma dirancang menggunakan struktur pemrograman modular sebagai berikut:</w:t>
      </w:r>
    </w:p>
    <w:p w14:paraId="617A92D0" w14:textId="77777777" w:rsidR="00AF13A2" w:rsidRPr="00AF13A2" w:rsidRDefault="00AF13A2" w:rsidP="00AF13A2">
      <w:pPr>
        <w:rPr>
          <w:bCs/>
          <w:sz w:val="24"/>
          <w:szCs w:val="24"/>
        </w:rPr>
      </w:pPr>
      <w:r w:rsidRPr="00AF13A2">
        <w:rPr>
          <w:bCs/>
          <w:sz w:val="24"/>
          <w:szCs w:val="24"/>
        </w:rPr>
        <w:t>1.  Masukkan periodeId.</w:t>
      </w:r>
    </w:p>
    <w:p w14:paraId="365F31B8" w14:textId="77777777" w:rsidR="00AF13A2" w:rsidRPr="00AF13A2" w:rsidRDefault="00AF13A2" w:rsidP="00AF13A2">
      <w:pPr>
        <w:rPr>
          <w:bCs/>
          <w:sz w:val="24"/>
          <w:szCs w:val="24"/>
        </w:rPr>
      </w:pPr>
      <w:r w:rsidRPr="00AF13A2">
        <w:rPr>
          <w:bCs/>
          <w:sz w:val="24"/>
          <w:szCs w:val="24"/>
        </w:rPr>
        <w:t>2.  Ambil daftar guru aktif.</w:t>
      </w:r>
    </w:p>
    <w:p w14:paraId="7D0338DB" w14:textId="77777777" w:rsidR="00AF13A2" w:rsidRPr="00AF13A2" w:rsidRDefault="00AF13A2" w:rsidP="00AF13A2">
      <w:pPr>
        <w:rPr>
          <w:bCs/>
          <w:sz w:val="24"/>
          <w:szCs w:val="24"/>
        </w:rPr>
      </w:pPr>
      <w:r w:rsidRPr="00AF13A2">
        <w:rPr>
          <w:bCs/>
          <w:sz w:val="24"/>
          <w:szCs w:val="24"/>
        </w:rPr>
        <w:t>3.  Ambil daftar kriteria aktif beserta bobot dan jenis kriterianya.</w:t>
      </w:r>
    </w:p>
    <w:p w14:paraId="7FA921AA" w14:textId="77777777" w:rsidR="00AF13A2" w:rsidRPr="00AF13A2" w:rsidRDefault="00AF13A2" w:rsidP="00AF13A2">
      <w:pPr>
        <w:rPr>
          <w:bCs/>
          <w:sz w:val="24"/>
          <w:szCs w:val="24"/>
        </w:rPr>
      </w:pPr>
      <w:r w:rsidRPr="00AF13A2">
        <w:rPr>
          <w:bCs/>
          <w:sz w:val="24"/>
          <w:szCs w:val="24"/>
        </w:rPr>
        <w:t>4.  Tentukan jumlah alternatif (m) dan jumlah kriteria (n).</w:t>
      </w:r>
    </w:p>
    <w:p w14:paraId="167D7D8F" w14:textId="77777777" w:rsidR="00AF13A2" w:rsidRPr="00AF13A2" w:rsidRDefault="00AF13A2" w:rsidP="00AF13A2">
      <w:pPr>
        <w:rPr>
          <w:bCs/>
          <w:sz w:val="24"/>
          <w:szCs w:val="24"/>
        </w:rPr>
      </w:pPr>
      <w:r w:rsidRPr="00AF13A2">
        <w:rPr>
          <w:bCs/>
          <w:sz w:val="24"/>
          <w:szCs w:val="24"/>
        </w:rPr>
        <w:t>5.  Lakukan validasi kelengkapan nilai penilaian.</w:t>
      </w:r>
    </w:p>
    <w:p w14:paraId="674681BB" w14:textId="77777777" w:rsidR="00AF13A2" w:rsidRPr="00AF13A2" w:rsidRDefault="00AF13A2" w:rsidP="00AF13A2">
      <w:pPr>
        <w:rPr>
          <w:bCs/>
          <w:sz w:val="24"/>
          <w:szCs w:val="24"/>
        </w:rPr>
      </w:pPr>
      <w:r w:rsidRPr="00AF13A2">
        <w:rPr>
          <w:bCs/>
          <w:sz w:val="24"/>
          <w:szCs w:val="24"/>
        </w:rPr>
        <w:t>6.  Jika data penilaian belum lengkap, tampilkan pesan</w:t>
      </w:r>
    </w:p>
    <w:p w14:paraId="16EBD846" w14:textId="77777777" w:rsidR="00AF13A2" w:rsidRPr="00AF13A2" w:rsidRDefault="00AF13A2" w:rsidP="00AF13A2">
      <w:pPr>
        <w:rPr>
          <w:bCs/>
          <w:sz w:val="24"/>
          <w:szCs w:val="24"/>
        </w:rPr>
      </w:pPr>
      <w:r w:rsidRPr="00AF13A2">
        <w:rPr>
          <w:bCs/>
          <w:sz w:val="24"/>
          <w:szCs w:val="24"/>
        </w:rPr>
        <w:t xml:space="preserve">    dan hentikan proses.</w:t>
      </w:r>
    </w:p>
    <w:p w14:paraId="70D4BA23" w14:textId="77777777" w:rsidR="00AF13A2" w:rsidRPr="00AF13A2" w:rsidRDefault="00AF13A2" w:rsidP="00AF13A2">
      <w:pPr>
        <w:rPr>
          <w:bCs/>
          <w:sz w:val="24"/>
          <w:szCs w:val="24"/>
        </w:rPr>
      </w:pPr>
      <w:r w:rsidRPr="00AF13A2">
        <w:rPr>
          <w:bCs/>
          <w:sz w:val="24"/>
          <w:szCs w:val="24"/>
        </w:rPr>
        <w:t>7.  Bentuk matriks keputusan X berdasarkan nilai</w:t>
      </w:r>
    </w:p>
    <w:p w14:paraId="2BF5C036" w14:textId="77777777" w:rsidR="00AF13A2" w:rsidRPr="00AF13A2" w:rsidRDefault="00AF13A2" w:rsidP="00AF13A2">
      <w:pPr>
        <w:rPr>
          <w:bCs/>
          <w:sz w:val="24"/>
          <w:szCs w:val="24"/>
        </w:rPr>
      </w:pPr>
      <w:r w:rsidRPr="00AF13A2">
        <w:rPr>
          <w:bCs/>
          <w:sz w:val="24"/>
          <w:szCs w:val="24"/>
        </w:rPr>
        <w:t xml:space="preserve">    setiap guru pada masing-masing kriteria.</w:t>
      </w:r>
    </w:p>
    <w:p w14:paraId="0DDB95E3" w14:textId="77777777" w:rsidR="00AF13A2" w:rsidRPr="00AF13A2" w:rsidRDefault="00AF13A2" w:rsidP="00AF13A2">
      <w:pPr>
        <w:rPr>
          <w:bCs/>
          <w:sz w:val="24"/>
          <w:szCs w:val="24"/>
        </w:rPr>
      </w:pPr>
      <w:r w:rsidRPr="00AF13A2">
        <w:rPr>
          <w:bCs/>
          <w:sz w:val="24"/>
          <w:szCs w:val="24"/>
        </w:rPr>
        <w:t>8.  Untuk setiap kriteria j:</w:t>
      </w:r>
    </w:p>
    <w:p w14:paraId="3C11D6C5" w14:textId="77777777" w:rsidR="00AF13A2" w:rsidRPr="00AF13A2" w:rsidRDefault="00AF13A2" w:rsidP="00AF13A2">
      <w:pPr>
        <w:rPr>
          <w:bCs/>
          <w:sz w:val="24"/>
          <w:szCs w:val="24"/>
        </w:rPr>
      </w:pPr>
      <w:r w:rsidRPr="00AF13A2">
        <w:rPr>
          <w:bCs/>
          <w:sz w:val="24"/>
          <w:szCs w:val="24"/>
        </w:rPr>
        <w:t xml:space="preserve">      a. Hitung jumlah kuadrat nilai seluruh alternatif.</w:t>
      </w:r>
    </w:p>
    <w:p w14:paraId="13690AFA" w14:textId="77777777" w:rsidR="00AF13A2" w:rsidRPr="00AF13A2" w:rsidRDefault="00AF13A2" w:rsidP="00AF13A2">
      <w:pPr>
        <w:rPr>
          <w:bCs/>
          <w:sz w:val="24"/>
          <w:szCs w:val="24"/>
        </w:rPr>
      </w:pPr>
      <w:r w:rsidRPr="00AF13A2">
        <w:rPr>
          <w:bCs/>
          <w:sz w:val="24"/>
          <w:szCs w:val="24"/>
        </w:rPr>
        <w:lastRenderedPageBreak/>
        <w:t xml:space="preserve">      b. Hitung akar dari jumlah kuadrat sebagai pembagi normalisasi.</w:t>
      </w:r>
    </w:p>
    <w:p w14:paraId="3FD6D045" w14:textId="77777777" w:rsidR="00AF13A2" w:rsidRPr="00AF13A2" w:rsidRDefault="00AF13A2" w:rsidP="00AF13A2">
      <w:pPr>
        <w:rPr>
          <w:bCs/>
          <w:sz w:val="24"/>
          <w:szCs w:val="24"/>
        </w:rPr>
      </w:pPr>
      <w:r w:rsidRPr="00AF13A2">
        <w:rPr>
          <w:bCs/>
          <w:sz w:val="24"/>
          <w:szCs w:val="24"/>
        </w:rPr>
        <w:t>9.  Untuk setiap alternatif i:</w:t>
      </w:r>
    </w:p>
    <w:p w14:paraId="2F00AA6E" w14:textId="77777777" w:rsidR="00AF13A2" w:rsidRPr="00AF13A2" w:rsidRDefault="00AF13A2" w:rsidP="00AF13A2">
      <w:pPr>
        <w:rPr>
          <w:bCs/>
          <w:sz w:val="24"/>
          <w:szCs w:val="24"/>
        </w:rPr>
      </w:pPr>
      <w:r w:rsidRPr="00AF13A2">
        <w:rPr>
          <w:bCs/>
          <w:sz w:val="24"/>
          <w:szCs w:val="24"/>
        </w:rPr>
        <w:t xml:space="preserve">      a. Inisialisasi sumBenefit = 0.</w:t>
      </w:r>
    </w:p>
    <w:p w14:paraId="4796FCC0" w14:textId="77777777" w:rsidR="00AF13A2" w:rsidRPr="00AF13A2" w:rsidRDefault="00AF13A2" w:rsidP="00AF13A2">
      <w:pPr>
        <w:rPr>
          <w:bCs/>
          <w:sz w:val="24"/>
          <w:szCs w:val="24"/>
        </w:rPr>
      </w:pPr>
      <w:r w:rsidRPr="00AF13A2">
        <w:rPr>
          <w:bCs/>
          <w:sz w:val="24"/>
          <w:szCs w:val="24"/>
        </w:rPr>
        <w:t xml:space="preserve">      b. Inisialisasi sumCost = 0.</w:t>
      </w:r>
    </w:p>
    <w:p w14:paraId="066B33D6" w14:textId="77777777" w:rsidR="00AF13A2" w:rsidRPr="00AF13A2" w:rsidRDefault="00AF13A2" w:rsidP="00AF13A2">
      <w:pPr>
        <w:rPr>
          <w:bCs/>
          <w:sz w:val="24"/>
          <w:szCs w:val="24"/>
        </w:rPr>
      </w:pPr>
      <w:r w:rsidRPr="00AF13A2">
        <w:rPr>
          <w:bCs/>
          <w:sz w:val="24"/>
          <w:szCs w:val="24"/>
        </w:rPr>
        <w:t xml:space="preserve">      c. Untuk setiap kriteria j:</w:t>
      </w:r>
    </w:p>
    <w:p w14:paraId="59B0434D" w14:textId="77777777" w:rsidR="00AF13A2" w:rsidRPr="00AF13A2" w:rsidRDefault="00AF13A2" w:rsidP="00AF13A2">
      <w:pPr>
        <w:rPr>
          <w:bCs/>
          <w:sz w:val="24"/>
          <w:szCs w:val="24"/>
        </w:rPr>
      </w:pPr>
      <w:r w:rsidRPr="00AF13A2">
        <w:rPr>
          <w:bCs/>
          <w:sz w:val="24"/>
          <w:szCs w:val="24"/>
        </w:rPr>
        <w:t xml:space="preserve">           - Hitung nilai normalisasi:</w:t>
      </w:r>
    </w:p>
    <w:p w14:paraId="5A12C167" w14:textId="77777777" w:rsidR="00AF13A2" w:rsidRPr="00AF13A2" w:rsidRDefault="00AF13A2" w:rsidP="00AF13A2">
      <w:pPr>
        <w:rPr>
          <w:bCs/>
          <w:sz w:val="24"/>
          <w:szCs w:val="24"/>
        </w:rPr>
      </w:pPr>
      <w:r w:rsidRPr="00AF13A2">
        <w:rPr>
          <w:bCs/>
          <w:sz w:val="24"/>
          <w:szCs w:val="24"/>
        </w:rPr>
        <w:t xml:space="preserve">             X_norm[i][j] = X[i][j] / pembagi[j]</w:t>
      </w:r>
    </w:p>
    <w:p w14:paraId="1C9283DB" w14:textId="77777777" w:rsidR="00AF13A2" w:rsidRPr="00AF13A2" w:rsidRDefault="00AF13A2" w:rsidP="00AF13A2">
      <w:pPr>
        <w:rPr>
          <w:bCs/>
          <w:sz w:val="24"/>
          <w:szCs w:val="24"/>
        </w:rPr>
      </w:pPr>
      <w:r w:rsidRPr="00AF13A2">
        <w:rPr>
          <w:bCs/>
          <w:sz w:val="24"/>
          <w:szCs w:val="24"/>
        </w:rPr>
        <w:t xml:space="preserve">           - Hitung nilai terbobot:</w:t>
      </w:r>
    </w:p>
    <w:p w14:paraId="3BD93091" w14:textId="77777777" w:rsidR="00AF13A2" w:rsidRPr="00AF13A2" w:rsidRDefault="00AF13A2" w:rsidP="00AF13A2">
      <w:pPr>
        <w:rPr>
          <w:bCs/>
          <w:sz w:val="24"/>
          <w:szCs w:val="24"/>
        </w:rPr>
      </w:pPr>
      <w:r w:rsidRPr="00AF13A2">
        <w:rPr>
          <w:bCs/>
          <w:sz w:val="24"/>
          <w:szCs w:val="24"/>
        </w:rPr>
        <w:t xml:space="preserve">             V[i][j] = bobot[j] × X_norm[i][j]</w:t>
      </w:r>
    </w:p>
    <w:p w14:paraId="1628F382" w14:textId="77777777" w:rsidR="00AF13A2" w:rsidRPr="00AF13A2" w:rsidRDefault="00AF13A2" w:rsidP="00AF13A2">
      <w:pPr>
        <w:rPr>
          <w:bCs/>
          <w:sz w:val="24"/>
          <w:szCs w:val="24"/>
        </w:rPr>
      </w:pPr>
      <w:r w:rsidRPr="00AF13A2">
        <w:rPr>
          <w:bCs/>
          <w:sz w:val="24"/>
          <w:szCs w:val="24"/>
        </w:rPr>
        <w:t xml:space="preserve">           - Jika kriteria bertipe BENEFIT,</w:t>
      </w:r>
    </w:p>
    <w:p w14:paraId="3C128AFC" w14:textId="77777777" w:rsidR="00AF13A2" w:rsidRPr="00AF13A2" w:rsidRDefault="00AF13A2" w:rsidP="00AF13A2">
      <w:pPr>
        <w:rPr>
          <w:bCs/>
          <w:sz w:val="24"/>
          <w:szCs w:val="24"/>
        </w:rPr>
      </w:pPr>
      <w:r w:rsidRPr="00AF13A2">
        <w:rPr>
          <w:bCs/>
          <w:sz w:val="24"/>
          <w:szCs w:val="24"/>
        </w:rPr>
        <w:t xml:space="preserve">             tambahkan V[i][j] ke sumBenefit.</w:t>
      </w:r>
    </w:p>
    <w:p w14:paraId="2E6AA756" w14:textId="77777777" w:rsidR="00AF13A2" w:rsidRPr="00AF13A2" w:rsidRDefault="00AF13A2" w:rsidP="00AF13A2">
      <w:pPr>
        <w:rPr>
          <w:bCs/>
          <w:sz w:val="24"/>
          <w:szCs w:val="24"/>
        </w:rPr>
      </w:pPr>
      <w:r w:rsidRPr="00AF13A2">
        <w:rPr>
          <w:bCs/>
          <w:sz w:val="24"/>
          <w:szCs w:val="24"/>
        </w:rPr>
        <w:t xml:space="preserve">           - Jika kriteria bertipe COST,</w:t>
      </w:r>
    </w:p>
    <w:p w14:paraId="4CA25426" w14:textId="77777777" w:rsidR="00AF13A2" w:rsidRPr="00AF13A2" w:rsidRDefault="00AF13A2" w:rsidP="00AF13A2">
      <w:pPr>
        <w:rPr>
          <w:bCs/>
          <w:sz w:val="24"/>
          <w:szCs w:val="24"/>
        </w:rPr>
      </w:pPr>
      <w:r w:rsidRPr="00AF13A2">
        <w:rPr>
          <w:bCs/>
          <w:sz w:val="24"/>
          <w:szCs w:val="24"/>
        </w:rPr>
        <w:t xml:space="preserve">             tambahkan V[i][j] ke sumCost.</w:t>
      </w:r>
    </w:p>
    <w:p w14:paraId="0A8321B4" w14:textId="77777777" w:rsidR="00AF13A2" w:rsidRPr="00AF13A2" w:rsidRDefault="00AF13A2" w:rsidP="00AF13A2">
      <w:pPr>
        <w:rPr>
          <w:bCs/>
          <w:sz w:val="24"/>
          <w:szCs w:val="24"/>
        </w:rPr>
      </w:pPr>
      <w:r w:rsidRPr="00AF13A2">
        <w:rPr>
          <w:bCs/>
          <w:sz w:val="24"/>
          <w:szCs w:val="24"/>
        </w:rPr>
        <w:t xml:space="preserve">      d. Hitung nilai preferensi:</w:t>
      </w:r>
    </w:p>
    <w:p w14:paraId="63B0BF72" w14:textId="77777777" w:rsidR="00AF13A2" w:rsidRPr="00AF13A2" w:rsidRDefault="00AF13A2" w:rsidP="00AF13A2">
      <w:pPr>
        <w:rPr>
          <w:bCs/>
          <w:sz w:val="24"/>
          <w:szCs w:val="24"/>
        </w:rPr>
      </w:pPr>
      <w:r w:rsidRPr="00AF13A2">
        <w:rPr>
          <w:bCs/>
          <w:sz w:val="24"/>
          <w:szCs w:val="24"/>
        </w:rPr>
        <w:t xml:space="preserve">         Y[i] = sumBenefit - sumCost.</w:t>
      </w:r>
    </w:p>
    <w:p w14:paraId="0EAD5614" w14:textId="77777777" w:rsidR="00AF13A2" w:rsidRPr="00AF13A2" w:rsidRDefault="00AF13A2" w:rsidP="00AF13A2">
      <w:pPr>
        <w:rPr>
          <w:bCs/>
          <w:sz w:val="24"/>
          <w:szCs w:val="24"/>
        </w:rPr>
      </w:pPr>
      <w:r w:rsidRPr="00AF13A2">
        <w:rPr>
          <w:bCs/>
          <w:sz w:val="24"/>
          <w:szCs w:val="24"/>
        </w:rPr>
        <w:t xml:space="preserve">      e. Simpan alternatif dan nilai preferensinya.</w:t>
      </w:r>
    </w:p>
    <w:p w14:paraId="2ACBF2B1" w14:textId="77777777" w:rsidR="00AF13A2" w:rsidRPr="00AF13A2" w:rsidRDefault="00AF13A2" w:rsidP="00AF13A2">
      <w:pPr>
        <w:rPr>
          <w:bCs/>
          <w:sz w:val="24"/>
          <w:szCs w:val="24"/>
        </w:rPr>
      </w:pPr>
      <w:r w:rsidRPr="00AF13A2">
        <w:rPr>
          <w:bCs/>
          <w:sz w:val="24"/>
          <w:szCs w:val="24"/>
        </w:rPr>
        <w:t>10. Urutkan seluruh alternatif berdasarkan nilai preferensi</w:t>
      </w:r>
    </w:p>
    <w:p w14:paraId="6D2A3755" w14:textId="77777777" w:rsidR="00AF13A2" w:rsidRPr="00AF13A2" w:rsidRDefault="00AF13A2" w:rsidP="00AF13A2">
      <w:pPr>
        <w:rPr>
          <w:bCs/>
          <w:sz w:val="24"/>
          <w:szCs w:val="24"/>
        </w:rPr>
      </w:pPr>
      <w:r w:rsidRPr="00AF13A2">
        <w:rPr>
          <w:bCs/>
          <w:sz w:val="24"/>
          <w:szCs w:val="24"/>
        </w:rPr>
        <w:t xml:space="preserve">    dari terbesar ke terkecil.</w:t>
      </w:r>
    </w:p>
    <w:p w14:paraId="07999937" w14:textId="77777777" w:rsidR="00AF13A2" w:rsidRPr="00AF13A2" w:rsidRDefault="00AF13A2" w:rsidP="00AF13A2">
      <w:pPr>
        <w:rPr>
          <w:bCs/>
          <w:sz w:val="24"/>
          <w:szCs w:val="24"/>
        </w:rPr>
      </w:pPr>
      <w:r w:rsidRPr="00AF13A2">
        <w:rPr>
          <w:bCs/>
          <w:sz w:val="24"/>
          <w:szCs w:val="24"/>
        </w:rPr>
        <w:t>11. Berikan nomor peringkat berdasarkan urutan nilai preferensi.</w:t>
      </w:r>
    </w:p>
    <w:p w14:paraId="2A9784A9" w14:textId="77777777" w:rsidR="00AF13A2" w:rsidRPr="00AF13A2" w:rsidRDefault="00AF13A2" w:rsidP="00AF13A2">
      <w:pPr>
        <w:rPr>
          <w:bCs/>
          <w:sz w:val="24"/>
          <w:szCs w:val="24"/>
        </w:rPr>
      </w:pPr>
      <w:r w:rsidRPr="00AF13A2">
        <w:rPr>
          <w:bCs/>
          <w:sz w:val="24"/>
          <w:szCs w:val="24"/>
        </w:rPr>
        <w:t>12. Simpan hasil perhitungan ke basis data.</w:t>
      </w:r>
    </w:p>
    <w:p w14:paraId="11C90B48" w14:textId="77777777" w:rsidR="00AF13A2" w:rsidRPr="00AF13A2" w:rsidRDefault="00AF13A2" w:rsidP="00AF13A2">
      <w:pPr>
        <w:rPr>
          <w:bCs/>
          <w:sz w:val="24"/>
          <w:szCs w:val="24"/>
        </w:rPr>
      </w:pPr>
      <w:r w:rsidRPr="00AF13A2">
        <w:rPr>
          <w:bCs/>
          <w:sz w:val="24"/>
          <w:szCs w:val="24"/>
        </w:rPr>
        <w:t>13. Catat aktivitas proses perhitungan.</w:t>
      </w:r>
    </w:p>
    <w:p w14:paraId="68C2925C" w14:textId="77777777" w:rsidR="00AF13A2" w:rsidRPr="00AF13A2" w:rsidRDefault="00AF13A2" w:rsidP="00AF13A2">
      <w:pPr>
        <w:rPr>
          <w:bCs/>
          <w:sz w:val="24"/>
          <w:szCs w:val="24"/>
        </w:rPr>
      </w:pPr>
      <w:r w:rsidRPr="00AF13A2">
        <w:rPr>
          <w:bCs/>
          <w:sz w:val="24"/>
          <w:szCs w:val="24"/>
        </w:rPr>
        <w:t>14. Tampilkan hasil perankingan.</w:t>
      </w:r>
    </w:p>
    <w:p w14:paraId="7EB535F6" w14:textId="55FD881C" w:rsidR="00C722BC" w:rsidRPr="00083F3F" w:rsidRDefault="00AF13A2" w:rsidP="00C64861">
      <w:pPr>
        <w:rPr>
          <w:bCs/>
          <w:sz w:val="24"/>
          <w:szCs w:val="24"/>
        </w:rPr>
      </w:pPr>
      <w:r w:rsidRPr="00AF13A2">
        <w:rPr>
          <w:bCs/>
          <w:sz w:val="24"/>
          <w:szCs w:val="24"/>
        </w:rPr>
        <w:t>15. Selesai.</w:t>
      </w:r>
    </w:p>
    <w:p w14:paraId="751227AD" w14:textId="77777777" w:rsidR="00E25F6D" w:rsidRDefault="00E25F6D" w:rsidP="00E25F6D">
      <w:pPr>
        <w:pStyle w:val="Heading1"/>
        <w:spacing w:after="120"/>
        <w:ind w:left="539" w:hanging="539"/>
        <w:jc w:val="center"/>
        <w:rPr>
          <w:lang w:val="en-US"/>
        </w:rPr>
      </w:pPr>
      <w:r>
        <w:rPr>
          <w:lang w:val="en-US"/>
        </w:rPr>
        <w:lastRenderedPageBreak/>
        <w:t>DAFTAR PUSTAKA</w:t>
      </w:r>
    </w:p>
    <w:sdt>
      <w:sdtPr>
        <w:rPr>
          <w:b/>
          <w:bCs/>
          <w:color w:val="000000"/>
          <w:sz w:val="24"/>
          <w:szCs w:val="24"/>
          <w:lang w:val="en-US"/>
        </w:rPr>
        <w:tag w:val="MENDELEY_BIBLIOGRAPHY"/>
        <w:id w:val="1427929716"/>
        <w:placeholder>
          <w:docPart w:val="DefaultPlaceholder_-1854013440"/>
        </w:placeholder>
      </w:sdtPr>
      <w:sdtEndPr/>
      <w:sdtContent>
        <w:p w14:paraId="548901A5" w14:textId="77777777" w:rsidR="00E25F6D" w:rsidRPr="00E25F6D" w:rsidRDefault="00E25F6D" w:rsidP="00963A5A">
          <w:pPr>
            <w:autoSpaceDE w:val="0"/>
            <w:autoSpaceDN w:val="0"/>
            <w:snapToGrid w:val="0"/>
            <w:spacing w:after="240" w:line="240" w:lineRule="auto"/>
            <w:ind w:hanging="480"/>
            <w:jc w:val="both"/>
            <w:divId w:val="1364553944"/>
            <w:rPr>
              <w:bCs/>
              <w:color w:val="000000"/>
              <w:sz w:val="24"/>
              <w:szCs w:val="24"/>
            </w:rPr>
          </w:pPr>
          <w:r w:rsidRPr="00E25F6D">
            <w:rPr>
              <w:bCs/>
              <w:color w:val="000000"/>
              <w:sz w:val="24"/>
              <w:szCs w:val="24"/>
            </w:rPr>
            <w:t xml:space="preserve">Abdulaal, R. M. S., &amp; Bafail, O. A. (2022). Two New Approaches (RAMS-RATMI) in Multi-Criteria Decision-Making Tactics. </w:t>
          </w:r>
          <w:r w:rsidRPr="00E25F6D">
            <w:rPr>
              <w:bCs/>
              <w:i/>
              <w:iCs/>
              <w:color w:val="000000"/>
              <w:sz w:val="24"/>
              <w:szCs w:val="24"/>
            </w:rPr>
            <w:t>Journal of Mathematics</w:t>
          </w:r>
          <w:r w:rsidRPr="00E25F6D">
            <w:rPr>
              <w:bCs/>
              <w:color w:val="000000"/>
              <w:sz w:val="24"/>
              <w:szCs w:val="24"/>
            </w:rPr>
            <w:t xml:space="preserve">, </w:t>
          </w:r>
          <w:r w:rsidRPr="00E25F6D">
            <w:rPr>
              <w:bCs/>
              <w:i/>
              <w:iCs/>
              <w:color w:val="000000"/>
              <w:sz w:val="24"/>
              <w:szCs w:val="24"/>
            </w:rPr>
            <w:t>2022</w:t>
          </w:r>
          <w:r w:rsidRPr="00E25F6D">
            <w:rPr>
              <w:bCs/>
              <w:color w:val="000000"/>
              <w:sz w:val="24"/>
              <w:szCs w:val="24"/>
            </w:rPr>
            <w:t>(1), 6725318. https://doi.org/10.1155/2022/6725318</w:t>
          </w:r>
        </w:p>
        <w:p w14:paraId="27110311" w14:textId="77777777" w:rsidR="00E25F6D" w:rsidRPr="00E25F6D" w:rsidRDefault="00E25F6D" w:rsidP="00963A5A">
          <w:pPr>
            <w:autoSpaceDE w:val="0"/>
            <w:autoSpaceDN w:val="0"/>
            <w:snapToGrid w:val="0"/>
            <w:spacing w:after="240" w:line="240" w:lineRule="auto"/>
            <w:ind w:hanging="480"/>
            <w:jc w:val="both"/>
            <w:divId w:val="7083378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(n.d.-a). Retrieved August 7, 2026, from </w:t>
          </w:r>
          <w:hyperlink r:id="rId84" w:history="1">
            <w:r w:rsidR="00963A5A" w:rsidRPr="006B114C">
              <w:rPr>
                <w:rStyle w:val="BodyTextChar"/>
                <w:bCs/>
              </w:rPr>
              <w:t>https://www.omg.org</w:t>
            </w:r>
          </w:hyperlink>
          <w:r w:rsidR="00963A5A">
            <w:rPr>
              <w:bCs/>
              <w:color w:val="000000"/>
              <w:sz w:val="24"/>
              <w:szCs w:val="24"/>
            </w:rPr>
            <w:t xml:space="preserve"> </w:t>
          </w:r>
          <w:r w:rsidRPr="00E25F6D">
            <w:rPr>
              <w:bCs/>
              <w:color w:val="000000"/>
              <w:sz w:val="24"/>
              <w:szCs w:val="24"/>
            </w:rPr>
            <w:t>/spec/UML/?utm_</w:t>
          </w:r>
          <w:r w:rsidR="00963A5A">
            <w:rPr>
              <w:bCs/>
              <w:color w:val="000000"/>
              <w:sz w:val="24"/>
              <w:szCs w:val="24"/>
            </w:rPr>
            <w:t xml:space="preserve"> </w:t>
          </w:r>
          <w:r w:rsidRPr="00E25F6D">
            <w:rPr>
              <w:bCs/>
              <w:color w:val="000000"/>
              <w:sz w:val="24"/>
              <w:szCs w:val="24"/>
            </w:rPr>
            <w:t>source=chatgpt.com</w:t>
          </w:r>
        </w:p>
        <w:p w14:paraId="52AF5AC6" w14:textId="77777777" w:rsidR="00E25F6D" w:rsidRPr="00E25F6D" w:rsidRDefault="00E25F6D" w:rsidP="00963A5A">
          <w:pPr>
            <w:autoSpaceDE w:val="0"/>
            <w:autoSpaceDN w:val="0"/>
            <w:snapToGrid w:val="0"/>
            <w:spacing w:after="240" w:line="240" w:lineRule="auto"/>
            <w:ind w:hanging="480"/>
            <w:jc w:val="both"/>
            <w:divId w:val="820970252"/>
            <w:rPr>
              <w:bCs/>
              <w:color w:val="000000"/>
              <w:sz w:val="24"/>
              <w:szCs w:val="24"/>
            </w:rPr>
          </w:pPr>
          <w:r w:rsidRPr="00E25F6D">
            <w:rPr>
              <w:bCs/>
              <w:i/>
              <w:iCs/>
              <w:color w:val="000000"/>
              <w:sz w:val="24"/>
              <w:szCs w:val="24"/>
            </w:rPr>
            <w:t>About the Unified Modeling Language Specification Version 2.5.1</w:t>
          </w:r>
          <w:r w:rsidRPr="00E25F6D">
            <w:rPr>
              <w:bCs/>
              <w:color w:val="000000"/>
              <w:sz w:val="24"/>
              <w:szCs w:val="24"/>
            </w:rPr>
            <w:t xml:space="preserve">. (n.d.-b). Retrieved August 7, 2026, from </w:t>
          </w:r>
          <w:hyperlink r:id="rId85" w:history="1">
            <w:r w:rsidR="00963A5A" w:rsidRPr="006B114C">
              <w:rPr>
                <w:rStyle w:val="BodyTextChar"/>
                <w:bCs/>
              </w:rPr>
              <w:t>https://www.omg.org/spec/UML/?utm</w:t>
            </w:r>
          </w:hyperlink>
          <w:r w:rsidR="00963A5A">
            <w:rPr>
              <w:bCs/>
              <w:color w:val="000000"/>
              <w:sz w:val="24"/>
              <w:szCs w:val="24"/>
            </w:rPr>
            <w:t xml:space="preserve"> </w:t>
          </w:r>
          <w:r w:rsidRPr="00E25F6D">
            <w:rPr>
              <w:bCs/>
              <w:color w:val="000000"/>
              <w:sz w:val="24"/>
              <w:szCs w:val="24"/>
            </w:rPr>
            <w:t>_source=chatgpt.com</w:t>
          </w:r>
        </w:p>
        <w:p w14:paraId="2C3A2F3A" w14:textId="77777777" w:rsidR="00E25F6D" w:rsidRPr="00E25F6D" w:rsidRDefault="00E25F6D" w:rsidP="00963A5A">
          <w:pPr>
            <w:autoSpaceDE w:val="0"/>
            <w:autoSpaceDN w:val="0"/>
            <w:snapToGrid w:val="0"/>
            <w:spacing w:after="240" w:line="240" w:lineRule="auto"/>
            <w:ind w:hanging="480"/>
            <w:jc w:val="both"/>
            <w:divId w:val="1723677409"/>
            <w:rPr>
              <w:bCs/>
              <w:color w:val="000000"/>
              <w:sz w:val="24"/>
              <w:szCs w:val="24"/>
            </w:rPr>
          </w:pPr>
          <w:r w:rsidRPr="00E25F6D">
            <w:rPr>
              <w:bCs/>
              <w:color w:val="000000"/>
              <w:sz w:val="24"/>
              <w:szCs w:val="24"/>
            </w:rPr>
            <w:t xml:space="preserve">Akhsan, R. R., Putra, D. L. S., Sensuse, D. I., Hidayat, D. S., &amp; Purwaningsih, E. H. (2025). Development of a Conceptual Framework for Implementing Learning Management System (LMS) in Higher Education: An Empirical Validation Study. </w:t>
          </w:r>
          <w:r w:rsidRPr="00E25F6D">
            <w:rPr>
              <w:bCs/>
              <w:i/>
              <w:iCs/>
              <w:color w:val="000000"/>
              <w:sz w:val="24"/>
              <w:szCs w:val="24"/>
            </w:rPr>
            <w:t>Jurnal Sistem Informasi</w:t>
          </w:r>
          <w:r w:rsidRPr="00E25F6D">
            <w:rPr>
              <w:bCs/>
              <w:color w:val="000000"/>
              <w:sz w:val="24"/>
              <w:szCs w:val="24"/>
            </w:rPr>
            <w:t xml:space="preserve">, </w:t>
          </w:r>
          <w:r w:rsidRPr="00E25F6D">
            <w:rPr>
              <w:bCs/>
              <w:i/>
              <w:iCs/>
              <w:color w:val="000000"/>
              <w:sz w:val="24"/>
              <w:szCs w:val="24"/>
            </w:rPr>
            <w:t>21</w:t>
          </w:r>
          <w:r w:rsidRPr="00E25F6D">
            <w:rPr>
              <w:bCs/>
              <w:color w:val="000000"/>
              <w:sz w:val="24"/>
              <w:szCs w:val="24"/>
            </w:rPr>
            <w:t>(2), 1–12. https://doi.org/10.21609/JSI.V21I2.1458</w:t>
          </w:r>
        </w:p>
        <w:p w14:paraId="4F32A0FB" w14:textId="77777777" w:rsidR="00E25F6D" w:rsidRPr="00E25F6D" w:rsidRDefault="00E25F6D" w:rsidP="00963A5A">
          <w:pPr>
            <w:autoSpaceDE w:val="0"/>
            <w:autoSpaceDN w:val="0"/>
            <w:snapToGrid w:val="0"/>
            <w:spacing w:after="240" w:line="240" w:lineRule="auto"/>
            <w:ind w:hanging="480"/>
            <w:jc w:val="both"/>
            <w:divId w:val="1805153316"/>
            <w:rPr>
              <w:bCs/>
              <w:color w:val="000000"/>
              <w:sz w:val="24"/>
              <w:szCs w:val="24"/>
            </w:rPr>
          </w:pPr>
          <w:r w:rsidRPr="00E25F6D">
            <w:rPr>
              <w:bCs/>
              <w:color w:val="000000"/>
              <w:sz w:val="24"/>
              <w:szCs w:val="24"/>
            </w:rPr>
            <w:t xml:space="preserve">Alia Sutriani, N., Siahaan, K., Sistem Informasi, M., Dinamika Bangsa, U., &amp; Jl Jend Sudirman Thehok-Jambi, J. (2021). Sistem Informasi Desa Berbasis Web Pada Desa Sungai Benuh Kecamatan Sadu. </w:t>
          </w:r>
          <w:r w:rsidRPr="00E25F6D">
            <w:rPr>
              <w:bCs/>
              <w:i/>
              <w:iCs/>
              <w:color w:val="000000"/>
              <w:sz w:val="24"/>
              <w:szCs w:val="24"/>
            </w:rPr>
            <w:t>Jurnal Manajemen Sistem Informasi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(4), 558–571. https://doi.org/10.33998/JURNALMANAJEMENSISTEMINFORMASI.2021.6.4.1146</w:t>
          </w:r>
        </w:p>
        <w:p w14:paraId="6456A003" w14:textId="77777777" w:rsidR="00E25F6D" w:rsidRPr="00E25F6D" w:rsidRDefault="00E25F6D" w:rsidP="00963A5A">
          <w:pPr>
            <w:autoSpaceDE w:val="0"/>
            <w:autoSpaceDN w:val="0"/>
            <w:snapToGrid w:val="0"/>
            <w:spacing w:after="240" w:line="240" w:lineRule="auto"/>
            <w:ind w:hanging="480"/>
            <w:jc w:val="both"/>
            <w:divId w:val="1179007208"/>
            <w:rPr>
              <w:bCs/>
              <w:color w:val="000000"/>
              <w:sz w:val="24"/>
              <w:szCs w:val="24"/>
            </w:rPr>
          </w:pPr>
          <w:r w:rsidRPr="00E25F6D">
            <w:rPr>
              <w:bCs/>
              <w:color w:val="000000"/>
              <w:sz w:val="24"/>
              <w:szCs w:val="24"/>
            </w:rPr>
            <w:t xml:space="preserve">Almufarreh, A., Noaman, K. M., &amp; Saeed, M. N. (2023a).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6"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6A458355" w14:textId="77777777" w:rsidR="00E25F6D" w:rsidRPr="00E25F6D" w:rsidRDefault="00E25F6D" w:rsidP="00963A5A">
          <w:pPr>
            <w:autoSpaceDE w:val="0"/>
            <w:autoSpaceDN w:val="0"/>
            <w:snapToGrid w:val="0"/>
            <w:spacing w:after="240" w:line="240" w:lineRule="auto"/>
            <w:ind w:hanging="480"/>
            <w:jc w:val="both"/>
            <w:divId w:val="1198129844"/>
            <w:rPr>
              <w:bCs/>
              <w:color w:val="000000"/>
              <w:sz w:val="24"/>
              <w:szCs w:val="24"/>
            </w:rPr>
          </w:pPr>
          <w:r w:rsidRPr="00E25F6D">
            <w:rPr>
              <w:bCs/>
              <w:color w:val="000000"/>
              <w:sz w:val="24"/>
              <w:szCs w:val="24"/>
            </w:rPr>
            <w:t xml:space="preserve">Almufarreh, A., Noaman, K. M., &amp; Saeed, M. N. (2023b). Academic Teaching Quality Framework and Performance Evaluation Using Machine Learning. </w:t>
          </w:r>
          <w:r w:rsidRPr="00E25F6D">
            <w:rPr>
              <w:bCs/>
              <w:i/>
              <w:iCs/>
              <w:color w:val="000000"/>
              <w:sz w:val="24"/>
              <w:szCs w:val="24"/>
            </w:rPr>
            <w:t>Applied Sciences 2023, Vol. 13, Page 3121</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xml:space="preserve">(5), 3121. </w:t>
          </w:r>
          <w:hyperlink r:id="rId87"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/10.3390/APP13053121</w:t>
          </w:r>
        </w:p>
        <w:p w14:paraId="07CC3178" w14:textId="77777777" w:rsidR="00E25F6D" w:rsidRPr="00E25F6D" w:rsidRDefault="00E25F6D" w:rsidP="00963A5A">
          <w:pPr>
            <w:autoSpaceDE w:val="0"/>
            <w:autoSpaceDN w:val="0"/>
            <w:snapToGrid w:val="0"/>
            <w:spacing w:after="240" w:line="240" w:lineRule="auto"/>
            <w:ind w:hanging="480"/>
            <w:jc w:val="both"/>
            <w:divId w:val="800654880"/>
            <w:rPr>
              <w:bCs/>
              <w:color w:val="000000"/>
              <w:sz w:val="24"/>
              <w:szCs w:val="24"/>
            </w:rPr>
          </w:pPr>
          <w:r w:rsidRPr="00E25F6D">
            <w:rPr>
              <w:bCs/>
              <w:color w:val="000000"/>
              <w:sz w:val="24"/>
              <w:szCs w:val="24"/>
            </w:rPr>
            <w:t xml:space="preserve">Amalia, R., &amp; Mahdiaroji, M. (2025). Integrasi Metode MOORA pada Web-Based Decision Support System untuk Seleksi Kualitas Biji Plastik. </w:t>
          </w:r>
          <w:r w:rsidRPr="00E25F6D">
            <w:rPr>
              <w:bCs/>
              <w:i/>
              <w:iCs/>
              <w:color w:val="000000"/>
              <w:sz w:val="24"/>
              <w:szCs w:val="24"/>
            </w:rPr>
            <w:t>Jurnal Teknik Mesin, Elektro Dan Ilmu Komputer</w:t>
          </w:r>
          <w:r w:rsidRPr="00E25F6D">
            <w:rPr>
              <w:bCs/>
              <w:color w:val="000000"/>
              <w:sz w:val="24"/>
              <w:szCs w:val="24"/>
            </w:rPr>
            <w:t xml:space="preserve">, </w:t>
          </w:r>
          <w:r w:rsidRPr="00E25F6D">
            <w:rPr>
              <w:bCs/>
              <w:i/>
              <w:iCs/>
              <w:color w:val="000000"/>
              <w:sz w:val="24"/>
              <w:szCs w:val="24"/>
            </w:rPr>
            <w:t>5</w:t>
          </w:r>
          <w:r w:rsidRPr="00E25F6D">
            <w:rPr>
              <w:bCs/>
              <w:color w:val="000000"/>
              <w:sz w:val="24"/>
              <w:szCs w:val="24"/>
            </w:rPr>
            <w:t xml:space="preserve">(2), 13–23. </w:t>
          </w:r>
          <w:hyperlink r:id="rId88" w:history="1">
            <w:r w:rsidR="00963A5A" w:rsidRPr="006B114C">
              <w:rPr>
                <w:rStyle w:val="BodyTextChar"/>
                <w:bCs/>
              </w:rPr>
              <w:t>https://doi.org/10.55606</w:t>
            </w:r>
          </w:hyperlink>
          <w:r w:rsidR="00963A5A">
            <w:rPr>
              <w:bCs/>
              <w:color w:val="000000"/>
              <w:sz w:val="24"/>
              <w:szCs w:val="24"/>
            </w:rPr>
            <w:t xml:space="preserve"> </w:t>
          </w:r>
          <w:r w:rsidRPr="00E25F6D">
            <w:rPr>
              <w:bCs/>
              <w:color w:val="000000"/>
              <w:sz w:val="24"/>
              <w:szCs w:val="24"/>
            </w:rPr>
            <w:t>/TEKNIK.V5I2.6771</w:t>
          </w:r>
        </w:p>
        <w:p w14:paraId="3F92770D" w14:textId="77777777" w:rsidR="00E25F6D" w:rsidRPr="00E25F6D" w:rsidRDefault="00E25F6D" w:rsidP="00963A5A">
          <w:pPr>
            <w:autoSpaceDE w:val="0"/>
            <w:autoSpaceDN w:val="0"/>
            <w:snapToGrid w:val="0"/>
            <w:spacing w:after="240" w:line="240" w:lineRule="auto"/>
            <w:ind w:hanging="480"/>
            <w:jc w:val="both"/>
            <w:divId w:val="2060779706"/>
            <w:rPr>
              <w:bCs/>
              <w:color w:val="000000"/>
              <w:sz w:val="24"/>
              <w:szCs w:val="24"/>
            </w:rPr>
          </w:pPr>
          <w:r w:rsidRPr="00E25F6D">
            <w:rPr>
              <w:bCs/>
              <w:color w:val="000000"/>
              <w:sz w:val="24"/>
              <w:szCs w:val="24"/>
            </w:rPr>
            <w:t xml:space="preserve">Bangun, R., Pendukung, S., Penilaian, K., Pegawai, K., Moora, M., </w:t>
          </w:r>
          <w:r w:rsidRPr="00932DC8">
            <w:rPr>
              <w:bCs/>
              <w:i/>
              <w:iCs/>
              <w:color w:val="000000"/>
              <w:sz w:val="24"/>
              <w:szCs w:val="24"/>
            </w:rPr>
            <w:t>Website</w:t>
          </w:r>
          <w:r w:rsidRPr="00E25F6D">
            <w:rPr>
              <w:bCs/>
              <w:color w:val="000000"/>
              <w:sz w:val="24"/>
              <w:szCs w:val="24"/>
            </w:rPr>
            <w:t xml:space="preserve">, B., Putri, D., Lestari, A., Tanhella, ) ;, Vitadiar, Z., Ginanjar, ) ;, Permadi, S., &amp; Kristianto, H. (2024). RANCANG BANGUN SISTEM PENDUKUNG KEPUTUSAN PENILAIAN KINERJA PEGAWAI MENGGUNAKAN </w:t>
          </w:r>
          <w:r w:rsidRPr="00E25F6D">
            <w:rPr>
              <w:bCs/>
              <w:color w:val="000000"/>
              <w:sz w:val="24"/>
              <w:szCs w:val="24"/>
            </w:rPr>
            <w:lastRenderedPageBreak/>
            <w:t xml:space="preserve">MOORA BERBASIS </w:t>
          </w:r>
          <w:r w:rsidRPr="00932DC8">
            <w:rPr>
              <w:bCs/>
              <w:i/>
              <w:iCs/>
              <w:color w:val="000000"/>
              <w:sz w:val="24"/>
              <w:szCs w:val="24"/>
            </w:rPr>
            <w:t>WEBSITE</w:t>
          </w:r>
          <w:r w:rsidRPr="00E25F6D">
            <w:rPr>
              <w:bCs/>
              <w:color w:val="000000"/>
              <w:sz w:val="24"/>
              <w:szCs w:val="24"/>
            </w:rPr>
            <w:t xml:space="preserve">.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(1), 42–50. https://doi.org/10.33752/INOVATE.V9I1.7250</w:t>
          </w:r>
        </w:p>
        <w:p w14:paraId="70EDF8E0" w14:textId="77777777" w:rsidR="00E25F6D" w:rsidRPr="00E25F6D" w:rsidRDefault="00E25F6D" w:rsidP="00963A5A">
          <w:pPr>
            <w:autoSpaceDE w:val="0"/>
            <w:autoSpaceDN w:val="0"/>
            <w:snapToGrid w:val="0"/>
            <w:spacing w:after="240" w:line="240" w:lineRule="auto"/>
            <w:ind w:hanging="480"/>
            <w:jc w:val="both"/>
            <w:divId w:val="1564832353"/>
            <w:rPr>
              <w:bCs/>
              <w:color w:val="000000"/>
              <w:sz w:val="24"/>
              <w:szCs w:val="24"/>
            </w:rPr>
          </w:pPr>
          <w:r w:rsidRPr="00E25F6D">
            <w:rPr>
              <w:bCs/>
              <w:color w:val="000000"/>
              <w:sz w:val="24"/>
              <w:szCs w:val="24"/>
            </w:rPr>
            <w:t xml:space="preserve">Brauers, W. K. M., Zavadskas, E. K., Turskis, Z., Vilutienė, T., Brauers, W. K. M., Zavadskas, E. K., Turskis, Z., &amp; Vilutienė, T. (2008). Multi‐objective contractor’s </w:t>
          </w:r>
          <w:r w:rsidR="00C25F74" w:rsidRPr="00C25F74">
            <w:rPr>
              <w:bCs/>
              <w:i/>
              <w:iCs/>
              <w:color w:val="000000"/>
              <w:sz w:val="24"/>
              <w:szCs w:val="24"/>
            </w:rPr>
            <w:t>ranking</w:t>
          </w:r>
          <w:r w:rsidRPr="00E25F6D">
            <w:rPr>
              <w:bCs/>
              <w:color w:val="000000"/>
              <w:sz w:val="24"/>
              <w:szCs w:val="24"/>
            </w:rPr>
            <w:t xml:space="preserve"> by applying the Moora method. </w:t>
          </w:r>
          <w:r w:rsidRPr="00E25F6D">
            <w:rPr>
              <w:bCs/>
              <w:i/>
              <w:iCs/>
              <w:color w:val="000000"/>
              <w:sz w:val="24"/>
              <w:szCs w:val="24"/>
            </w:rPr>
            <w:t>Journal of Business Economics and Management</w:t>
          </w:r>
          <w:r w:rsidRPr="00E25F6D">
            <w:rPr>
              <w:bCs/>
              <w:color w:val="000000"/>
              <w:sz w:val="24"/>
              <w:szCs w:val="24"/>
            </w:rPr>
            <w:t xml:space="preserve">, </w:t>
          </w:r>
          <w:r w:rsidRPr="00E25F6D">
            <w:rPr>
              <w:bCs/>
              <w:i/>
              <w:iCs/>
              <w:color w:val="000000"/>
              <w:sz w:val="24"/>
              <w:szCs w:val="24"/>
            </w:rPr>
            <w:t>9</w:t>
          </w:r>
          <w:r w:rsidRPr="00E25F6D">
            <w:rPr>
              <w:bCs/>
              <w:color w:val="000000"/>
              <w:sz w:val="24"/>
              <w:szCs w:val="24"/>
            </w:rPr>
            <w:t>(4), 245–255. https://doi.org/10.3846/1611-1699.2008.9.245-255</w:t>
          </w:r>
        </w:p>
        <w:p w14:paraId="74718A54" w14:textId="77777777" w:rsidR="00E25F6D" w:rsidRPr="00E25F6D" w:rsidRDefault="00E25F6D" w:rsidP="00963A5A">
          <w:pPr>
            <w:autoSpaceDE w:val="0"/>
            <w:autoSpaceDN w:val="0"/>
            <w:snapToGrid w:val="0"/>
            <w:spacing w:after="240" w:line="240" w:lineRule="auto"/>
            <w:ind w:hanging="480"/>
            <w:jc w:val="both"/>
            <w:divId w:val="404039215"/>
            <w:rPr>
              <w:bCs/>
              <w:color w:val="000000"/>
              <w:sz w:val="24"/>
              <w:szCs w:val="24"/>
            </w:rPr>
          </w:pPr>
          <w:r w:rsidRPr="00E25F6D">
            <w:rPr>
              <w:bCs/>
              <w:color w:val="000000"/>
              <w:sz w:val="24"/>
              <w:szCs w:val="24"/>
            </w:rPr>
            <w:t xml:space="preserve">Brauers, W. K., &amp; Zavadskas, E. K. (2009). MULTI-OBJECTIVE OPTIMIZATION WITH DISCRETE ALTERNATIVES ON THE BASIS OF RATIO ANALYSIS. </w:t>
          </w:r>
          <w:r w:rsidRPr="00E25F6D">
            <w:rPr>
              <w:bCs/>
              <w:i/>
              <w:iCs/>
              <w:color w:val="000000"/>
              <w:sz w:val="24"/>
              <w:szCs w:val="24"/>
            </w:rPr>
            <w:t>Search.Ebscohost.Com</w:t>
          </w:r>
          <w:r w:rsidRPr="00E25F6D">
            <w:rPr>
              <w:bCs/>
              <w:color w:val="000000"/>
              <w:sz w:val="24"/>
              <w:szCs w:val="24"/>
            </w:rPr>
            <w:t xml:space="preserve">, </w:t>
          </w:r>
          <w:r w:rsidRPr="00E25F6D">
            <w:rPr>
              <w:bCs/>
              <w:i/>
              <w:iCs/>
              <w:color w:val="000000"/>
              <w:sz w:val="24"/>
              <w:szCs w:val="24"/>
            </w:rPr>
            <w:t>15</w:t>
          </w:r>
          <w:r w:rsidRPr="00E25F6D">
            <w:rPr>
              <w:bCs/>
              <w:color w:val="000000"/>
              <w:sz w:val="24"/>
              <w:szCs w:val="24"/>
            </w:rPr>
            <w:t>(2), 352–375. https://doi.org/10.3846/1392-8619.2009.15.352-375</w:t>
          </w:r>
        </w:p>
        <w:p w14:paraId="42D4BA84" w14:textId="77777777" w:rsidR="00E25F6D" w:rsidRPr="00E25F6D" w:rsidRDefault="00E25F6D" w:rsidP="00963A5A">
          <w:pPr>
            <w:autoSpaceDE w:val="0"/>
            <w:autoSpaceDN w:val="0"/>
            <w:snapToGrid w:val="0"/>
            <w:spacing w:after="240" w:line="240" w:lineRule="auto"/>
            <w:ind w:hanging="480"/>
            <w:jc w:val="both"/>
            <w:divId w:val="2025982463"/>
            <w:rPr>
              <w:bCs/>
              <w:color w:val="000000"/>
              <w:sz w:val="24"/>
              <w:szCs w:val="24"/>
            </w:rPr>
          </w:pPr>
          <w:r w:rsidRPr="00E25F6D">
            <w:rPr>
              <w:bCs/>
              <w:color w:val="000000"/>
              <w:sz w:val="24"/>
              <w:szCs w:val="24"/>
            </w:rPr>
            <w:t xml:space="preserve">Chakraborty, S., Datta, H. N., Kalita, K., &amp; Chakraborty, S. (2023a).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7604397C" w14:textId="77777777" w:rsidR="00E25F6D" w:rsidRPr="00E25F6D" w:rsidRDefault="00E25F6D" w:rsidP="00963A5A">
          <w:pPr>
            <w:autoSpaceDE w:val="0"/>
            <w:autoSpaceDN w:val="0"/>
            <w:snapToGrid w:val="0"/>
            <w:spacing w:after="240" w:line="240" w:lineRule="auto"/>
            <w:ind w:hanging="480"/>
            <w:jc w:val="both"/>
            <w:divId w:val="140580430"/>
            <w:rPr>
              <w:bCs/>
              <w:color w:val="000000"/>
              <w:sz w:val="24"/>
              <w:szCs w:val="24"/>
            </w:rPr>
          </w:pPr>
          <w:r w:rsidRPr="00E25F6D">
            <w:rPr>
              <w:bCs/>
              <w:color w:val="000000"/>
              <w:sz w:val="24"/>
              <w:szCs w:val="24"/>
            </w:rPr>
            <w:t xml:space="preserve">Chakraborty, S., Datta, H. N., Kalita, K., &amp; Chakraborty, S. (2023b). A narrative </w:t>
          </w:r>
          <w:r w:rsidR="00EE19B8" w:rsidRPr="00EE19B8">
            <w:rPr>
              <w:bCs/>
              <w:i/>
              <w:iCs/>
              <w:color w:val="000000"/>
              <w:sz w:val="24"/>
              <w:szCs w:val="24"/>
            </w:rPr>
            <w:t>review</w:t>
          </w:r>
          <w:r w:rsidRPr="00E25F6D">
            <w:rPr>
              <w:bCs/>
              <w:color w:val="000000"/>
              <w:sz w:val="24"/>
              <w:szCs w:val="24"/>
            </w:rPr>
            <w:t xml:space="preserve"> of multi-objective optimization on the basis of ratio analysis (MOORA) method in decision making. </w:t>
          </w:r>
          <w:r w:rsidRPr="00E25F6D">
            <w:rPr>
              <w:bCs/>
              <w:i/>
              <w:iCs/>
              <w:color w:val="000000"/>
              <w:sz w:val="24"/>
              <w:szCs w:val="24"/>
            </w:rPr>
            <w:t>OPSEARCH 2023 60:4</w:t>
          </w:r>
          <w:r w:rsidRPr="00E25F6D">
            <w:rPr>
              <w:bCs/>
              <w:color w:val="000000"/>
              <w:sz w:val="24"/>
              <w:szCs w:val="24"/>
            </w:rPr>
            <w:t xml:space="preserve">, </w:t>
          </w:r>
          <w:r w:rsidRPr="00E25F6D">
            <w:rPr>
              <w:bCs/>
              <w:i/>
              <w:iCs/>
              <w:color w:val="000000"/>
              <w:sz w:val="24"/>
              <w:szCs w:val="24"/>
            </w:rPr>
            <w:t>60</w:t>
          </w:r>
          <w:r w:rsidRPr="00E25F6D">
            <w:rPr>
              <w:bCs/>
              <w:color w:val="000000"/>
              <w:sz w:val="24"/>
              <w:szCs w:val="24"/>
            </w:rPr>
            <w:t>(4), 1844–1887. https://doi.org/10.1007/S12597-023-00676-7</w:t>
          </w:r>
        </w:p>
        <w:p w14:paraId="1B1E3A97" w14:textId="77777777" w:rsidR="00E25F6D" w:rsidRPr="00E25F6D" w:rsidRDefault="00E25F6D" w:rsidP="00963A5A">
          <w:pPr>
            <w:autoSpaceDE w:val="0"/>
            <w:autoSpaceDN w:val="0"/>
            <w:snapToGrid w:val="0"/>
            <w:spacing w:after="240" w:line="240" w:lineRule="auto"/>
            <w:ind w:hanging="480"/>
            <w:jc w:val="both"/>
            <w:divId w:val="737674525"/>
            <w:rPr>
              <w:bCs/>
              <w:color w:val="000000"/>
              <w:sz w:val="24"/>
              <w:szCs w:val="24"/>
            </w:rPr>
          </w:pPr>
          <w:r w:rsidRPr="00E25F6D">
            <w:rPr>
              <w:bCs/>
              <w:color w:val="000000"/>
              <w:sz w:val="24"/>
              <w:szCs w:val="24"/>
            </w:rPr>
            <w:t xml:space="preserve">Daruyani, S., Purbiyanti, O. D., Irawaty, I., &amp; Handani, M. D. (2024). RANCANG BANGUN SISTEM PENJUALAN ALAT POTONG RAMBUT BERBASIS WEB DENGAN METODE SYSTEM DEVELOPMENT LIFE CYCLE (SDLC). </w:t>
          </w:r>
          <w:r w:rsidRPr="00E25F6D">
            <w:rPr>
              <w:bCs/>
              <w:i/>
              <w:iCs/>
              <w:color w:val="000000"/>
              <w:sz w:val="24"/>
              <w:szCs w:val="24"/>
            </w:rPr>
            <w:t>Jurnal Manajamen Informatika Jayakarta</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207–217. https://doi.org/10.52362/JMIJAYAKARTA.V4I2.1483</w:t>
          </w:r>
        </w:p>
        <w:p w14:paraId="71BA8619" w14:textId="77777777" w:rsidR="00E25F6D" w:rsidRPr="00E25F6D" w:rsidRDefault="00E25F6D" w:rsidP="00963A5A">
          <w:pPr>
            <w:autoSpaceDE w:val="0"/>
            <w:autoSpaceDN w:val="0"/>
            <w:snapToGrid w:val="0"/>
            <w:spacing w:after="240" w:line="240" w:lineRule="auto"/>
            <w:ind w:hanging="480"/>
            <w:jc w:val="both"/>
            <w:divId w:val="571699224"/>
            <w:rPr>
              <w:bCs/>
              <w:color w:val="000000"/>
              <w:sz w:val="24"/>
              <w:szCs w:val="24"/>
            </w:rPr>
          </w:pPr>
          <w:r w:rsidRPr="00E25F6D">
            <w:rPr>
              <w:bCs/>
              <w:color w:val="000000"/>
              <w:sz w:val="24"/>
              <w:szCs w:val="24"/>
            </w:rPr>
            <w:t xml:space="preserve">Desyanti, Handayani, T., Sari, F., Anjani, D., Sussolaikah, K., &amp; Putra, A. D. (2025). A New Approach to Weight Allocation in Multi-Objective Optimization on the Basis of Ratio Analysis (MOORA) for Fair Decision Making. </w:t>
          </w:r>
          <w:r w:rsidRPr="00E25F6D">
            <w:rPr>
              <w:bCs/>
              <w:i/>
              <w:iCs/>
              <w:color w:val="000000"/>
              <w:sz w:val="24"/>
              <w:szCs w:val="24"/>
            </w:rPr>
            <w:t>Evergreen</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(2), 1226–1237. https://doi.org/10.5109/7363506</w:t>
          </w:r>
        </w:p>
        <w:p w14:paraId="1BB765B8" w14:textId="77777777" w:rsidR="00E25F6D" w:rsidRPr="00E25F6D" w:rsidRDefault="00E25F6D" w:rsidP="00963A5A">
          <w:pPr>
            <w:autoSpaceDE w:val="0"/>
            <w:autoSpaceDN w:val="0"/>
            <w:snapToGrid w:val="0"/>
            <w:spacing w:after="240" w:line="240" w:lineRule="auto"/>
            <w:ind w:hanging="480"/>
            <w:jc w:val="both"/>
            <w:divId w:val="1992635807"/>
            <w:rPr>
              <w:bCs/>
              <w:color w:val="000000"/>
              <w:sz w:val="24"/>
              <w:szCs w:val="24"/>
            </w:rPr>
          </w:pPr>
          <w:r w:rsidRPr="00E25F6D">
            <w:rPr>
              <w:bCs/>
              <w:color w:val="000000"/>
              <w:sz w:val="24"/>
              <w:szCs w:val="24"/>
            </w:rPr>
            <w:t xml:space="preserve">Gavurova, B., &amp; Polishchuk, V. (2025). Decision-making support system for travel planning for people with disabilities based on fuzzy set theory. </w:t>
          </w:r>
          <w:r w:rsidRPr="00E25F6D">
            <w:rPr>
              <w:bCs/>
              <w:i/>
              <w:iCs/>
              <w:color w:val="000000"/>
              <w:sz w:val="24"/>
              <w:szCs w:val="24"/>
            </w:rPr>
            <w:t>Oeconomia Copernicana</w:t>
          </w:r>
          <w:r w:rsidRPr="00E25F6D">
            <w:rPr>
              <w:bCs/>
              <w:color w:val="000000"/>
              <w:sz w:val="24"/>
              <w:szCs w:val="24"/>
            </w:rPr>
            <w:t xml:space="preserve">, </w:t>
          </w:r>
          <w:r w:rsidRPr="00E25F6D">
            <w:rPr>
              <w:bCs/>
              <w:i/>
              <w:iCs/>
              <w:color w:val="000000"/>
              <w:sz w:val="24"/>
              <w:szCs w:val="24"/>
            </w:rPr>
            <w:t>16</w:t>
          </w:r>
          <w:r w:rsidRPr="00E25F6D">
            <w:rPr>
              <w:bCs/>
              <w:color w:val="000000"/>
              <w:sz w:val="24"/>
              <w:szCs w:val="24"/>
            </w:rPr>
            <w:t>(1), 417–462. https://doi.org/10.24136/OC.3503</w:t>
          </w:r>
        </w:p>
        <w:p w14:paraId="65C60867" w14:textId="77777777" w:rsidR="00E25F6D" w:rsidRPr="00E25F6D" w:rsidRDefault="00E25F6D" w:rsidP="00963A5A">
          <w:pPr>
            <w:autoSpaceDE w:val="0"/>
            <w:autoSpaceDN w:val="0"/>
            <w:snapToGrid w:val="0"/>
            <w:spacing w:after="240" w:line="240" w:lineRule="auto"/>
            <w:ind w:hanging="480"/>
            <w:jc w:val="both"/>
            <w:divId w:val="736049709"/>
            <w:rPr>
              <w:bCs/>
              <w:color w:val="000000"/>
              <w:sz w:val="24"/>
              <w:szCs w:val="24"/>
            </w:rPr>
          </w:pPr>
          <w:r w:rsidRPr="00E25F6D">
            <w:rPr>
              <w:bCs/>
              <w:color w:val="000000"/>
              <w:sz w:val="24"/>
              <w:szCs w:val="24"/>
            </w:rPr>
            <w:t xml:space="preserve">Gogolla, M. (2009). Unified Modeling Language. </w:t>
          </w:r>
          <w:r w:rsidRPr="00E25F6D">
            <w:rPr>
              <w:bCs/>
              <w:i/>
              <w:iCs/>
              <w:color w:val="000000"/>
              <w:sz w:val="24"/>
              <w:szCs w:val="24"/>
            </w:rPr>
            <w:t>Encyclopedia of Database Systems</w:t>
          </w:r>
          <w:r w:rsidRPr="00E25F6D">
            <w:rPr>
              <w:bCs/>
              <w:color w:val="000000"/>
              <w:sz w:val="24"/>
              <w:szCs w:val="24"/>
            </w:rPr>
            <w:t>, 3232–3239. https://doi.org/10.1007/978-0-387-39940-9_440</w:t>
          </w:r>
        </w:p>
        <w:p w14:paraId="793D38F9" w14:textId="77777777" w:rsidR="00E25F6D" w:rsidRPr="00E25F6D" w:rsidRDefault="00E25F6D" w:rsidP="00963A5A">
          <w:pPr>
            <w:autoSpaceDE w:val="0"/>
            <w:autoSpaceDN w:val="0"/>
            <w:snapToGrid w:val="0"/>
            <w:spacing w:after="240" w:line="240" w:lineRule="auto"/>
            <w:ind w:hanging="480"/>
            <w:jc w:val="both"/>
            <w:divId w:val="1925524787"/>
            <w:rPr>
              <w:bCs/>
              <w:color w:val="000000"/>
              <w:sz w:val="24"/>
              <w:szCs w:val="24"/>
            </w:rPr>
          </w:pPr>
          <w:r w:rsidRPr="00E25F6D">
            <w:rPr>
              <w:bCs/>
              <w:color w:val="000000"/>
              <w:sz w:val="24"/>
              <w:szCs w:val="24"/>
            </w:rPr>
            <w:t xml:space="preserve">Haikal, A., &amp; Al-Khowarizmi. (2025). Metode MOORA Diterapkan untuk Menentukan Promosi Karyawan PTPN 4, dengan Analisis Keputusan Berbasis Kriteria Objektif. </w:t>
          </w:r>
          <w:r w:rsidRPr="00E25F6D">
            <w:rPr>
              <w:bCs/>
              <w:i/>
              <w:iCs/>
              <w:color w:val="000000"/>
              <w:sz w:val="24"/>
              <w:szCs w:val="24"/>
            </w:rPr>
            <w:t>Neptunus: Jurnal Ilmu Komputer Dan Teknologi Informasi</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(3), 165–186. https://doi.org/10.61132/NEPTUNUS.V3I3.994</w:t>
          </w:r>
        </w:p>
        <w:p w14:paraId="3CBF9554" w14:textId="77777777" w:rsidR="00E25F6D" w:rsidRPr="00E25F6D" w:rsidRDefault="00E25F6D" w:rsidP="00963A5A">
          <w:pPr>
            <w:autoSpaceDE w:val="0"/>
            <w:autoSpaceDN w:val="0"/>
            <w:snapToGrid w:val="0"/>
            <w:spacing w:after="240" w:line="240" w:lineRule="auto"/>
            <w:ind w:hanging="480"/>
            <w:jc w:val="both"/>
            <w:divId w:val="318272932"/>
            <w:rPr>
              <w:bCs/>
              <w:color w:val="000000"/>
              <w:sz w:val="24"/>
              <w:szCs w:val="24"/>
            </w:rPr>
          </w:pPr>
          <w:r w:rsidRPr="00E25F6D">
            <w:rPr>
              <w:bCs/>
              <w:color w:val="000000"/>
              <w:sz w:val="24"/>
              <w:szCs w:val="24"/>
            </w:rPr>
            <w:lastRenderedPageBreak/>
            <w:t xml:space="preserve">Hakim, M. H. A., &amp; Andriani, A. (2026). SISTEM PENDUKUNG KEPUTUSAN </w:t>
          </w:r>
          <w:r w:rsidR="00932DC8" w:rsidRPr="00932DC8">
            <w:rPr>
              <w:bCs/>
              <w:i/>
              <w:iCs/>
              <w:color w:val="000000"/>
              <w:sz w:val="24"/>
              <w:szCs w:val="24"/>
            </w:rPr>
            <w:t>WEBSITE</w:t>
          </w:r>
          <w:r w:rsidR="00932DC8" w:rsidRPr="00E25F6D">
            <w:rPr>
              <w:bCs/>
              <w:color w:val="000000"/>
              <w:sz w:val="24"/>
              <w:szCs w:val="24"/>
            </w:rPr>
            <w:t xml:space="preserve"> </w:t>
          </w:r>
          <w:r w:rsidRPr="00E25F6D">
            <w:rPr>
              <w:bCs/>
              <w:color w:val="000000"/>
              <w:sz w:val="24"/>
              <w:szCs w:val="24"/>
            </w:rPr>
            <w:t xml:space="preserve">PENILAIAN KINERJA GURU DENGAN METODE WASPAS BERBASIS. </w:t>
          </w:r>
          <w:r w:rsidRPr="00E25F6D">
            <w:rPr>
              <w:bCs/>
              <w:i/>
              <w:iCs/>
              <w:color w:val="000000"/>
              <w:sz w:val="24"/>
              <w:szCs w:val="24"/>
            </w:rPr>
            <w:t>Inovate : Jurnal Ilmiah Inovasi Teknologi Informasi</w:t>
          </w:r>
          <w:r w:rsidRPr="00E25F6D">
            <w:rPr>
              <w:bCs/>
              <w:color w:val="000000"/>
              <w:sz w:val="24"/>
              <w:szCs w:val="24"/>
            </w:rPr>
            <w:t xml:space="preserve">, </w:t>
          </w:r>
          <w:r w:rsidRPr="00E25F6D">
            <w:rPr>
              <w:bCs/>
              <w:i/>
              <w:iCs/>
              <w:color w:val="000000"/>
              <w:sz w:val="24"/>
              <w:szCs w:val="24"/>
            </w:rPr>
            <w:t>10</w:t>
          </w:r>
          <w:r w:rsidRPr="00E25F6D">
            <w:rPr>
              <w:bCs/>
              <w:color w:val="000000"/>
              <w:sz w:val="24"/>
              <w:szCs w:val="24"/>
            </w:rPr>
            <w:t>(2), 167–176. https://doi.org/10.33752/INOVATE.V10I2.9438</w:t>
          </w:r>
        </w:p>
        <w:p w14:paraId="1CD08E83" w14:textId="77777777" w:rsidR="00E25F6D" w:rsidRPr="00E25F6D" w:rsidRDefault="00E25F6D" w:rsidP="00963A5A">
          <w:pPr>
            <w:autoSpaceDE w:val="0"/>
            <w:autoSpaceDN w:val="0"/>
            <w:snapToGrid w:val="0"/>
            <w:spacing w:after="240" w:line="240" w:lineRule="auto"/>
            <w:ind w:hanging="480"/>
            <w:jc w:val="both"/>
            <w:divId w:val="1384719802"/>
            <w:rPr>
              <w:bCs/>
              <w:color w:val="000000"/>
              <w:sz w:val="24"/>
              <w:szCs w:val="24"/>
            </w:rPr>
          </w:pPr>
          <w:r w:rsidRPr="00E25F6D">
            <w:rPr>
              <w:bCs/>
              <w:color w:val="000000"/>
              <w:sz w:val="24"/>
              <w:szCs w:val="24"/>
            </w:rPr>
            <w:t xml:space="preserve">Han, Y., Chen, Y., &amp; Zhang, Y. (2025). Design and Implementation of Information Management System for Enterprise Decision Support. </w:t>
          </w:r>
          <w:r w:rsidRPr="00E25F6D">
            <w:rPr>
              <w:bCs/>
              <w:i/>
              <w:iCs/>
              <w:color w:val="000000"/>
              <w:sz w:val="24"/>
              <w:szCs w:val="24"/>
            </w:rPr>
            <w:t>SHS Web of Conferences</w:t>
          </w:r>
          <w:r w:rsidRPr="00E25F6D">
            <w:rPr>
              <w:bCs/>
              <w:color w:val="000000"/>
              <w:sz w:val="24"/>
              <w:szCs w:val="24"/>
            </w:rPr>
            <w:t xml:space="preserve">, </w:t>
          </w:r>
          <w:r w:rsidRPr="00E25F6D">
            <w:rPr>
              <w:bCs/>
              <w:i/>
              <w:iCs/>
              <w:color w:val="000000"/>
              <w:sz w:val="24"/>
              <w:szCs w:val="24"/>
            </w:rPr>
            <w:t>213</w:t>
          </w:r>
          <w:r w:rsidRPr="00E25F6D">
            <w:rPr>
              <w:bCs/>
              <w:color w:val="000000"/>
              <w:sz w:val="24"/>
              <w:szCs w:val="24"/>
            </w:rPr>
            <w:t>, 01002. https://doi.org/10.1051/SHSCONF/202521301002</w:t>
          </w:r>
        </w:p>
        <w:p w14:paraId="07F7E6A6" w14:textId="77777777" w:rsidR="00E25F6D" w:rsidRPr="00E25F6D" w:rsidRDefault="00E25F6D" w:rsidP="00963A5A">
          <w:pPr>
            <w:autoSpaceDE w:val="0"/>
            <w:autoSpaceDN w:val="0"/>
            <w:snapToGrid w:val="0"/>
            <w:spacing w:after="240" w:line="240" w:lineRule="auto"/>
            <w:ind w:hanging="480"/>
            <w:jc w:val="both"/>
            <w:divId w:val="1682468518"/>
            <w:rPr>
              <w:bCs/>
              <w:color w:val="000000"/>
              <w:sz w:val="24"/>
              <w:szCs w:val="24"/>
            </w:rPr>
          </w:pPr>
          <w:r w:rsidRPr="00E25F6D">
            <w:rPr>
              <w:bCs/>
              <w:color w:val="000000"/>
              <w:sz w:val="24"/>
              <w:szCs w:val="24"/>
            </w:rPr>
            <w:t xml:space="preserve">Hardianto, R., Kusuma, C., &amp; Syam, F. A. (2020). Sistem Penunjang Keputusan Pemilihan BumDes Terbaik: (Studi kasus: BumDes Kabupaten Kampar - RIAU). </w:t>
          </w:r>
          <w:r w:rsidRPr="00E25F6D">
            <w:rPr>
              <w:bCs/>
              <w:i/>
              <w:iCs/>
              <w:color w:val="000000"/>
              <w:sz w:val="24"/>
              <w:szCs w:val="24"/>
            </w:rPr>
            <w:t>ZONAsi: Jurnal Sistem Informasi</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 xml:space="preserve">(2), 122–137. </w:t>
          </w:r>
          <w:hyperlink r:id="rId89"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10.31849/ZN.V2I2.5858</w:t>
          </w:r>
        </w:p>
        <w:p w14:paraId="4C58247A" w14:textId="77777777" w:rsidR="00E25F6D" w:rsidRPr="00E25F6D" w:rsidRDefault="00E25F6D" w:rsidP="00963A5A">
          <w:pPr>
            <w:autoSpaceDE w:val="0"/>
            <w:autoSpaceDN w:val="0"/>
            <w:snapToGrid w:val="0"/>
            <w:spacing w:after="240" w:line="240" w:lineRule="auto"/>
            <w:ind w:hanging="480"/>
            <w:jc w:val="both"/>
            <w:divId w:val="223221782"/>
            <w:rPr>
              <w:bCs/>
              <w:color w:val="000000"/>
              <w:sz w:val="24"/>
              <w:szCs w:val="24"/>
            </w:rPr>
          </w:pPr>
          <w:r w:rsidRPr="00E25F6D">
            <w:rPr>
              <w:bCs/>
              <w:color w:val="000000"/>
              <w:sz w:val="24"/>
              <w:szCs w:val="24"/>
            </w:rPr>
            <w:t xml:space="preserve">Hasan, R., Akter, S., &amp; Lead, ] Marketing. (2022). INFORMATION SYSTEM-BASED DECISION SUPPORT TOOLS: A SYSTEMATIC </w:t>
          </w:r>
          <w:r w:rsidR="00EE19B8" w:rsidRPr="00EE19B8">
            <w:rPr>
              <w:bCs/>
              <w:i/>
              <w:iCs/>
              <w:color w:val="000000"/>
              <w:sz w:val="24"/>
              <w:szCs w:val="24"/>
            </w:rPr>
            <w:t>REVIEW</w:t>
          </w:r>
          <w:r w:rsidRPr="00E25F6D">
            <w:rPr>
              <w:bCs/>
              <w:color w:val="000000"/>
              <w:sz w:val="24"/>
              <w:szCs w:val="24"/>
            </w:rPr>
            <w:t xml:space="preserve"> OF STRATEGIC APPLICATIONS IN SERVICE-ORIENTED ENTERPRISES. </w:t>
          </w:r>
          <w:r w:rsidR="00EE19B8" w:rsidRPr="00EE19B8">
            <w:rPr>
              <w:bCs/>
              <w:i/>
              <w:iCs/>
              <w:color w:val="000000"/>
              <w:sz w:val="24"/>
              <w:szCs w:val="24"/>
            </w:rPr>
            <w:t>Review</w:t>
          </w:r>
          <w:r w:rsidRPr="00E25F6D">
            <w:rPr>
              <w:bCs/>
              <w:i/>
              <w:iCs/>
              <w:color w:val="000000"/>
              <w:sz w:val="24"/>
              <w:szCs w:val="24"/>
            </w:rPr>
            <w:t xml:space="preserve"> of Applied Science and Technology </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 xml:space="preserve">(04), 26–65. </w:t>
          </w:r>
          <w:hyperlink r:id="rId90"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10.63125</w:t>
          </w:r>
          <w:r w:rsidR="00963A5A">
            <w:rPr>
              <w:bCs/>
              <w:color w:val="000000"/>
              <w:sz w:val="24"/>
              <w:szCs w:val="24"/>
            </w:rPr>
            <w:t xml:space="preserve"> </w:t>
          </w:r>
          <w:r w:rsidRPr="00E25F6D">
            <w:rPr>
              <w:bCs/>
              <w:color w:val="000000"/>
              <w:sz w:val="24"/>
              <w:szCs w:val="24"/>
            </w:rPr>
            <w:t>/W3CEVZ78</w:t>
          </w:r>
        </w:p>
        <w:p w14:paraId="6C7C42AC" w14:textId="77777777" w:rsidR="00E25F6D" w:rsidRPr="00E25F6D" w:rsidRDefault="00E25F6D" w:rsidP="00963A5A">
          <w:pPr>
            <w:autoSpaceDE w:val="0"/>
            <w:autoSpaceDN w:val="0"/>
            <w:snapToGrid w:val="0"/>
            <w:spacing w:after="240" w:line="240" w:lineRule="auto"/>
            <w:ind w:hanging="480"/>
            <w:jc w:val="both"/>
            <w:divId w:val="106197993"/>
            <w:rPr>
              <w:bCs/>
              <w:color w:val="000000"/>
              <w:sz w:val="24"/>
              <w:szCs w:val="24"/>
            </w:rPr>
          </w:pPr>
          <w:r w:rsidRPr="00E25F6D">
            <w:rPr>
              <w:bCs/>
              <w:color w:val="000000"/>
              <w:sz w:val="24"/>
              <w:szCs w:val="24"/>
            </w:rPr>
            <w:t xml:space="preserve">Juliana, J., Nurdiyaningsih, L., Noevandi, N., &amp; Marnita, M. (2026). TRANSFORMASI DIGITAL PENILAIAN KINERJA GURU MELALUI SISTEM  RUANG GTK. </w:t>
          </w:r>
          <w:r w:rsidRPr="00E25F6D">
            <w:rPr>
              <w:bCs/>
              <w:i/>
              <w:iCs/>
              <w:color w:val="000000"/>
              <w:sz w:val="24"/>
              <w:szCs w:val="24"/>
            </w:rPr>
            <w:t>EDUTECH : Jurnal Inovasi Pendidikan Berbantuan Teknologi</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962–971. https://doi.org/10.51878/EDUTECH.V6I2.10659</w:t>
          </w:r>
        </w:p>
        <w:p w14:paraId="76169EF7" w14:textId="77777777" w:rsidR="00E25F6D" w:rsidRPr="00E25F6D" w:rsidRDefault="00E25F6D" w:rsidP="00963A5A">
          <w:pPr>
            <w:autoSpaceDE w:val="0"/>
            <w:autoSpaceDN w:val="0"/>
            <w:snapToGrid w:val="0"/>
            <w:spacing w:after="240" w:line="240" w:lineRule="auto"/>
            <w:ind w:hanging="480"/>
            <w:jc w:val="both"/>
            <w:divId w:val="1733888423"/>
            <w:rPr>
              <w:bCs/>
              <w:color w:val="000000"/>
              <w:sz w:val="24"/>
              <w:szCs w:val="24"/>
            </w:rPr>
          </w:pPr>
          <w:r w:rsidRPr="00E25F6D">
            <w:rPr>
              <w:bCs/>
              <w:color w:val="000000"/>
              <w:sz w:val="24"/>
              <w:szCs w:val="24"/>
            </w:rPr>
            <w:t xml:space="preserve">Kang’ethe Maina, G., Kamau, R., Kenei, R., &amp; Thinguri, R. W. (n.d.). Evaluation of the Effectiveness of Teacher Performance Appraisal on Professional Documentation in Public Secondary Schools in Gatanga Sub-County, Murang’a County, Kenya. </w:t>
          </w:r>
          <w:r w:rsidRPr="00E25F6D">
            <w:rPr>
              <w:bCs/>
              <w:i/>
              <w:iCs/>
              <w:color w:val="000000"/>
              <w:sz w:val="24"/>
              <w:szCs w:val="24"/>
            </w:rPr>
            <w:t>Irish Interdisciplinary Journal of Science &amp; Research (IIJSR)</w:t>
          </w:r>
          <w:r w:rsidRPr="00E25F6D">
            <w:rPr>
              <w:bCs/>
              <w:color w:val="000000"/>
              <w:sz w:val="24"/>
              <w:szCs w:val="24"/>
            </w:rPr>
            <w:t xml:space="preserve">, </w:t>
          </w:r>
          <w:r w:rsidRPr="00E25F6D">
            <w:rPr>
              <w:bCs/>
              <w:i/>
              <w:iCs/>
              <w:color w:val="000000"/>
              <w:sz w:val="24"/>
              <w:szCs w:val="24"/>
            </w:rPr>
            <w:t>8</w:t>
          </w:r>
          <w:r w:rsidRPr="00E25F6D">
            <w:rPr>
              <w:bCs/>
              <w:color w:val="000000"/>
              <w:sz w:val="24"/>
              <w:szCs w:val="24"/>
            </w:rPr>
            <w:t>. https://doi.org/10.46759/IIJSR.2024.8411</w:t>
          </w:r>
        </w:p>
        <w:p w14:paraId="5CDD6BE1" w14:textId="77777777" w:rsidR="00E25F6D" w:rsidRPr="00E25F6D" w:rsidRDefault="00E25F6D" w:rsidP="00963A5A">
          <w:pPr>
            <w:autoSpaceDE w:val="0"/>
            <w:autoSpaceDN w:val="0"/>
            <w:snapToGrid w:val="0"/>
            <w:spacing w:after="240" w:line="240" w:lineRule="auto"/>
            <w:ind w:hanging="480"/>
            <w:jc w:val="both"/>
            <w:divId w:val="1391927319"/>
            <w:rPr>
              <w:bCs/>
              <w:color w:val="000000"/>
              <w:sz w:val="24"/>
              <w:szCs w:val="24"/>
            </w:rPr>
          </w:pPr>
          <w:r w:rsidRPr="00E25F6D">
            <w:rPr>
              <w:bCs/>
              <w:color w:val="000000"/>
              <w:sz w:val="24"/>
              <w:szCs w:val="24"/>
            </w:rPr>
            <w:t xml:space="preserve">Kerjasama, D. E., Uml, M., Anardani, S., Yunitasari, Y., &amp; Sussolaikah, K. (2023). Analisis Perancangan Sistem Informasi </w:t>
          </w:r>
          <w:r w:rsidRPr="00932DC8">
            <w:rPr>
              <w:bCs/>
              <w:i/>
              <w:iCs/>
              <w:color w:val="000000"/>
              <w:sz w:val="24"/>
              <w:szCs w:val="24"/>
            </w:rPr>
            <w:t>Monitoring</w:t>
          </w:r>
          <w:r w:rsidRPr="00E25F6D">
            <w:rPr>
              <w:bCs/>
              <w:color w:val="000000"/>
              <w:sz w:val="24"/>
              <w:szCs w:val="24"/>
            </w:rPr>
            <w:t xml:space="preserve"> dan Evaluasi Kerjasama Menggunakan UML. </w:t>
          </w:r>
          <w:r w:rsidRPr="00E25F6D">
            <w:rPr>
              <w:bCs/>
              <w:i/>
              <w:iCs/>
              <w:color w:val="000000"/>
              <w:sz w:val="24"/>
              <w:szCs w:val="24"/>
            </w:rPr>
            <w:t>REMIK: Riset Dan E-Jurnal Manajemen Informatika Komputer</w:t>
          </w:r>
          <w:r w:rsidRPr="00E25F6D">
            <w:rPr>
              <w:bCs/>
              <w:color w:val="000000"/>
              <w:sz w:val="24"/>
              <w:szCs w:val="24"/>
            </w:rPr>
            <w:t xml:space="preserve">, </w:t>
          </w:r>
          <w:r w:rsidRPr="00E25F6D">
            <w:rPr>
              <w:bCs/>
              <w:i/>
              <w:iCs/>
              <w:color w:val="000000"/>
              <w:sz w:val="24"/>
              <w:szCs w:val="24"/>
            </w:rPr>
            <w:t>7</w:t>
          </w:r>
          <w:r w:rsidRPr="00E25F6D">
            <w:rPr>
              <w:bCs/>
              <w:color w:val="000000"/>
              <w:sz w:val="24"/>
              <w:szCs w:val="24"/>
            </w:rPr>
            <w:t>(1), 522–532. https://doi.org/10.33395/REMIK.V7I1.12070</w:t>
          </w:r>
        </w:p>
        <w:p w14:paraId="35808436" w14:textId="77777777" w:rsidR="00E25F6D" w:rsidRPr="00E25F6D" w:rsidRDefault="00E25F6D" w:rsidP="00963A5A">
          <w:pPr>
            <w:autoSpaceDE w:val="0"/>
            <w:autoSpaceDN w:val="0"/>
            <w:snapToGrid w:val="0"/>
            <w:spacing w:after="240" w:line="240" w:lineRule="auto"/>
            <w:ind w:hanging="480"/>
            <w:jc w:val="both"/>
            <w:divId w:val="509376367"/>
            <w:rPr>
              <w:bCs/>
              <w:color w:val="000000"/>
              <w:sz w:val="24"/>
              <w:szCs w:val="24"/>
            </w:rPr>
          </w:pPr>
          <w:r w:rsidRPr="00E25F6D">
            <w:rPr>
              <w:bCs/>
              <w:color w:val="000000"/>
              <w:sz w:val="24"/>
              <w:szCs w:val="24"/>
            </w:rPr>
            <w:t xml:space="preserve">Latifah, N., Taufiq, M., &amp; Fitri, S. (2026). Evaluasi Fungsional Sistem Informasi Manajemen Kemasjidan Berbasis Web Menggunakan Metode </w:t>
          </w:r>
          <w:r w:rsidR="00C25F74" w:rsidRPr="00C25F74">
            <w:rPr>
              <w:bCs/>
              <w:i/>
              <w:iCs/>
              <w:color w:val="000000"/>
              <w:sz w:val="24"/>
              <w:szCs w:val="24"/>
            </w:rPr>
            <w:t>Black Box Testing</w:t>
          </w:r>
          <w:r w:rsidRPr="00E25F6D">
            <w:rPr>
              <w:bCs/>
              <w:color w:val="000000"/>
              <w:sz w:val="24"/>
              <w:szCs w:val="24"/>
            </w:rPr>
            <w:t xml:space="preserve">. </w:t>
          </w:r>
          <w:r w:rsidRPr="00E25F6D">
            <w:rPr>
              <w:bCs/>
              <w:i/>
              <w:iCs/>
              <w:color w:val="000000"/>
              <w:sz w:val="24"/>
              <w:szCs w:val="24"/>
            </w:rPr>
            <w:t>Switch : Jurnal Sains Dan Teknologi Informasi</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(4), 161–173. https://doi.org/10.62951/SWITCH.V4I4.942</w:t>
          </w:r>
        </w:p>
        <w:p w14:paraId="1E5CCD8E" w14:textId="77777777" w:rsidR="00E25F6D" w:rsidRPr="00E25F6D" w:rsidRDefault="00E25F6D" w:rsidP="00963A5A">
          <w:pPr>
            <w:autoSpaceDE w:val="0"/>
            <w:autoSpaceDN w:val="0"/>
            <w:snapToGrid w:val="0"/>
            <w:spacing w:after="240" w:line="240" w:lineRule="auto"/>
            <w:ind w:hanging="480"/>
            <w:jc w:val="both"/>
            <w:divId w:val="2018846199"/>
            <w:rPr>
              <w:bCs/>
              <w:color w:val="000000"/>
              <w:sz w:val="24"/>
              <w:szCs w:val="24"/>
            </w:rPr>
          </w:pPr>
          <w:r w:rsidRPr="00E25F6D">
            <w:rPr>
              <w:bCs/>
              <w:color w:val="000000"/>
              <w:sz w:val="24"/>
              <w:szCs w:val="24"/>
            </w:rPr>
            <w:t xml:space="preserve">Lestari, S. P., &amp; Sudarsono, B. G. (2022). Penerapan Metode MOORA Pada Sistem Pendukung Keputusan Penilaian Kinerja Program Studi. </w:t>
          </w:r>
          <w:r w:rsidRPr="00E25F6D">
            <w:rPr>
              <w:bCs/>
              <w:i/>
              <w:iCs/>
              <w:color w:val="000000"/>
              <w:sz w:val="24"/>
              <w:szCs w:val="24"/>
            </w:rPr>
            <w:t>JURNAL MEDIA INFORMATIKA BUDIDARMA</w:t>
          </w:r>
          <w:r w:rsidRPr="00E25F6D">
            <w:rPr>
              <w:bCs/>
              <w:color w:val="000000"/>
              <w:sz w:val="24"/>
              <w:szCs w:val="24"/>
            </w:rPr>
            <w:t xml:space="preserve">, </w:t>
          </w:r>
          <w:r w:rsidRPr="00E25F6D">
            <w:rPr>
              <w:bCs/>
              <w:i/>
              <w:iCs/>
              <w:color w:val="000000"/>
              <w:sz w:val="24"/>
              <w:szCs w:val="24"/>
            </w:rPr>
            <w:t>6</w:t>
          </w:r>
          <w:r w:rsidRPr="00E25F6D">
            <w:rPr>
              <w:bCs/>
              <w:color w:val="000000"/>
              <w:sz w:val="24"/>
              <w:szCs w:val="24"/>
            </w:rPr>
            <w:t>(2), 1024–1031. https://doi.org/10.30865/MIB.</w:t>
          </w:r>
          <w:r w:rsidR="00963A5A">
            <w:rPr>
              <w:bCs/>
              <w:color w:val="000000"/>
              <w:sz w:val="24"/>
              <w:szCs w:val="24"/>
            </w:rPr>
            <w:t xml:space="preserve"> </w:t>
          </w:r>
          <w:r w:rsidRPr="00E25F6D">
            <w:rPr>
              <w:bCs/>
              <w:color w:val="000000"/>
              <w:sz w:val="24"/>
              <w:szCs w:val="24"/>
            </w:rPr>
            <w:t>V6I2.3934</w:t>
          </w:r>
        </w:p>
        <w:p w14:paraId="6946946E" w14:textId="77777777" w:rsidR="00E25F6D" w:rsidRPr="00E25F6D" w:rsidRDefault="00E25F6D" w:rsidP="00963A5A">
          <w:pPr>
            <w:autoSpaceDE w:val="0"/>
            <w:autoSpaceDN w:val="0"/>
            <w:snapToGrid w:val="0"/>
            <w:spacing w:after="240" w:line="240" w:lineRule="auto"/>
            <w:ind w:hanging="480"/>
            <w:jc w:val="both"/>
            <w:divId w:val="131755786"/>
            <w:rPr>
              <w:bCs/>
              <w:color w:val="000000"/>
              <w:sz w:val="24"/>
              <w:szCs w:val="24"/>
            </w:rPr>
          </w:pPr>
          <w:r w:rsidRPr="00E25F6D">
            <w:rPr>
              <w:bCs/>
              <w:color w:val="000000"/>
              <w:sz w:val="24"/>
              <w:szCs w:val="24"/>
            </w:rPr>
            <w:lastRenderedPageBreak/>
            <w:t xml:space="preserve">Li, F., &amp; Xu, J. (2025). Revolutionizing AI-Enabled Information Systems Using Integrated Big Data Analytics and Multi-Modal Data Fusion. </w:t>
          </w:r>
          <w:r w:rsidRPr="00E25F6D">
            <w:rPr>
              <w:bCs/>
              <w:i/>
              <w:iCs/>
              <w:color w:val="000000"/>
              <w:sz w:val="24"/>
              <w:szCs w:val="24"/>
            </w:rPr>
            <w:t>IEEE Access</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212316–212340. https://doi.org/10.1109/ACCESS.2025.3552039</w:t>
          </w:r>
        </w:p>
        <w:p w14:paraId="53B9239D" w14:textId="77777777" w:rsidR="00E25F6D" w:rsidRPr="00E25F6D" w:rsidRDefault="00E25F6D" w:rsidP="00963A5A">
          <w:pPr>
            <w:autoSpaceDE w:val="0"/>
            <w:autoSpaceDN w:val="0"/>
            <w:snapToGrid w:val="0"/>
            <w:spacing w:after="240" w:line="240" w:lineRule="auto"/>
            <w:ind w:hanging="480"/>
            <w:jc w:val="both"/>
            <w:divId w:val="1867786965"/>
            <w:rPr>
              <w:bCs/>
              <w:color w:val="000000"/>
              <w:sz w:val="24"/>
              <w:szCs w:val="24"/>
            </w:rPr>
          </w:pPr>
          <w:r w:rsidRPr="00E25F6D">
            <w:rPr>
              <w:bCs/>
              <w:color w:val="000000"/>
              <w:sz w:val="24"/>
              <w:szCs w:val="24"/>
            </w:rPr>
            <w:t xml:space="preserve">Mdletshe, S., Motshweneng, O. S., Oliveira, M., &amp; Twala, B. (2023). Design science research application in medical radiation science education: A case study on the evaluation of a developed artifact. </w:t>
          </w:r>
          <w:r w:rsidRPr="00E25F6D">
            <w:rPr>
              <w:bCs/>
              <w:i/>
              <w:iCs/>
              <w:color w:val="000000"/>
              <w:sz w:val="24"/>
              <w:szCs w:val="24"/>
            </w:rPr>
            <w:t>Journal of Medical Imaging and Radiation Sciences</w:t>
          </w:r>
          <w:r w:rsidRPr="00E25F6D">
            <w:rPr>
              <w:bCs/>
              <w:color w:val="000000"/>
              <w:sz w:val="24"/>
              <w:szCs w:val="24"/>
            </w:rPr>
            <w:t xml:space="preserve">, </w:t>
          </w:r>
          <w:r w:rsidRPr="00E25F6D">
            <w:rPr>
              <w:bCs/>
              <w:i/>
              <w:iCs/>
              <w:color w:val="000000"/>
              <w:sz w:val="24"/>
              <w:szCs w:val="24"/>
            </w:rPr>
            <w:t>54</w:t>
          </w:r>
          <w:r w:rsidRPr="00E25F6D">
            <w:rPr>
              <w:bCs/>
              <w:color w:val="000000"/>
              <w:sz w:val="24"/>
              <w:szCs w:val="24"/>
            </w:rPr>
            <w:t xml:space="preserve">(1), 206–214. </w:t>
          </w:r>
          <w:hyperlink r:id="rId91" w:history="1">
            <w:r w:rsidR="00963A5A" w:rsidRPr="006B114C">
              <w:rPr>
                <w:rStyle w:val="BodyTextChar"/>
                <w:bCs/>
              </w:rPr>
              <w:t>https://doi.org/10.1016/</w:t>
            </w:r>
          </w:hyperlink>
          <w:r w:rsidR="00963A5A">
            <w:rPr>
              <w:bCs/>
              <w:color w:val="000000"/>
              <w:sz w:val="24"/>
              <w:szCs w:val="24"/>
            </w:rPr>
            <w:t xml:space="preserve"> </w:t>
          </w:r>
          <w:r w:rsidRPr="00E25F6D">
            <w:rPr>
              <w:bCs/>
              <w:color w:val="000000"/>
              <w:sz w:val="24"/>
              <w:szCs w:val="24"/>
            </w:rPr>
            <w:t>j.jmir.2022.11.007</w:t>
          </w:r>
        </w:p>
        <w:p w14:paraId="00982E35" w14:textId="77777777" w:rsidR="00E25F6D" w:rsidRPr="00E25F6D" w:rsidRDefault="00E25F6D" w:rsidP="00963A5A">
          <w:pPr>
            <w:autoSpaceDE w:val="0"/>
            <w:autoSpaceDN w:val="0"/>
            <w:snapToGrid w:val="0"/>
            <w:spacing w:after="240" w:line="240" w:lineRule="auto"/>
            <w:ind w:hanging="480"/>
            <w:jc w:val="both"/>
            <w:divId w:val="1213540085"/>
            <w:rPr>
              <w:bCs/>
              <w:color w:val="000000"/>
              <w:sz w:val="24"/>
              <w:szCs w:val="24"/>
            </w:rPr>
          </w:pPr>
          <w:r w:rsidRPr="00E25F6D">
            <w:rPr>
              <w:bCs/>
              <w:color w:val="000000"/>
              <w:sz w:val="24"/>
              <w:szCs w:val="24"/>
            </w:rPr>
            <w:t xml:space="preserve">Mollá, N., Heavin, C., &amp; Rabasa, A. (2022a).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69315781" w14:textId="77777777" w:rsidR="00E25F6D" w:rsidRPr="00E25F6D" w:rsidRDefault="00E25F6D" w:rsidP="00963A5A">
          <w:pPr>
            <w:autoSpaceDE w:val="0"/>
            <w:autoSpaceDN w:val="0"/>
            <w:snapToGrid w:val="0"/>
            <w:spacing w:after="240" w:line="240" w:lineRule="auto"/>
            <w:ind w:hanging="480"/>
            <w:jc w:val="both"/>
            <w:divId w:val="381296264"/>
            <w:rPr>
              <w:bCs/>
              <w:color w:val="000000"/>
              <w:sz w:val="24"/>
              <w:szCs w:val="24"/>
            </w:rPr>
          </w:pPr>
          <w:r w:rsidRPr="00E25F6D">
            <w:rPr>
              <w:bCs/>
              <w:color w:val="000000"/>
              <w:sz w:val="24"/>
              <w:szCs w:val="24"/>
            </w:rPr>
            <w:t xml:space="preserve">Mollá, N., Heavin, C., &amp; Rabasa, A. (2022b). Data-driven decision making: new opportunities for DSS in data stream contexts.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31</w:t>
          </w:r>
          <w:r w:rsidRPr="00E25F6D">
            <w:rPr>
              <w:bCs/>
              <w:color w:val="000000"/>
              <w:sz w:val="24"/>
              <w:szCs w:val="24"/>
            </w:rPr>
            <w:t>(S1), 255–269. https://doi.org/10.1080/12460125.2022.2071404</w:t>
          </w:r>
        </w:p>
        <w:p w14:paraId="24F6EF2B" w14:textId="77777777" w:rsidR="00E25F6D" w:rsidRPr="00E25F6D" w:rsidRDefault="00E25F6D" w:rsidP="00963A5A">
          <w:pPr>
            <w:autoSpaceDE w:val="0"/>
            <w:autoSpaceDN w:val="0"/>
            <w:snapToGrid w:val="0"/>
            <w:spacing w:after="240" w:line="240" w:lineRule="auto"/>
            <w:ind w:hanging="480"/>
            <w:jc w:val="both"/>
            <w:divId w:val="1705934404"/>
            <w:rPr>
              <w:bCs/>
              <w:color w:val="000000"/>
              <w:sz w:val="24"/>
              <w:szCs w:val="24"/>
            </w:rPr>
          </w:pPr>
          <w:r w:rsidRPr="00E25F6D">
            <w:rPr>
              <w:bCs/>
              <w:color w:val="000000"/>
              <w:sz w:val="24"/>
              <w:szCs w:val="24"/>
            </w:rPr>
            <w:t xml:space="preserve">Paul, J., Khatri, P., &amp; Kaur Duggal, H. (2024). Frameworks for developing impactful systematic literature </w:t>
          </w:r>
          <w:r w:rsidR="00EE19B8" w:rsidRPr="00EE19B8">
            <w:rPr>
              <w:bCs/>
              <w:i/>
              <w:iCs/>
              <w:color w:val="000000"/>
              <w:sz w:val="24"/>
              <w:szCs w:val="24"/>
            </w:rPr>
            <w:t>review</w:t>
          </w:r>
          <w:r w:rsidRPr="00E25F6D">
            <w:rPr>
              <w:bCs/>
              <w:color w:val="000000"/>
              <w:sz w:val="24"/>
              <w:szCs w:val="24"/>
            </w:rPr>
            <w:t xml:space="preserve">s and theory building: What, Why and How? </w:t>
          </w:r>
          <w:r w:rsidRPr="00E25F6D">
            <w:rPr>
              <w:bCs/>
              <w:i/>
              <w:iCs/>
              <w:color w:val="000000"/>
              <w:sz w:val="24"/>
              <w:szCs w:val="24"/>
            </w:rPr>
            <w:t>Journal of Decision Systems</w:t>
          </w:r>
          <w:r w:rsidRPr="00E25F6D">
            <w:rPr>
              <w:bCs/>
              <w:color w:val="000000"/>
              <w:sz w:val="24"/>
              <w:szCs w:val="24"/>
            </w:rPr>
            <w:t xml:space="preserve">, </w:t>
          </w:r>
          <w:r w:rsidRPr="00E25F6D">
            <w:rPr>
              <w:bCs/>
              <w:i/>
              <w:iCs/>
              <w:color w:val="000000"/>
              <w:sz w:val="24"/>
              <w:szCs w:val="24"/>
            </w:rPr>
            <w:t>33</w:t>
          </w:r>
          <w:r w:rsidRPr="00E25F6D">
            <w:rPr>
              <w:bCs/>
              <w:color w:val="000000"/>
              <w:sz w:val="24"/>
              <w:szCs w:val="24"/>
            </w:rPr>
            <w:t xml:space="preserve">(4), 537–550. </w:t>
          </w:r>
          <w:hyperlink r:id="rId92" w:history="1">
            <w:r w:rsidR="00963A5A" w:rsidRPr="006B114C">
              <w:rPr>
                <w:rStyle w:val="BodyTextChar"/>
                <w:bCs/>
              </w:rPr>
              <w:t>https://doi.org/</w:t>
            </w:r>
          </w:hyperlink>
          <w:r w:rsidR="00963A5A">
            <w:rPr>
              <w:bCs/>
              <w:color w:val="000000"/>
              <w:sz w:val="24"/>
              <w:szCs w:val="24"/>
            </w:rPr>
            <w:t xml:space="preserve"> </w:t>
          </w:r>
          <w:r w:rsidRPr="00E25F6D">
            <w:rPr>
              <w:bCs/>
              <w:color w:val="000000"/>
              <w:sz w:val="24"/>
              <w:szCs w:val="24"/>
            </w:rPr>
            <w:t>10.1080/12460125.2023.2197700</w:t>
          </w:r>
        </w:p>
        <w:p w14:paraId="30421ADD" w14:textId="77777777" w:rsidR="00E25F6D" w:rsidRPr="00E25F6D" w:rsidRDefault="00E25F6D" w:rsidP="00963A5A">
          <w:pPr>
            <w:autoSpaceDE w:val="0"/>
            <w:autoSpaceDN w:val="0"/>
            <w:snapToGrid w:val="0"/>
            <w:spacing w:after="240" w:line="240" w:lineRule="auto"/>
            <w:ind w:hanging="480"/>
            <w:jc w:val="both"/>
            <w:divId w:val="633675654"/>
            <w:rPr>
              <w:bCs/>
              <w:color w:val="000000"/>
              <w:sz w:val="24"/>
              <w:szCs w:val="24"/>
            </w:rPr>
          </w:pPr>
          <w:r w:rsidRPr="00E25F6D">
            <w:rPr>
              <w:bCs/>
              <w:color w:val="000000"/>
              <w:sz w:val="24"/>
              <w:szCs w:val="24"/>
            </w:rPr>
            <w:t xml:space="preserve">Peffers, K., Tuunanen, T., Rothenberger, M. A., &amp; Chatterjee, S. (2007). A Design Science Research Methodology for Information Systems Research. </w:t>
          </w:r>
          <w:r w:rsidRPr="00E25F6D">
            <w:rPr>
              <w:bCs/>
              <w:i/>
              <w:iCs/>
              <w:color w:val="000000"/>
              <w:sz w:val="24"/>
              <w:szCs w:val="24"/>
            </w:rPr>
            <w:t>Journal of Management Information Systems</w:t>
          </w:r>
          <w:r w:rsidRPr="00E25F6D">
            <w:rPr>
              <w:bCs/>
              <w:color w:val="000000"/>
              <w:sz w:val="24"/>
              <w:szCs w:val="24"/>
            </w:rPr>
            <w:t xml:space="preserve">, </w:t>
          </w:r>
          <w:r w:rsidRPr="00E25F6D">
            <w:rPr>
              <w:bCs/>
              <w:i/>
              <w:iCs/>
              <w:color w:val="000000"/>
              <w:sz w:val="24"/>
              <w:szCs w:val="24"/>
            </w:rPr>
            <w:t>24</w:t>
          </w:r>
          <w:r w:rsidRPr="00E25F6D">
            <w:rPr>
              <w:bCs/>
              <w:color w:val="000000"/>
              <w:sz w:val="24"/>
              <w:szCs w:val="24"/>
            </w:rPr>
            <w:t xml:space="preserve">(3), 45–77. </w:t>
          </w:r>
          <w:hyperlink r:id="rId93" w:history="1">
            <w:r w:rsidR="00963A5A" w:rsidRPr="006B114C">
              <w:rPr>
                <w:rStyle w:val="BodyTextChar"/>
                <w:bCs/>
              </w:rPr>
              <w:t>https://doi.org/10.2753/</w:t>
            </w:r>
          </w:hyperlink>
          <w:r w:rsidR="00963A5A">
            <w:rPr>
              <w:bCs/>
              <w:color w:val="000000"/>
              <w:sz w:val="24"/>
              <w:szCs w:val="24"/>
            </w:rPr>
            <w:t xml:space="preserve"> </w:t>
          </w:r>
          <w:r w:rsidRPr="00E25F6D">
            <w:rPr>
              <w:bCs/>
              <w:color w:val="000000"/>
              <w:sz w:val="24"/>
              <w:szCs w:val="24"/>
            </w:rPr>
            <w:t>MIS0742-1222240302</w:t>
          </w:r>
        </w:p>
        <w:p w14:paraId="730D6CBE" w14:textId="77777777" w:rsidR="00E25F6D" w:rsidRPr="00E25F6D" w:rsidRDefault="00E25F6D" w:rsidP="00963A5A">
          <w:pPr>
            <w:autoSpaceDE w:val="0"/>
            <w:autoSpaceDN w:val="0"/>
            <w:snapToGrid w:val="0"/>
            <w:spacing w:after="240" w:line="240" w:lineRule="auto"/>
            <w:ind w:hanging="480"/>
            <w:jc w:val="both"/>
            <w:divId w:val="1916744442"/>
            <w:rPr>
              <w:bCs/>
              <w:color w:val="000000"/>
              <w:sz w:val="24"/>
              <w:szCs w:val="24"/>
            </w:rPr>
          </w:pPr>
          <w:r w:rsidRPr="00E25F6D">
            <w:rPr>
              <w:bCs/>
              <w:color w:val="000000"/>
              <w:sz w:val="24"/>
              <w:szCs w:val="24"/>
            </w:rPr>
            <w:t xml:space="preserve">Perdana, D. A., Prabowo, D., &amp; Sari, B. W. (2022). IMPLEMENTATION OF MOORA METHOD FOR DECISION SUPPORT SYSTEM SCHOLARSHIP SELECTION IN  SMK MUHAMMADIYAH PRAMBANAN. </w:t>
          </w:r>
          <w:r w:rsidRPr="00E25F6D">
            <w:rPr>
              <w:bCs/>
              <w:i/>
              <w:iCs/>
              <w:color w:val="000000"/>
              <w:sz w:val="24"/>
              <w:szCs w:val="24"/>
            </w:rPr>
            <w:t>Jurnal Pilar Nusa Mandiri</w:t>
          </w:r>
          <w:r w:rsidRPr="00E25F6D">
            <w:rPr>
              <w:bCs/>
              <w:color w:val="000000"/>
              <w:sz w:val="24"/>
              <w:szCs w:val="24"/>
            </w:rPr>
            <w:t xml:space="preserve">, </w:t>
          </w:r>
          <w:r w:rsidRPr="00E25F6D">
            <w:rPr>
              <w:bCs/>
              <w:i/>
              <w:iCs/>
              <w:color w:val="000000"/>
              <w:sz w:val="24"/>
              <w:szCs w:val="24"/>
            </w:rPr>
            <w:t>18</w:t>
          </w:r>
          <w:r w:rsidRPr="00E25F6D">
            <w:rPr>
              <w:bCs/>
              <w:color w:val="000000"/>
              <w:sz w:val="24"/>
              <w:szCs w:val="24"/>
            </w:rPr>
            <w:t>(1), 31–36. https://doi.org/10.33480/PILAR.V18I1.2261</w:t>
          </w:r>
        </w:p>
        <w:p w14:paraId="6511BAC5" w14:textId="77777777" w:rsidR="00E25F6D" w:rsidRPr="00E25F6D" w:rsidRDefault="00E25F6D" w:rsidP="00963A5A">
          <w:pPr>
            <w:autoSpaceDE w:val="0"/>
            <w:autoSpaceDN w:val="0"/>
            <w:snapToGrid w:val="0"/>
            <w:spacing w:after="240" w:line="240" w:lineRule="auto"/>
            <w:ind w:hanging="480"/>
            <w:jc w:val="both"/>
            <w:divId w:val="1014117245"/>
            <w:rPr>
              <w:bCs/>
              <w:color w:val="000000"/>
              <w:sz w:val="24"/>
              <w:szCs w:val="24"/>
            </w:rPr>
          </w:pPr>
          <w:r w:rsidRPr="00E25F6D">
            <w:rPr>
              <w:bCs/>
              <w:color w:val="000000"/>
              <w:sz w:val="24"/>
              <w:szCs w:val="24"/>
            </w:rPr>
            <w:t xml:space="preserve">Permana, A. (2022). PENILAIAN KINERJA GURU (PKG) DALAM MENINGKATKAN MUTU GURU. </w:t>
          </w:r>
          <w:r w:rsidRPr="00E25F6D">
            <w:rPr>
              <w:bCs/>
              <w:i/>
              <w:iCs/>
              <w:color w:val="000000"/>
              <w:sz w:val="24"/>
              <w:szCs w:val="24"/>
            </w:rPr>
            <w:t>Jurnal Ilmiah Pendidikan Dan Keislaman</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89–92. https://doi.org/10.55883/JIPKIS.V2I2.29</w:t>
          </w:r>
        </w:p>
        <w:p w14:paraId="7436FA3E" w14:textId="77777777" w:rsidR="00E25F6D" w:rsidRPr="00E25F6D" w:rsidRDefault="00E25F6D" w:rsidP="00963A5A">
          <w:pPr>
            <w:autoSpaceDE w:val="0"/>
            <w:autoSpaceDN w:val="0"/>
            <w:snapToGrid w:val="0"/>
            <w:spacing w:after="240" w:line="240" w:lineRule="auto"/>
            <w:ind w:hanging="480"/>
            <w:jc w:val="both"/>
            <w:divId w:val="1674798023"/>
            <w:rPr>
              <w:bCs/>
              <w:color w:val="000000"/>
              <w:sz w:val="24"/>
              <w:szCs w:val="24"/>
            </w:rPr>
          </w:pPr>
          <w:r w:rsidRPr="00E25F6D">
            <w:rPr>
              <w:bCs/>
              <w:color w:val="000000"/>
              <w:sz w:val="24"/>
              <w:szCs w:val="24"/>
            </w:rPr>
            <w:t xml:space="preserve">Sahoo, S. K., &amp; Goswami, S. S. (2023). A Comprehensive </w:t>
          </w:r>
          <w:r w:rsidR="00EE19B8" w:rsidRPr="00EE19B8">
            <w:rPr>
              <w:bCs/>
              <w:i/>
              <w:iCs/>
              <w:color w:val="000000"/>
              <w:sz w:val="24"/>
              <w:szCs w:val="24"/>
            </w:rPr>
            <w:t>Review</w:t>
          </w:r>
          <w:r w:rsidRPr="00E25F6D">
            <w:rPr>
              <w:bCs/>
              <w:color w:val="000000"/>
              <w:sz w:val="24"/>
              <w:szCs w:val="24"/>
            </w:rPr>
            <w:t xml:space="preserve"> of Multiple Criteria Decision-Making (MCDM) Methods: Advancements, Applications, and Future Directions. </w:t>
          </w:r>
          <w:r w:rsidRPr="00E25F6D">
            <w:rPr>
              <w:bCs/>
              <w:i/>
              <w:iCs/>
              <w:color w:val="000000"/>
              <w:sz w:val="24"/>
              <w:szCs w:val="24"/>
            </w:rPr>
            <w:t>Decision Making Advances</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(1), 25–48. https://doi.org/10.31181/DMA1120237</w:t>
          </w:r>
        </w:p>
        <w:p w14:paraId="7C2B2530" w14:textId="77777777" w:rsidR="00E25F6D" w:rsidRPr="00E25F6D" w:rsidRDefault="00E25F6D" w:rsidP="00963A5A">
          <w:pPr>
            <w:autoSpaceDE w:val="0"/>
            <w:autoSpaceDN w:val="0"/>
            <w:snapToGrid w:val="0"/>
            <w:spacing w:after="240" w:line="240" w:lineRule="auto"/>
            <w:ind w:hanging="480"/>
            <w:jc w:val="both"/>
            <w:divId w:val="1791970007"/>
            <w:rPr>
              <w:bCs/>
              <w:color w:val="000000"/>
              <w:sz w:val="24"/>
              <w:szCs w:val="24"/>
            </w:rPr>
          </w:pPr>
          <w:r w:rsidRPr="00E25F6D">
            <w:rPr>
              <w:bCs/>
              <w:color w:val="000000"/>
              <w:sz w:val="24"/>
              <w:szCs w:val="24"/>
            </w:rPr>
            <w:t>Sara</w:t>
          </w:r>
          <w:r w:rsidR="00EE19B8" w:rsidRPr="00EE19B8">
            <w:rPr>
              <w:bCs/>
              <w:i/>
              <w:iCs/>
              <w:color w:val="000000"/>
              <w:sz w:val="24"/>
              <w:szCs w:val="24"/>
            </w:rPr>
            <w:t>cost</w:t>
          </w:r>
          <w:r w:rsidRPr="00E25F6D">
            <w:rPr>
              <w:bCs/>
              <w:color w:val="000000"/>
              <w:sz w:val="24"/>
              <w:szCs w:val="24"/>
            </w:rPr>
            <w:t xml:space="preserve">ti, M., de Toro, X., Rossi, A., Lara, L., &amp; Sotomayor, M. B. (2022). Implementation of a web-based system to measure, monitor, and promote school engagement strategies. A Chilean experience. </w:t>
          </w:r>
          <w:r w:rsidRPr="00E25F6D">
            <w:rPr>
              <w:bCs/>
              <w:i/>
              <w:iCs/>
              <w:color w:val="000000"/>
              <w:sz w:val="24"/>
              <w:szCs w:val="24"/>
            </w:rPr>
            <w:t>Frontiers in Psychology</w:t>
          </w:r>
          <w:r w:rsidRPr="00E25F6D">
            <w:rPr>
              <w:bCs/>
              <w:color w:val="000000"/>
              <w:sz w:val="24"/>
              <w:szCs w:val="24"/>
            </w:rPr>
            <w:t xml:space="preserve">, </w:t>
          </w:r>
          <w:r w:rsidRPr="00E25F6D">
            <w:rPr>
              <w:bCs/>
              <w:i/>
              <w:iCs/>
              <w:color w:val="000000"/>
              <w:sz w:val="24"/>
              <w:szCs w:val="24"/>
            </w:rPr>
            <w:t>13</w:t>
          </w:r>
          <w:r w:rsidRPr="00E25F6D">
            <w:rPr>
              <w:bCs/>
              <w:color w:val="000000"/>
              <w:sz w:val="24"/>
              <w:szCs w:val="24"/>
            </w:rPr>
            <w:t>, 980902. https://doi.org/10.3389/FPSYG.2022.980902</w:t>
          </w:r>
        </w:p>
        <w:p w14:paraId="1E3EAEA1" w14:textId="77777777" w:rsidR="00E25F6D" w:rsidRPr="00E25F6D" w:rsidRDefault="00E25F6D" w:rsidP="00963A5A">
          <w:pPr>
            <w:autoSpaceDE w:val="0"/>
            <w:autoSpaceDN w:val="0"/>
            <w:snapToGrid w:val="0"/>
            <w:spacing w:after="240" w:line="240" w:lineRule="auto"/>
            <w:ind w:hanging="480"/>
            <w:jc w:val="both"/>
            <w:divId w:val="1222862219"/>
            <w:rPr>
              <w:bCs/>
              <w:color w:val="000000"/>
              <w:sz w:val="24"/>
              <w:szCs w:val="24"/>
            </w:rPr>
          </w:pPr>
          <w:r w:rsidRPr="00E25F6D">
            <w:rPr>
              <w:bCs/>
              <w:i/>
              <w:iCs/>
              <w:color w:val="000000"/>
              <w:sz w:val="24"/>
              <w:szCs w:val="24"/>
            </w:rPr>
            <w:lastRenderedPageBreak/>
            <w:t>Search | INFORMATION SYSTEM FOR EDUCATORS AND PROFESSIONALS : Journal of Information System</w:t>
          </w:r>
          <w:r w:rsidRPr="00E25F6D">
            <w:rPr>
              <w:bCs/>
              <w:color w:val="000000"/>
              <w:sz w:val="24"/>
              <w:szCs w:val="24"/>
            </w:rPr>
            <w:t>. (n.d.). Retrieved August 7, 2026, from https://ejournal-binainsani.ac.id/index.php/ISBI/search</w:t>
          </w:r>
        </w:p>
        <w:p w14:paraId="65BE2AA1" w14:textId="77777777" w:rsidR="00E25F6D" w:rsidRPr="00E25F6D" w:rsidRDefault="00E25F6D" w:rsidP="00963A5A">
          <w:pPr>
            <w:autoSpaceDE w:val="0"/>
            <w:autoSpaceDN w:val="0"/>
            <w:snapToGrid w:val="0"/>
            <w:spacing w:after="240" w:line="240" w:lineRule="auto"/>
            <w:ind w:hanging="480"/>
            <w:jc w:val="both"/>
            <w:divId w:val="713045086"/>
            <w:rPr>
              <w:bCs/>
              <w:color w:val="000000"/>
              <w:sz w:val="24"/>
              <w:szCs w:val="24"/>
            </w:rPr>
          </w:pPr>
          <w:r w:rsidRPr="00E25F6D">
            <w:rPr>
              <w:bCs/>
              <w:color w:val="000000"/>
              <w:sz w:val="24"/>
              <w:szCs w:val="24"/>
            </w:rPr>
            <w:t xml:space="preserve">Silaban, N. N. (2024). Penerapan Metode MOORA dan Pengambilan Keputusan untuk Penentuan Karyawan Terbaik.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(2), 45–52. https://doi.org/10.64366/DSS.V1I2.34</w:t>
          </w:r>
        </w:p>
        <w:p w14:paraId="4B766204" w14:textId="77777777" w:rsidR="00E25F6D" w:rsidRPr="00E25F6D" w:rsidRDefault="00E25F6D" w:rsidP="00963A5A">
          <w:pPr>
            <w:autoSpaceDE w:val="0"/>
            <w:autoSpaceDN w:val="0"/>
            <w:snapToGrid w:val="0"/>
            <w:spacing w:after="240" w:line="240" w:lineRule="auto"/>
            <w:ind w:hanging="480"/>
            <w:jc w:val="both"/>
            <w:divId w:val="156460827"/>
            <w:rPr>
              <w:bCs/>
              <w:color w:val="000000"/>
              <w:sz w:val="24"/>
              <w:szCs w:val="24"/>
            </w:rPr>
          </w:pPr>
          <w:r w:rsidRPr="00E25F6D">
            <w:rPr>
              <w:bCs/>
              <w:color w:val="000000"/>
              <w:sz w:val="24"/>
              <w:szCs w:val="24"/>
            </w:rPr>
            <w:t xml:space="preserve">Simanullang, R. Y., &amp; Mesran, M. (2023). Penerapan Metode Multi-Objective Optimization on the Basis of Ratio Analysis (MOORA) dengan Pembobotan Rank Order Centroid (ROC)  Dalam Sistem Pendukung Keputusan Pemilihan Guru Terbaik. </w:t>
          </w:r>
          <w:r w:rsidRPr="00E25F6D">
            <w:rPr>
              <w:bCs/>
              <w:i/>
              <w:iCs/>
              <w:color w:val="000000"/>
              <w:sz w:val="24"/>
              <w:szCs w:val="24"/>
            </w:rPr>
            <w:t>KLIK: Kajian Ilmiah Informatika Dan Komputer</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(5), 466–475. https://doi.org/10.30865/KLIK.V3I5.733</w:t>
          </w:r>
        </w:p>
        <w:p w14:paraId="179B1324" w14:textId="77777777" w:rsidR="00E25F6D" w:rsidRPr="00E25F6D" w:rsidRDefault="00E25F6D" w:rsidP="00963A5A">
          <w:pPr>
            <w:autoSpaceDE w:val="0"/>
            <w:autoSpaceDN w:val="0"/>
            <w:snapToGrid w:val="0"/>
            <w:spacing w:after="240" w:line="240" w:lineRule="auto"/>
            <w:ind w:hanging="480"/>
            <w:jc w:val="both"/>
            <w:divId w:val="369233330"/>
            <w:rPr>
              <w:bCs/>
              <w:color w:val="000000"/>
              <w:sz w:val="24"/>
              <w:szCs w:val="24"/>
            </w:rPr>
          </w:pPr>
          <w:r w:rsidRPr="00E25F6D">
            <w:rPr>
              <w:bCs/>
              <w:color w:val="000000"/>
              <w:sz w:val="24"/>
              <w:szCs w:val="24"/>
            </w:rPr>
            <w:t xml:space="preserve">Sitorus, H. P., &amp; Khairuddin. (2025). Sistem Pendukung Keputusan Seleksi Dosen Non Komputer Terbaik Menggunakan Metode Multi-Objective Optimization on the Basis of Ratio Analysis (MOORA).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(2), 56–64. https://doi.org/10.64366/DSS.V2I2.97</w:t>
          </w:r>
        </w:p>
        <w:p w14:paraId="3339FDD5" w14:textId="77777777" w:rsidR="00E25F6D" w:rsidRPr="00E25F6D" w:rsidRDefault="00E25F6D" w:rsidP="00963A5A">
          <w:pPr>
            <w:autoSpaceDE w:val="0"/>
            <w:autoSpaceDN w:val="0"/>
            <w:snapToGrid w:val="0"/>
            <w:spacing w:after="240" w:line="240" w:lineRule="auto"/>
            <w:ind w:hanging="480"/>
            <w:jc w:val="both"/>
            <w:divId w:val="50542069"/>
            <w:rPr>
              <w:bCs/>
              <w:color w:val="000000"/>
              <w:sz w:val="24"/>
              <w:szCs w:val="24"/>
            </w:rPr>
          </w:pPr>
          <w:r w:rsidRPr="00E25F6D">
            <w:rPr>
              <w:bCs/>
              <w:color w:val="000000"/>
              <w:sz w:val="24"/>
              <w:szCs w:val="24"/>
            </w:rPr>
            <w:t xml:space="preserve">Taherdoost, H., &amp; Madanchian, M. (2023). Multi-Criteria Decision Making (MCDM) Methods and Concepts. </w:t>
          </w:r>
          <w:r w:rsidRPr="00E25F6D">
            <w:rPr>
              <w:bCs/>
              <w:i/>
              <w:iCs/>
              <w:color w:val="000000"/>
              <w:sz w:val="24"/>
              <w:szCs w:val="24"/>
            </w:rPr>
            <w:t>Encyclopedia 2023, Vol. 3, Pages 77-87</w:t>
          </w:r>
          <w:r w:rsidRPr="00E25F6D">
            <w:rPr>
              <w:bCs/>
              <w:color w:val="000000"/>
              <w:sz w:val="24"/>
              <w:szCs w:val="24"/>
            </w:rPr>
            <w:t xml:space="preserve">, </w:t>
          </w:r>
          <w:r w:rsidRPr="00E25F6D">
            <w:rPr>
              <w:bCs/>
              <w:i/>
              <w:iCs/>
              <w:color w:val="000000"/>
              <w:sz w:val="24"/>
              <w:szCs w:val="24"/>
            </w:rPr>
            <w:t>3</w:t>
          </w:r>
          <w:r w:rsidRPr="00E25F6D">
            <w:rPr>
              <w:bCs/>
              <w:color w:val="000000"/>
              <w:sz w:val="24"/>
              <w:szCs w:val="24"/>
            </w:rPr>
            <w:t>(1), 77–87. https://doi.org/10.3390/ENCYCLOPEDIA3010006</w:t>
          </w:r>
        </w:p>
        <w:p w14:paraId="52CB9F3B" w14:textId="77777777" w:rsidR="00E25F6D" w:rsidRPr="00E25F6D" w:rsidRDefault="00E25F6D" w:rsidP="00963A5A">
          <w:pPr>
            <w:autoSpaceDE w:val="0"/>
            <w:autoSpaceDN w:val="0"/>
            <w:snapToGrid w:val="0"/>
            <w:spacing w:after="240" w:line="240" w:lineRule="auto"/>
            <w:ind w:hanging="480"/>
            <w:jc w:val="both"/>
            <w:divId w:val="301008713"/>
            <w:rPr>
              <w:bCs/>
              <w:color w:val="000000"/>
              <w:sz w:val="24"/>
              <w:szCs w:val="24"/>
            </w:rPr>
          </w:pPr>
          <w:r w:rsidRPr="00E25F6D">
            <w:rPr>
              <w:bCs/>
              <w:color w:val="000000"/>
              <w:sz w:val="24"/>
              <w:szCs w:val="24"/>
            </w:rPr>
            <w:t xml:space="preserve">Talukder, K. A. (2025). THE IMPACT OF DATA-DRIVEN DECISION SUPPORT SYSTEMS ON GOVERNANCE AND POLICY IMPLEMENTATION IN U.S. INSTITUTIONS. </w:t>
          </w:r>
          <w:r w:rsidRPr="00E25F6D">
            <w:rPr>
              <w:bCs/>
              <w:i/>
              <w:iCs/>
              <w:color w:val="000000"/>
              <w:sz w:val="24"/>
              <w:szCs w:val="24"/>
            </w:rPr>
            <w:t>ASRC Procedia: Global Perspectives in Science and Scholarship</w:t>
          </w:r>
          <w:r w:rsidRPr="00E25F6D">
            <w:rPr>
              <w:bCs/>
              <w:color w:val="000000"/>
              <w:sz w:val="24"/>
              <w:szCs w:val="24"/>
            </w:rPr>
            <w:t xml:space="preserve">, </w:t>
          </w:r>
          <w:r w:rsidRPr="00E25F6D">
            <w:rPr>
              <w:bCs/>
              <w:i/>
              <w:iCs/>
              <w:color w:val="000000"/>
              <w:sz w:val="24"/>
              <w:szCs w:val="24"/>
            </w:rPr>
            <w:t>1</w:t>
          </w:r>
          <w:r w:rsidRPr="00E25F6D">
            <w:rPr>
              <w:bCs/>
              <w:color w:val="000000"/>
              <w:sz w:val="24"/>
              <w:szCs w:val="24"/>
            </w:rPr>
            <w:t>(01), 994–1030. https://doi.org/10.63125/3V98Q104</w:t>
          </w:r>
        </w:p>
        <w:p w14:paraId="68A885E1" w14:textId="77777777" w:rsidR="00E25F6D" w:rsidRPr="00E25F6D" w:rsidRDefault="00E25F6D" w:rsidP="00963A5A">
          <w:pPr>
            <w:autoSpaceDE w:val="0"/>
            <w:autoSpaceDN w:val="0"/>
            <w:snapToGrid w:val="0"/>
            <w:spacing w:after="240" w:line="240" w:lineRule="auto"/>
            <w:ind w:hanging="480"/>
            <w:jc w:val="both"/>
            <w:divId w:val="279533125"/>
            <w:rPr>
              <w:bCs/>
              <w:color w:val="000000"/>
              <w:sz w:val="24"/>
              <w:szCs w:val="24"/>
            </w:rPr>
          </w:pPr>
          <w:r w:rsidRPr="00E25F6D">
            <w:rPr>
              <w:bCs/>
              <w:color w:val="000000"/>
              <w:sz w:val="24"/>
              <w:szCs w:val="24"/>
            </w:rPr>
            <w:t xml:space="preserve">Thakkar, J. J. (2021). Multi-objective Optimization on the Basis of Ratio Analysis Method (MOORA). </w:t>
          </w:r>
          <w:r w:rsidRPr="00E25F6D">
            <w:rPr>
              <w:bCs/>
              <w:i/>
              <w:iCs/>
              <w:color w:val="000000"/>
              <w:sz w:val="24"/>
              <w:szCs w:val="24"/>
            </w:rPr>
            <w:t>Studies in Systems, Decision and Control</w:t>
          </w:r>
          <w:r w:rsidRPr="00E25F6D">
            <w:rPr>
              <w:bCs/>
              <w:color w:val="000000"/>
              <w:sz w:val="24"/>
              <w:szCs w:val="24"/>
            </w:rPr>
            <w:t xml:space="preserve">, </w:t>
          </w:r>
          <w:r w:rsidRPr="00E25F6D">
            <w:rPr>
              <w:bCs/>
              <w:i/>
              <w:iCs/>
              <w:color w:val="000000"/>
              <w:sz w:val="24"/>
              <w:szCs w:val="24"/>
            </w:rPr>
            <w:t>336</w:t>
          </w:r>
          <w:r w:rsidRPr="00E25F6D">
            <w:rPr>
              <w:bCs/>
              <w:color w:val="000000"/>
              <w:sz w:val="24"/>
              <w:szCs w:val="24"/>
            </w:rPr>
            <w:t>, 191–198. https://doi.org/10.1007/978-981-33-4745-8_11/SAVE-RESEARCH</w:t>
          </w:r>
        </w:p>
        <w:p w14:paraId="2424F4B6" w14:textId="77777777" w:rsidR="00E25F6D" w:rsidRPr="00E25F6D" w:rsidRDefault="00E25F6D" w:rsidP="00963A5A">
          <w:pPr>
            <w:autoSpaceDE w:val="0"/>
            <w:autoSpaceDN w:val="0"/>
            <w:snapToGrid w:val="0"/>
            <w:spacing w:after="240" w:line="240" w:lineRule="auto"/>
            <w:ind w:hanging="480"/>
            <w:jc w:val="both"/>
            <w:divId w:val="1191341014"/>
            <w:rPr>
              <w:bCs/>
              <w:color w:val="000000"/>
              <w:sz w:val="24"/>
              <w:szCs w:val="24"/>
            </w:rPr>
          </w:pPr>
          <w:r w:rsidRPr="00E25F6D">
            <w:rPr>
              <w:bCs/>
              <w:color w:val="000000"/>
              <w:sz w:val="24"/>
              <w:szCs w:val="24"/>
            </w:rPr>
            <w:t xml:space="preserve">Tighnavard Balasbaneh, A., Aldrovandi, S., &amp; Sher, W. (2025). A Systematic </w:t>
          </w:r>
          <w:r w:rsidR="00EE19B8" w:rsidRPr="00EE19B8">
            <w:rPr>
              <w:bCs/>
              <w:i/>
              <w:iCs/>
              <w:color w:val="000000"/>
              <w:sz w:val="24"/>
              <w:szCs w:val="24"/>
            </w:rPr>
            <w:t>Review</w:t>
          </w:r>
          <w:r w:rsidRPr="00E25F6D">
            <w:rPr>
              <w:bCs/>
              <w:color w:val="000000"/>
              <w:sz w:val="24"/>
              <w:szCs w:val="24"/>
            </w:rPr>
            <w:t xml:space="preserve"> of Implementing Multi-Criteria Decision-Making (MCDM) Approaches for the Circular Economy and </w:t>
          </w:r>
          <w:r w:rsidR="00EE19B8" w:rsidRPr="00EE19B8">
            <w:rPr>
              <w:bCs/>
              <w:i/>
              <w:iCs/>
              <w:color w:val="000000"/>
              <w:sz w:val="24"/>
              <w:szCs w:val="24"/>
            </w:rPr>
            <w:t>Cost</w:t>
          </w:r>
          <w:r w:rsidRPr="00E25F6D">
            <w:rPr>
              <w:bCs/>
              <w:color w:val="000000"/>
              <w:sz w:val="24"/>
              <w:szCs w:val="24"/>
            </w:rPr>
            <w:t xml:space="preserve"> Assessment. </w:t>
          </w:r>
          <w:r w:rsidRPr="00E25F6D">
            <w:rPr>
              <w:bCs/>
              <w:i/>
              <w:iCs/>
              <w:color w:val="000000"/>
              <w:sz w:val="24"/>
              <w:szCs w:val="24"/>
            </w:rPr>
            <w:t>Sustainability (Switzerland)</w:t>
          </w:r>
          <w:r w:rsidRPr="00E25F6D">
            <w:rPr>
              <w:bCs/>
              <w:color w:val="000000"/>
              <w:sz w:val="24"/>
              <w:szCs w:val="24"/>
            </w:rPr>
            <w:t xml:space="preserve">, </w:t>
          </w:r>
          <w:r w:rsidRPr="00E25F6D">
            <w:rPr>
              <w:bCs/>
              <w:i/>
              <w:iCs/>
              <w:color w:val="000000"/>
              <w:sz w:val="24"/>
              <w:szCs w:val="24"/>
            </w:rPr>
            <w:t>17</w:t>
          </w:r>
          <w:r w:rsidRPr="00E25F6D">
            <w:rPr>
              <w:bCs/>
              <w:color w:val="000000"/>
              <w:sz w:val="24"/>
              <w:szCs w:val="24"/>
            </w:rPr>
            <w:t>(11), 5007. https://doi.org/10.3390/SU17115007/S1</w:t>
          </w:r>
        </w:p>
        <w:p w14:paraId="38CCBA24" w14:textId="77777777" w:rsidR="00E25F6D" w:rsidRPr="00E25F6D" w:rsidRDefault="00E25F6D" w:rsidP="00963A5A">
          <w:pPr>
            <w:autoSpaceDE w:val="0"/>
            <w:autoSpaceDN w:val="0"/>
            <w:snapToGrid w:val="0"/>
            <w:spacing w:after="240" w:line="240" w:lineRule="auto"/>
            <w:ind w:hanging="480"/>
            <w:jc w:val="both"/>
            <w:divId w:val="254630326"/>
            <w:rPr>
              <w:bCs/>
              <w:color w:val="000000"/>
              <w:sz w:val="24"/>
              <w:szCs w:val="24"/>
            </w:rPr>
          </w:pPr>
          <w:r w:rsidRPr="00E25F6D">
            <w:rPr>
              <w:bCs/>
              <w:color w:val="000000"/>
              <w:sz w:val="24"/>
              <w:szCs w:val="24"/>
            </w:rPr>
            <w:t xml:space="preserve">Tombilayuk, L., Aisya, N., Tinggi, S., Bontang, T., Letjen, J., &amp; Parman, S. (2022). SISTEM PENDUKUNG KEPUTUSAN PEMILIHAN GURU BERPRESTASI DENGAN MENGGUNAKAN METODE MOORA. </w:t>
          </w:r>
          <w:r w:rsidRPr="00E25F6D">
            <w:rPr>
              <w:bCs/>
              <w:i/>
              <w:iCs/>
              <w:color w:val="000000"/>
              <w:sz w:val="24"/>
              <w:szCs w:val="24"/>
            </w:rPr>
            <w:t>JURNAL INFORMATIKA</w:t>
          </w:r>
          <w:r w:rsidRPr="00E25F6D">
            <w:rPr>
              <w:bCs/>
              <w:color w:val="000000"/>
              <w:sz w:val="24"/>
              <w:szCs w:val="24"/>
            </w:rPr>
            <w:t xml:space="preserve">, </w:t>
          </w:r>
          <w:r w:rsidRPr="00E25F6D">
            <w:rPr>
              <w:bCs/>
              <w:i/>
              <w:iCs/>
              <w:color w:val="000000"/>
              <w:sz w:val="24"/>
              <w:szCs w:val="24"/>
            </w:rPr>
            <w:t>11</w:t>
          </w:r>
          <w:r w:rsidRPr="00E25F6D">
            <w:rPr>
              <w:bCs/>
              <w:color w:val="000000"/>
              <w:sz w:val="24"/>
              <w:szCs w:val="24"/>
            </w:rPr>
            <w:t>(2), 222–231. https://doi.org/10.55340/JIU.V11I2.1275</w:t>
          </w:r>
        </w:p>
        <w:p w14:paraId="210DD09F" w14:textId="77777777" w:rsidR="00E25F6D" w:rsidRPr="00E25F6D" w:rsidRDefault="00E25F6D" w:rsidP="00963A5A">
          <w:pPr>
            <w:autoSpaceDE w:val="0"/>
            <w:autoSpaceDN w:val="0"/>
            <w:snapToGrid w:val="0"/>
            <w:spacing w:after="240" w:line="240" w:lineRule="auto"/>
            <w:ind w:hanging="480"/>
            <w:jc w:val="both"/>
            <w:divId w:val="1183931885"/>
            <w:rPr>
              <w:bCs/>
              <w:color w:val="000000"/>
              <w:sz w:val="24"/>
              <w:szCs w:val="24"/>
            </w:rPr>
          </w:pPr>
          <w:r w:rsidRPr="00E25F6D">
            <w:rPr>
              <w:bCs/>
              <w:color w:val="000000"/>
              <w:sz w:val="24"/>
              <w:szCs w:val="24"/>
            </w:rPr>
            <w:t xml:space="preserve">Usman, E., Hakim Irwanto, Moch. S., Zainiyati, H. S., &amp; Suryani, S. (2023). Need Analysis for Teacher Performance Evaluation: Systematic Literature </w:t>
          </w:r>
          <w:r w:rsidR="00EE19B8" w:rsidRPr="00EE19B8">
            <w:rPr>
              <w:bCs/>
              <w:i/>
              <w:iCs/>
              <w:color w:val="000000"/>
              <w:sz w:val="24"/>
              <w:szCs w:val="24"/>
            </w:rPr>
            <w:t>Review</w:t>
          </w:r>
          <w:r w:rsidRPr="00E25F6D">
            <w:rPr>
              <w:bCs/>
              <w:color w:val="000000"/>
              <w:sz w:val="24"/>
              <w:szCs w:val="24"/>
            </w:rPr>
            <w:t xml:space="preserve">. </w:t>
          </w:r>
          <w:r w:rsidRPr="00E25F6D">
            <w:rPr>
              <w:bCs/>
              <w:i/>
              <w:iCs/>
              <w:color w:val="000000"/>
              <w:sz w:val="24"/>
              <w:szCs w:val="24"/>
            </w:rPr>
            <w:lastRenderedPageBreak/>
            <w:t>Jurnal Tarbiyatuna</w:t>
          </w:r>
          <w:r w:rsidRPr="00E25F6D">
            <w:rPr>
              <w:bCs/>
              <w:color w:val="000000"/>
              <w:sz w:val="24"/>
              <w:szCs w:val="24"/>
            </w:rPr>
            <w:t xml:space="preserve">, </w:t>
          </w:r>
          <w:r w:rsidRPr="00E25F6D">
            <w:rPr>
              <w:bCs/>
              <w:i/>
              <w:iCs/>
              <w:color w:val="000000"/>
              <w:sz w:val="24"/>
              <w:szCs w:val="24"/>
            </w:rPr>
            <w:t>14</w:t>
          </w:r>
          <w:r w:rsidRPr="00E25F6D">
            <w:rPr>
              <w:bCs/>
              <w:color w:val="000000"/>
              <w:sz w:val="24"/>
              <w:szCs w:val="24"/>
            </w:rPr>
            <w:t>(2), 147–163. https://doi.org/10.31603/tarbiyatuna.v14i2.9382</w:t>
          </w:r>
        </w:p>
        <w:p w14:paraId="2A091990" w14:textId="77777777" w:rsidR="00E25F6D" w:rsidRPr="00E25F6D" w:rsidRDefault="00E25F6D" w:rsidP="00963A5A">
          <w:pPr>
            <w:autoSpaceDE w:val="0"/>
            <w:autoSpaceDN w:val="0"/>
            <w:snapToGrid w:val="0"/>
            <w:spacing w:after="240" w:line="240" w:lineRule="auto"/>
            <w:ind w:hanging="480"/>
            <w:jc w:val="both"/>
            <w:divId w:val="1960142224"/>
            <w:rPr>
              <w:bCs/>
              <w:color w:val="000000"/>
              <w:sz w:val="24"/>
              <w:szCs w:val="24"/>
            </w:rPr>
          </w:pPr>
          <w:r w:rsidRPr="00E25F6D">
            <w:rPr>
              <w:bCs/>
              <w:color w:val="000000"/>
              <w:sz w:val="24"/>
              <w:szCs w:val="24"/>
            </w:rPr>
            <w:t xml:space="preserve">Vieolita, Y., &amp; Cici Ulandari. (2024). Sistem Pendukung Keputusan Penilaian Kinerja Guru Menggunakan Metode TOPSIS. </w:t>
          </w:r>
          <w:r w:rsidRPr="00E25F6D">
            <w:rPr>
              <w:bCs/>
              <w:i/>
              <w:iCs/>
              <w:color w:val="000000"/>
              <w:sz w:val="24"/>
              <w:szCs w:val="24"/>
            </w:rPr>
            <w:t>Journal of Decision Support System Research</w:t>
          </w:r>
          <w:r w:rsidRPr="00E25F6D">
            <w:rPr>
              <w:bCs/>
              <w:color w:val="000000"/>
              <w:sz w:val="24"/>
              <w:szCs w:val="24"/>
            </w:rPr>
            <w:t xml:space="preserve">, </w:t>
          </w:r>
          <w:r w:rsidRPr="00E25F6D">
            <w:rPr>
              <w:bCs/>
              <w:i/>
              <w:iCs/>
              <w:color w:val="000000"/>
              <w:sz w:val="24"/>
              <w:szCs w:val="24"/>
            </w:rPr>
            <w:t>2</w:t>
          </w:r>
          <w:r w:rsidRPr="00E25F6D">
            <w:rPr>
              <w:bCs/>
              <w:color w:val="000000"/>
              <w:sz w:val="24"/>
              <w:szCs w:val="24"/>
            </w:rPr>
            <w:t>(1), 29–37. https://doi.org/10.64366/DSS.V2I1.72</w:t>
          </w:r>
        </w:p>
        <w:p w14:paraId="3A266CD3" w14:textId="77777777" w:rsidR="00E25F6D" w:rsidRPr="00E25F6D" w:rsidRDefault="00E25F6D" w:rsidP="00963A5A">
          <w:pPr>
            <w:autoSpaceDE w:val="0"/>
            <w:autoSpaceDN w:val="0"/>
            <w:snapToGrid w:val="0"/>
            <w:spacing w:after="240" w:line="240" w:lineRule="auto"/>
            <w:ind w:hanging="480"/>
            <w:jc w:val="both"/>
            <w:divId w:val="1629967632"/>
            <w:rPr>
              <w:bCs/>
              <w:color w:val="000000"/>
              <w:sz w:val="24"/>
              <w:szCs w:val="24"/>
            </w:rPr>
          </w:pPr>
          <w:r w:rsidRPr="00E25F6D">
            <w:rPr>
              <w:bCs/>
              <w:color w:val="000000"/>
              <w:sz w:val="24"/>
              <w:szCs w:val="24"/>
            </w:rPr>
            <w:t xml:space="preserve">Violi, A., Bournaris, T., Gagliardi, G., Igor, A., Cosma, M., &amp; Marasco, F. (2022). A Decision Support System for Sustainable Agriculture: The Case Study of Coconut Oil Extraction Process. </w:t>
          </w:r>
          <w:r w:rsidRPr="00E25F6D">
            <w:rPr>
              <w:bCs/>
              <w:i/>
              <w:iCs/>
              <w:color w:val="000000"/>
              <w:sz w:val="24"/>
              <w:szCs w:val="24"/>
            </w:rPr>
            <w:t>Agronomy 2022, Vol. 12, Page 177</w:t>
          </w:r>
          <w:r w:rsidRPr="00E25F6D">
            <w:rPr>
              <w:bCs/>
              <w:color w:val="000000"/>
              <w:sz w:val="24"/>
              <w:szCs w:val="24"/>
            </w:rPr>
            <w:t xml:space="preserve">, </w:t>
          </w:r>
          <w:r w:rsidRPr="00E25F6D">
            <w:rPr>
              <w:bCs/>
              <w:i/>
              <w:iCs/>
              <w:color w:val="000000"/>
              <w:sz w:val="24"/>
              <w:szCs w:val="24"/>
            </w:rPr>
            <w:t>12</w:t>
          </w:r>
          <w:r w:rsidRPr="00E25F6D">
            <w:rPr>
              <w:bCs/>
              <w:color w:val="000000"/>
              <w:sz w:val="24"/>
              <w:szCs w:val="24"/>
            </w:rPr>
            <w:t>(1), 177. https://doi.org/10.3390/AGRONOMY12010177</w:t>
          </w:r>
        </w:p>
        <w:p w14:paraId="6F29A760" w14:textId="77777777" w:rsidR="00E25F6D" w:rsidRPr="00E25F6D" w:rsidRDefault="00E25F6D" w:rsidP="00963A5A">
          <w:pPr>
            <w:autoSpaceDE w:val="0"/>
            <w:autoSpaceDN w:val="0"/>
            <w:snapToGrid w:val="0"/>
            <w:spacing w:after="240" w:line="240" w:lineRule="auto"/>
            <w:ind w:hanging="480"/>
            <w:jc w:val="both"/>
            <w:divId w:val="1837570626"/>
            <w:rPr>
              <w:bCs/>
              <w:color w:val="000000"/>
              <w:sz w:val="24"/>
              <w:szCs w:val="24"/>
            </w:rPr>
          </w:pPr>
          <w:r w:rsidRPr="00E25F6D">
            <w:rPr>
              <w:bCs/>
              <w:color w:val="000000"/>
              <w:sz w:val="24"/>
              <w:szCs w:val="24"/>
            </w:rPr>
            <w:t xml:space="preserve">Yani, A., Henjilito, R., Noviardila, I., Hasan, B., Setyawan, H., Shidiq, A. A. P., Gerdijan, N., Latino, F., Eken, Ö., Zulbahri, Kurniawan, A. W., &amp; Hb, G. (2024). Article RETRACTED due to manipulation by the authors  The Role of School Supervisors in the Quality Assurance of Physical Education Learning: A Systematic </w:t>
          </w:r>
          <w:r w:rsidR="00EE19B8" w:rsidRPr="00EE19B8">
            <w:rPr>
              <w:bCs/>
              <w:i/>
              <w:iCs/>
              <w:color w:val="000000"/>
              <w:sz w:val="24"/>
              <w:szCs w:val="24"/>
            </w:rPr>
            <w:t>Review</w:t>
          </w:r>
          <w:r w:rsidRPr="00E25F6D">
            <w:rPr>
              <w:bCs/>
              <w:color w:val="000000"/>
              <w:sz w:val="24"/>
              <w:szCs w:val="24"/>
            </w:rPr>
            <w:t xml:space="preserve">: Article RETRACTED due to manipulation by the authors. </w:t>
          </w:r>
          <w:r w:rsidRPr="00E25F6D">
            <w:rPr>
              <w:bCs/>
              <w:i/>
              <w:iCs/>
              <w:color w:val="000000"/>
              <w:sz w:val="24"/>
              <w:szCs w:val="24"/>
            </w:rPr>
            <w:t>Retos</w:t>
          </w:r>
          <w:r w:rsidRPr="00E25F6D">
            <w:rPr>
              <w:bCs/>
              <w:color w:val="000000"/>
              <w:sz w:val="24"/>
              <w:szCs w:val="24"/>
            </w:rPr>
            <w:t xml:space="preserve">, </w:t>
          </w:r>
          <w:r w:rsidRPr="00E25F6D">
            <w:rPr>
              <w:bCs/>
              <w:i/>
              <w:iCs/>
              <w:color w:val="000000"/>
              <w:sz w:val="24"/>
              <w:szCs w:val="24"/>
            </w:rPr>
            <w:t>57</w:t>
          </w:r>
          <w:r w:rsidRPr="00E25F6D">
            <w:rPr>
              <w:bCs/>
              <w:color w:val="000000"/>
              <w:sz w:val="24"/>
              <w:szCs w:val="24"/>
            </w:rPr>
            <w:t>, 589–597. https://doi.org/10.47197/RETOS.V57.107189</w:t>
          </w:r>
        </w:p>
        <w:p w14:paraId="2C070E14" w14:textId="77777777" w:rsidR="00E25F6D" w:rsidRPr="00E25F6D" w:rsidRDefault="00E25F6D" w:rsidP="00963A5A">
          <w:pPr>
            <w:autoSpaceDE w:val="0"/>
            <w:autoSpaceDN w:val="0"/>
            <w:snapToGrid w:val="0"/>
            <w:spacing w:after="240" w:line="240" w:lineRule="auto"/>
            <w:ind w:hanging="480"/>
            <w:jc w:val="both"/>
            <w:divId w:val="1638104114"/>
            <w:rPr>
              <w:bCs/>
              <w:color w:val="000000"/>
              <w:sz w:val="24"/>
              <w:szCs w:val="24"/>
            </w:rPr>
          </w:pPr>
          <w:r w:rsidRPr="00E25F6D">
            <w:rPr>
              <w:bCs/>
              <w:color w:val="000000"/>
              <w:sz w:val="24"/>
              <w:szCs w:val="24"/>
            </w:rPr>
            <w:t xml:space="preserve">Zidan, M., Nur’aini, S., Cahyo, N., Wibowo, H., &amp; Ulinuha, M. A. (2022a).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25B3E704" w14:textId="77777777" w:rsidR="00E25F6D" w:rsidRPr="00E25F6D" w:rsidRDefault="00E25F6D" w:rsidP="00963A5A">
          <w:pPr>
            <w:autoSpaceDE w:val="0"/>
            <w:autoSpaceDN w:val="0"/>
            <w:snapToGrid w:val="0"/>
            <w:spacing w:after="240" w:line="240" w:lineRule="auto"/>
            <w:ind w:hanging="480"/>
            <w:jc w:val="both"/>
            <w:divId w:val="664938265"/>
            <w:rPr>
              <w:bCs/>
              <w:color w:val="000000"/>
              <w:sz w:val="24"/>
              <w:szCs w:val="24"/>
            </w:rPr>
          </w:pPr>
          <w:r w:rsidRPr="00E25F6D">
            <w:rPr>
              <w:bCs/>
              <w:color w:val="000000"/>
              <w:sz w:val="24"/>
              <w:szCs w:val="24"/>
            </w:rPr>
            <w:t xml:space="preserve">Zidan, M., Nur’aini, S., Cahyo, N., Wibowo, H., &amp; Ulinuha, M. A. (2022b). </w:t>
          </w:r>
          <w:r w:rsidR="00C25F74" w:rsidRPr="00C25F74">
            <w:rPr>
              <w:bCs/>
              <w:i/>
              <w:iCs/>
              <w:color w:val="000000"/>
              <w:sz w:val="24"/>
              <w:szCs w:val="24"/>
            </w:rPr>
            <w:t>Black Box Testing</w:t>
          </w:r>
          <w:r w:rsidRPr="00E25F6D">
            <w:rPr>
              <w:bCs/>
              <w:color w:val="000000"/>
              <w:sz w:val="24"/>
              <w:szCs w:val="24"/>
            </w:rPr>
            <w:t xml:space="preserve"> pada Aplikasi Single Sign On (SSO) di Diskominfostandi Menggunakan Teknik Equivalence Partitions. </w:t>
          </w:r>
          <w:r w:rsidRPr="00E25F6D">
            <w:rPr>
              <w:bCs/>
              <w:i/>
              <w:iCs/>
              <w:color w:val="000000"/>
              <w:sz w:val="24"/>
              <w:szCs w:val="24"/>
            </w:rPr>
            <w:t>Walisongo Journal of Information Technology</w:t>
          </w:r>
          <w:r w:rsidRPr="00E25F6D">
            <w:rPr>
              <w:bCs/>
              <w:color w:val="000000"/>
              <w:sz w:val="24"/>
              <w:szCs w:val="24"/>
            </w:rPr>
            <w:t xml:space="preserve">, </w:t>
          </w:r>
          <w:r w:rsidRPr="00E25F6D">
            <w:rPr>
              <w:bCs/>
              <w:i/>
              <w:iCs/>
              <w:color w:val="000000"/>
              <w:sz w:val="24"/>
              <w:szCs w:val="24"/>
            </w:rPr>
            <w:t>4</w:t>
          </w:r>
          <w:r w:rsidRPr="00E25F6D">
            <w:rPr>
              <w:bCs/>
              <w:color w:val="000000"/>
              <w:sz w:val="24"/>
              <w:szCs w:val="24"/>
            </w:rPr>
            <w:t>(2), 127–137. https://doi.org/10.21580/WJIT.2022.4.2.12135</w:t>
          </w:r>
        </w:p>
        <w:p w14:paraId="01B23E74" w14:textId="77777777" w:rsidR="00E25F6D" w:rsidRPr="00390876" w:rsidRDefault="00E25F6D" w:rsidP="00963A5A">
          <w:pPr>
            <w:pStyle w:val="Heading1"/>
            <w:snapToGrid w:val="0"/>
            <w:spacing w:after="240" w:line="240" w:lineRule="auto"/>
            <w:ind w:left="0" w:hanging="539"/>
            <w:rPr>
              <w:lang w:val="en-US"/>
            </w:rPr>
          </w:pPr>
          <w:r w:rsidRPr="00E25F6D">
            <w:rPr>
              <w:b w:val="0"/>
              <w:color w:val="000000"/>
            </w:rPr>
            <w:t> </w:t>
          </w:r>
        </w:p>
      </w:sdtContent>
    </w:sdt>
    <w:sectPr w:rsidR="00E25F6D" w:rsidRPr="00390876" w:rsidSect="00FB58A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18865" w14:textId="77777777" w:rsidR="004F043A" w:rsidRDefault="004F043A" w:rsidP="007543D9">
      <w:r>
        <w:separator/>
      </w:r>
    </w:p>
  </w:endnote>
  <w:endnote w:type="continuationSeparator" w:id="0">
    <w:p w14:paraId="56BDF6FC" w14:textId="77777777" w:rsidR="004F043A" w:rsidRDefault="004F043A" w:rsidP="00754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C6A7E" w14:textId="77777777" w:rsidR="004F043A" w:rsidRDefault="004F043A" w:rsidP="007543D9">
      <w:r>
        <w:separator/>
      </w:r>
    </w:p>
  </w:footnote>
  <w:footnote w:type="continuationSeparator" w:id="0">
    <w:p w14:paraId="2AE52CA5" w14:textId="77777777" w:rsidR="004F043A" w:rsidRDefault="004F043A" w:rsidP="00754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CEF79" w14:textId="77777777" w:rsidR="00E747AC" w:rsidRPr="00330636" w:rsidRDefault="00E747AC" w:rsidP="001E6C28">
    <w:pPr>
      <w:tabs>
        <w:tab w:val="left" w:pos="6946"/>
      </w:tabs>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3D86F16"/>
    <w:multiLevelType w:val="hybridMultilevel"/>
    <w:tmpl w:val="35AEB05C"/>
    <w:lvl w:ilvl="0" w:tplc="5664B96C">
      <w:start w:val="1"/>
      <w:numFmt w:val="decimal"/>
      <w:lvlText w:val="2.%1"/>
      <w:lvlJc w:val="left"/>
      <w:pPr>
        <w:ind w:left="2033"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38090019" w:tentative="1">
      <w:start w:val="1"/>
      <w:numFmt w:val="lowerLetter"/>
      <w:lvlText w:val="%2."/>
      <w:lvlJc w:val="left"/>
      <w:pPr>
        <w:ind w:left="2753" w:hanging="360"/>
      </w:pPr>
    </w:lvl>
    <w:lvl w:ilvl="2" w:tplc="3809001B" w:tentative="1">
      <w:start w:val="1"/>
      <w:numFmt w:val="lowerRoman"/>
      <w:lvlText w:val="%3."/>
      <w:lvlJc w:val="right"/>
      <w:pPr>
        <w:ind w:left="3473" w:hanging="180"/>
      </w:pPr>
    </w:lvl>
    <w:lvl w:ilvl="3" w:tplc="3809000F" w:tentative="1">
      <w:start w:val="1"/>
      <w:numFmt w:val="decimal"/>
      <w:lvlText w:val="%4."/>
      <w:lvlJc w:val="left"/>
      <w:pPr>
        <w:ind w:left="4193" w:hanging="360"/>
      </w:pPr>
    </w:lvl>
    <w:lvl w:ilvl="4" w:tplc="38090019" w:tentative="1">
      <w:start w:val="1"/>
      <w:numFmt w:val="lowerLetter"/>
      <w:lvlText w:val="%5."/>
      <w:lvlJc w:val="left"/>
      <w:pPr>
        <w:ind w:left="4913" w:hanging="360"/>
      </w:pPr>
    </w:lvl>
    <w:lvl w:ilvl="5" w:tplc="3809001B" w:tentative="1">
      <w:start w:val="1"/>
      <w:numFmt w:val="lowerRoman"/>
      <w:lvlText w:val="%6."/>
      <w:lvlJc w:val="right"/>
      <w:pPr>
        <w:ind w:left="5633" w:hanging="180"/>
      </w:pPr>
    </w:lvl>
    <w:lvl w:ilvl="6" w:tplc="3809000F" w:tentative="1">
      <w:start w:val="1"/>
      <w:numFmt w:val="decimal"/>
      <w:lvlText w:val="%7."/>
      <w:lvlJc w:val="left"/>
      <w:pPr>
        <w:ind w:left="6353" w:hanging="360"/>
      </w:pPr>
    </w:lvl>
    <w:lvl w:ilvl="7" w:tplc="38090019" w:tentative="1">
      <w:start w:val="1"/>
      <w:numFmt w:val="lowerLetter"/>
      <w:lvlText w:val="%8."/>
      <w:lvlJc w:val="left"/>
      <w:pPr>
        <w:ind w:left="7073" w:hanging="360"/>
      </w:pPr>
    </w:lvl>
    <w:lvl w:ilvl="8" w:tplc="3809001B" w:tentative="1">
      <w:start w:val="1"/>
      <w:numFmt w:val="lowerRoman"/>
      <w:lvlText w:val="%9."/>
      <w:lvlJc w:val="right"/>
      <w:pPr>
        <w:ind w:left="7793" w:hanging="180"/>
      </w:pPr>
    </w:lvl>
  </w:abstractNum>
  <w:abstractNum w:abstractNumId="7" w15:restartNumberingAfterBreak="0">
    <w:nsid w:val="15603779"/>
    <w:multiLevelType w:val="multilevel"/>
    <w:tmpl w:val="DB26D1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1527BF"/>
    <w:multiLevelType w:val="hybridMultilevel"/>
    <w:tmpl w:val="09F0798C"/>
    <w:lvl w:ilvl="0" w:tplc="8CC85F28">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24E3932">
      <w:numFmt w:val="bullet"/>
      <w:lvlText w:val="•"/>
      <w:lvlJc w:val="left"/>
      <w:pPr>
        <w:ind w:left="2401" w:hanging="361"/>
      </w:pPr>
      <w:rPr>
        <w:rFonts w:hint="default"/>
        <w:lang w:val="id" w:eastAsia="en-US" w:bidi="ar-SA"/>
      </w:rPr>
    </w:lvl>
    <w:lvl w:ilvl="2" w:tplc="9B9E9AC4">
      <w:numFmt w:val="bullet"/>
      <w:lvlText w:val="•"/>
      <w:lvlJc w:val="left"/>
      <w:pPr>
        <w:ind w:left="3143" w:hanging="361"/>
      </w:pPr>
      <w:rPr>
        <w:rFonts w:hint="default"/>
        <w:lang w:val="id" w:eastAsia="en-US" w:bidi="ar-SA"/>
      </w:rPr>
    </w:lvl>
    <w:lvl w:ilvl="3" w:tplc="F8A46C22">
      <w:numFmt w:val="bullet"/>
      <w:lvlText w:val="•"/>
      <w:lvlJc w:val="left"/>
      <w:pPr>
        <w:ind w:left="3885" w:hanging="361"/>
      </w:pPr>
      <w:rPr>
        <w:rFonts w:hint="default"/>
        <w:lang w:val="id" w:eastAsia="en-US" w:bidi="ar-SA"/>
      </w:rPr>
    </w:lvl>
    <w:lvl w:ilvl="4" w:tplc="AF98F51C">
      <w:numFmt w:val="bullet"/>
      <w:lvlText w:val="•"/>
      <w:lvlJc w:val="left"/>
      <w:pPr>
        <w:ind w:left="4626" w:hanging="361"/>
      </w:pPr>
      <w:rPr>
        <w:rFonts w:hint="default"/>
        <w:lang w:val="id" w:eastAsia="en-US" w:bidi="ar-SA"/>
      </w:rPr>
    </w:lvl>
    <w:lvl w:ilvl="5" w:tplc="D990F758">
      <w:numFmt w:val="bullet"/>
      <w:lvlText w:val="•"/>
      <w:lvlJc w:val="left"/>
      <w:pPr>
        <w:ind w:left="5368" w:hanging="361"/>
      </w:pPr>
      <w:rPr>
        <w:rFonts w:hint="default"/>
        <w:lang w:val="id" w:eastAsia="en-US" w:bidi="ar-SA"/>
      </w:rPr>
    </w:lvl>
    <w:lvl w:ilvl="6" w:tplc="79A08878">
      <w:numFmt w:val="bullet"/>
      <w:lvlText w:val="•"/>
      <w:lvlJc w:val="left"/>
      <w:pPr>
        <w:ind w:left="6110" w:hanging="361"/>
      </w:pPr>
      <w:rPr>
        <w:rFonts w:hint="default"/>
        <w:lang w:val="id" w:eastAsia="en-US" w:bidi="ar-SA"/>
      </w:rPr>
    </w:lvl>
    <w:lvl w:ilvl="7" w:tplc="0AC0C44A">
      <w:numFmt w:val="bullet"/>
      <w:lvlText w:val="•"/>
      <w:lvlJc w:val="left"/>
      <w:pPr>
        <w:ind w:left="6851" w:hanging="361"/>
      </w:pPr>
      <w:rPr>
        <w:rFonts w:hint="default"/>
        <w:lang w:val="id" w:eastAsia="en-US" w:bidi="ar-SA"/>
      </w:rPr>
    </w:lvl>
    <w:lvl w:ilvl="8" w:tplc="E07C7D0A">
      <w:numFmt w:val="bullet"/>
      <w:lvlText w:val="•"/>
      <w:lvlJc w:val="left"/>
      <w:pPr>
        <w:ind w:left="7593" w:hanging="361"/>
      </w:pPr>
      <w:rPr>
        <w:rFonts w:hint="default"/>
        <w:lang w:val="id" w:eastAsia="en-US" w:bidi="ar-SA"/>
      </w:rPr>
    </w:lvl>
  </w:abstractNum>
  <w:abstractNum w:abstractNumId="9" w15:restartNumberingAfterBreak="0">
    <w:nsid w:val="1A8D4988"/>
    <w:multiLevelType w:val="hybridMultilevel"/>
    <w:tmpl w:val="3972281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500C18"/>
    <w:multiLevelType w:val="hybridMultilevel"/>
    <w:tmpl w:val="2890748E"/>
    <w:lvl w:ilvl="0" w:tplc="3FA4E43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DE872AD"/>
    <w:multiLevelType w:val="hybridMultilevel"/>
    <w:tmpl w:val="3E56DA10"/>
    <w:lvl w:ilvl="0" w:tplc="3FA4E43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F3CBACA">
      <w:numFmt w:val="bullet"/>
      <w:lvlText w:val="•"/>
      <w:lvlJc w:val="left"/>
      <w:pPr>
        <w:ind w:left="2401" w:hanging="361"/>
      </w:pPr>
      <w:rPr>
        <w:rFonts w:hint="default"/>
        <w:lang w:val="id" w:eastAsia="en-US" w:bidi="ar-SA"/>
      </w:rPr>
    </w:lvl>
    <w:lvl w:ilvl="2" w:tplc="79A2BA3C">
      <w:numFmt w:val="bullet"/>
      <w:lvlText w:val="•"/>
      <w:lvlJc w:val="left"/>
      <w:pPr>
        <w:ind w:left="3143" w:hanging="361"/>
      </w:pPr>
      <w:rPr>
        <w:rFonts w:hint="default"/>
        <w:lang w:val="id" w:eastAsia="en-US" w:bidi="ar-SA"/>
      </w:rPr>
    </w:lvl>
    <w:lvl w:ilvl="3" w:tplc="1EC85DFE">
      <w:numFmt w:val="bullet"/>
      <w:lvlText w:val="•"/>
      <w:lvlJc w:val="left"/>
      <w:pPr>
        <w:ind w:left="3885" w:hanging="361"/>
      </w:pPr>
      <w:rPr>
        <w:rFonts w:hint="default"/>
        <w:lang w:val="id" w:eastAsia="en-US" w:bidi="ar-SA"/>
      </w:rPr>
    </w:lvl>
    <w:lvl w:ilvl="4" w:tplc="6ACA500E">
      <w:numFmt w:val="bullet"/>
      <w:lvlText w:val="•"/>
      <w:lvlJc w:val="left"/>
      <w:pPr>
        <w:ind w:left="4626" w:hanging="361"/>
      </w:pPr>
      <w:rPr>
        <w:rFonts w:hint="default"/>
        <w:lang w:val="id" w:eastAsia="en-US" w:bidi="ar-SA"/>
      </w:rPr>
    </w:lvl>
    <w:lvl w:ilvl="5" w:tplc="863E9D12">
      <w:numFmt w:val="bullet"/>
      <w:lvlText w:val="•"/>
      <w:lvlJc w:val="left"/>
      <w:pPr>
        <w:ind w:left="5368" w:hanging="361"/>
      </w:pPr>
      <w:rPr>
        <w:rFonts w:hint="default"/>
        <w:lang w:val="id" w:eastAsia="en-US" w:bidi="ar-SA"/>
      </w:rPr>
    </w:lvl>
    <w:lvl w:ilvl="6" w:tplc="51BE46B8">
      <w:numFmt w:val="bullet"/>
      <w:lvlText w:val="•"/>
      <w:lvlJc w:val="left"/>
      <w:pPr>
        <w:ind w:left="6110" w:hanging="361"/>
      </w:pPr>
      <w:rPr>
        <w:rFonts w:hint="default"/>
        <w:lang w:val="id" w:eastAsia="en-US" w:bidi="ar-SA"/>
      </w:rPr>
    </w:lvl>
    <w:lvl w:ilvl="7" w:tplc="4ED26064">
      <w:numFmt w:val="bullet"/>
      <w:lvlText w:val="•"/>
      <w:lvlJc w:val="left"/>
      <w:pPr>
        <w:ind w:left="6851" w:hanging="361"/>
      </w:pPr>
      <w:rPr>
        <w:rFonts w:hint="default"/>
        <w:lang w:val="id" w:eastAsia="en-US" w:bidi="ar-SA"/>
      </w:rPr>
    </w:lvl>
    <w:lvl w:ilvl="8" w:tplc="4E00D520">
      <w:numFmt w:val="bullet"/>
      <w:lvlText w:val="•"/>
      <w:lvlJc w:val="left"/>
      <w:pPr>
        <w:ind w:left="7593" w:hanging="361"/>
      </w:pPr>
      <w:rPr>
        <w:rFonts w:hint="default"/>
        <w:lang w:val="id" w:eastAsia="en-US" w:bidi="ar-SA"/>
      </w:rPr>
    </w:lvl>
  </w:abstractNum>
  <w:abstractNum w:abstractNumId="12" w15:restartNumberingAfterBreak="0">
    <w:nsid w:val="1DF272D1"/>
    <w:multiLevelType w:val="multilevel"/>
    <w:tmpl w:val="2C3EBC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EC63C39"/>
    <w:multiLevelType w:val="hybridMultilevel"/>
    <w:tmpl w:val="0C046966"/>
    <w:lvl w:ilvl="0" w:tplc="F3F6E784">
      <w:start w:val="1"/>
      <w:numFmt w:val="decimal"/>
      <w:lvlText w:val="%1)"/>
      <w:lvlJc w:val="left"/>
      <w:pPr>
        <w:ind w:left="1429" w:hanging="360"/>
      </w:pPr>
      <w:rPr>
        <w:b w:val="0"/>
        <w:b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3012701"/>
    <w:multiLevelType w:val="hybridMultilevel"/>
    <w:tmpl w:val="FEE8B358"/>
    <w:lvl w:ilvl="0" w:tplc="D8F4BE7A">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B16C35"/>
    <w:multiLevelType w:val="hybridMultilevel"/>
    <w:tmpl w:val="015EB050"/>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5D355F0"/>
    <w:multiLevelType w:val="hybridMultilevel"/>
    <w:tmpl w:val="25F0BA9A"/>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8B97E31"/>
    <w:multiLevelType w:val="hybridMultilevel"/>
    <w:tmpl w:val="8084A9FC"/>
    <w:lvl w:ilvl="0" w:tplc="C8D64C16">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1434F6"/>
    <w:multiLevelType w:val="hybridMultilevel"/>
    <w:tmpl w:val="E886F1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7C83BF7"/>
    <w:multiLevelType w:val="hybridMultilevel"/>
    <w:tmpl w:val="821E35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A44351"/>
    <w:multiLevelType w:val="hybridMultilevel"/>
    <w:tmpl w:val="933A86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CFA10D9"/>
    <w:multiLevelType w:val="multilevel"/>
    <w:tmpl w:val="3104B346"/>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3717D18"/>
    <w:multiLevelType w:val="multilevel"/>
    <w:tmpl w:val="F552CC84"/>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4A53CB6"/>
    <w:multiLevelType w:val="hybridMultilevel"/>
    <w:tmpl w:val="774AC64A"/>
    <w:lvl w:ilvl="0" w:tplc="127A4330">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6"/>
        <w:szCs w:val="26"/>
        <w:lang w:val="id" w:eastAsia="en-US" w:bidi="ar-SA"/>
      </w:rPr>
    </w:lvl>
    <w:lvl w:ilvl="1" w:tplc="8CAC2C04">
      <w:numFmt w:val="bullet"/>
      <w:lvlText w:val=""/>
      <w:lvlJc w:val="left"/>
      <w:pPr>
        <w:ind w:left="1440" w:hanging="360"/>
      </w:pPr>
      <w:rPr>
        <w:rFonts w:ascii="Symbol" w:eastAsia="Times New Roman" w:hAnsi="Symbol"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9E93F22"/>
    <w:multiLevelType w:val="hybridMultilevel"/>
    <w:tmpl w:val="D1A8A992"/>
    <w:lvl w:ilvl="0" w:tplc="F80C713C">
      <w:start w:val="1"/>
      <w:numFmt w:val="decimal"/>
      <w:lvlText w:val="1.%1"/>
      <w:lvlJc w:val="left"/>
      <w:pPr>
        <w:ind w:left="360" w:hanging="360"/>
      </w:pPr>
      <w:rPr>
        <w:rFonts w:hint="default"/>
        <w:b/>
        <w:b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803323"/>
    <w:multiLevelType w:val="hybridMultilevel"/>
    <w:tmpl w:val="8828F812"/>
    <w:lvl w:ilvl="0" w:tplc="D99CCCC2">
      <w:start w:val="1"/>
      <w:numFmt w:val="decimal"/>
      <w:lvlText w:val="%1."/>
      <w:lvlJc w:val="left"/>
      <w:pPr>
        <w:ind w:left="704" w:hanging="420"/>
      </w:pPr>
      <w:rPr>
        <w:rFonts w:hint="default"/>
      </w:rPr>
    </w:lvl>
    <w:lvl w:ilvl="1" w:tplc="7BA285DA">
      <w:numFmt w:val="bullet"/>
      <w:lvlText w:val="-"/>
      <w:lvlJc w:val="left"/>
      <w:pPr>
        <w:ind w:left="1364" w:hanging="360"/>
      </w:pPr>
      <w:rPr>
        <w:rFonts w:ascii="Times New Roman" w:eastAsia="Times New Roman" w:hAnsi="Times New Roman" w:cs="Times New Roman" w:hint="default"/>
      </w:r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6" w15:restartNumberingAfterBreak="0">
    <w:nsid w:val="4E887283"/>
    <w:multiLevelType w:val="hybridMultilevel"/>
    <w:tmpl w:val="C6A8B03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32618DA"/>
    <w:multiLevelType w:val="hybridMultilevel"/>
    <w:tmpl w:val="57C48922"/>
    <w:lvl w:ilvl="0" w:tplc="5B484372">
      <w:start w:val="1"/>
      <w:numFmt w:val="decimal"/>
      <w:lvlText w:val="%1."/>
      <w:lvlJc w:val="left"/>
      <w:pPr>
        <w:ind w:left="1653"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C9DC85CC">
      <w:numFmt w:val="bullet"/>
      <w:lvlText w:val="•"/>
      <w:lvlJc w:val="left"/>
      <w:pPr>
        <w:ind w:left="2401" w:hanging="361"/>
      </w:pPr>
      <w:rPr>
        <w:rFonts w:hint="default"/>
        <w:lang w:val="id" w:eastAsia="en-US" w:bidi="ar-SA"/>
      </w:rPr>
    </w:lvl>
    <w:lvl w:ilvl="2" w:tplc="7A20B490">
      <w:numFmt w:val="bullet"/>
      <w:lvlText w:val="•"/>
      <w:lvlJc w:val="left"/>
      <w:pPr>
        <w:ind w:left="3143" w:hanging="361"/>
      </w:pPr>
      <w:rPr>
        <w:rFonts w:hint="default"/>
        <w:lang w:val="id" w:eastAsia="en-US" w:bidi="ar-SA"/>
      </w:rPr>
    </w:lvl>
    <w:lvl w:ilvl="3" w:tplc="6EAAEF28">
      <w:numFmt w:val="bullet"/>
      <w:lvlText w:val="•"/>
      <w:lvlJc w:val="left"/>
      <w:pPr>
        <w:ind w:left="3885" w:hanging="361"/>
      </w:pPr>
      <w:rPr>
        <w:rFonts w:hint="default"/>
        <w:lang w:val="id" w:eastAsia="en-US" w:bidi="ar-SA"/>
      </w:rPr>
    </w:lvl>
    <w:lvl w:ilvl="4" w:tplc="7AF8FD62">
      <w:numFmt w:val="bullet"/>
      <w:lvlText w:val="•"/>
      <w:lvlJc w:val="left"/>
      <w:pPr>
        <w:ind w:left="4626" w:hanging="361"/>
      </w:pPr>
      <w:rPr>
        <w:rFonts w:hint="default"/>
        <w:lang w:val="id" w:eastAsia="en-US" w:bidi="ar-SA"/>
      </w:rPr>
    </w:lvl>
    <w:lvl w:ilvl="5" w:tplc="62921572">
      <w:numFmt w:val="bullet"/>
      <w:lvlText w:val="•"/>
      <w:lvlJc w:val="left"/>
      <w:pPr>
        <w:ind w:left="5368" w:hanging="361"/>
      </w:pPr>
      <w:rPr>
        <w:rFonts w:hint="default"/>
        <w:lang w:val="id" w:eastAsia="en-US" w:bidi="ar-SA"/>
      </w:rPr>
    </w:lvl>
    <w:lvl w:ilvl="6" w:tplc="3E7EFB10">
      <w:numFmt w:val="bullet"/>
      <w:lvlText w:val="•"/>
      <w:lvlJc w:val="left"/>
      <w:pPr>
        <w:ind w:left="6110" w:hanging="361"/>
      </w:pPr>
      <w:rPr>
        <w:rFonts w:hint="default"/>
        <w:lang w:val="id" w:eastAsia="en-US" w:bidi="ar-SA"/>
      </w:rPr>
    </w:lvl>
    <w:lvl w:ilvl="7" w:tplc="52E6CE78">
      <w:numFmt w:val="bullet"/>
      <w:lvlText w:val="•"/>
      <w:lvlJc w:val="left"/>
      <w:pPr>
        <w:ind w:left="6851" w:hanging="361"/>
      </w:pPr>
      <w:rPr>
        <w:rFonts w:hint="default"/>
        <w:lang w:val="id" w:eastAsia="en-US" w:bidi="ar-SA"/>
      </w:rPr>
    </w:lvl>
    <w:lvl w:ilvl="8" w:tplc="49B4F712">
      <w:numFmt w:val="bullet"/>
      <w:lvlText w:val="•"/>
      <w:lvlJc w:val="left"/>
      <w:pPr>
        <w:ind w:left="7593" w:hanging="361"/>
      </w:pPr>
      <w:rPr>
        <w:rFonts w:hint="default"/>
        <w:lang w:val="id" w:eastAsia="en-US" w:bidi="ar-SA"/>
      </w:rPr>
    </w:lvl>
  </w:abstractNum>
  <w:abstractNum w:abstractNumId="28" w15:restartNumberingAfterBreak="0">
    <w:nsid w:val="544B18E2"/>
    <w:multiLevelType w:val="multilevel"/>
    <w:tmpl w:val="A9FEE774"/>
    <w:lvl w:ilvl="0">
      <w:start w:val="1"/>
      <w:numFmt w:val="decimal"/>
      <w:lvlText w:val="%1."/>
      <w:lvlJc w:val="left"/>
      <w:pPr>
        <w:ind w:left="720" w:hanging="360"/>
      </w:pPr>
    </w:lvl>
    <w:lvl w:ilvl="1">
      <w:start w:val="8"/>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EF40578"/>
    <w:multiLevelType w:val="hybridMultilevel"/>
    <w:tmpl w:val="14404A66"/>
    <w:lvl w:ilvl="0" w:tplc="3809000F">
      <w:start w:val="1"/>
      <w:numFmt w:val="decimal"/>
      <w:lvlText w:val="%1."/>
      <w:lvlJc w:val="left"/>
      <w:pPr>
        <w:ind w:left="2011" w:hanging="360"/>
      </w:pPr>
    </w:lvl>
    <w:lvl w:ilvl="1" w:tplc="38090019" w:tentative="1">
      <w:start w:val="1"/>
      <w:numFmt w:val="lowerLetter"/>
      <w:lvlText w:val="%2."/>
      <w:lvlJc w:val="left"/>
      <w:pPr>
        <w:ind w:left="2731" w:hanging="360"/>
      </w:pPr>
    </w:lvl>
    <w:lvl w:ilvl="2" w:tplc="3809001B" w:tentative="1">
      <w:start w:val="1"/>
      <w:numFmt w:val="lowerRoman"/>
      <w:lvlText w:val="%3."/>
      <w:lvlJc w:val="right"/>
      <w:pPr>
        <w:ind w:left="3451" w:hanging="180"/>
      </w:pPr>
    </w:lvl>
    <w:lvl w:ilvl="3" w:tplc="3809000F" w:tentative="1">
      <w:start w:val="1"/>
      <w:numFmt w:val="decimal"/>
      <w:lvlText w:val="%4."/>
      <w:lvlJc w:val="left"/>
      <w:pPr>
        <w:ind w:left="4171" w:hanging="360"/>
      </w:pPr>
    </w:lvl>
    <w:lvl w:ilvl="4" w:tplc="38090019" w:tentative="1">
      <w:start w:val="1"/>
      <w:numFmt w:val="lowerLetter"/>
      <w:lvlText w:val="%5."/>
      <w:lvlJc w:val="left"/>
      <w:pPr>
        <w:ind w:left="4891" w:hanging="360"/>
      </w:pPr>
    </w:lvl>
    <w:lvl w:ilvl="5" w:tplc="3809001B" w:tentative="1">
      <w:start w:val="1"/>
      <w:numFmt w:val="lowerRoman"/>
      <w:lvlText w:val="%6."/>
      <w:lvlJc w:val="right"/>
      <w:pPr>
        <w:ind w:left="5611" w:hanging="180"/>
      </w:pPr>
    </w:lvl>
    <w:lvl w:ilvl="6" w:tplc="3809000F" w:tentative="1">
      <w:start w:val="1"/>
      <w:numFmt w:val="decimal"/>
      <w:lvlText w:val="%7."/>
      <w:lvlJc w:val="left"/>
      <w:pPr>
        <w:ind w:left="6331" w:hanging="360"/>
      </w:pPr>
    </w:lvl>
    <w:lvl w:ilvl="7" w:tplc="38090019" w:tentative="1">
      <w:start w:val="1"/>
      <w:numFmt w:val="lowerLetter"/>
      <w:lvlText w:val="%8."/>
      <w:lvlJc w:val="left"/>
      <w:pPr>
        <w:ind w:left="7051" w:hanging="360"/>
      </w:pPr>
    </w:lvl>
    <w:lvl w:ilvl="8" w:tplc="3809001B" w:tentative="1">
      <w:start w:val="1"/>
      <w:numFmt w:val="lowerRoman"/>
      <w:lvlText w:val="%9."/>
      <w:lvlJc w:val="right"/>
      <w:pPr>
        <w:ind w:left="7771" w:hanging="180"/>
      </w:pPr>
    </w:lvl>
  </w:abstractNum>
  <w:abstractNum w:abstractNumId="30" w15:restartNumberingAfterBreak="0">
    <w:nsid w:val="5EF76511"/>
    <w:multiLevelType w:val="hybridMultilevel"/>
    <w:tmpl w:val="09C8C2E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10D7D36"/>
    <w:multiLevelType w:val="hybridMultilevel"/>
    <w:tmpl w:val="B1C8F32E"/>
    <w:lvl w:ilvl="0" w:tplc="3809000F">
      <w:start w:val="1"/>
      <w:numFmt w:val="decimal"/>
      <w:lvlText w:val="%1."/>
      <w:lvlJc w:val="left"/>
      <w:pPr>
        <w:ind w:left="104" w:hanging="141"/>
      </w:pPr>
      <w:rPr>
        <w:rFonts w:hint="default"/>
        <w:b w:val="0"/>
        <w:bCs w:val="0"/>
        <w:i w:val="0"/>
        <w:iCs w:val="0"/>
        <w:spacing w:val="-1"/>
        <w:w w:val="100"/>
        <w:sz w:val="26"/>
        <w:szCs w:val="26"/>
        <w:lang w:val="id" w:eastAsia="en-US" w:bidi="ar-SA"/>
      </w:rPr>
    </w:lvl>
    <w:lvl w:ilvl="1" w:tplc="3F284672">
      <w:numFmt w:val="bullet"/>
      <w:lvlText w:val="•"/>
      <w:lvlJc w:val="left"/>
      <w:pPr>
        <w:ind w:left="471" w:hanging="141"/>
      </w:pPr>
      <w:rPr>
        <w:rFonts w:hint="default"/>
        <w:lang w:val="id" w:eastAsia="en-US" w:bidi="ar-SA"/>
      </w:rPr>
    </w:lvl>
    <w:lvl w:ilvl="2" w:tplc="DB0AC6BE">
      <w:numFmt w:val="bullet"/>
      <w:lvlText w:val="•"/>
      <w:lvlJc w:val="left"/>
      <w:pPr>
        <w:ind w:left="842" w:hanging="141"/>
      </w:pPr>
      <w:rPr>
        <w:rFonts w:hint="default"/>
        <w:lang w:val="id" w:eastAsia="en-US" w:bidi="ar-SA"/>
      </w:rPr>
    </w:lvl>
    <w:lvl w:ilvl="3" w:tplc="EF0067B4">
      <w:numFmt w:val="bullet"/>
      <w:lvlText w:val="•"/>
      <w:lvlJc w:val="left"/>
      <w:pPr>
        <w:ind w:left="1214" w:hanging="141"/>
      </w:pPr>
      <w:rPr>
        <w:rFonts w:hint="default"/>
        <w:lang w:val="id" w:eastAsia="en-US" w:bidi="ar-SA"/>
      </w:rPr>
    </w:lvl>
    <w:lvl w:ilvl="4" w:tplc="FE82505E">
      <w:numFmt w:val="bullet"/>
      <w:lvlText w:val="•"/>
      <w:lvlJc w:val="left"/>
      <w:pPr>
        <w:ind w:left="1585" w:hanging="141"/>
      </w:pPr>
      <w:rPr>
        <w:rFonts w:hint="default"/>
        <w:lang w:val="id" w:eastAsia="en-US" w:bidi="ar-SA"/>
      </w:rPr>
    </w:lvl>
    <w:lvl w:ilvl="5" w:tplc="7C4C0D30">
      <w:numFmt w:val="bullet"/>
      <w:lvlText w:val="•"/>
      <w:lvlJc w:val="left"/>
      <w:pPr>
        <w:ind w:left="1957" w:hanging="141"/>
      </w:pPr>
      <w:rPr>
        <w:rFonts w:hint="default"/>
        <w:lang w:val="id" w:eastAsia="en-US" w:bidi="ar-SA"/>
      </w:rPr>
    </w:lvl>
    <w:lvl w:ilvl="6" w:tplc="5A40AFCE">
      <w:numFmt w:val="bullet"/>
      <w:lvlText w:val="•"/>
      <w:lvlJc w:val="left"/>
      <w:pPr>
        <w:ind w:left="2328" w:hanging="141"/>
      </w:pPr>
      <w:rPr>
        <w:rFonts w:hint="default"/>
        <w:lang w:val="id" w:eastAsia="en-US" w:bidi="ar-SA"/>
      </w:rPr>
    </w:lvl>
    <w:lvl w:ilvl="7" w:tplc="E8CA2F58">
      <w:numFmt w:val="bullet"/>
      <w:lvlText w:val="•"/>
      <w:lvlJc w:val="left"/>
      <w:pPr>
        <w:ind w:left="2699" w:hanging="141"/>
      </w:pPr>
      <w:rPr>
        <w:rFonts w:hint="default"/>
        <w:lang w:val="id" w:eastAsia="en-US" w:bidi="ar-SA"/>
      </w:rPr>
    </w:lvl>
    <w:lvl w:ilvl="8" w:tplc="AEB84712">
      <w:numFmt w:val="bullet"/>
      <w:lvlText w:val="•"/>
      <w:lvlJc w:val="left"/>
      <w:pPr>
        <w:ind w:left="3071" w:hanging="141"/>
      </w:pPr>
      <w:rPr>
        <w:rFonts w:hint="default"/>
        <w:lang w:val="id" w:eastAsia="en-US" w:bidi="ar-SA"/>
      </w:rPr>
    </w:lvl>
  </w:abstractNum>
  <w:abstractNum w:abstractNumId="32" w15:restartNumberingAfterBreak="0">
    <w:nsid w:val="678057E3"/>
    <w:multiLevelType w:val="hybridMultilevel"/>
    <w:tmpl w:val="AF8CF91C"/>
    <w:lvl w:ilvl="0" w:tplc="3809000F">
      <w:start w:val="1"/>
      <w:numFmt w:val="decimal"/>
      <w:lvlText w:val="%1."/>
      <w:lvlJc w:val="left"/>
      <w:pPr>
        <w:ind w:left="824" w:hanging="360"/>
      </w:pPr>
    </w:lvl>
    <w:lvl w:ilvl="1" w:tplc="38090019" w:tentative="1">
      <w:start w:val="1"/>
      <w:numFmt w:val="lowerLetter"/>
      <w:lvlText w:val="%2."/>
      <w:lvlJc w:val="left"/>
      <w:pPr>
        <w:ind w:left="1544" w:hanging="360"/>
      </w:pPr>
    </w:lvl>
    <w:lvl w:ilvl="2" w:tplc="3809001B" w:tentative="1">
      <w:start w:val="1"/>
      <w:numFmt w:val="lowerRoman"/>
      <w:lvlText w:val="%3."/>
      <w:lvlJc w:val="right"/>
      <w:pPr>
        <w:ind w:left="2264" w:hanging="180"/>
      </w:pPr>
    </w:lvl>
    <w:lvl w:ilvl="3" w:tplc="3809000F" w:tentative="1">
      <w:start w:val="1"/>
      <w:numFmt w:val="decimal"/>
      <w:lvlText w:val="%4."/>
      <w:lvlJc w:val="left"/>
      <w:pPr>
        <w:ind w:left="2984" w:hanging="360"/>
      </w:pPr>
    </w:lvl>
    <w:lvl w:ilvl="4" w:tplc="38090019" w:tentative="1">
      <w:start w:val="1"/>
      <w:numFmt w:val="lowerLetter"/>
      <w:lvlText w:val="%5."/>
      <w:lvlJc w:val="left"/>
      <w:pPr>
        <w:ind w:left="3704" w:hanging="360"/>
      </w:pPr>
    </w:lvl>
    <w:lvl w:ilvl="5" w:tplc="3809001B" w:tentative="1">
      <w:start w:val="1"/>
      <w:numFmt w:val="lowerRoman"/>
      <w:lvlText w:val="%6."/>
      <w:lvlJc w:val="right"/>
      <w:pPr>
        <w:ind w:left="4424" w:hanging="180"/>
      </w:pPr>
    </w:lvl>
    <w:lvl w:ilvl="6" w:tplc="3809000F" w:tentative="1">
      <w:start w:val="1"/>
      <w:numFmt w:val="decimal"/>
      <w:lvlText w:val="%7."/>
      <w:lvlJc w:val="left"/>
      <w:pPr>
        <w:ind w:left="5144" w:hanging="360"/>
      </w:pPr>
    </w:lvl>
    <w:lvl w:ilvl="7" w:tplc="38090019" w:tentative="1">
      <w:start w:val="1"/>
      <w:numFmt w:val="lowerLetter"/>
      <w:lvlText w:val="%8."/>
      <w:lvlJc w:val="left"/>
      <w:pPr>
        <w:ind w:left="5864" w:hanging="360"/>
      </w:pPr>
    </w:lvl>
    <w:lvl w:ilvl="8" w:tplc="3809001B" w:tentative="1">
      <w:start w:val="1"/>
      <w:numFmt w:val="lowerRoman"/>
      <w:lvlText w:val="%9."/>
      <w:lvlJc w:val="right"/>
      <w:pPr>
        <w:ind w:left="6584" w:hanging="180"/>
      </w:pPr>
    </w:lvl>
  </w:abstractNum>
  <w:abstractNum w:abstractNumId="33" w15:restartNumberingAfterBreak="0">
    <w:nsid w:val="6E5034CA"/>
    <w:multiLevelType w:val="hybridMultilevel"/>
    <w:tmpl w:val="E50A58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83C69EB"/>
    <w:multiLevelType w:val="hybridMultilevel"/>
    <w:tmpl w:val="518CF2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415C73"/>
    <w:multiLevelType w:val="hybridMultilevel"/>
    <w:tmpl w:val="F9DC10D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FEE1865"/>
    <w:multiLevelType w:val="multilevel"/>
    <w:tmpl w:val="02C224C6"/>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1"/>
  </w:num>
  <w:num w:numId="2">
    <w:abstractNumId w:val="27"/>
  </w:num>
  <w:num w:numId="3">
    <w:abstractNumId w:val="8"/>
  </w:num>
  <w:num w:numId="4">
    <w:abstractNumId w:val="29"/>
  </w:num>
  <w:num w:numId="5">
    <w:abstractNumId w:val="23"/>
  </w:num>
  <w:num w:numId="6">
    <w:abstractNumId w:val="16"/>
  </w:num>
  <w:num w:numId="7">
    <w:abstractNumId w:val="24"/>
  </w:num>
  <w:num w:numId="8">
    <w:abstractNumId w:val="6"/>
  </w:num>
  <w:num w:numId="9">
    <w:abstractNumId w:val="25"/>
  </w:num>
  <w:num w:numId="10">
    <w:abstractNumId w:val="13"/>
  </w:num>
  <w:num w:numId="11">
    <w:abstractNumId w:val="31"/>
  </w:num>
  <w:num w:numId="12">
    <w:abstractNumId w:val="21"/>
  </w:num>
  <w:num w:numId="13">
    <w:abstractNumId w:val="33"/>
  </w:num>
  <w:num w:numId="14">
    <w:abstractNumId w:val="20"/>
  </w:num>
  <w:num w:numId="15">
    <w:abstractNumId w:val="32"/>
  </w:num>
  <w:num w:numId="16">
    <w:abstractNumId w:val="28"/>
  </w:num>
  <w:num w:numId="17">
    <w:abstractNumId w:val="19"/>
  </w:num>
  <w:num w:numId="18">
    <w:abstractNumId w:val="18"/>
  </w:num>
  <w:num w:numId="19">
    <w:abstractNumId w:val="10"/>
  </w:num>
  <w:num w:numId="20">
    <w:abstractNumId w:val="34"/>
  </w:num>
  <w:num w:numId="21">
    <w:abstractNumId w:val="7"/>
  </w:num>
  <w:num w:numId="22">
    <w:abstractNumId w:val="30"/>
  </w:num>
  <w:num w:numId="23">
    <w:abstractNumId w:val="9"/>
  </w:num>
  <w:num w:numId="24">
    <w:abstractNumId w:val="14"/>
  </w:num>
  <w:num w:numId="25">
    <w:abstractNumId w:val="12"/>
  </w:num>
  <w:num w:numId="26">
    <w:abstractNumId w:val="35"/>
  </w:num>
  <w:num w:numId="27">
    <w:abstractNumId w:val="17"/>
  </w:num>
  <w:num w:numId="28">
    <w:abstractNumId w:val="36"/>
  </w:num>
  <w:num w:numId="29">
    <w:abstractNumId w:val="5"/>
  </w:num>
  <w:num w:numId="30">
    <w:abstractNumId w:val="3"/>
  </w:num>
  <w:num w:numId="31">
    <w:abstractNumId w:val="2"/>
  </w:num>
  <w:num w:numId="32">
    <w:abstractNumId w:val="4"/>
  </w:num>
  <w:num w:numId="33">
    <w:abstractNumId w:val="1"/>
  </w:num>
  <w:num w:numId="34">
    <w:abstractNumId w:val="0"/>
  </w:num>
  <w:num w:numId="35">
    <w:abstractNumId w:val="22"/>
  </w:num>
  <w:num w:numId="36">
    <w:abstractNumId w:val="15"/>
  </w:num>
  <w:num w:numId="37">
    <w:abstractNumId w:val="2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BD"/>
    <w:rsid w:val="0000140E"/>
    <w:rsid w:val="0000598A"/>
    <w:rsid w:val="0000744A"/>
    <w:rsid w:val="00007CD8"/>
    <w:rsid w:val="00010E4C"/>
    <w:rsid w:val="00012D0B"/>
    <w:rsid w:val="00013642"/>
    <w:rsid w:val="0001449A"/>
    <w:rsid w:val="0001522C"/>
    <w:rsid w:val="00024162"/>
    <w:rsid w:val="000254D1"/>
    <w:rsid w:val="00027325"/>
    <w:rsid w:val="0003133C"/>
    <w:rsid w:val="000330D9"/>
    <w:rsid w:val="00033422"/>
    <w:rsid w:val="00034D51"/>
    <w:rsid w:val="00035B47"/>
    <w:rsid w:val="00040322"/>
    <w:rsid w:val="00040ECC"/>
    <w:rsid w:val="00044C8F"/>
    <w:rsid w:val="0004525A"/>
    <w:rsid w:val="00046322"/>
    <w:rsid w:val="0004761E"/>
    <w:rsid w:val="00052D87"/>
    <w:rsid w:val="00054DB7"/>
    <w:rsid w:val="00056FCC"/>
    <w:rsid w:val="00057127"/>
    <w:rsid w:val="00061520"/>
    <w:rsid w:val="000636F4"/>
    <w:rsid w:val="00066BEA"/>
    <w:rsid w:val="0007107A"/>
    <w:rsid w:val="000740B0"/>
    <w:rsid w:val="000775C9"/>
    <w:rsid w:val="00081C56"/>
    <w:rsid w:val="00083F3F"/>
    <w:rsid w:val="00084F2C"/>
    <w:rsid w:val="00087B9D"/>
    <w:rsid w:val="00093143"/>
    <w:rsid w:val="000972C6"/>
    <w:rsid w:val="000A00D4"/>
    <w:rsid w:val="000A0E66"/>
    <w:rsid w:val="000A2025"/>
    <w:rsid w:val="000A3B45"/>
    <w:rsid w:val="000A7C0A"/>
    <w:rsid w:val="000B08A1"/>
    <w:rsid w:val="000B09DB"/>
    <w:rsid w:val="000B0A58"/>
    <w:rsid w:val="000B17AA"/>
    <w:rsid w:val="000B23B8"/>
    <w:rsid w:val="000B35E4"/>
    <w:rsid w:val="000B3E1E"/>
    <w:rsid w:val="000C10D6"/>
    <w:rsid w:val="000C2860"/>
    <w:rsid w:val="000C35D6"/>
    <w:rsid w:val="000C387C"/>
    <w:rsid w:val="000C5B86"/>
    <w:rsid w:val="000D24F5"/>
    <w:rsid w:val="000D3473"/>
    <w:rsid w:val="000D37B3"/>
    <w:rsid w:val="000E00F7"/>
    <w:rsid w:val="000E249F"/>
    <w:rsid w:val="000E6CEF"/>
    <w:rsid w:val="000F1B47"/>
    <w:rsid w:val="000F3B42"/>
    <w:rsid w:val="000F66B4"/>
    <w:rsid w:val="000F75F8"/>
    <w:rsid w:val="00100C64"/>
    <w:rsid w:val="00103E16"/>
    <w:rsid w:val="00105262"/>
    <w:rsid w:val="00105F28"/>
    <w:rsid w:val="00106568"/>
    <w:rsid w:val="001107B9"/>
    <w:rsid w:val="0011770F"/>
    <w:rsid w:val="00120C6D"/>
    <w:rsid w:val="00127772"/>
    <w:rsid w:val="00130619"/>
    <w:rsid w:val="00132A1D"/>
    <w:rsid w:val="00133CD2"/>
    <w:rsid w:val="00133E78"/>
    <w:rsid w:val="001342EF"/>
    <w:rsid w:val="0013470D"/>
    <w:rsid w:val="00135061"/>
    <w:rsid w:val="0013677C"/>
    <w:rsid w:val="00143F4D"/>
    <w:rsid w:val="00144A34"/>
    <w:rsid w:val="00145493"/>
    <w:rsid w:val="0014656F"/>
    <w:rsid w:val="00147E6B"/>
    <w:rsid w:val="00150F02"/>
    <w:rsid w:val="00151284"/>
    <w:rsid w:val="00154924"/>
    <w:rsid w:val="00154DAF"/>
    <w:rsid w:val="00162ED1"/>
    <w:rsid w:val="00163D6C"/>
    <w:rsid w:val="0016403A"/>
    <w:rsid w:val="001677C2"/>
    <w:rsid w:val="00167E6E"/>
    <w:rsid w:val="00171DF4"/>
    <w:rsid w:val="00172572"/>
    <w:rsid w:val="00174B16"/>
    <w:rsid w:val="00177A9A"/>
    <w:rsid w:val="00184BF3"/>
    <w:rsid w:val="0019102D"/>
    <w:rsid w:val="00192711"/>
    <w:rsid w:val="00192F27"/>
    <w:rsid w:val="00193023"/>
    <w:rsid w:val="00193C23"/>
    <w:rsid w:val="0019440D"/>
    <w:rsid w:val="00194BE3"/>
    <w:rsid w:val="001A0568"/>
    <w:rsid w:val="001A09FF"/>
    <w:rsid w:val="001A0F4B"/>
    <w:rsid w:val="001A54CB"/>
    <w:rsid w:val="001A6F02"/>
    <w:rsid w:val="001A7453"/>
    <w:rsid w:val="001A7B6A"/>
    <w:rsid w:val="001B1B0B"/>
    <w:rsid w:val="001B3299"/>
    <w:rsid w:val="001C030B"/>
    <w:rsid w:val="001C0385"/>
    <w:rsid w:val="001C08D4"/>
    <w:rsid w:val="001C12B5"/>
    <w:rsid w:val="001C1419"/>
    <w:rsid w:val="001C165E"/>
    <w:rsid w:val="001C1B21"/>
    <w:rsid w:val="001C2BDD"/>
    <w:rsid w:val="001D2090"/>
    <w:rsid w:val="001D3F19"/>
    <w:rsid w:val="001D4D17"/>
    <w:rsid w:val="001E029C"/>
    <w:rsid w:val="001E187C"/>
    <w:rsid w:val="001E22A3"/>
    <w:rsid w:val="001E34A3"/>
    <w:rsid w:val="001E6104"/>
    <w:rsid w:val="001E6C28"/>
    <w:rsid w:val="001F1CED"/>
    <w:rsid w:val="001F3A0E"/>
    <w:rsid w:val="001F438A"/>
    <w:rsid w:val="001F444F"/>
    <w:rsid w:val="001F5358"/>
    <w:rsid w:val="001F5365"/>
    <w:rsid w:val="00200640"/>
    <w:rsid w:val="0020146F"/>
    <w:rsid w:val="00202709"/>
    <w:rsid w:val="002046CE"/>
    <w:rsid w:val="00205296"/>
    <w:rsid w:val="0020677B"/>
    <w:rsid w:val="00207322"/>
    <w:rsid w:val="00210A18"/>
    <w:rsid w:val="002124FC"/>
    <w:rsid w:val="002157B3"/>
    <w:rsid w:val="0021666A"/>
    <w:rsid w:val="0021744B"/>
    <w:rsid w:val="002179A7"/>
    <w:rsid w:val="00217BA0"/>
    <w:rsid w:val="00217C52"/>
    <w:rsid w:val="0022074D"/>
    <w:rsid w:val="00221191"/>
    <w:rsid w:val="00222210"/>
    <w:rsid w:val="00224A09"/>
    <w:rsid w:val="0022502F"/>
    <w:rsid w:val="00225044"/>
    <w:rsid w:val="0022521C"/>
    <w:rsid w:val="002265FB"/>
    <w:rsid w:val="00226909"/>
    <w:rsid w:val="00226A80"/>
    <w:rsid w:val="00233997"/>
    <w:rsid w:val="00233B3A"/>
    <w:rsid w:val="00235B96"/>
    <w:rsid w:val="00235FDF"/>
    <w:rsid w:val="00240C98"/>
    <w:rsid w:val="00242DB1"/>
    <w:rsid w:val="002432CE"/>
    <w:rsid w:val="002440C6"/>
    <w:rsid w:val="00245608"/>
    <w:rsid w:val="00245DE7"/>
    <w:rsid w:val="00246E38"/>
    <w:rsid w:val="002515D5"/>
    <w:rsid w:val="00255EA9"/>
    <w:rsid w:val="00256062"/>
    <w:rsid w:val="00261448"/>
    <w:rsid w:val="00262B76"/>
    <w:rsid w:val="00263856"/>
    <w:rsid w:val="00263AB5"/>
    <w:rsid w:val="002643C4"/>
    <w:rsid w:val="00264932"/>
    <w:rsid w:val="00264D6D"/>
    <w:rsid w:val="00266853"/>
    <w:rsid w:val="0026702E"/>
    <w:rsid w:val="00271534"/>
    <w:rsid w:val="00271742"/>
    <w:rsid w:val="0027275F"/>
    <w:rsid w:val="00272C24"/>
    <w:rsid w:val="0027386B"/>
    <w:rsid w:val="00274007"/>
    <w:rsid w:val="0027503D"/>
    <w:rsid w:val="002760E7"/>
    <w:rsid w:val="00281D8F"/>
    <w:rsid w:val="002824A1"/>
    <w:rsid w:val="002827B2"/>
    <w:rsid w:val="00283738"/>
    <w:rsid w:val="00285CD4"/>
    <w:rsid w:val="00290ED8"/>
    <w:rsid w:val="00291FF6"/>
    <w:rsid w:val="002929DD"/>
    <w:rsid w:val="002A1F25"/>
    <w:rsid w:val="002A1FBE"/>
    <w:rsid w:val="002A59B2"/>
    <w:rsid w:val="002B04F0"/>
    <w:rsid w:val="002B181C"/>
    <w:rsid w:val="002B3F5C"/>
    <w:rsid w:val="002B49F6"/>
    <w:rsid w:val="002B5325"/>
    <w:rsid w:val="002B5775"/>
    <w:rsid w:val="002B64C8"/>
    <w:rsid w:val="002B67E1"/>
    <w:rsid w:val="002B67EE"/>
    <w:rsid w:val="002B773C"/>
    <w:rsid w:val="002C1228"/>
    <w:rsid w:val="002C37C6"/>
    <w:rsid w:val="002C3D6B"/>
    <w:rsid w:val="002C4591"/>
    <w:rsid w:val="002D4C35"/>
    <w:rsid w:val="002E170E"/>
    <w:rsid w:val="002E1AF2"/>
    <w:rsid w:val="002E32B5"/>
    <w:rsid w:val="002E359A"/>
    <w:rsid w:val="002E4387"/>
    <w:rsid w:val="002F0518"/>
    <w:rsid w:val="002F414E"/>
    <w:rsid w:val="002F4C8C"/>
    <w:rsid w:val="002F5CE2"/>
    <w:rsid w:val="002F7190"/>
    <w:rsid w:val="003007C2"/>
    <w:rsid w:val="00301FD6"/>
    <w:rsid w:val="00303687"/>
    <w:rsid w:val="003041E0"/>
    <w:rsid w:val="003043BC"/>
    <w:rsid w:val="0030769B"/>
    <w:rsid w:val="00307AD4"/>
    <w:rsid w:val="00311460"/>
    <w:rsid w:val="003122D8"/>
    <w:rsid w:val="00312CEA"/>
    <w:rsid w:val="0031407C"/>
    <w:rsid w:val="00320792"/>
    <w:rsid w:val="00321029"/>
    <w:rsid w:val="00323365"/>
    <w:rsid w:val="00324A09"/>
    <w:rsid w:val="0032622A"/>
    <w:rsid w:val="003300FD"/>
    <w:rsid w:val="00330636"/>
    <w:rsid w:val="00330779"/>
    <w:rsid w:val="003321AE"/>
    <w:rsid w:val="00333193"/>
    <w:rsid w:val="00333F4D"/>
    <w:rsid w:val="00335145"/>
    <w:rsid w:val="00342637"/>
    <w:rsid w:val="0034453F"/>
    <w:rsid w:val="003462DB"/>
    <w:rsid w:val="003476E1"/>
    <w:rsid w:val="00347755"/>
    <w:rsid w:val="003506DE"/>
    <w:rsid w:val="00352847"/>
    <w:rsid w:val="00355730"/>
    <w:rsid w:val="00356F12"/>
    <w:rsid w:val="003573E0"/>
    <w:rsid w:val="00362B85"/>
    <w:rsid w:val="00362FA3"/>
    <w:rsid w:val="003701AB"/>
    <w:rsid w:val="003734A9"/>
    <w:rsid w:val="00373621"/>
    <w:rsid w:val="00382F13"/>
    <w:rsid w:val="00386112"/>
    <w:rsid w:val="00386F31"/>
    <w:rsid w:val="003905C7"/>
    <w:rsid w:val="00390876"/>
    <w:rsid w:val="003922E4"/>
    <w:rsid w:val="0039515C"/>
    <w:rsid w:val="00396552"/>
    <w:rsid w:val="003A1E2A"/>
    <w:rsid w:val="003A7684"/>
    <w:rsid w:val="003B3855"/>
    <w:rsid w:val="003B48DE"/>
    <w:rsid w:val="003B596B"/>
    <w:rsid w:val="003B5F5D"/>
    <w:rsid w:val="003B6639"/>
    <w:rsid w:val="003B6656"/>
    <w:rsid w:val="003B7FD9"/>
    <w:rsid w:val="003C303E"/>
    <w:rsid w:val="003C5611"/>
    <w:rsid w:val="003C7918"/>
    <w:rsid w:val="003D6BD2"/>
    <w:rsid w:val="003D76EB"/>
    <w:rsid w:val="003D7EBC"/>
    <w:rsid w:val="003E04E3"/>
    <w:rsid w:val="003E179C"/>
    <w:rsid w:val="003E1CE1"/>
    <w:rsid w:val="003E4D80"/>
    <w:rsid w:val="003E5B7E"/>
    <w:rsid w:val="003E6120"/>
    <w:rsid w:val="003E6464"/>
    <w:rsid w:val="003E7144"/>
    <w:rsid w:val="003F0AB5"/>
    <w:rsid w:val="003F1F2D"/>
    <w:rsid w:val="003F289E"/>
    <w:rsid w:val="003F34EE"/>
    <w:rsid w:val="003F5E2D"/>
    <w:rsid w:val="003F73AB"/>
    <w:rsid w:val="004012A3"/>
    <w:rsid w:val="00402187"/>
    <w:rsid w:val="00402D8C"/>
    <w:rsid w:val="0040583B"/>
    <w:rsid w:val="00415417"/>
    <w:rsid w:val="00417EF5"/>
    <w:rsid w:val="00421A5E"/>
    <w:rsid w:val="004234F8"/>
    <w:rsid w:val="004238C9"/>
    <w:rsid w:val="00424403"/>
    <w:rsid w:val="00427B2D"/>
    <w:rsid w:val="00430A3B"/>
    <w:rsid w:val="0043184E"/>
    <w:rsid w:val="004352C1"/>
    <w:rsid w:val="004364F0"/>
    <w:rsid w:val="00436A56"/>
    <w:rsid w:val="00436B74"/>
    <w:rsid w:val="00437749"/>
    <w:rsid w:val="00437A13"/>
    <w:rsid w:val="00441FC9"/>
    <w:rsid w:val="0044472F"/>
    <w:rsid w:val="0044730F"/>
    <w:rsid w:val="00447C66"/>
    <w:rsid w:val="00450155"/>
    <w:rsid w:val="00451FE7"/>
    <w:rsid w:val="00452678"/>
    <w:rsid w:val="00455F96"/>
    <w:rsid w:val="00456A5A"/>
    <w:rsid w:val="00457CA4"/>
    <w:rsid w:val="00462FF8"/>
    <w:rsid w:val="00463D28"/>
    <w:rsid w:val="0046406E"/>
    <w:rsid w:val="004657DE"/>
    <w:rsid w:val="00465AA5"/>
    <w:rsid w:val="0046656C"/>
    <w:rsid w:val="00467033"/>
    <w:rsid w:val="00470BA1"/>
    <w:rsid w:val="00471DFE"/>
    <w:rsid w:val="00473EBF"/>
    <w:rsid w:val="00475D05"/>
    <w:rsid w:val="0048035B"/>
    <w:rsid w:val="00481494"/>
    <w:rsid w:val="0048721E"/>
    <w:rsid w:val="00487F89"/>
    <w:rsid w:val="00490022"/>
    <w:rsid w:val="00491221"/>
    <w:rsid w:val="004928CB"/>
    <w:rsid w:val="00494235"/>
    <w:rsid w:val="00494585"/>
    <w:rsid w:val="00494C39"/>
    <w:rsid w:val="004954E2"/>
    <w:rsid w:val="004962FD"/>
    <w:rsid w:val="0049650F"/>
    <w:rsid w:val="0049716A"/>
    <w:rsid w:val="004A1BC1"/>
    <w:rsid w:val="004A2A8F"/>
    <w:rsid w:val="004A48CC"/>
    <w:rsid w:val="004A6310"/>
    <w:rsid w:val="004B344C"/>
    <w:rsid w:val="004B3920"/>
    <w:rsid w:val="004B3AF6"/>
    <w:rsid w:val="004B43E6"/>
    <w:rsid w:val="004B7915"/>
    <w:rsid w:val="004B7A96"/>
    <w:rsid w:val="004C17A3"/>
    <w:rsid w:val="004C5F1F"/>
    <w:rsid w:val="004C6CD1"/>
    <w:rsid w:val="004C6F3D"/>
    <w:rsid w:val="004D3427"/>
    <w:rsid w:val="004D342A"/>
    <w:rsid w:val="004D3527"/>
    <w:rsid w:val="004D47A3"/>
    <w:rsid w:val="004D4969"/>
    <w:rsid w:val="004D5CE2"/>
    <w:rsid w:val="004D7A6F"/>
    <w:rsid w:val="004E1421"/>
    <w:rsid w:val="004E6216"/>
    <w:rsid w:val="004F043A"/>
    <w:rsid w:val="004F1283"/>
    <w:rsid w:val="004F5796"/>
    <w:rsid w:val="004F6305"/>
    <w:rsid w:val="004F64CF"/>
    <w:rsid w:val="004F65F6"/>
    <w:rsid w:val="004F6DDB"/>
    <w:rsid w:val="004F76F2"/>
    <w:rsid w:val="005022C9"/>
    <w:rsid w:val="00502924"/>
    <w:rsid w:val="00503C61"/>
    <w:rsid w:val="00506DD1"/>
    <w:rsid w:val="0050751A"/>
    <w:rsid w:val="0051065A"/>
    <w:rsid w:val="00512324"/>
    <w:rsid w:val="00513045"/>
    <w:rsid w:val="00516965"/>
    <w:rsid w:val="00517E6B"/>
    <w:rsid w:val="00521163"/>
    <w:rsid w:val="00524270"/>
    <w:rsid w:val="0052703E"/>
    <w:rsid w:val="005272B3"/>
    <w:rsid w:val="00527883"/>
    <w:rsid w:val="00531E93"/>
    <w:rsid w:val="0053270C"/>
    <w:rsid w:val="005336FA"/>
    <w:rsid w:val="005338ED"/>
    <w:rsid w:val="005369AC"/>
    <w:rsid w:val="005435AE"/>
    <w:rsid w:val="00546888"/>
    <w:rsid w:val="0055075E"/>
    <w:rsid w:val="00552CFE"/>
    <w:rsid w:val="00553F63"/>
    <w:rsid w:val="00554052"/>
    <w:rsid w:val="0055446C"/>
    <w:rsid w:val="00554496"/>
    <w:rsid w:val="00563B09"/>
    <w:rsid w:val="00565B52"/>
    <w:rsid w:val="00570235"/>
    <w:rsid w:val="00572591"/>
    <w:rsid w:val="00573DE5"/>
    <w:rsid w:val="00575C25"/>
    <w:rsid w:val="00580FD2"/>
    <w:rsid w:val="005841D1"/>
    <w:rsid w:val="0058473A"/>
    <w:rsid w:val="00585C85"/>
    <w:rsid w:val="00587656"/>
    <w:rsid w:val="00592D72"/>
    <w:rsid w:val="005933FA"/>
    <w:rsid w:val="00596C82"/>
    <w:rsid w:val="005A0743"/>
    <w:rsid w:val="005A0CCF"/>
    <w:rsid w:val="005A2E5E"/>
    <w:rsid w:val="005A4915"/>
    <w:rsid w:val="005A7D65"/>
    <w:rsid w:val="005B58E3"/>
    <w:rsid w:val="005B5BBE"/>
    <w:rsid w:val="005B5BFE"/>
    <w:rsid w:val="005B60BF"/>
    <w:rsid w:val="005B6910"/>
    <w:rsid w:val="005C22CB"/>
    <w:rsid w:val="005C5741"/>
    <w:rsid w:val="005D0F89"/>
    <w:rsid w:val="005D4FC2"/>
    <w:rsid w:val="005D6985"/>
    <w:rsid w:val="005E070A"/>
    <w:rsid w:val="005E0FBE"/>
    <w:rsid w:val="005E105D"/>
    <w:rsid w:val="005E33BE"/>
    <w:rsid w:val="005E4251"/>
    <w:rsid w:val="005E5459"/>
    <w:rsid w:val="005E6B52"/>
    <w:rsid w:val="005E6FE6"/>
    <w:rsid w:val="005E7ECF"/>
    <w:rsid w:val="005F2612"/>
    <w:rsid w:val="005F390D"/>
    <w:rsid w:val="005F5B63"/>
    <w:rsid w:val="005F6F57"/>
    <w:rsid w:val="006053D0"/>
    <w:rsid w:val="00606DBC"/>
    <w:rsid w:val="0060784C"/>
    <w:rsid w:val="006079EC"/>
    <w:rsid w:val="00610105"/>
    <w:rsid w:val="00610B1B"/>
    <w:rsid w:val="00611374"/>
    <w:rsid w:val="00615555"/>
    <w:rsid w:val="00615C2F"/>
    <w:rsid w:val="00620B88"/>
    <w:rsid w:val="00622434"/>
    <w:rsid w:val="00622502"/>
    <w:rsid w:val="00622BF6"/>
    <w:rsid w:val="0062572B"/>
    <w:rsid w:val="006304A5"/>
    <w:rsid w:val="00630CF7"/>
    <w:rsid w:val="0063348E"/>
    <w:rsid w:val="00640417"/>
    <w:rsid w:val="00644D02"/>
    <w:rsid w:val="00645168"/>
    <w:rsid w:val="006554BD"/>
    <w:rsid w:val="00656F6D"/>
    <w:rsid w:val="0066334D"/>
    <w:rsid w:val="00664402"/>
    <w:rsid w:val="00667575"/>
    <w:rsid w:val="00667665"/>
    <w:rsid w:val="00670599"/>
    <w:rsid w:val="00675795"/>
    <w:rsid w:val="00675CAB"/>
    <w:rsid w:val="00681982"/>
    <w:rsid w:val="00681D2E"/>
    <w:rsid w:val="006830B7"/>
    <w:rsid w:val="006853CC"/>
    <w:rsid w:val="00686041"/>
    <w:rsid w:val="00691E9D"/>
    <w:rsid w:val="00692952"/>
    <w:rsid w:val="00693566"/>
    <w:rsid w:val="006A01A4"/>
    <w:rsid w:val="006A2F91"/>
    <w:rsid w:val="006A4C36"/>
    <w:rsid w:val="006A58AF"/>
    <w:rsid w:val="006A6C1A"/>
    <w:rsid w:val="006B3987"/>
    <w:rsid w:val="006B3B0B"/>
    <w:rsid w:val="006B4195"/>
    <w:rsid w:val="006B44CC"/>
    <w:rsid w:val="006B46F9"/>
    <w:rsid w:val="006C133A"/>
    <w:rsid w:val="006C1B10"/>
    <w:rsid w:val="006C457C"/>
    <w:rsid w:val="006C5B93"/>
    <w:rsid w:val="006C6E04"/>
    <w:rsid w:val="006D03DB"/>
    <w:rsid w:val="006D05AA"/>
    <w:rsid w:val="006D42E2"/>
    <w:rsid w:val="006D44C5"/>
    <w:rsid w:val="006D5272"/>
    <w:rsid w:val="006D66DC"/>
    <w:rsid w:val="006D794A"/>
    <w:rsid w:val="006E0152"/>
    <w:rsid w:val="006E0613"/>
    <w:rsid w:val="006E402C"/>
    <w:rsid w:val="006E4055"/>
    <w:rsid w:val="006E47CF"/>
    <w:rsid w:val="006E64DE"/>
    <w:rsid w:val="006F1831"/>
    <w:rsid w:val="006F1BAC"/>
    <w:rsid w:val="006F4793"/>
    <w:rsid w:val="00702625"/>
    <w:rsid w:val="007047AB"/>
    <w:rsid w:val="007051F4"/>
    <w:rsid w:val="00707275"/>
    <w:rsid w:val="00711EE4"/>
    <w:rsid w:val="007131CE"/>
    <w:rsid w:val="0071527F"/>
    <w:rsid w:val="00715430"/>
    <w:rsid w:val="00715B15"/>
    <w:rsid w:val="00722F28"/>
    <w:rsid w:val="007233D3"/>
    <w:rsid w:val="00723F88"/>
    <w:rsid w:val="00724A13"/>
    <w:rsid w:val="00726F02"/>
    <w:rsid w:val="00730DE5"/>
    <w:rsid w:val="00731AA6"/>
    <w:rsid w:val="00740E42"/>
    <w:rsid w:val="0074311D"/>
    <w:rsid w:val="007445CA"/>
    <w:rsid w:val="007451F7"/>
    <w:rsid w:val="00745BB5"/>
    <w:rsid w:val="00746EEE"/>
    <w:rsid w:val="00747031"/>
    <w:rsid w:val="00747D11"/>
    <w:rsid w:val="00750C25"/>
    <w:rsid w:val="00750FD0"/>
    <w:rsid w:val="00751C50"/>
    <w:rsid w:val="00751F92"/>
    <w:rsid w:val="00752005"/>
    <w:rsid w:val="00752B47"/>
    <w:rsid w:val="00753439"/>
    <w:rsid w:val="007543D9"/>
    <w:rsid w:val="007550EF"/>
    <w:rsid w:val="00764E89"/>
    <w:rsid w:val="007657C6"/>
    <w:rsid w:val="00772D5F"/>
    <w:rsid w:val="00774BE3"/>
    <w:rsid w:val="007767A9"/>
    <w:rsid w:val="00780361"/>
    <w:rsid w:val="007810D3"/>
    <w:rsid w:val="0078270E"/>
    <w:rsid w:val="00783099"/>
    <w:rsid w:val="00783C13"/>
    <w:rsid w:val="00786B9A"/>
    <w:rsid w:val="00787849"/>
    <w:rsid w:val="007904F7"/>
    <w:rsid w:val="00791EF7"/>
    <w:rsid w:val="00793B76"/>
    <w:rsid w:val="00794947"/>
    <w:rsid w:val="00795780"/>
    <w:rsid w:val="0079656D"/>
    <w:rsid w:val="00796D1D"/>
    <w:rsid w:val="0079731F"/>
    <w:rsid w:val="007979E4"/>
    <w:rsid w:val="007A03BC"/>
    <w:rsid w:val="007A048D"/>
    <w:rsid w:val="007A5D14"/>
    <w:rsid w:val="007A76F8"/>
    <w:rsid w:val="007A7D27"/>
    <w:rsid w:val="007B1F73"/>
    <w:rsid w:val="007B22E5"/>
    <w:rsid w:val="007B54FD"/>
    <w:rsid w:val="007C2ED6"/>
    <w:rsid w:val="007C33E8"/>
    <w:rsid w:val="007C5713"/>
    <w:rsid w:val="007C72A7"/>
    <w:rsid w:val="007C7AC4"/>
    <w:rsid w:val="007D7F71"/>
    <w:rsid w:val="007E0412"/>
    <w:rsid w:val="007E34AB"/>
    <w:rsid w:val="007E40E7"/>
    <w:rsid w:val="007E470C"/>
    <w:rsid w:val="007E619D"/>
    <w:rsid w:val="007F07B7"/>
    <w:rsid w:val="007F09E6"/>
    <w:rsid w:val="007F215E"/>
    <w:rsid w:val="007F750F"/>
    <w:rsid w:val="007F7E37"/>
    <w:rsid w:val="00801E44"/>
    <w:rsid w:val="00802261"/>
    <w:rsid w:val="008039D5"/>
    <w:rsid w:val="008068AE"/>
    <w:rsid w:val="00806A89"/>
    <w:rsid w:val="00806B00"/>
    <w:rsid w:val="00811D63"/>
    <w:rsid w:val="00812E4D"/>
    <w:rsid w:val="008135E6"/>
    <w:rsid w:val="008155FB"/>
    <w:rsid w:val="00816629"/>
    <w:rsid w:val="00817D6C"/>
    <w:rsid w:val="0082001C"/>
    <w:rsid w:val="00822DA6"/>
    <w:rsid w:val="00823B19"/>
    <w:rsid w:val="00825169"/>
    <w:rsid w:val="0083115B"/>
    <w:rsid w:val="00831355"/>
    <w:rsid w:val="00833053"/>
    <w:rsid w:val="00833646"/>
    <w:rsid w:val="00833885"/>
    <w:rsid w:val="0083446D"/>
    <w:rsid w:val="00834A8A"/>
    <w:rsid w:val="008351CD"/>
    <w:rsid w:val="008377B7"/>
    <w:rsid w:val="00840C18"/>
    <w:rsid w:val="0084143E"/>
    <w:rsid w:val="008436FC"/>
    <w:rsid w:val="00843BA2"/>
    <w:rsid w:val="008537B8"/>
    <w:rsid w:val="00855AB1"/>
    <w:rsid w:val="00861072"/>
    <w:rsid w:val="00865EC8"/>
    <w:rsid w:val="00866509"/>
    <w:rsid w:val="008675BD"/>
    <w:rsid w:val="00873D73"/>
    <w:rsid w:val="00877906"/>
    <w:rsid w:val="008815B7"/>
    <w:rsid w:val="00884AA7"/>
    <w:rsid w:val="00884FA2"/>
    <w:rsid w:val="0088637A"/>
    <w:rsid w:val="00886F53"/>
    <w:rsid w:val="00891BD7"/>
    <w:rsid w:val="00893B25"/>
    <w:rsid w:val="00894D7A"/>
    <w:rsid w:val="008A3E64"/>
    <w:rsid w:val="008A4B4A"/>
    <w:rsid w:val="008A5C15"/>
    <w:rsid w:val="008A615E"/>
    <w:rsid w:val="008A7E30"/>
    <w:rsid w:val="008B59A0"/>
    <w:rsid w:val="008B635F"/>
    <w:rsid w:val="008B66CC"/>
    <w:rsid w:val="008C0642"/>
    <w:rsid w:val="008C0EA5"/>
    <w:rsid w:val="008C105A"/>
    <w:rsid w:val="008C2924"/>
    <w:rsid w:val="008C5EB3"/>
    <w:rsid w:val="008C6250"/>
    <w:rsid w:val="008C7A3B"/>
    <w:rsid w:val="008D0878"/>
    <w:rsid w:val="008D1038"/>
    <w:rsid w:val="008D13BD"/>
    <w:rsid w:val="008D1455"/>
    <w:rsid w:val="008D41BA"/>
    <w:rsid w:val="008D7AAB"/>
    <w:rsid w:val="008E06A3"/>
    <w:rsid w:val="008E073D"/>
    <w:rsid w:val="008E1B00"/>
    <w:rsid w:val="008E52E3"/>
    <w:rsid w:val="008E534B"/>
    <w:rsid w:val="008F1B24"/>
    <w:rsid w:val="008F1CED"/>
    <w:rsid w:val="008F1E93"/>
    <w:rsid w:val="008F325B"/>
    <w:rsid w:val="008F40E2"/>
    <w:rsid w:val="008F4364"/>
    <w:rsid w:val="0090011A"/>
    <w:rsid w:val="00900EEA"/>
    <w:rsid w:val="00905C8E"/>
    <w:rsid w:val="009068F1"/>
    <w:rsid w:val="00910BD9"/>
    <w:rsid w:val="009121B6"/>
    <w:rsid w:val="00913B07"/>
    <w:rsid w:val="00914021"/>
    <w:rsid w:val="009250D1"/>
    <w:rsid w:val="00926074"/>
    <w:rsid w:val="00931FF0"/>
    <w:rsid w:val="00932DC8"/>
    <w:rsid w:val="00935247"/>
    <w:rsid w:val="0093695A"/>
    <w:rsid w:val="0093768B"/>
    <w:rsid w:val="009433D4"/>
    <w:rsid w:val="00944358"/>
    <w:rsid w:val="00945F5E"/>
    <w:rsid w:val="00946737"/>
    <w:rsid w:val="00947059"/>
    <w:rsid w:val="00947345"/>
    <w:rsid w:val="009479F8"/>
    <w:rsid w:val="00951C96"/>
    <w:rsid w:val="00951F32"/>
    <w:rsid w:val="00953115"/>
    <w:rsid w:val="00954BD1"/>
    <w:rsid w:val="00955BE4"/>
    <w:rsid w:val="00956058"/>
    <w:rsid w:val="009568A4"/>
    <w:rsid w:val="009615F4"/>
    <w:rsid w:val="009617BA"/>
    <w:rsid w:val="00961D32"/>
    <w:rsid w:val="0096233F"/>
    <w:rsid w:val="00962719"/>
    <w:rsid w:val="00963A5A"/>
    <w:rsid w:val="00964192"/>
    <w:rsid w:val="00970C8B"/>
    <w:rsid w:val="00977D35"/>
    <w:rsid w:val="00981C63"/>
    <w:rsid w:val="00984EE5"/>
    <w:rsid w:val="009872DF"/>
    <w:rsid w:val="0099107C"/>
    <w:rsid w:val="00991583"/>
    <w:rsid w:val="00993B97"/>
    <w:rsid w:val="009961C7"/>
    <w:rsid w:val="009A0E13"/>
    <w:rsid w:val="009B0236"/>
    <w:rsid w:val="009B1675"/>
    <w:rsid w:val="009B1AEE"/>
    <w:rsid w:val="009B3056"/>
    <w:rsid w:val="009B4B61"/>
    <w:rsid w:val="009B58DD"/>
    <w:rsid w:val="009B79A4"/>
    <w:rsid w:val="009B7AE9"/>
    <w:rsid w:val="009C27CD"/>
    <w:rsid w:val="009C2E5C"/>
    <w:rsid w:val="009C3131"/>
    <w:rsid w:val="009C68C6"/>
    <w:rsid w:val="009C6B81"/>
    <w:rsid w:val="009D0E3F"/>
    <w:rsid w:val="009D1E6C"/>
    <w:rsid w:val="009D1FDE"/>
    <w:rsid w:val="009D2261"/>
    <w:rsid w:val="009D3346"/>
    <w:rsid w:val="009D59D7"/>
    <w:rsid w:val="009D5ABB"/>
    <w:rsid w:val="009D6B1A"/>
    <w:rsid w:val="009D6F62"/>
    <w:rsid w:val="009D7E69"/>
    <w:rsid w:val="009E210C"/>
    <w:rsid w:val="009E254E"/>
    <w:rsid w:val="009E500E"/>
    <w:rsid w:val="009E6467"/>
    <w:rsid w:val="009F057C"/>
    <w:rsid w:val="009F0B07"/>
    <w:rsid w:val="009F51A3"/>
    <w:rsid w:val="00A004E9"/>
    <w:rsid w:val="00A00C05"/>
    <w:rsid w:val="00A0143C"/>
    <w:rsid w:val="00A01CEF"/>
    <w:rsid w:val="00A02397"/>
    <w:rsid w:val="00A067F5"/>
    <w:rsid w:val="00A06BEB"/>
    <w:rsid w:val="00A11080"/>
    <w:rsid w:val="00A11209"/>
    <w:rsid w:val="00A144C8"/>
    <w:rsid w:val="00A20B06"/>
    <w:rsid w:val="00A20D24"/>
    <w:rsid w:val="00A22F42"/>
    <w:rsid w:val="00A2372F"/>
    <w:rsid w:val="00A25653"/>
    <w:rsid w:val="00A3054B"/>
    <w:rsid w:val="00A30C00"/>
    <w:rsid w:val="00A31E1F"/>
    <w:rsid w:val="00A32434"/>
    <w:rsid w:val="00A37881"/>
    <w:rsid w:val="00A42553"/>
    <w:rsid w:val="00A46701"/>
    <w:rsid w:val="00A47CC5"/>
    <w:rsid w:val="00A50B93"/>
    <w:rsid w:val="00A516EA"/>
    <w:rsid w:val="00A51C76"/>
    <w:rsid w:val="00A539AA"/>
    <w:rsid w:val="00A53A37"/>
    <w:rsid w:val="00A55F5B"/>
    <w:rsid w:val="00A56856"/>
    <w:rsid w:val="00A5713C"/>
    <w:rsid w:val="00A618E7"/>
    <w:rsid w:val="00A62101"/>
    <w:rsid w:val="00A63E9C"/>
    <w:rsid w:val="00A6459A"/>
    <w:rsid w:val="00A6664B"/>
    <w:rsid w:val="00A67D58"/>
    <w:rsid w:val="00A67F37"/>
    <w:rsid w:val="00A7272A"/>
    <w:rsid w:val="00A74B30"/>
    <w:rsid w:val="00A74DA4"/>
    <w:rsid w:val="00A75B79"/>
    <w:rsid w:val="00A81CDB"/>
    <w:rsid w:val="00A82D3F"/>
    <w:rsid w:val="00A83502"/>
    <w:rsid w:val="00A837FD"/>
    <w:rsid w:val="00A8540B"/>
    <w:rsid w:val="00A85EAC"/>
    <w:rsid w:val="00A85F5D"/>
    <w:rsid w:val="00A8787E"/>
    <w:rsid w:val="00A95AA3"/>
    <w:rsid w:val="00AA065C"/>
    <w:rsid w:val="00AA0689"/>
    <w:rsid w:val="00AA0A90"/>
    <w:rsid w:val="00AA32FB"/>
    <w:rsid w:val="00AA58E5"/>
    <w:rsid w:val="00AB05F3"/>
    <w:rsid w:val="00AB0E96"/>
    <w:rsid w:val="00AB14E2"/>
    <w:rsid w:val="00AB3313"/>
    <w:rsid w:val="00AB38FE"/>
    <w:rsid w:val="00AB468F"/>
    <w:rsid w:val="00AB6382"/>
    <w:rsid w:val="00AC0EC0"/>
    <w:rsid w:val="00AC101F"/>
    <w:rsid w:val="00AC1418"/>
    <w:rsid w:val="00AC297E"/>
    <w:rsid w:val="00AC3406"/>
    <w:rsid w:val="00AC3D37"/>
    <w:rsid w:val="00AC4226"/>
    <w:rsid w:val="00AC56FC"/>
    <w:rsid w:val="00AD06C0"/>
    <w:rsid w:val="00AD0913"/>
    <w:rsid w:val="00AD1C76"/>
    <w:rsid w:val="00AD30C9"/>
    <w:rsid w:val="00AD3827"/>
    <w:rsid w:val="00AE1176"/>
    <w:rsid w:val="00AE57DC"/>
    <w:rsid w:val="00AE5DE9"/>
    <w:rsid w:val="00AE6488"/>
    <w:rsid w:val="00AF0246"/>
    <w:rsid w:val="00AF13A2"/>
    <w:rsid w:val="00AF1A1F"/>
    <w:rsid w:val="00AF2AF9"/>
    <w:rsid w:val="00AF3F6C"/>
    <w:rsid w:val="00AF55B5"/>
    <w:rsid w:val="00AF696A"/>
    <w:rsid w:val="00B00EB5"/>
    <w:rsid w:val="00B01218"/>
    <w:rsid w:val="00B0293A"/>
    <w:rsid w:val="00B05B0D"/>
    <w:rsid w:val="00B05CCD"/>
    <w:rsid w:val="00B12C67"/>
    <w:rsid w:val="00B131F5"/>
    <w:rsid w:val="00B161E4"/>
    <w:rsid w:val="00B2033E"/>
    <w:rsid w:val="00B219E3"/>
    <w:rsid w:val="00B22255"/>
    <w:rsid w:val="00B23B30"/>
    <w:rsid w:val="00B25CF2"/>
    <w:rsid w:val="00B26BA2"/>
    <w:rsid w:val="00B272F3"/>
    <w:rsid w:val="00B27C29"/>
    <w:rsid w:val="00B30363"/>
    <w:rsid w:val="00B31AFC"/>
    <w:rsid w:val="00B32566"/>
    <w:rsid w:val="00B333DA"/>
    <w:rsid w:val="00B33C4E"/>
    <w:rsid w:val="00B4011C"/>
    <w:rsid w:val="00B4016F"/>
    <w:rsid w:val="00B430C8"/>
    <w:rsid w:val="00B431C5"/>
    <w:rsid w:val="00B457BB"/>
    <w:rsid w:val="00B471FD"/>
    <w:rsid w:val="00B478BD"/>
    <w:rsid w:val="00B50654"/>
    <w:rsid w:val="00B57D18"/>
    <w:rsid w:val="00B641DD"/>
    <w:rsid w:val="00B6421F"/>
    <w:rsid w:val="00B6513B"/>
    <w:rsid w:val="00B66109"/>
    <w:rsid w:val="00B668F4"/>
    <w:rsid w:val="00B707B7"/>
    <w:rsid w:val="00B73D44"/>
    <w:rsid w:val="00B757F0"/>
    <w:rsid w:val="00B75F7E"/>
    <w:rsid w:val="00B81C93"/>
    <w:rsid w:val="00B8759E"/>
    <w:rsid w:val="00B90DCD"/>
    <w:rsid w:val="00B938E4"/>
    <w:rsid w:val="00B93999"/>
    <w:rsid w:val="00B940C7"/>
    <w:rsid w:val="00B96673"/>
    <w:rsid w:val="00BA23DE"/>
    <w:rsid w:val="00BA35BF"/>
    <w:rsid w:val="00BA4F40"/>
    <w:rsid w:val="00BA792F"/>
    <w:rsid w:val="00BB0745"/>
    <w:rsid w:val="00BB4667"/>
    <w:rsid w:val="00BB7431"/>
    <w:rsid w:val="00BC1046"/>
    <w:rsid w:val="00BC5C90"/>
    <w:rsid w:val="00BC67E3"/>
    <w:rsid w:val="00BD070E"/>
    <w:rsid w:val="00BD44B6"/>
    <w:rsid w:val="00BD59B2"/>
    <w:rsid w:val="00BE05EC"/>
    <w:rsid w:val="00BE07A2"/>
    <w:rsid w:val="00BE323E"/>
    <w:rsid w:val="00BF04B0"/>
    <w:rsid w:val="00BF13F2"/>
    <w:rsid w:val="00BF1915"/>
    <w:rsid w:val="00BF2E60"/>
    <w:rsid w:val="00BF3B43"/>
    <w:rsid w:val="00BF3BF3"/>
    <w:rsid w:val="00BF46C2"/>
    <w:rsid w:val="00BF6941"/>
    <w:rsid w:val="00BF6C71"/>
    <w:rsid w:val="00C00B33"/>
    <w:rsid w:val="00C023E2"/>
    <w:rsid w:val="00C03ABB"/>
    <w:rsid w:val="00C0501A"/>
    <w:rsid w:val="00C058B6"/>
    <w:rsid w:val="00C117CC"/>
    <w:rsid w:val="00C13E14"/>
    <w:rsid w:val="00C14564"/>
    <w:rsid w:val="00C17E5F"/>
    <w:rsid w:val="00C21794"/>
    <w:rsid w:val="00C22F05"/>
    <w:rsid w:val="00C23543"/>
    <w:rsid w:val="00C23E3A"/>
    <w:rsid w:val="00C2490B"/>
    <w:rsid w:val="00C25F74"/>
    <w:rsid w:val="00C27AF4"/>
    <w:rsid w:val="00C27BCF"/>
    <w:rsid w:val="00C3144E"/>
    <w:rsid w:val="00C3583A"/>
    <w:rsid w:val="00C35B33"/>
    <w:rsid w:val="00C375C1"/>
    <w:rsid w:val="00C375E0"/>
    <w:rsid w:val="00C40175"/>
    <w:rsid w:val="00C40C07"/>
    <w:rsid w:val="00C414DF"/>
    <w:rsid w:val="00C45F01"/>
    <w:rsid w:val="00C4617A"/>
    <w:rsid w:val="00C465DF"/>
    <w:rsid w:val="00C467F9"/>
    <w:rsid w:val="00C4729E"/>
    <w:rsid w:val="00C5301F"/>
    <w:rsid w:val="00C563FF"/>
    <w:rsid w:val="00C576CA"/>
    <w:rsid w:val="00C61C34"/>
    <w:rsid w:val="00C62BA2"/>
    <w:rsid w:val="00C64861"/>
    <w:rsid w:val="00C64962"/>
    <w:rsid w:val="00C6630C"/>
    <w:rsid w:val="00C67A97"/>
    <w:rsid w:val="00C70BC2"/>
    <w:rsid w:val="00C722BC"/>
    <w:rsid w:val="00C72F02"/>
    <w:rsid w:val="00C74B25"/>
    <w:rsid w:val="00C76325"/>
    <w:rsid w:val="00C80D74"/>
    <w:rsid w:val="00C84A51"/>
    <w:rsid w:val="00C93DDB"/>
    <w:rsid w:val="00C94431"/>
    <w:rsid w:val="00CA0397"/>
    <w:rsid w:val="00CA095F"/>
    <w:rsid w:val="00CA1377"/>
    <w:rsid w:val="00CA2150"/>
    <w:rsid w:val="00CA3148"/>
    <w:rsid w:val="00CA3347"/>
    <w:rsid w:val="00CA4C2C"/>
    <w:rsid w:val="00CA7CE2"/>
    <w:rsid w:val="00CB155B"/>
    <w:rsid w:val="00CB1F00"/>
    <w:rsid w:val="00CB34A4"/>
    <w:rsid w:val="00CB35E5"/>
    <w:rsid w:val="00CB40D8"/>
    <w:rsid w:val="00CB4D4E"/>
    <w:rsid w:val="00CB5632"/>
    <w:rsid w:val="00CB6416"/>
    <w:rsid w:val="00CB757E"/>
    <w:rsid w:val="00CB771E"/>
    <w:rsid w:val="00CC00F1"/>
    <w:rsid w:val="00CC1F8B"/>
    <w:rsid w:val="00CC318F"/>
    <w:rsid w:val="00CC3AC7"/>
    <w:rsid w:val="00CC5AFB"/>
    <w:rsid w:val="00CC5CDE"/>
    <w:rsid w:val="00CC7FD4"/>
    <w:rsid w:val="00CD0913"/>
    <w:rsid w:val="00CD1992"/>
    <w:rsid w:val="00CD2377"/>
    <w:rsid w:val="00CD33E4"/>
    <w:rsid w:val="00CD6EA5"/>
    <w:rsid w:val="00CE0C94"/>
    <w:rsid w:val="00CE48AB"/>
    <w:rsid w:val="00CF0892"/>
    <w:rsid w:val="00CF0A18"/>
    <w:rsid w:val="00CF0C25"/>
    <w:rsid w:val="00CF28E3"/>
    <w:rsid w:val="00CF2EA0"/>
    <w:rsid w:val="00CF4454"/>
    <w:rsid w:val="00CF69FD"/>
    <w:rsid w:val="00CF7368"/>
    <w:rsid w:val="00D002C3"/>
    <w:rsid w:val="00D00819"/>
    <w:rsid w:val="00D00F70"/>
    <w:rsid w:val="00D02065"/>
    <w:rsid w:val="00D04C47"/>
    <w:rsid w:val="00D06F5C"/>
    <w:rsid w:val="00D0724B"/>
    <w:rsid w:val="00D07340"/>
    <w:rsid w:val="00D11A56"/>
    <w:rsid w:val="00D16ED5"/>
    <w:rsid w:val="00D21056"/>
    <w:rsid w:val="00D247EB"/>
    <w:rsid w:val="00D2582D"/>
    <w:rsid w:val="00D25902"/>
    <w:rsid w:val="00D34B2D"/>
    <w:rsid w:val="00D36E7C"/>
    <w:rsid w:val="00D4134F"/>
    <w:rsid w:val="00D4322A"/>
    <w:rsid w:val="00D470C3"/>
    <w:rsid w:val="00D47DA7"/>
    <w:rsid w:val="00D509A2"/>
    <w:rsid w:val="00D51184"/>
    <w:rsid w:val="00D55E2C"/>
    <w:rsid w:val="00D60028"/>
    <w:rsid w:val="00D622EE"/>
    <w:rsid w:val="00D624A5"/>
    <w:rsid w:val="00D634A5"/>
    <w:rsid w:val="00D63A79"/>
    <w:rsid w:val="00D654AD"/>
    <w:rsid w:val="00D65CAD"/>
    <w:rsid w:val="00D67D4D"/>
    <w:rsid w:val="00D67D60"/>
    <w:rsid w:val="00D7046E"/>
    <w:rsid w:val="00D71D70"/>
    <w:rsid w:val="00D7712D"/>
    <w:rsid w:val="00D80029"/>
    <w:rsid w:val="00D816BF"/>
    <w:rsid w:val="00D84A4F"/>
    <w:rsid w:val="00D8507D"/>
    <w:rsid w:val="00D86A1E"/>
    <w:rsid w:val="00D87BBB"/>
    <w:rsid w:val="00D948B1"/>
    <w:rsid w:val="00D97DE8"/>
    <w:rsid w:val="00D97EBC"/>
    <w:rsid w:val="00DA0A11"/>
    <w:rsid w:val="00DA2646"/>
    <w:rsid w:val="00DA34AA"/>
    <w:rsid w:val="00DA39E4"/>
    <w:rsid w:val="00DA3BEC"/>
    <w:rsid w:val="00DA3C42"/>
    <w:rsid w:val="00DA3F2C"/>
    <w:rsid w:val="00DA52B2"/>
    <w:rsid w:val="00DA6385"/>
    <w:rsid w:val="00DB72FB"/>
    <w:rsid w:val="00DC27AB"/>
    <w:rsid w:val="00DC2E83"/>
    <w:rsid w:val="00DC4A31"/>
    <w:rsid w:val="00DD0373"/>
    <w:rsid w:val="00DD0824"/>
    <w:rsid w:val="00DD18AA"/>
    <w:rsid w:val="00DD69CF"/>
    <w:rsid w:val="00DD718D"/>
    <w:rsid w:val="00DD778E"/>
    <w:rsid w:val="00DE0C31"/>
    <w:rsid w:val="00DE156D"/>
    <w:rsid w:val="00DE1DA9"/>
    <w:rsid w:val="00DE2C5E"/>
    <w:rsid w:val="00DE41E5"/>
    <w:rsid w:val="00DE70E3"/>
    <w:rsid w:val="00DE722E"/>
    <w:rsid w:val="00DE7B4A"/>
    <w:rsid w:val="00DF16F6"/>
    <w:rsid w:val="00DF37F9"/>
    <w:rsid w:val="00DF3BE5"/>
    <w:rsid w:val="00DF428B"/>
    <w:rsid w:val="00DF703E"/>
    <w:rsid w:val="00DF74F3"/>
    <w:rsid w:val="00DF7E72"/>
    <w:rsid w:val="00E0156D"/>
    <w:rsid w:val="00E02826"/>
    <w:rsid w:val="00E03857"/>
    <w:rsid w:val="00E056D1"/>
    <w:rsid w:val="00E05F46"/>
    <w:rsid w:val="00E0773A"/>
    <w:rsid w:val="00E10381"/>
    <w:rsid w:val="00E11A59"/>
    <w:rsid w:val="00E135F1"/>
    <w:rsid w:val="00E15CC2"/>
    <w:rsid w:val="00E1643A"/>
    <w:rsid w:val="00E22BD1"/>
    <w:rsid w:val="00E24555"/>
    <w:rsid w:val="00E25F6D"/>
    <w:rsid w:val="00E26BE6"/>
    <w:rsid w:val="00E27A29"/>
    <w:rsid w:val="00E31889"/>
    <w:rsid w:val="00E32698"/>
    <w:rsid w:val="00E35DCC"/>
    <w:rsid w:val="00E364A5"/>
    <w:rsid w:val="00E45FDE"/>
    <w:rsid w:val="00E46612"/>
    <w:rsid w:val="00E4723F"/>
    <w:rsid w:val="00E47B00"/>
    <w:rsid w:val="00E50251"/>
    <w:rsid w:val="00E52892"/>
    <w:rsid w:val="00E52E37"/>
    <w:rsid w:val="00E55B6F"/>
    <w:rsid w:val="00E61CE7"/>
    <w:rsid w:val="00E634ED"/>
    <w:rsid w:val="00E646E3"/>
    <w:rsid w:val="00E64DA0"/>
    <w:rsid w:val="00E664A5"/>
    <w:rsid w:val="00E72476"/>
    <w:rsid w:val="00E736A1"/>
    <w:rsid w:val="00E747AC"/>
    <w:rsid w:val="00E7484B"/>
    <w:rsid w:val="00E74A09"/>
    <w:rsid w:val="00E819A4"/>
    <w:rsid w:val="00E82EFB"/>
    <w:rsid w:val="00E8377C"/>
    <w:rsid w:val="00E8399C"/>
    <w:rsid w:val="00E8438B"/>
    <w:rsid w:val="00E84C64"/>
    <w:rsid w:val="00E867BB"/>
    <w:rsid w:val="00E87566"/>
    <w:rsid w:val="00E90977"/>
    <w:rsid w:val="00E90BF7"/>
    <w:rsid w:val="00E91755"/>
    <w:rsid w:val="00E95ED2"/>
    <w:rsid w:val="00E97DE5"/>
    <w:rsid w:val="00EA0A33"/>
    <w:rsid w:val="00EA0FF7"/>
    <w:rsid w:val="00EA2ED8"/>
    <w:rsid w:val="00EA610B"/>
    <w:rsid w:val="00EA6EEA"/>
    <w:rsid w:val="00EB5D4F"/>
    <w:rsid w:val="00EB5D8B"/>
    <w:rsid w:val="00EC189D"/>
    <w:rsid w:val="00EC3CB4"/>
    <w:rsid w:val="00EC799C"/>
    <w:rsid w:val="00ED3117"/>
    <w:rsid w:val="00ED3221"/>
    <w:rsid w:val="00ED34BF"/>
    <w:rsid w:val="00ED5177"/>
    <w:rsid w:val="00ED670D"/>
    <w:rsid w:val="00ED7FBE"/>
    <w:rsid w:val="00EE055B"/>
    <w:rsid w:val="00EE19B8"/>
    <w:rsid w:val="00EE3523"/>
    <w:rsid w:val="00EE4560"/>
    <w:rsid w:val="00EE5FB4"/>
    <w:rsid w:val="00EE60F7"/>
    <w:rsid w:val="00EE6440"/>
    <w:rsid w:val="00EE6E0A"/>
    <w:rsid w:val="00EE74A2"/>
    <w:rsid w:val="00EF00BC"/>
    <w:rsid w:val="00EF25EB"/>
    <w:rsid w:val="00EF63AB"/>
    <w:rsid w:val="00EF7EBB"/>
    <w:rsid w:val="00F00033"/>
    <w:rsid w:val="00F01AF3"/>
    <w:rsid w:val="00F01B22"/>
    <w:rsid w:val="00F05F08"/>
    <w:rsid w:val="00F10E17"/>
    <w:rsid w:val="00F132F6"/>
    <w:rsid w:val="00F14564"/>
    <w:rsid w:val="00F14F9B"/>
    <w:rsid w:val="00F1533D"/>
    <w:rsid w:val="00F16955"/>
    <w:rsid w:val="00F2047C"/>
    <w:rsid w:val="00F206C6"/>
    <w:rsid w:val="00F20934"/>
    <w:rsid w:val="00F220B3"/>
    <w:rsid w:val="00F2677E"/>
    <w:rsid w:val="00F2737A"/>
    <w:rsid w:val="00F27EF9"/>
    <w:rsid w:val="00F322EA"/>
    <w:rsid w:val="00F34115"/>
    <w:rsid w:val="00F3695C"/>
    <w:rsid w:val="00F43A3F"/>
    <w:rsid w:val="00F44234"/>
    <w:rsid w:val="00F4440F"/>
    <w:rsid w:val="00F4757B"/>
    <w:rsid w:val="00F50288"/>
    <w:rsid w:val="00F509C8"/>
    <w:rsid w:val="00F50A2E"/>
    <w:rsid w:val="00F53CC0"/>
    <w:rsid w:val="00F546C0"/>
    <w:rsid w:val="00F54827"/>
    <w:rsid w:val="00F54C23"/>
    <w:rsid w:val="00F54E41"/>
    <w:rsid w:val="00F55A49"/>
    <w:rsid w:val="00F55AE8"/>
    <w:rsid w:val="00F5658F"/>
    <w:rsid w:val="00F6227E"/>
    <w:rsid w:val="00F62284"/>
    <w:rsid w:val="00F66FDD"/>
    <w:rsid w:val="00F7137D"/>
    <w:rsid w:val="00F7186E"/>
    <w:rsid w:val="00F74023"/>
    <w:rsid w:val="00F770A3"/>
    <w:rsid w:val="00F873B1"/>
    <w:rsid w:val="00F9180D"/>
    <w:rsid w:val="00F94630"/>
    <w:rsid w:val="00F94CBF"/>
    <w:rsid w:val="00F94EFF"/>
    <w:rsid w:val="00F95FE9"/>
    <w:rsid w:val="00FA36D8"/>
    <w:rsid w:val="00FA377C"/>
    <w:rsid w:val="00FA3C0D"/>
    <w:rsid w:val="00FA778E"/>
    <w:rsid w:val="00FA77C1"/>
    <w:rsid w:val="00FB2DD6"/>
    <w:rsid w:val="00FB58A8"/>
    <w:rsid w:val="00FC2C2D"/>
    <w:rsid w:val="00FC3189"/>
    <w:rsid w:val="00FC43A1"/>
    <w:rsid w:val="00FC46E8"/>
    <w:rsid w:val="00FC4EDF"/>
    <w:rsid w:val="00FC6EC7"/>
    <w:rsid w:val="00FC7006"/>
    <w:rsid w:val="00FC7989"/>
    <w:rsid w:val="00FD022D"/>
    <w:rsid w:val="00FD18CF"/>
    <w:rsid w:val="00FD46E3"/>
    <w:rsid w:val="00FD497B"/>
    <w:rsid w:val="00FD68A0"/>
    <w:rsid w:val="00FD724B"/>
    <w:rsid w:val="00FD73AC"/>
    <w:rsid w:val="00FE0F83"/>
    <w:rsid w:val="00FE1BC4"/>
    <w:rsid w:val="00FE2A7D"/>
    <w:rsid w:val="00FE58B6"/>
    <w:rsid w:val="00FF0C05"/>
    <w:rsid w:val="00FF0F5B"/>
    <w:rsid w:val="00FF1BCA"/>
    <w:rsid w:val="00FF2EF4"/>
    <w:rsid w:val="00FF6593"/>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E2B34"/>
  <w15:chartTrackingRefBased/>
  <w15:docId w15:val="{8E955071-8AE9-4EAA-BB86-BFB5F777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B07"/>
    <w:rPr>
      <w:rFonts w:ascii="Times New Roman" w:eastAsia="Times New Roman" w:hAnsi="Times New Roman" w:cs="Times New Roman"/>
      <w:lang w:val="id-ID"/>
    </w:rPr>
  </w:style>
  <w:style w:type="paragraph" w:styleId="Heading1">
    <w:name w:val="heading 1"/>
    <w:basedOn w:val="Normal"/>
    <w:link w:val="Heading1Char"/>
    <w:uiPriority w:val="9"/>
    <w:qFormat/>
    <w:rsid w:val="00F3695C"/>
    <w:pPr>
      <w:ind w:left="1291" w:hanging="540"/>
      <w:jc w:val="both"/>
      <w:outlineLvl w:val="0"/>
    </w:pPr>
    <w:rPr>
      <w:b/>
      <w:bCs/>
      <w:sz w:val="24"/>
      <w:szCs w:val="24"/>
    </w:rPr>
  </w:style>
  <w:style w:type="paragraph" w:styleId="Heading2">
    <w:name w:val="heading 2"/>
    <w:basedOn w:val="Normal"/>
    <w:next w:val="Normal"/>
    <w:link w:val="Heading2Char"/>
    <w:uiPriority w:val="9"/>
    <w:unhideWhenUsed/>
    <w:qFormat/>
    <w:rsid w:val="00E27A29"/>
    <w:pPr>
      <w:keepNext/>
      <w:keepLines/>
      <w:spacing w:before="4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C80D74"/>
    <w:pPr>
      <w:keepNext/>
      <w:keepLines/>
      <w:spacing w:before="4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C80D74"/>
    <w:pPr>
      <w:keepNext/>
      <w:keepLines/>
      <w:spacing w:before="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semiHidden/>
    <w:unhideWhenUsed/>
    <w:qFormat/>
    <w:rsid w:val="00A30C00"/>
    <w:pPr>
      <w:keepNext/>
      <w:keepLines/>
      <w:spacing w:before="200" w:line="360"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A30C00"/>
    <w:pPr>
      <w:keepNext/>
      <w:keepLines/>
      <w:spacing w:before="200" w:line="360"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A30C00"/>
    <w:pPr>
      <w:keepNext/>
      <w:keepLines/>
      <w:spacing w:before="200" w:line="360"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A30C00"/>
    <w:pPr>
      <w:keepNext/>
      <w:keepLines/>
      <w:spacing w:before="200" w:line="360"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A30C00"/>
    <w:pPr>
      <w:keepNext/>
      <w:keepLines/>
      <w:spacing w:before="200" w:line="36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95C"/>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rsid w:val="00E27A29"/>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C80D74"/>
    <w:rPr>
      <w:rFonts w:ascii="Times New Roman" w:eastAsiaTheme="majorEastAsia" w:hAnsi="Times New Roman" w:cstheme="majorBidi"/>
      <w:b/>
      <w:color w:val="000000" w:themeColor="text1"/>
      <w:sz w:val="24"/>
      <w:szCs w:val="24"/>
      <w:lang w:val="id-ID"/>
    </w:rPr>
  </w:style>
  <w:style w:type="character" w:customStyle="1" w:styleId="Heading4Char">
    <w:name w:val="Heading 4 Char"/>
    <w:basedOn w:val="DefaultParagraphFont"/>
    <w:link w:val="Heading4"/>
    <w:uiPriority w:val="9"/>
    <w:rsid w:val="00C80D74"/>
    <w:rPr>
      <w:rFonts w:ascii="Times New Roman" w:eastAsiaTheme="majorEastAsia" w:hAnsi="Times New Roman" w:cstheme="majorBidi"/>
      <w:b/>
      <w:iCs/>
      <w:color w:val="000000" w:themeColor="text1"/>
      <w:sz w:val="24"/>
      <w:lang w:val="id-ID"/>
    </w:rPr>
  </w:style>
  <w:style w:type="character" w:customStyle="1" w:styleId="Heading5Char">
    <w:name w:val="Heading 5 Char"/>
    <w:basedOn w:val="DefaultParagraphFont"/>
    <w:link w:val="Heading5"/>
    <w:uiPriority w:val="9"/>
    <w:semiHidden/>
    <w:rsid w:val="00A30C00"/>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A30C00"/>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A30C00"/>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A30C00"/>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A30C00"/>
    <w:rPr>
      <w:rFonts w:asciiTheme="majorHAnsi" w:eastAsiaTheme="majorEastAsia" w:hAnsiTheme="majorHAnsi" w:cstheme="majorBidi"/>
      <w:i/>
      <w:iCs/>
      <w:color w:val="404040" w:themeColor="text1" w:themeTint="BF"/>
      <w:sz w:val="20"/>
      <w:szCs w:val="20"/>
      <w:lang w:val="en-US"/>
    </w:rPr>
  </w:style>
  <w:style w:type="paragraph" w:styleId="BodyText">
    <w:name w:val="Body Text"/>
    <w:basedOn w:val="Normal"/>
    <w:link w:val="BodyTextChar"/>
    <w:uiPriority w:val="99"/>
    <w:qFormat/>
    <w:rsid w:val="008675BD"/>
    <w:rPr>
      <w:sz w:val="24"/>
      <w:szCs w:val="24"/>
    </w:rPr>
  </w:style>
  <w:style w:type="character" w:customStyle="1" w:styleId="BodyTextChar">
    <w:name w:val="Body Text Char"/>
    <w:basedOn w:val="DefaultParagraphFont"/>
    <w:link w:val="BodyText"/>
    <w:uiPriority w:val="99"/>
    <w:rsid w:val="008675BD"/>
    <w:rPr>
      <w:rFonts w:ascii="Times New Roman" w:eastAsia="Times New Roman" w:hAnsi="Times New Roman" w:cs="Times New Roman"/>
      <w:sz w:val="24"/>
      <w:szCs w:val="24"/>
      <w:lang w:val="id"/>
    </w:rPr>
  </w:style>
  <w:style w:type="paragraph" w:styleId="ListParagraph">
    <w:name w:val="List Paragraph"/>
    <w:basedOn w:val="Normal"/>
    <w:uiPriority w:val="34"/>
    <w:qFormat/>
    <w:rsid w:val="00034D51"/>
    <w:pPr>
      <w:ind w:left="720"/>
      <w:contextualSpacing/>
    </w:pPr>
  </w:style>
  <w:style w:type="paragraph" w:styleId="Header">
    <w:name w:val="header"/>
    <w:basedOn w:val="Normal"/>
    <w:link w:val="HeaderChar"/>
    <w:uiPriority w:val="99"/>
    <w:unhideWhenUsed/>
    <w:rsid w:val="007543D9"/>
    <w:pPr>
      <w:tabs>
        <w:tab w:val="center" w:pos="4513"/>
        <w:tab w:val="right" w:pos="9026"/>
      </w:tabs>
    </w:pPr>
  </w:style>
  <w:style w:type="character" w:customStyle="1" w:styleId="HeaderChar">
    <w:name w:val="Header Char"/>
    <w:basedOn w:val="DefaultParagraphFont"/>
    <w:link w:val="Header"/>
    <w:uiPriority w:val="99"/>
    <w:rsid w:val="007543D9"/>
    <w:rPr>
      <w:rFonts w:ascii="Times New Roman" w:eastAsia="Times New Roman" w:hAnsi="Times New Roman" w:cs="Times New Roman"/>
      <w:lang w:val="id"/>
    </w:rPr>
  </w:style>
  <w:style w:type="paragraph" w:styleId="Footer">
    <w:name w:val="footer"/>
    <w:basedOn w:val="Normal"/>
    <w:link w:val="FooterChar"/>
    <w:uiPriority w:val="99"/>
    <w:unhideWhenUsed/>
    <w:rsid w:val="007543D9"/>
    <w:pPr>
      <w:tabs>
        <w:tab w:val="center" w:pos="4513"/>
        <w:tab w:val="right" w:pos="9026"/>
      </w:tabs>
    </w:pPr>
  </w:style>
  <w:style w:type="character" w:customStyle="1" w:styleId="FooterChar">
    <w:name w:val="Footer Char"/>
    <w:basedOn w:val="DefaultParagraphFont"/>
    <w:link w:val="Footer"/>
    <w:uiPriority w:val="99"/>
    <w:rsid w:val="007543D9"/>
    <w:rPr>
      <w:rFonts w:ascii="Times New Roman" w:eastAsia="Times New Roman" w:hAnsi="Times New Roman" w:cs="Times New Roman"/>
      <w:lang w:val="id"/>
    </w:rPr>
  </w:style>
  <w:style w:type="paragraph" w:styleId="NormalWeb">
    <w:name w:val="Normal (Web)"/>
    <w:basedOn w:val="Normal"/>
    <w:uiPriority w:val="99"/>
    <w:unhideWhenUsed/>
    <w:rsid w:val="00CB35E5"/>
    <w:pPr>
      <w:spacing w:before="100" w:beforeAutospacing="1" w:after="100" w:afterAutospacing="1"/>
    </w:pPr>
    <w:rPr>
      <w:sz w:val="24"/>
      <w:szCs w:val="24"/>
      <w:lang w:val="en-ID" w:eastAsia="en-ID"/>
    </w:rPr>
  </w:style>
  <w:style w:type="character" w:styleId="Emphasis">
    <w:name w:val="Emphasis"/>
    <w:basedOn w:val="DefaultParagraphFont"/>
    <w:uiPriority w:val="20"/>
    <w:qFormat/>
    <w:rsid w:val="00CB35E5"/>
    <w:rPr>
      <w:i/>
      <w:iCs/>
    </w:rPr>
  </w:style>
  <w:style w:type="character" w:styleId="Hyperlink">
    <w:name w:val="Hyperlink"/>
    <w:basedOn w:val="DefaultParagraphFont"/>
    <w:uiPriority w:val="99"/>
    <w:unhideWhenUsed/>
    <w:rsid w:val="00CB35E5"/>
    <w:rPr>
      <w:color w:val="0563C1" w:themeColor="hyperlink"/>
      <w:u w:val="single"/>
    </w:rPr>
  </w:style>
  <w:style w:type="character" w:styleId="CommentReference">
    <w:name w:val="annotation reference"/>
    <w:basedOn w:val="DefaultParagraphFont"/>
    <w:uiPriority w:val="99"/>
    <w:semiHidden/>
    <w:unhideWhenUsed/>
    <w:rsid w:val="00E4723F"/>
    <w:rPr>
      <w:sz w:val="16"/>
      <w:szCs w:val="16"/>
    </w:rPr>
  </w:style>
  <w:style w:type="paragraph" w:styleId="CommentText">
    <w:name w:val="annotation text"/>
    <w:basedOn w:val="Normal"/>
    <w:link w:val="CommentTextChar"/>
    <w:uiPriority w:val="99"/>
    <w:semiHidden/>
    <w:unhideWhenUsed/>
    <w:rsid w:val="00E4723F"/>
    <w:rPr>
      <w:sz w:val="20"/>
      <w:szCs w:val="20"/>
    </w:rPr>
  </w:style>
  <w:style w:type="character" w:customStyle="1" w:styleId="CommentTextChar">
    <w:name w:val="Comment Text Char"/>
    <w:basedOn w:val="DefaultParagraphFont"/>
    <w:link w:val="CommentText"/>
    <w:uiPriority w:val="99"/>
    <w:semiHidden/>
    <w:rsid w:val="00E4723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E4723F"/>
    <w:rPr>
      <w:b/>
      <w:bCs/>
    </w:rPr>
  </w:style>
  <w:style w:type="character" w:customStyle="1" w:styleId="CommentSubjectChar">
    <w:name w:val="Comment Subject Char"/>
    <w:basedOn w:val="CommentTextChar"/>
    <w:link w:val="CommentSubject"/>
    <w:uiPriority w:val="99"/>
    <w:semiHidden/>
    <w:rsid w:val="00E4723F"/>
    <w:rPr>
      <w:rFonts w:ascii="Times New Roman" w:eastAsia="Times New Roman" w:hAnsi="Times New Roman" w:cs="Times New Roman"/>
      <w:b/>
      <w:bCs/>
      <w:sz w:val="20"/>
      <w:szCs w:val="20"/>
      <w:lang w:val="id"/>
    </w:rPr>
  </w:style>
  <w:style w:type="paragraph" w:styleId="Revision">
    <w:name w:val="Revision"/>
    <w:hidden/>
    <w:uiPriority w:val="99"/>
    <w:semiHidden/>
    <w:rsid w:val="00FB58A8"/>
    <w:pPr>
      <w:spacing w:line="240" w:lineRule="auto"/>
    </w:pPr>
    <w:rPr>
      <w:rFonts w:ascii="Times New Roman" w:eastAsia="Times New Roman" w:hAnsi="Times New Roman" w:cs="Times New Roman"/>
      <w:lang w:val="id"/>
    </w:rPr>
  </w:style>
  <w:style w:type="table" w:styleId="TableGrid">
    <w:name w:val="Table Grid"/>
    <w:basedOn w:val="TableNormal"/>
    <w:uiPriority w:val="59"/>
    <w:rsid w:val="006101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5BE4"/>
  </w:style>
  <w:style w:type="character" w:styleId="PlaceholderText">
    <w:name w:val="Placeholder Text"/>
    <w:basedOn w:val="DefaultParagraphFont"/>
    <w:uiPriority w:val="99"/>
    <w:semiHidden/>
    <w:rsid w:val="00955BE4"/>
    <w:rPr>
      <w:color w:val="666666"/>
    </w:rPr>
  </w:style>
  <w:style w:type="character" w:styleId="Strong">
    <w:name w:val="Strong"/>
    <w:basedOn w:val="DefaultParagraphFont"/>
    <w:uiPriority w:val="22"/>
    <w:qFormat/>
    <w:rsid w:val="008815B7"/>
    <w:rPr>
      <w:b/>
      <w:bCs/>
    </w:rPr>
  </w:style>
  <w:style w:type="paragraph" w:customStyle="1" w:styleId="isselectedend">
    <w:name w:val="isselectedend"/>
    <w:basedOn w:val="Normal"/>
    <w:rsid w:val="00194BE3"/>
    <w:pPr>
      <w:spacing w:before="100" w:beforeAutospacing="1" w:after="100" w:afterAutospacing="1"/>
    </w:pPr>
    <w:rPr>
      <w:sz w:val="24"/>
      <w:szCs w:val="24"/>
      <w:lang w:val="en-ID" w:eastAsia="en-ID"/>
    </w:rPr>
  </w:style>
  <w:style w:type="paragraph" w:styleId="Caption">
    <w:name w:val="caption"/>
    <w:basedOn w:val="Normal"/>
    <w:next w:val="Normal"/>
    <w:uiPriority w:val="35"/>
    <w:unhideWhenUsed/>
    <w:qFormat/>
    <w:rsid w:val="00517E6B"/>
    <w:pPr>
      <w:spacing w:after="200" w:line="240" w:lineRule="auto"/>
    </w:pPr>
    <w:rPr>
      <w:i/>
      <w:iCs/>
      <w:color w:val="44546A" w:themeColor="text2"/>
      <w:sz w:val="18"/>
      <w:szCs w:val="18"/>
    </w:rPr>
  </w:style>
  <w:style w:type="character" w:customStyle="1" w:styleId="katex-mathml">
    <w:name w:val="katex-mathml"/>
    <w:basedOn w:val="DefaultParagraphFont"/>
    <w:rsid w:val="00A75B79"/>
  </w:style>
  <w:style w:type="character" w:customStyle="1" w:styleId="mord">
    <w:name w:val="mord"/>
    <w:basedOn w:val="DefaultParagraphFont"/>
    <w:rsid w:val="00A75B79"/>
  </w:style>
  <w:style w:type="character" w:customStyle="1" w:styleId="vlist-s">
    <w:name w:val="vlist-s"/>
    <w:basedOn w:val="DefaultParagraphFont"/>
    <w:rsid w:val="00A75B79"/>
  </w:style>
  <w:style w:type="paragraph" w:customStyle="1" w:styleId="pdq2pgselectionanchorcontainer">
    <w:name w:val="pdq2pg_selectionanchorcontainer"/>
    <w:basedOn w:val="Normal"/>
    <w:rsid w:val="00AD06C0"/>
    <w:pPr>
      <w:spacing w:before="100" w:beforeAutospacing="1" w:after="100" w:afterAutospacing="1" w:line="240" w:lineRule="auto"/>
    </w:pPr>
    <w:rPr>
      <w:sz w:val="24"/>
      <w:szCs w:val="24"/>
      <w:lang w:val="en-ID" w:eastAsia="en-ID"/>
    </w:rPr>
  </w:style>
  <w:style w:type="character" w:customStyle="1" w:styleId="mrel">
    <w:name w:val="mrel"/>
    <w:basedOn w:val="DefaultParagraphFont"/>
    <w:rsid w:val="006E0152"/>
  </w:style>
  <w:style w:type="character" w:customStyle="1" w:styleId="mpunct">
    <w:name w:val="mpunct"/>
    <w:basedOn w:val="DefaultParagraphFont"/>
    <w:rsid w:val="006E0152"/>
  </w:style>
  <w:style w:type="character" w:customStyle="1" w:styleId="minner">
    <w:name w:val="minner"/>
    <w:basedOn w:val="DefaultParagraphFont"/>
    <w:rsid w:val="006E0152"/>
  </w:style>
  <w:style w:type="character" w:customStyle="1" w:styleId="mbin">
    <w:name w:val="mbin"/>
    <w:basedOn w:val="DefaultParagraphFont"/>
    <w:rsid w:val="002760E7"/>
  </w:style>
  <w:style w:type="paragraph" w:styleId="HTMLPreformatted">
    <w:name w:val="HTML Preformatted"/>
    <w:basedOn w:val="Normal"/>
    <w:link w:val="HTMLPreformattedChar"/>
    <w:uiPriority w:val="99"/>
    <w:semiHidden/>
    <w:unhideWhenUsed/>
    <w:rsid w:val="00276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2760E7"/>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2760E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3A5A"/>
    <w:rPr>
      <w:color w:val="605E5C"/>
      <w:shd w:val="clear" w:color="auto" w:fill="E1DFDD"/>
    </w:rPr>
  </w:style>
  <w:style w:type="paragraph" w:styleId="NoSpacing">
    <w:name w:val="No Spacing"/>
    <w:uiPriority w:val="1"/>
    <w:qFormat/>
    <w:rsid w:val="00A30C00"/>
    <w:pPr>
      <w:spacing w:line="240" w:lineRule="auto"/>
    </w:pPr>
    <w:rPr>
      <w:rFonts w:eastAsiaTheme="minorEastAsia"/>
      <w:lang w:val="en-US"/>
    </w:rPr>
  </w:style>
  <w:style w:type="paragraph" w:styleId="Title">
    <w:name w:val="Title"/>
    <w:basedOn w:val="Normal"/>
    <w:next w:val="Normal"/>
    <w:link w:val="TitleChar"/>
    <w:uiPriority w:val="10"/>
    <w:qFormat/>
    <w:rsid w:val="00A30C0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A30C00"/>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A30C00"/>
    <w:pPr>
      <w:numPr>
        <w:ilvl w:val="1"/>
      </w:numPr>
      <w:spacing w:after="120" w:line="360"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A30C00"/>
    <w:rPr>
      <w:rFonts w:asciiTheme="majorHAnsi" w:eastAsiaTheme="majorEastAsia" w:hAnsiTheme="majorHAnsi" w:cstheme="majorBidi"/>
      <w:i/>
      <w:iCs/>
      <w:color w:val="4472C4" w:themeColor="accent1"/>
      <w:spacing w:val="15"/>
      <w:sz w:val="24"/>
      <w:szCs w:val="24"/>
      <w:lang w:val="en-US"/>
    </w:rPr>
  </w:style>
  <w:style w:type="paragraph" w:styleId="BodyText2">
    <w:name w:val="Body Text 2"/>
    <w:basedOn w:val="Normal"/>
    <w:link w:val="BodyText2Char"/>
    <w:uiPriority w:val="99"/>
    <w:unhideWhenUsed/>
    <w:rsid w:val="00A30C00"/>
    <w:pPr>
      <w:spacing w:after="120"/>
    </w:pPr>
    <w:rPr>
      <w:rFonts w:eastAsiaTheme="minorEastAsia" w:cstheme="minorBidi"/>
      <w:sz w:val="24"/>
      <w:lang w:val="en-US"/>
    </w:rPr>
  </w:style>
  <w:style w:type="character" w:customStyle="1" w:styleId="BodyText2Char">
    <w:name w:val="Body Text 2 Char"/>
    <w:basedOn w:val="DefaultParagraphFont"/>
    <w:link w:val="BodyText2"/>
    <w:uiPriority w:val="99"/>
    <w:rsid w:val="00A30C00"/>
    <w:rPr>
      <w:rFonts w:ascii="Times New Roman" w:eastAsiaTheme="minorEastAsia" w:hAnsi="Times New Roman"/>
      <w:sz w:val="24"/>
      <w:lang w:val="en-US"/>
    </w:rPr>
  </w:style>
  <w:style w:type="paragraph" w:styleId="BodyText3">
    <w:name w:val="Body Text 3"/>
    <w:basedOn w:val="Normal"/>
    <w:link w:val="BodyText3Char"/>
    <w:uiPriority w:val="99"/>
    <w:unhideWhenUsed/>
    <w:rsid w:val="00A30C00"/>
    <w:pPr>
      <w:spacing w:after="120" w:line="360" w:lineRule="auto"/>
    </w:pPr>
    <w:rPr>
      <w:rFonts w:eastAsiaTheme="minorEastAsia" w:cstheme="minorBidi"/>
      <w:sz w:val="16"/>
      <w:szCs w:val="16"/>
      <w:lang w:val="en-US"/>
    </w:rPr>
  </w:style>
  <w:style w:type="character" w:customStyle="1" w:styleId="BodyText3Char">
    <w:name w:val="Body Text 3 Char"/>
    <w:basedOn w:val="DefaultParagraphFont"/>
    <w:link w:val="BodyText3"/>
    <w:uiPriority w:val="99"/>
    <w:rsid w:val="00A30C00"/>
    <w:rPr>
      <w:rFonts w:ascii="Times New Roman" w:eastAsiaTheme="minorEastAsia" w:hAnsi="Times New Roman"/>
      <w:sz w:val="16"/>
      <w:szCs w:val="16"/>
      <w:lang w:val="en-US"/>
    </w:rPr>
  </w:style>
  <w:style w:type="paragraph" w:styleId="List">
    <w:name w:val="List"/>
    <w:basedOn w:val="Normal"/>
    <w:uiPriority w:val="99"/>
    <w:unhideWhenUsed/>
    <w:rsid w:val="00A30C00"/>
    <w:pPr>
      <w:spacing w:after="120" w:line="360" w:lineRule="auto"/>
      <w:ind w:left="360" w:hanging="360"/>
      <w:contextualSpacing/>
    </w:pPr>
    <w:rPr>
      <w:rFonts w:eastAsiaTheme="minorEastAsia" w:cstheme="minorBidi"/>
      <w:sz w:val="24"/>
      <w:lang w:val="en-US"/>
    </w:rPr>
  </w:style>
  <w:style w:type="paragraph" w:styleId="List2">
    <w:name w:val="List 2"/>
    <w:basedOn w:val="Normal"/>
    <w:uiPriority w:val="99"/>
    <w:unhideWhenUsed/>
    <w:rsid w:val="00A30C00"/>
    <w:pPr>
      <w:spacing w:after="120" w:line="360" w:lineRule="auto"/>
      <w:ind w:left="720" w:hanging="360"/>
      <w:contextualSpacing/>
    </w:pPr>
    <w:rPr>
      <w:rFonts w:eastAsiaTheme="minorEastAsia" w:cstheme="minorBidi"/>
      <w:sz w:val="24"/>
      <w:lang w:val="en-US"/>
    </w:rPr>
  </w:style>
  <w:style w:type="paragraph" w:styleId="List3">
    <w:name w:val="List 3"/>
    <w:basedOn w:val="Normal"/>
    <w:uiPriority w:val="99"/>
    <w:unhideWhenUsed/>
    <w:rsid w:val="00A30C00"/>
    <w:pPr>
      <w:spacing w:after="120" w:line="360" w:lineRule="auto"/>
      <w:ind w:left="1080" w:hanging="360"/>
      <w:contextualSpacing/>
    </w:pPr>
    <w:rPr>
      <w:rFonts w:eastAsiaTheme="minorEastAsia" w:cstheme="minorBidi"/>
      <w:sz w:val="24"/>
      <w:lang w:val="en-US"/>
    </w:rPr>
  </w:style>
  <w:style w:type="paragraph" w:styleId="ListBullet">
    <w:name w:val="List Bullet"/>
    <w:basedOn w:val="Normal"/>
    <w:uiPriority w:val="99"/>
    <w:unhideWhenUsed/>
    <w:rsid w:val="00A30C00"/>
    <w:pPr>
      <w:numPr>
        <w:numId w:val="29"/>
      </w:numPr>
      <w:spacing w:after="120" w:line="360" w:lineRule="auto"/>
      <w:contextualSpacing/>
    </w:pPr>
    <w:rPr>
      <w:rFonts w:eastAsiaTheme="minorEastAsia" w:cstheme="minorBidi"/>
      <w:sz w:val="24"/>
      <w:lang w:val="en-US"/>
    </w:rPr>
  </w:style>
  <w:style w:type="paragraph" w:styleId="ListBullet2">
    <w:name w:val="List Bullet 2"/>
    <w:basedOn w:val="Normal"/>
    <w:uiPriority w:val="99"/>
    <w:unhideWhenUsed/>
    <w:rsid w:val="00A30C00"/>
    <w:pPr>
      <w:numPr>
        <w:numId w:val="30"/>
      </w:numPr>
      <w:spacing w:after="120" w:line="360" w:lineRule="auto"/>
      <w:contextualSpacing/>
    </w:pPr>
    <w:rPr>
      <w:rFonts w:eastAsiaTheme="minorEastAsia" w:cstheme="minorBidi"/>
      <w:sz w:val="24"/>
      <w:lang w:val="en-US"/>
    </w:rPr>
  </w:style>
  <w:style w:type="paragraph" w:styleId="ListBullet3">
    <w:name w:val="List Bullet 3"/>
    <w:basedOn w:val="Normal"/>
    <w:uiPriority w:val="99"/>
    <w:unhideWhenUsed/>
    <w:rsid w:val="00A30C00"/>
    <w:pPr>
      <w:numPr>
        <w:numId w:val="31"/>
      </w:numPr>
      <w:spacing w:after="120" w:line="360" w:lineRule="auto"/>
      <w:contextualSpacing/>
    </w:pPr>
    <w:rPr>
      <w:rFonts w:eastAsiaTheme="minorEastAsia" w:cstheme="minorBidi"/>
      <w:sz w:val="24"/>
      <w:lang w:val="en-US"/>
    </w:rPr>
  </w:style>
  <w:style w:type="paragraph" w:styleId="ListNumber">
    <w:name w:val="List Number"/>
    <w:basedOn w:val="Normal"/>
    <w:uiPriority w:val="99"/>
    <w:unhideWhenUsed/>
    <w:rsid w:val="00A30C00"/>
    <w:pPr>
      <w:numPr>
        <w:numId w:val="32"/>
      </w:numPr>
      <w:spacing w:after="120" w:line="360" w:lineRule="auto"/>
      <w:contextualSpacing/>
    </w:pPr>
    <w:rPr>
      <w:rFonts w:eastAsiaTheme="minorEastAsia" w:cstheme="minorBidi"/>
      <w:sz w:val="24"/>
      <w:lang w:val="en-US"/>
    </w:rPr>
  </w:style>
  <w:style w:type="paragraph" w:styleId="ListNumber2">
    <w:name w:val="List Number 2"/>
    <w:basedOn w:val="Normal"/>
    <w:uiPriority w:val="99"/>
    <w:unhideWhenUsed/>
    <w:rsid w:val="00A30C00"/>
    <w:pPr>
      <w:numPr>
        <w:numId w:val="33"/>
      </w:numPr>
      <w:spacing w:after="120" w:line="360" w:lineRule="auto"/>
      <w:contextualSpacing/>
    </w:pPr>
    <w:rPr>
      <w:rFonts w:eastAsiaTheme="minorEastAsia" w:cstheme="minorBidi"/>
      <w:sz w:val="24"/>
      <w:lang w:val="en-US"/>
    </w:rPr>
  </w:style>
  <w:style w:type="paragraph" w:styleId="ListNumber3">
    <w:name w:val="List Number 3"/>
    <w:basedOn w:val="Normal"/>
    <w:uiPriority w:val="99"/>
    <w:unhideWhenUsed/>
    <w:rsid w:val="00A30C00"/>
    <w:pPr>
      <w:numPr>
        <w:numId w:val="34"/>
      </w:numPr>
      <w:spacing w:after="120" w:line="360" w:lineRule="auto"/>
      <w:contextualSpacing/>
    </w:pPr>
    <w:rPr>
      <w:rFonts w:eastAsiaTheme="minorEastAsia" w:cstheme="minorBidi"/>
      <w:sz w:val="24"/>
      <w:lang w:val="en-US"/>
    </w:rPr>
  </w:style>
  <w:style w:type="paragraph" w:styleId="ListContinue">
    <w:name w:val="List Continue"/>
    <w:basedOn w:val="Normal"/>
    <w:uiPriority w:val="99"/>
    <w:unhideWhenUsed/>
    <w:rsid w:val="00A30C00"/>
    <w:pPr>
      <w:spacing w:after="120" w:line="360" w:lineRule="auto"/>
      <w:ind w:left="360"/>
      <w:contextualSpacing/>
    </w:pPr>
    <w:rPr>
      <w:rFonts w:eastAsiaTheme="minorEastAsia" w:cstheme="minorBidi"/>
      <w:sz w:val="24"/>
      <w:lang w:val="en-US"/>
    </w:rPr>
  </w:style>
  <w:style w:type="paragraph" w:styleId="ListContinue2">
    <w:name w:val="List Continue 2"/>
    <w:basedOn w:val="Normal"/>
    <w:uiPriority w:val="99"/>
    <w:unhideWhenUsed/>
    <w:rsid w:val="00A30C00"/>
    <w:pPr>
      <w:spacing w:after="120" w:line="360" w:lineRule="auto"/>
      <w:ind w:left="720"/>
      <w:contextualSpacing/>
    </w:pPr>
    <w:rPr>
      <w:rFonts w:eastAsiaTheme="minorEastAsia" w:cstheme="minorBidi"/>
      <w:sz w:val="24"/>
      <w:lang w:val="en-US"/>
    </w:rPr>
  </w:style>
  <w:style w:type="paragraph" w:styleId="ListContinue3">
    <w:name w:val="List Continue 3"/>
    <w:basedOn w:val="Normal"/>
    <w:uiPriority w:val="99"/>
    <w:unhideWhenUsed/>
    <w:rsid w:val="00A30C00"/>
    <w:pPr>
      <w:spacing w:after="120" w:line="360" w:lineRule="auto"/>
      <w:ind w:left="1080"/>
      <w:contextualSpacing/>
    </w:pPr>
    <w:rPr>
      <w:rFonts w:eastAsiaTheme="minorEastAsia" w:cstheme="minorBidi"/>
      <w:sz w:val="24"/>
      <w:lang w:val="en-US"/>
    </w:rPr>
  </w:style>
  <w:style w:type="paragraph" w:styleId="MacroText">
    <w:name w:val="macro"/>
    <w:link w:val="MacroTextChar"/>
    <w:uiPriority w:val="99"/>
    <w:unhideWhenUsed/>
    <w:rsid w:val="00A30C0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A30C00"/>
    <w:rPr>
      <w:rFonts w:ascii="Courier" w:eastAsiaTheme="minorEastAsia" w:hAnsi="Courier"/>
      <w:sz w:val="20"/>
      <w:szCs w:val="20"/>
      <w:lang w:val="en-US"/>
    </w:rPr>
  </w:style>
  <w:style w:type="paragraph" w:styleId="Quote">
    <w:name w:val="Quote"/>
    <w:basedOn w:val="Normal"/>
    <w:next w:val="Normal"/>
    <w:link w:val="QuoteChar"/>
    <w:uiPriority w:val="29"/>
    <w:qFormat/>
    <w:rsid w:val="00A30C00"/>
    <w:pPr>
      <w:spacing w:after="120" w:line="360" w:lineRule="auto"/>
    </w:pPr>
    <w:rPr>
      <w:rFonts w:eastAsiaTheme="minorEastAsia" w:cstheme="minorBidi"/>
      <w:i/>
      <w:iCs/>
      <w:color w:val="000000" w:themeColor="text1"/>
      <w:sz w:val="24"/>
      <w:lang w:val="en-US"/>
    </w:rPr>
  </w:style>
  <w:style w:type="character" w:customStyle="1" w:styleId="QuoteChar">
    <w:name w:val="Quote Char"/>
    <w:basedOn w:val="DefaultParagraphFont"/>
    <w:link w:val="Quote"/>
    <w:uiPriority w:val="29"/>
    <w:rsid w:val="00A30C00"/>
    <w:rPr>
      <w:rFonts w:ascii="Times New Roman" w:eastAsiaTheme="minorEastAsia" w:hAnsi="Times New Roman"/>
      <w:i/>
      <w:iCs/>
      <w:color w:val="000000" w:themeColor="text1"/>
      <w:sz w:val="24"/>
      <w:lang w:val="en-US"/>
    </w:rPr>
  </w:style>
  <w:style w:type="paragraph" w:styleId="IntenseQuote">
    <w:name w:val="Intense Quote"/>
    <w:basedOn w:val="Normal"/>
    <w:next w:val="Normal"/>
    <w:link w:val="IntenseQuoteChar"/>
    <w:uiPriority w:val="30"/>
    <w:qFormat/>
    <w:rsid w:val="00A30C00"/>
    <w:pPr>
      <w:pBdr>
        <w:bottom w:val="single" w:sz="4" w:space="4" w:color="4472C4" w:themeColor="accent1"/>
      </w:pBdr>
      <w:spacing w:before="200" w:after="280" w:line="360" w:lineRule="auto"/>
      <w:ind w:left="936" w:right="936"/>
    </w:pPr>
    <w:rPr>
      <w:rFonts w:eastAsiaTheme="minorEastAsia" w:cstheme="minorBidi"/>
      <w:b/>
      <w:bCs/>
      <w:i/>
      <w:iCs/>
      <w:color w:val="4472C4" w:themeColor="accent1"/>
      <w:sz w:val="24"/>
      <w:lang w:val="en-US"/>
    </w:rPr>
  </w:style>
  <w:style w:type="character" w:customStyle="1" w:styleId="IntenseQuoteChar">
    <w:name w:val="Intense Quote Char"/>
    <w:basedOn w:val="DefaultParagraphFont"/>
    <w:link w:val="IntenseQuote"/>
    <w:uiPriority w:val="30"/>
    <w:rsid w:val="00A30C00"/>
    <w:rPr>
      <w:rFonts w:ascii="Times New Roman" w:eastAsiaTheme="minorEastAsia" w:hAnsi="Times New Roman"/>
      <w:b/>
      <w:bCs/>
      <w:i/>
      <w:iCs/>
      <w:color w:val="4472C4" w:themeColor="accent1"/>
      <w:sz w:val="24"/>
      <w:lang w:val="en-US"/>
    </w:rPr>
  </w:style>
  <w:style w:type="character" w:styleId="SubtleEmphasis">
    <w:name w:val="Subtle Emphasis"/>
    <w:basedOn w:val="DefaultParagraphFont"/>
    <w:uiPriority w:val="19"/>
    <w:qFormat/>
    <w:rsid w:val="00A30C00"/>
    <w:rPr>
      <w:i/>
      <w:iCs/>
      <w:color w:val="808080" w:themeColor="text1" w:themeTint="7F"/>
    </w:rPr>
  </w:style>
  <w:style w:type="character" w:styleId="IntenseEmphasis">
    <w:name w:val="Intense Emphasis"/>
    <w:basedOn w:val="DefaultParagraphFont"/>
    <w:uiPriority w:val="21"/>
    <w:qFormat/>
    <w:rsid w:val="00A30C00"/>
    <w:rPr>
      <w:b/>
      <w:bCs/>
      <w:i/>
      <w:iCs/>
      <w:color w:val="4472C4" w:themeColor="accent1"/>
    </w:rPr>
  </w:style>
  <w:style w:type="character" w:styleId="SubtleReference">
    <w:name w:val="Subtle Reference"/>
    <w:basedOn w:val="DefaultParagraphFont"/>
    <w:uiPriority w:val="31"/>
    <w:qFormat/>
    <w:rsid w:val="00A30C00"/>
    <w:rPr>
      <w:smallCaps/>
      <w:color w:val="ED7D31" w:themeColor="accent2"/>
      <w:u w:val="single"/>
    </w:rPr>
  </w:style>
  <w:style w:type="character" w:styleId="IntenseReference">
    <w:name w:val="Intense Reference"/>
    <w:basedOn w:val="DefaultParagraphFont"/>
    <w:uiPriority w:val="32"/>
    <w:qFormat/>
    <w:rsid w:val="00A30C00"/>
    <w:rPr>
      <w:b/>
      <w:bCs/>
      <w:smallCaps/>
      <w:color w:val="ED7D31" w:themeColor="accent2"/>
      <w:spacing w:val="5"/>
      <w:u w:val="single"/>
    </w:rPr>
  </w:style>
  <w:style w:type="character" w:styleId="BookTitle">
    <w:name w:val="Book Title"/>
    <w:basedOn w:val="DefaultParagraphFont"/>
    <w:uiPriority w:val="33"/>
    <w:qFormat/>
    <w:rsid w:val="00A30C00"/>
    <w:rPr>
      <w:b/>
      <w:bCs/>
      <w:smallCaps/>
      <w:spacing w:val="5"/>
    </w:rPr>
  </w:style>
  <w:style w:type="paragraph" w:styleId="TOCHeading">
    <w:name w:val="TOC Heading"/>
    <w:basedOn w:val="Heading1"/>
    <w:next w:val="Normal"/>
    <w:uiPriority w:val="39"/>
    <w:semiHidden/>
    <w:unhideWhenUsed/>
    <w:qFormat/>
    <w:rsid w:val="00A30C00"/>
    <w:pPr>
      <w:keepNext/>
      <w:keepLines/>
      <w:spacing w:before="480" w:line="360" w:lineRule="auto"/>
      <w:ind w:left="0" w:firstLine="0"/>
      <w:jc w:val="left"/>
      <w:outlineLvl w:val="9"/>
    </w:pPr>
    <w:rPr>
      <w:rFonts w:asciiTheme="majorHAnsi" w:eastAsiaTheme="majorEastAsia" w:hAnsiTheme="majorHAnsi" w:cstheme="majorBidi"/>
      <w:color w:val="2F5496" w:themeColor="accent1" w:themeShade="BF"/>
      <w:sz w:val="28"/>
      <w:szCs w:val="28"/>
      <w:lang w:val="en-US"/>
    </w:rPr>
  </w:style>
  <w:style w:type="character" w:customStyle="1" w:styleId="katex">
    <w:name w:val="katex"/>
    <w:basedOn w:val="DefaultParagraphFont"/>
    <w:rsid w:val="00A30C00"/>
  </w:style>
  <w:style w:type="table" w:styleId="TableGridLight">
    <w:name w:val="Grid Table Light"/>
    <w:basedOn w:val="TableNormal"/>
    <w:uiPriority w:val="40"/>
    <w:rsid w:val="00783C1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
      <w:bodyDiv w:val="1"/>
      <w:marLeft w:val="0"/>
      <w:marRight w:val="0"/>
      <w:marTop w:val="0"/>
      <w:marBottom w:val="0"/>
      <w:divBdr>
        <w:top w:val="none" w:sz="0" w:space="0" w:color="auto"/>
        <w:left w:val="none" w:sz="0" w:space="0" w:color="auto"/>
        <w:bottom w:val="none" w:sz="0" w:space="0" w:color="auto"/>
        <w:right w:val="none" w:sz="0" w:space="0" w:color="auto"/>
      </w:divBdr>
      <w:divsChild>
        <w:div w:id="8496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973">
      <w:bodyDiv w:val="1"/>
      <w:marLeft w:val="0"/>
      <w:marRight w:val="0"/>
      <w:marTop w:val="0"/>
      <w:marBottom w:val="0"/>
      <w:divBdr>
        <w:top w:val="none" w:sz="0" w:space="0" w:color="auto"/>
        <w:left w:val="none" w:sz="0" w:space="0" w:color="auto"/>
        <w:bottom w:val="none" w:sz="0" w:space="0" w:color="auto"/>
        <w:right w:val="none" w:sz="0" w:space="0" w:color="auto"/>
      </w:divBdr>
    </w:div>
    <w:div w:id="1207528">
      <w:bodyDiv w:val="1"/>
      <w:marLeft w:val="0"/>
      <w:marRight w:val="0"/>
      <w:marTop w:val="0"/>
      <w:marBottom w:val="0"/>
      <w:divBdr>
        <w:top w:val="none" w:sz="0" w:space="0" w:color="auto"/>
        <w:left w:val="none" w:sz="0" w:space="0" w:color="auto"/>
        <w:bottom w:val="none" w:sz="0" w:space="0" w:color="auto"/>
        <w:right w:val="none" w:sz="0" w:space="0" w:color="auto"/>
      </w:divBdr>
    </w:div>
    <w:div w:id="1248215">
      <w:bodyDiv w:val="1"/>
      <w:marLeft w:val="0"/>
      <w:marRight w:val="0"/>
      <w:marTop w:val="0"/>
      <w:marBottom w:val="0"/>
      <w:divBdr>
        <w:top w:val="none" w:sz="0" w:space="0" w:color="auto"/>
        <w:left w:val="none" w:sz="0" w:space="0" w:color="auto"/>
        <w:bottom w:val="none" w:sz="0" w:space="0" w:color="auto"/>
        <w:right w:val="none" w:sz="0" w:space="0" w:color="auto"/>
      </w:divBdr>
    </w:div>
    <w:div w:id="1708654">
      <w:bodyDiv w:val="1"/>
      <w:marLeft w:val="0"/>
      <w:marRight w:val="0"/>
      <w:marTop w:val="0"/>
      <w:marBottom w:val="0"/>
      <w:divBdr>
        <w:top w:val="none" w:sz="0" w:space="0" w:color="auto"/>
        <w:left w:val="none" w:sz="0" w:space="0" w:color="auto"/>
        <w:bottom w:val="none" w:sz="0" w:space="0" w:color="auto"/>
        <w:right w:val="none" w:sz="0" w:space="0" w:color="auto"/>
      </w:divBdr>
    </w:div>
    <w:div w:id="2053549">
      <w:bodyDiv w:val="1"/>
      <w:marLeft w:val="0"/>
      <w:marRight w:val="0"/>
      <w:marTop w:val="0"/>
      <w:marBottom w:val="0"/>
      <w:divBdr>
        <w:top w:val="none" w:sz="0" w:space="0" w:color="auto"/>
        <w:left w:val="none" w:sz="0" w:space="0" w:color="auto"/>
        <w:bottom w:val="none" w:sz="0" w:space="0" w:color="auto"/>
        <w:right w:val="none" w:sz="0" w:space="0" w:color="auto"/>
      </w:divBdr>
    </w:div>
    <w:div w:id="2560686">
      <w:bodyDiv w:val="1"/>
      <w:marLeft w:val="0"/>
      <w:marRight w:val="0"/>
      <w:marTop w:val="0"/>
      <w:marBottom w:val="0"/>
      <w:divBdr>
        <w:top w:val="none" w:sz="0" w:space="0" w:color="auto"/>
        <w:left w:val="none" w:sz="0" w:space="0" w:color="auto"/>
        <w:bottom w:val="none" w:sz="0" w:space="0" w:color="auto"/>
        <w:right w:val="none" w:sz="0" w:space="0" w:color="auto"/>
      </w:divBdr>
      <w:divsChild>
        <w:div w:id="993337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5957">
      <w:bodyDiv w:val="1"/>
      <w:marLeft w:val="0"/>
      <w:marRight w:val="0"/>
      <w:marTop w:val="0"/>
      <w:marBottom w:val="0"/>
      <w:divBdr>
        <w:top w:val="none" w:sz="0" w:space="0" w:color="auto"/>
        <w:left w:val="none" w:sz="0" w:space="0" w:color="auto"/>
        <w:bottom w:val="none" w:sz="0" w:space="0" w:color="auto"/>
        <w:right w:val="none" w:sz="0" w:space="0" w:color="auto"/>
      </w:divBdr>
    </w:div>
    <w:div w:id="4868852">
      <w:bodyDiv w:val="1"/>
      <w:marLeft w:val="0"/>
      <w:marRight w:val="0"/>
      <w:marTop w:val="0"/>
      <w:marBottom w:val="0"/>
      <w:divBdr>
        <w:top w:val="none" w:sz="0" w:space="0" w:color="auto"/>
        <w:left w:val="none" w:sz="0" w:space="0" w:color="auto"/>
        <w:bottom w:val="none" w:sz="0" w:space="0" w:color="auto"/>
        <w:right w:val="none" w:sz="0" w:space="0" w:color="auto"/>
      </w:divBdr>
    </w:div>
    <w:div w:id="5405934">
      <w:bodyDiv w:val="1"/>
      <w:marLeft w:val="0"/>
      <w:marRight w:val="0"/>
      <w:marTop w:val="0"/>
      <w:marBottom w:val="0"/>
      <w:divBdr>
        <w:top w:val="none" w:sz="0" w:space="0" w:color="auto"/>
        <w:left w:val="none" w:sz="0" w:space="0" w:color="auto"/>
        <w:bottom w:val="none" w:sz="0" w:space="0" w:color="auto"/>
        <w:right w:val="none" w:sz="0" w:space="0" w:color="auto"/>
      </w:divBdr>
    </w:div>
    <w:div w:id="5717455">
      <w:bodyDiv w:val="1"/>
      <w:marLeft w:val="0"/>
      <w:marRight w:val="0"/>
      <w:marTop w:val="0"/>
      <w:marBottom w:val="0"/>
      <w:divBdr>
        <w:top w:val="none" w:sz="0" w:space="0" w:color="auto"/>
        <w:left w:val="none" w:sz="0" w:space="0" w:color="auto"/>
        <w:bottom w:val="none" w:sz="0" w:space="0" w:color="auto"/>
        <w:right w:val="none" w:sz="0" w:space="0" w:color="auto"/>
      </w:divBdr>
    </w:div>
    <w:div w:id="6099281">
      <w:bodyDiv w:val="1"/>
      <w:marLeft w:val="0"/>
      <w:marRight w:val="0"/>
      <w:marTop w:val="0"/>
      <w:marBottom w:val="0"/>
      <w:divBdr>
        <w:top w:val="none" w:sz="0" w:space="0" w:color="auto"/>
        <w:left w:val="none" w:sz="0" w:space="0" w:color="auto"/>
        <w:bottom w:val="none" w:sz="0" w:space="0" w:color="auto"/>
        <w:right w:val="none" w:sz="0" w:space="0" w:color="auto"/>
      </w:divBdr>
    </w:div>
    <w:div w:id="6106072">
      <w:bodyDiv w:val="1"/>
      <w:marLeft w:val="0"/>
      <w:marRight w:val="0"/>
      <w:marTop w:val="0"/>
      <w:marBottom w:val="0"/>
      <w:divBdr>
        <w:top w:val="none" w:sz="0" w:space="0" w:color="auto"/>
        <w:left w:val="none" w:sz="0" w:space="0" w:color="auto"/>
        <w:bottom w:val="none" w:sz="0" w:space="0" w:color="auto"/>
        <w:right w:val="none" w:sz="0" w:space="0" w:color="auto"/>
      </w:divBdr>
    </w:div>
    <w:div w:id="6489125">
      <w:bodyDiv w:val="1"/>
      <w:marLeft w:val="0"/>
      <w:marRight w:val="0"/>
      <w:marTop w:val="0"/>
      <w:marBottom w:val="0"/>
      <w:divBdr>
        <w:top w:val="none" w:sz="0" w:space="0" w:color="auto"/>
        <w:left w:val="none" w:sz="0" w:space="0" w:color="auto"/>
        <w:bottom w:val="none" w:sz="0" w:space="0" w:color="auto"/>
        <w:right w:val="none" w:sz="0" w:space="0" w:color="auto"/>
      </w:divBdr>
    </w:div>
    <w:div w:id="7098275">
      <w:bodyDiv w:val="1"/>
      <w:marLeft w:val="0"/>
      <w:marRight w:val="0"/>
      <w:marTop w:val="0"/>
      <w:marBottom w:val="0"/>
      <w:divBdr>
        <w:top w:val="none" w:sz="0" w:space="0" w:color="auto"/>
        <w:left w:val="none" w:sz="0" w:space="0" w:color="auto"/>
        <w:bottom w:val="none" w:sz="0" w:space="0" w:color="auto"/>
        <w:right w:val="none" w:sz="0" w:space="0" w:color="auto"/>
      </w:divBdr>
    </w:div>
    <w:div w:id="7222000">
      <w:bodyDiv w:val="1"/>
      <w:marLeft w:val="0"/>
      <w:marRight w:val="0"/>
      <w:marTop w:val="0"/>
      <w:marBottom w:val="0"/>
      <w:divBdr>
        <w:top w:val="none" w:sz="0" w:space="0" w:color="auto"/>
        <w:left w:val="none" w:sz="0" w:space="0" w:color="auto"/>
        <w:bottom w:val="none" w:sz="0" w:space="0" w:color="auto"/>
        <w:right w:val="none" w:sz="0" w:space="0" w:color="auto"/>
      </w:divBdr>
    </w:div>
    <w:div w:id="9188185">
      <w:bodyDiv w:val="1"/>
      <w:marLeft w:val="0"/>
      <w:marRight w:val="0"/>
      <w:marTop w:val="0"/>
      <w:marBottom w:val="0"/>
      <w:divBdr>
        <w:top w:val="none" w:sz="0" w:space="0" w:color="auto"/>
        <w:left w:val="none" w:sz="0" w:space="0" w:color="auto"/>
        <w:bottom w:val="none" w:sz="0" w:space="0" w:color="auto"/>
        <w:right w:val="none" w:sz="0" w:space="0" w:color="auto"/>
      </w:divBdr>
    </w:div>
    <w:div w:id="9257853">
      <w:bodyDiv w:val="1"/>
      <w:marLeft w:val="0"/>
      <w:marRight w:val="0"/>
      <w:marTop w:val="0"/>
      <w:marBottom w:val="0"/>
      <w:divBdr>
        <w:top w:val="none" w:sz="0" w:space="0" w:color="auto"/>
        <w:left w:val="none" w:sz="0" w:space="0" w:color="auto"/>
        <w:bottom w:val="none" w:sz="0" w:space="0" w:color="auto"/>
        <w:right w:val="none" w:sz="0" w:space="0" w:color="auto"/>
      </w:divBdr>
    </w:div>
    <w:div w:id="10184881">
      <w:bodyDiv w:val="1"/>
      <w:marLeft w:val="0"/>
      <w:marRight w:val="0"/>
      <w:marTop w:val="0"/>
      <w:marBottom w:val="0"/>
      <w:divBdr>
        <w:top w:val="none" w:sz="0" w:space="0" w:color="auto"/>
        <w:left w:val="none" w:sz="0" w:space="0" w:color="auto"/>
        <w:bottom w:val="none" w:sz="0" w:space="0" w:color="auto"/>
        <w:right w:val="none" w:sz="0" w:space="0" w:color="auto"/>
      </w:divBdr>
    </w:div>
    <w:div w:id="10957866">
      <w:bodyDiv w:val="1"/>
      <w:marLeft w:val="0"/>
      <w:marRight w:val="0"/>
      <w:marTop w:val="0"/>
      <w:marBottom w:val="0"/>
      <w:divBdr>
        <w:top w:val="none" w:sz="0" w:space="0" w:color="auto"/>
        <w:left w:val="none" w:sz="0" w:space="0" w:color="auto"/>
        <w:bottom w:val="none" w:sz="0" w:space="0" w:color="auto"/>
        <w:right w:val="none" w:sz="0" w:space="0" w:color="auto"/>
      </w:divBdr>
    </w:div>
    <w:div w:id="11033982">
      <w:bodyDiv w:val="1"/>
      <w:marLeft w:val="0"/>
      <w:marRight w:val="0"/>
      <w:marTop w:val="0"/>
      <w:marBottom w:val="0"/>
      <w:divBdr>
        <w:top w:val="none" w:sz="0" w:space="0" w:color="auto"/>
        <w:left w:val="none" w:sz="0" w:space="0" w:color="auto"/>
        <w:bottom w:val="none" w:sz="0" w:space="0" w:color="auto"/>
        <w:right w:val="none" w:sz="0" w:space="0" w:color="auto"/>
      </w:divBdr>
    </w:div>
    <w:div w:id="11223684">
      <w:bodyDiv w:val="1"/>
      <w:marLeft w:val="0"/>
      <w:marRight w:val="0"/>
      <w:marTop w:val="0"/>
      <w:marBottom w:val="0"/>
      <w:divBdr>
        <w:top w:val="none" w:sz="0" w:space="0" w:color="auto"/>
        <w:left w:val="none" w:sz="0" w:space="0" w:color="auto"/>
        <w:bottom w:val="none" w:sz="0" w:space="0" w:color="auto"/>
        <w:right w:val="none" w:sz="0" w:space="0" w:color="auto"/>
      </w:divBdr>
    </w:div>
    <w:div w:id="12074131">
      <w:bodyDiv w:val="1"/>
      <w:marLeft w:val="0"/>
      <w:marRight w:val="0"/>
      <w:marTop w:val="0"/>
      <w:marBottom w:val="0"/>
      <w:divBdr>
        <w:top w:val="none" w:sz="0" w:space="0" w:color="auto"/>
        <w:left w:val="none" w:sz="0" w:space="0" w:color="auto"/>
        <w:bottom w:val="none" w:sz="0" w:space="0" w:color="auto"/>
        <w:right w:val="none" w:sz="0" w:space="0" w:color="auto"/>
      </w:divBdr>
    </w:div>
    <w:div w:id="13775136">
      <w:bodyDiv w:val="1"/>
      <w:marLeft w:val="0"/>
      <w:marRight w:val="0"/>
      <w:marTop w:val="0"/>
      <w:marBottom w:val="0"/>
      <w:divBdr>
        <w:top w:val="none" w:sz="0" w:space="0" w:color="auto"/>
        <w:left w:val="none" w:sz="0" w:space="0" w:color="auto"/>
        <w:bottom w:val="none" w:sz="0" w:space="0" w:color="auto"/>
        <w:right w:val="none" w:sz="0" w:space="0" w:color="auto"/>
      </w:divBdr>
    </w:div>
    <w:div w:id="13965469">
      <w:bodyDiv w:val="1"/>
      <w:marLeft w:val="0"/>
      <w:marRight w:val="0"/>
      <w:marTop w:val="0"/>
      <w:marBottom w:val="0"/>
      <w:divBdr>
        <w:top w:val="none" w:sz="0" w:space="0" w:color="auto"/>
        <w:left w:val="none" w:sz="0" w:space="0" w:color="auto"/>
        <w:bottom w:val="none" w:sz="0" w:space="0" w:color="auto"/>
        <w:right w:val="none" w:sz="0" w:space="0" w:color="auto"/>
      </w:divBdr>
    </w:div>
    <w:div w:id="15271757">
      <w:bodyDiv w:val="1"/>
      <w:marLeft w:val="0"/>
      <w:marRight w:val="0"/>
      <w:marTop w:val="0"/>
      <w:marBottom w:val="0"/>
      <w:divBdr>
        <w:top w:val="none" w:sz="0" w:space="0" w:color="auto"/>
        <w:left w:val="none" w:sz="0" w:space="0" w:color="auto"/>
        <w:bottom w:val="none" w:sz="0" w:space="0" w:color="auto"/>
        <w:right w:val="none" w:sz="0" w:space="0" w:color="auto"/>
      </w:divBdr>
    </w:div>
    <w:div w:id="16348861">
      <w:bodyDiv w:val="1"/>
      <w:marLeft w:val="0"/>
      <w:marRight w:val="0"/>
      <w:marTop w:val="0"/>
      <w:marBottom w:val="0"/>
      <w:divBdr>
        <w:top w:val="none" w:sz="0" w:space="0" w:color="auto"/>
        <w:left w:val="none" w:sz="0" w:space="0" w:color="auto"/>
        <w:bottom w:val="none" w:sz="0" w:space="0" w:color="auto"/>
        <w:right w:val="none" w:sz="0" w:space="0" w:color="auto"/>
      </w:divBdr>
    </w:div>
    <w:div w:id="17583465">
      <w:bodyDiv w:val="1"/>
      <w:marLeft w:val="0"/>
      <w:marRight w:val="0"/>
      <w:marTop w:val="0"/>
      <w:marBottom w:val="0"/>
      <w:divBdr>
        <w:top w:val="none" w:sz="0" w:space="0" w:color="auto"/>
        <w:left w:val="none" w:sz="0" w:space="0" w:color="auto"/>
        <w:bottom w:val="none" w:sz="0" w:space="0" w:color="auto"/>
        <w:right w:val="none" w:sz="0" w:space="0" w:color="auto"/>
      </w:divBdr>
    </w:div>
    <w:div w:id="17699637">
      <w:bodyDiv w:val="1"/>
      <w:marLeft w:val="0"/>
      <w:marRight w:val="0"/>
      <w:marTop w:val="0"/>
      <w:marBottom w:val="0"/>
      <w:divBdr>
        <w:top w:val="none" w:sz="0" w:space="0" w:color="auto"/>
        <w:left w:val="none" w:sz="0" w:space="0" w:color="auto"/>
        <w:bottom w:val="none" w:sz="0" w:space="0" w:color="auto"/>
        <w:right w:val="none" w:sz="0" w:space="0" w:color="auto"/>
      </w:divBdr>
    </w:div>
    <w:div w:id="18119019">
      <w:bodyDiv w:val="1"/>
      <w:marLeft w:val="0"/>
      <w:marRight w:val="0"/>
      <w:marTop w:val="0"/>
      <w:marBottom w:val="0"/>
      <w:divBdr>
        <w:top w:val="none" w:sz="0" w:space="0" w:color="auto"/>
        <w:left w:val="none" w:sz="0" w:space="0" w:color="auto"/>
        <w:bottom w:val="none" w:sz="0" w:space="0" w:color="auto"/>
        <w:right w:val="none" w:sz="0" w:space="0" w:color="auto"/>
      </w:divBdr>
    </w:div>
    <w:div w:id="18821512">
      <w:bodyDiv w:val="1"/>
      <w:marLeft w:val="0"/>
      <w:marRight w:val="0"/>
      <w:marTop w:val="0"/>
      <w:marBottom w:val="0"/>
      <w:divBdr>
        <w:top w:val="none" w:sz="0" w:space="0" w:color="auto"/>
        <w:left w:val="none" w:sz="0" w:space="0" w:color="auto"/>
        <w:bottom w:val="none" w:sz="0" w:space="0" w:color="auto"/>
        <w:right w:val="none" w:sz="0" w:space="0" w:color="auto"/>
      </w:divBdr>
    </w:div>
    <w:div w:id="19940184">
      <w:bodyDiv w:val="1"/>
      <w:marLeft w:val="0"/>
      <w:marRight w:val="0"/>
      <w:marTop w:val="0"/>
      <w:marBottom w:val="0"/>
      <w:divBdr>
        <w:top w:val="none" w:sz="0" w:space="0" w:color="auto"/>
        <w:left w:val="none" w:sz="0" w:space="0" w:color="auto"/>
        <w:bottom w:val="none" w:sz="0" w:space="0" w:color="auto"/>
        <w:right w:val="none" w:sz="0" w:space="0" w:color="auto"/>
      </w:divBdr>
    </w:div>
    <w:div w:id="20281365">
      <w:bodyDiv w:val="1"/>
      <w:marLeft w:val="0"/>
      <w:marRight w:val="0"/>
      <w:marTop w:val="0"/>
      <w:marBottom w:val="0"/>
      <w:divBdr>
        <w:top w:val="none" w:sz="0" w:space="0" w:color="auto"/>
        <w:left w:val="none" w:sz="0" w:space="0" w:color="auto"/>
        <w:bottom w:val="none" w:sz="0" w:space="0" w:color="auto"/>
        <w:right w:val="none" w:sz="0" w:space="0" w:color="auto"/>
      </w:divBdr>
    </w:div>
    <w:div w:id="20328137">
      <w:bodyDiv w:val="1"/>
      <w:marLeft w:val="0"/>
      <w:marRight w:val="0"/>
      <w:marTop w:val="0"/>
      <w:marBottom w:val="0"/>
      <w:divBdr>
        <w:top w:val="none" w:sz="0" w:space="0" w:color="auto"/>
        <w:left w:val="none" w:sz="0" w:space="0" w:color="auto"/>
        <w:bottom w:val="none" w:sz="0" w:space="0" w:color="auto"/>
        <w:right w:val="none" w:sz="0" w:space="0" w:color="auto"/>
      </w:divBdr>
    </w:div>
    <w:div w:id="21440187">
      <w:bodyDiv w:val="1"/>
      <w:marLeft w:val="0"/>
      <w:marRight w:val="0"/>
      <w:marTop w:val="0"/>
      <w:marBottom w:val="0"/>
      <w:divBdr>
        <w:top w:val="none" w:sz="0" w:space="0" w:color="auto"/>
        <w:left w:val="none" w:sz="0" w:space="0" w:color="auto"/>
        <w:bottom w:val="none" w:sz="0" w:space="0" w:color="auto"/>
        <w:right w:val="none" w:sz="0" w:space="0" w:color="auto"/>
      </w:divBdr>
    </w:div>
    <w:div w:id="21562035">
      <w:bodyDiv w:val="1"/>
      <w:marLeft w:val="0"/>
      <w:marRight w:val="0"/>
      <w:marTop w:val="0"/>
      <w:marBottom w:val="0"/>
      <w:divBdr>
        <w:top w:val="none" w:sz="0" w:space="0" w:color="auto"/>
        <w:left w:val="none" w:sz="0" w:space="0" w:color="auto"/>
        <w:bottom w:val="none" w:sz="0" w:space="0" w:color="auto"/>
        <w:right w:val="none" w:sz="0" w:space="0" w:color="auto"/>
      </w:divBdr>
    </w:div>
    <w:div w:id="22754433">
      <w:bodyDiv w:val="1"/>
      <w:marLeft w:val="0"/>
      <w:marRight w:val="0"/>
      <w:marTop w:val="0"/>
      <w:marBottom w:val="0"/>
      <w:divBdr>
        <w:top w:val="none" w:sz="0" w:space="0" w:color="auto"/>
        <w:left w:val="none" w:sz="0" w:space="0" w:color="auto"/>
        <w:bottom w:val="none" w:sz="0" w:space="0" w:color="auto"/>
        <w:right w:val="none" w:sz="0" w:space="0" w:color="auto"/>
      </w:divBdr>
    </w:div>
    <w:div w:id="23360811">
      <w:bodyDiv w:val="1"/>
      <w:marLeft w:val="0"/>
      <w:marRight w:val="0"/>
      <w:marTop w:val="0"/>
      <w:marBottom w:val="0"/>
      <w:divBdr>
        <w:top w:val="none" w:sz="0" w:space="0" w:color="auto"/>
        <w:left w:val="none" w:sz="0" w:space="0" w:color="auto"/>
        <w:bottom w:val="none" w:sz="0" w:space="0" w:color="auto"/>
        <w:right w:val="none" w:sz="0" w:space="0" w:color="auto"/>
      </w:divBdr>
    </w:div>
    <w:div w:id="23559034">
      <w:bodyDiv w:val="1"/>
      <w:marLeft w:val="0"/>
      <w:marRight w:val="0"/>
      <w:marTop w:val="0"/>
      <w:marBottom w:val="0"/>
      <w:divBdr>
        <w:top w:val="none" w:sz="0" w:space="0" w:color="auto"/>
        <w:left w:val="none" w:sz="0" w:space="0" w:color="auto"/>
        <w:bottom w:val="none" w:sz="0" w:space="0" w:color="auto"/>
        <w:right w:val="none" w:sz="0" w:space="0" w:color="auto"/>
      </w:divBdr>
    </w:div>
    <w:div w:id="23604841">
      <w:bodyDiv w:val="1"/>
      <w:marLeft w:val="0"/>
      <w:marRight w:val="0"/>
      <w:marTop w:val="0"/>
      <w:marBottom w:val="0"/>
      <w:divBdr>
        <w:top w:val="none" w:sz="0" w:space="0" w:color="auto"/>
        <w:left w:val="none" w:sz="0" w:space="0" w:color="auto"/>
        <w:bottom w:val="none" w:sz="0" w:space="0" w:color="auto"/>
        <w:right w:val="none" w:sz="0" w:space="0" w:color="auto"/>
      </w:divBdr>
    </w:div>
    <w:div w:id="23672790">
      <w:bodyDiv w:val="1"/>
      <w:marLeft w:val="0"/>
      <w:marRight w:val="0"/>
      <w:marTop w:val="0"/>
      <w:marBottom w:val="0"/>
      <w:divBdr>
        <w:top w:val="none" w:sz="0" w:space="0" w:color="auto"/>
        <w:left w:val="none" w:sz="0" w:space="0" w:color="auto"/>
        <w:bottom w:val="none" w:sz="0" w:space="0" w:color="auto"/>
        <w:right w:val="none" w:sz="0" w:space="0" w:color="auto"/>
      </w:divBdr>
    </w:div>
    <w:div w:id="24139382">
      <w:bodyDiv w:val="1"/>
      <w:marLeft w:val="0"/>
      <w:marRight w:val="0"/>
      <w:marTop w:val="0"/>
      <w:marBottom w:val="0"/>
      <w:divBdr>
        <w:top w:val="none" w:sz="0" w:space="0" w:color="auto"/>
        <w:left w:val="none" w:sz="0" w:space="0" w:color="auto"/>
        <w:bottom w:val="none" w:sz="0" w:space="0" w:color="auto"/>
        <w:right w:val="none" w:sz="0" w:space="0" w:color="auto"/>
      </w:divBdr>
    </w:div>
    <w:div w:id="24254556">
      <w:bodyDiv w:val="1"/>
      <w:marLeft w:val="0"/>
      <w:marRight w:val="0"/>
      <w:marTop w:val="0"/>
      <w:marBottom w:val="0"/>
      <w:divBdr>
        <w:top w:val="none" w:sz="0" w:space="0" w:color="auto"/>
        <w:left w:val="none" w:sz="0" w:space="0" w:color="auto"/>
        <w:bottom w:val="none" w:sz="0" w:space="0" w:color="auto"/>
        <w:right w:val="none" w:sz="0" w:space="0" w:color="auto"/>
      </w:divBdr>
    </w:div>
    <w:div w:id="24528485">
      <w:bodyDiv w:val="1"/>
      <w:marLeft w:val="0"/>
      <w:marRight w:val="0"/>
      <w:marTop w:val="0"/>
      <w:marBottom w:val="0"/>
      <w:divBdr>
        <w:top w:val="none" w:sz="0" w:space="0" w:color="auto"/>
        <w:left w:val="none" w:sz="0" w:space="0" w:color="auto"/>
        <w:bottom w:val="none" w:sz="0" w:space="0" w:color="auto"/>
        <w:right w:val="none" w:sz="0" w:space="0" w:color="auto"/>
      </w:divBdr>
    </w:div>
    <w:div w:id="24714691">
      <w:bodyDiv w:val="1"/>
      <w:marLeft w:val="0"/>
      <w:marRight w:val="0"/>
      <w:marTop w:val="0"/>
      <w:marBottom w:val="0"/>
      <w:divBdr>
        <w:top w:val="none" w:sz="0" w:space="0" w:color="auto"/>
        <w:left w:val="none" w:sz="0" w:space="0" w:color="auto"/>
        <w:bottom w:val="none" w:sz="0" w:space="0" w:color="auto"/>
        <w:right w:val="none" w:sz="0" w:space="0" w:color="auto"/>
      </w:divBdr>
    </w:div>
    <w:div w:id="24721923">
      <w:bodyDiv w:val="1"/>
      <w:marLeft w:val="0"/>
      <w:marRight w:val="0"/>
      <w:marTop w:val="0"/>
      <w:marBottom w:val="0"/>
      <w:divBdr>
        <w:top w:val="none" w:sz="0" w:space="0" w:color="auto"/>
        <w:left w:val="none" w:sz="0" w:space="0" w:color="auto"/>
        <w:bottom w:val="none" w:sz="0" w:space="0" w:color="auto"/>
        <w:right w:val="none" w:sz="0" w:space="0" w:color="auto"/>
      </w:divBdr>
    </w:div>
    <w:div w:id="25376050">
      <w:bodyDiv w:val="1"/>
      <w:marLeft w:val="0"/>
      <w:marRight w:val="0"/>
      <w:marTop w:val="0"/>
      <w:marBottom w:val="0"/>
      <w:divBdr>
        <w:top w:val="none" w:sz="0" w:space="0" w:color="auto"/>
        <w:left w:val="none" w:sz="0" w:space="0" w:color="auto"/>
        <w:bottom w:val="none" w:sz="0" w:space="0" w:color="auto"/>
        <w:right w:val="none" w:sz="0" w:space="0" w:color="auto"/>
      </w:divBdr>
    </w:div>
    <w:div w:id="25984061">
      <w:bodyDiv w:val="1"/>
      <w:marLeft w:val="0"/>
      <w:marRight w:val="0"/>
      <w:marTop w:val="0"/>
      <w:marBottom w:val="0"/>
      <w:divBdr>
        <w:top w:val="none" w:sz="0" w:space="0" w:color="auto"/>
        <w:left w:val="none" w:sz="0" w:space="0" w:color="auto"/>
        <w:bottom w:val="none" w:sz="0" w:space="0" w:color="auto"/>
        <w:right w:val="none" w:sz="0" w:space="0" w:color="auto"/>
      </w:divBdr>
    </w:div>
    <w:div w:id="27338623">
      <w:bodyDiv w:val="1"/>
      <w:marLeft w:val="0"/>
      <w:marRight w:val="0"/>
      <w:marTop w:val="0"/>
      <w:marBottom w:val="0"/>
      <w:divBdr>
        <w:top w:val="none" w:sz="0" w:space="0" w:color="auto"/>
        <w:left w:val="none" w:sz="0" w:space="0" w:color="auto"/>
        <w:bottom w:val="none" w:sz="0" w:space="0" w:color="auto"/>
        <w:right w:val="none" w:sz="0" w:space="0" w:color="auto"/>
      </w:divBdr>
    </w:div>
    <w:div w:id="27537789">
      <w:bodyDiv w:val="1"/>
      <w:marLeft w:val="0"/>
      <w:marRight w:val="0"/>
      <w:marTop w:val="0"/>
      <w:marBottom w:val="0"/>
      <w:divBdr>
        <w:top w:val="none" w:sz="0" w:space="0" w:color="auto"/>
        <w:left w:val="none" w:sz="0" w:space="0" w:color="auto"/>
        <w:bottom w:val="none" w:sz="0" w:space="0" w:color="auto"/>
        <w:right w:val="none" w:sz="0" w:space="0" w:color="auto"/>
      </w:divBdr>
    </w:div>
    <w:div w:id="27921045">
      <w:bodyDiv w:val="1"/>
      <w:marLeft w:val="0"/>
      <w:marRight w:val="0"/>
      <w:marTop w:val="0"/>
      <w:marBottom w:val="0"/>
      <w:divBdr>
        <w:top w:val="none" w:sz="0" w:space="0" w:color="auto"/>
        <w:left w:val="none" w:sz="0" w:space="0" w:color="auto"/>
        <w:bottom w:val="none" w:sz="0" w:space="0" w:color="auto"/>
        <w:right w:val="none" w:sz="0" w:space="0" w:color="auto"/>
      </w:divBdr>
    </w:div>
    <w:div w:id="28797842">
      <w:bodyDiv w:val="1"/>
      <w:marLeft w:val="0"/>
      <w:marRight w:val="0"/>
      <w:marTop w:val="0"/>
      <w:marBottom w:val="0"/>
      <w:divBdr>
        <w:top w:val="none" w:sz="0" w:space="0" w:color="auto"/>
        <w:left w:val="none" w:sz="0" w:space="0" w:color="auto"/>
        <w:bottom w:val="none" w:sz="0" w:space="0" w:color="auto"/>
        <w:right w:val="none" w:sz="0" w:space="0" w:color="auto"/>
      </w:divBdr>
    </w:div>
    <w:div w:id="29188426">
      <w:bodyDiv w:val="1"/>
      <w:marLeft w:val="0"/>
      <w:marRight w:val="0"/>
      <w:marTop w:val="0"/>
      <w:marBottom w:val="0"/>
      <w:divBdr>
        <w:top w:val="none" w:sz="0" w:space="0" w:color="auto"/>
        <w:left w:val="none" w:sz="0" w:space="0" w:color="auto"/>
        <w:bottom w:val="none" w:sz="0" w:space="0" w:color="auto"/>
        <w:right w:val="none" w:sz="0" w:space="0" w:color="auto"/>
      </w:divBdr>
    </w:div>
    <w:div w:id="29653257">
      <w:bodyDiv w:val="1"/>
      <w:marLeft w:val="0"/>
      <w:marRight w:val="0"/>
      <w:marTop w:val="0"/>
      <w:marBottom w:val="0"/>
      <w:divBdr>
        <w:top w:val="none" w:sz="0" w:space="0" w:color="auto"/>
        <w:left w:val="none" w:sz="0" w:space="0" w:color="auto"/>
        <w:bottom w:val="none" w:sz="0" w:space="0" w:color="auto"/>
        <w:right w:val="none" w:sz="0" w:space="0" w:color="auto"/>
      </w:divBdr>
    </w:div>
    <w:div w:id="30620440">
      <w:bodyDiv w:val="1"/>
      <w:marLeft w:val="0"/>
      <w:marRight w:val="0"/>
      <w:marTop w:val="0"/>
      <w:marBottom w:val="0"/>
      <w:divBdr>
        <w:top w:val="none" w:sz="0" w:space="0" w:color="auto"/>
        <w:left w:val="none" w:sz="0" w:space="0" w:color="auto"/>
        <w:bottom w:val="none" w:sz="0" w:space="0" w:color="auto"/>
        <w:right w:val="none" w:sz="0" w:space="0" w:color="auto"/>
      </w:divBdr>
    </w:div>
    <w:div w:id="30958544">
      <w:bodyDiv w:val="1"/>
      <w:marLeft w:val="0"/>
      <w:marRight w:val="0"/>
      <w:marTop w:val="0"/>
      <w:marBottom w:val="0"/>
      <w:divBdr>
        <w:top w:val="none" w:sz="0" w:space="0" w:color="auto"/>
        <w:left w:val="none" w:sz="0" w:space="0" w:color="auto"/>
        <w:bottom w:val="none" w:sz="0" w:space="0" w:color="auto"/>
        <w:right w:val="none" w:sz="0" w:space="0" w:color="auto"/>
      </w:divBdr>
    </w:div>
    <w:div w:id="32271587">
      <w:bodyDiv w:val="1"/>
      <w:marLeft w:val="0"/>
      <w:marRight w:val="0"/>
      <w:marTop w:val="0"/>
      <w:marBottom w:val="0"/>
      <w:divBdr>
        <w:top w:val="none" w:sz="0" w:space="0" w:color="auto"/>
        <w:left w:val="none" w:sz="0" w:space="0" w:color="auto"/>
        <w:bottom w:val="none" w:sz="0" w:space="0" w:color="auto"/>
        <w:right w:val="none" w:sz="0" w:space="0" w:color="auto"/>
      </w:divBdr>
    </w:div>
    <w:div w:id="33120921">
      <w:bodyDiv w:val="1"/>
      <w:marLeft w:val="0"/>
      <w:marRight w:val="0"/>
      <w:marTop w:val="0"/>
      <w:marBottom w:val="0"/>
      <w:divBdr>
        <w:top w:val="none" w:sz="0" w:space="0" w:color="auto"/>
        <w:left w:val="none" w:sz="0" w:space="0" w:color="auto"/>
        <w:bottom w:val="none" w:sz="0" w:space="0" w:color="auto"/>
        <w:right w:val="none" w:sz="0" w:space="0" w:color="auto"/>
      </w:divBdr>
    </w:div>
    <w:div w:id="33846214">
      <w:bodyDiv w:val="1"/>
      <w:marLeft w:val="0"/>
      <w:marRight w:val="0"/>
      <w:marTop w:val="0"/>
      <w:marBottom w:val="0"/>
      <w:divBdr>
        <w:top w:val="none" w:sz="0" w:space="0" w:color="auto"/>
        <w:left w:val="none" w:sz="0" w:space="0" w:color="auto"/>
        <w:bottom w:val="none" w:sz="0" w:space="0" w:color="auto"/>
        <w:right w:val="none" w:sz="0" w:space="0" w:color="auto"/>
      </w:divBdr>
    </w:div>
    <w:div w:id="34280656">
      <w:bodyDiv w:val="1"/>
      <w:marLeft w:val="0"/>
      <w:marRight w:val="0"/>
      <w:marTop w:val="0"/>
      <w:marBottom w:val="0"/>
      <w:divBdr>
        <w:top w:val="none" w:sz="0" w:space="0" w:color="auto"/>
        <w:left w:val="none" w:sz="0" w:space="0" w:color="auto"/>
        <w:bottom w:val="none" w:sz="0" w:space="0" w:color="auto"/>
        <w:right w:val="none" w:sz="0" w:space="0" w:color="auto"/>
      </w:divBdr>
    </w:div>
    <w:div w:id="35082856">
      <w:bodyDiv w:val="1"/>
      <w:marLeft w:val="0"/>
      <w:marRight w:val="0"/>
      <w:marTop w:val="0"/>
      <w:marBottom w:val="0"/>
      <w:divBdr>
        <w:top w:val="none" w:sz="0" w:space="0" w:color="auto"/>
        <w:left w:val="none" w:sz="0" w:space="0" w:color="auto"/>
        <w:bottom w:val="none" w:sz="0" w:space="0" w:color="auto"/>
        <w:right w:val="none" w:sz="0" w:space="0" w:color="auto"/>
      </w:divBdr>
    </w:div>
    <w:div w:id="35353158">
      <w:bodyDiv w:val="1"/>
      <w:marLeft w:val="0"/>
      <w:marRight w:val="0"/>
      <w:marTop w:val="0"/>
      <w:marBottom w:val="0"/>
      <w:divBdr>
        <w:top w:val="none" w:sz="0" w:space="0" w:color="auto"/>
        <w:left w:val="none" w:sz="0" w:space="0" w:color="auto"/>
        <w:bottom w:val="none" w:sz="0" w:space="0" w:color="auto"/>
        <w:right w:val="none" w:sz="0" w:space="0" w:color="auto"/>
      </w:divBdr>
    </w:div>
    <w:div w:id="35468285">
      <w:bodyDiv w:val="1"/>
      <w:marLeft w:val="0"/>
      <w:marRight w:val="0"/>
      <w:marTop w:val="0"/>
      <w:marBottom w:val="0"/>
      <w:divBdr>
        <w:top w:val="none" w:sz="0" w:space="0" w:color="auto"/>
        <w:left w:val="none" w:sz="0" w:space="0" w:color="auto"/>
        <w:bottom w:val="none" w:sz="0" w:space="0" w:color="auto"/>
        <w:right w:val="none" w:sz="0" w:space="0" w:color="auto"/>
      </w:divBdr>
    </w:div>
    <w:div w:id="37049201">
      <w:bodyDiv w:val="1"/>
      <w:marLeft w:val="0"/>
      <w:marRight w:val="0"/>
      <w:marTop w:val="0"/>
      <w:marBottom w:val="0"/>
      <w:divBdr>
        <w:top w:val="none" w:sz="0" w:space="0" w:color="auto"/>
        <w:left w:val="none" w:sz="0" w:space="0" w:color="auto"/>
        <w:bottom w:val="none" w:sz="0" w:space="0" w:color="auto"/>
        <w:right w:val="none" w:sz="0" w:space="0" w:color="auto"/>
      </w:divBdr>
    </w:div>
    <w:div w:id="37242434">
      <w:bodyDiv w:val="1"/>
      <w:marLeft w:val="0"/>
      <w:marRight w:val="0"/>
      <w:marTop w:val="0"/>
      <w:marBottom w:val="0"/>
      <w:divBdr>
        <w:top w:val="none" w:sz="0" w:space="0" w:color="auto"/>
        <w:left w:val="none" w:sz="0" w:space="0" w:color="auto"/>
        <w:bottom w:val="none" w:sz="0" w:space="0" w:color="auto"/>
        <w:right w:val="none" w:sz="0" w:space="0" w:color="auto"/>
      </w:divBdr>
    </w:div>
    <w:div w:id="37316099">
      <w:bodyDiv w:val="1"/>
      <w:marLeft w:val="0"/>
      <w:marRight w:val="0"/>
      <w:marTop w:val="0"/>
      <w:marBottom w:val="0"/>
      <w:divBdr>
        <w:top w:val="none" w:sz="0" w:space="0" w:color="auto"/>
        <w:left w:val="none" w:sz="0" w:space="0" w:color="auto"/>
        <w:bottom w:val="none" w:sz="0" w:space="0" w:color="auto"/>
        <w:right w:val="none" w:sz="0" w:space="0" w:color="auto"/>
      </w:divBdr>
    </w:div>
    <w:div w:id="37513624">
      <w:bodyDiv w:val="1"/>
      <w:marLeft w:val="0"/>
      <w:marRight w:val="0"/>
      <w:marTop w:val="0"/>
      <w:marBottom w:val="0"/>
      <w:divBdr>
        <w:top w:val="none" w:sz="0" w:space="0" w:color="auto"/>
        <w:left w:val="none" w:sz="0" w:space="0" w:color="auto"/>
        <w:bottom w:val="none" w:sz="0" w:space="0" w:color="auto"/>
        <w:right w:val="none" w:sz="0" w:space="0" w:color="auto"/>
      </w:divBdr>
    </w:div>
    <w:div w:id="39330678">
      <w:bodyDiv w:val="1"/>
      <w:marLeft w:val="0"/>
      <w:marRight w:val="0"/>
      <w:marTop w:val="0"/>
      <w:marBottom w:val="0"/>
      <w:divBdr>
        <w:top w:val="none" w:sz="0" w:space="0" w:color="auto"/>
        <w:left w:val="none" w:sz="0" w:space="0" w:color="auto"/>
        <w:bottom w:val="none" w:sz="0" w:space="0" w:color="auto"/>
        <w:right w:val="none" w:sz="0" w:space="0" w:color="auto"/>
      </w:divBdr>
    </w:div>
    <w:div w:id="39746326">
      <w:bodyDiv w:val="1"/>
      <w:marLeft w:val="0"/>
      <w:marRight w:val="0"/>
      <w:marTop w:val="0"/>
      <w:marBottom w:val="0"/>
      <w:divBdr>
        <w:top w:val="none" w:sz="0" w:space="0" w:color="auto"/>
        <w:left w:val="none" w:sz="0" w:space="0" w:color="auto"/>
        <w:bottom w:val="none" w:sz="0" w:space="0" w:color="auto"/>
        <w:right w:val="none" w:sz="0" w:space="0" w:color="auto"/>
      </w:divBdr>
    </w:div>
    <w:div w:id="41099698">
      <w:bodyDiv w:val="1"/>
      <w:marLeft w:val="0"/>
      <w:marRight w:val="0"/>
      <w:marTop w:val="0"/>
      <w:marBottom w:val="0"/>
      <w:divBdr>
        <w:top w:val="none" w:sz="0" w:space="0" w:color="auto"/>
        <w:left w:val="none" w:sz="0" w:space="0" w:color="auto"/>
        <w:bottom w:val="none" w:sz="0" w:space="0" w:color="auto"/>
        <w:right w:val="none" w:sz="0" w:space="0" w:color="auto"/>
      </w:divBdr>
    </w:div>
    <w:div w:id="42491137">
      <w:bodyDiv w:val="1"/>
      <w:marLeft w:val="0"/>
      <w:marRight w:val="0"/>
      <w:marTop w:val="0"/>
      <w:marBottom w:val="0"/>
      <w:divBdr>
        <w:top w:val="none" w:sz="0" w:space="0" w:color="auto"/>
        <w:left w:val="none" w:sz="0" w:space="0" w:color="auto"/>
        <w:bottom w:val="none" w:sz="0" w:space="0" w:color="auto"/>
        <w:right w:val="none" w:sz="0" w:space="0" w:color="auto"/>
      </w:divBdr>
    </w:div>
    <w:div w:id="42751485">
      <w:bodyDiv w:val="1"/>
      <w:marLeft w:val="0"/>
      <w:marRight w:val="0"/>
      <w:marTop w:val="0"/>
      <w:marBottom w:val="0"/>
      <w:divBdr>
        <w:top w:val="none" w:sz="0" w:space="0" w:color="auto"/>
        <w:left w:val="none" w:sz="0" w:space="0" w:color="auto"/>
        <w:bottom w:val="none" w:sz="0" w:space="0" w:color="auto"/>
        <w:right w:val="none" w:sz="0" w:space="0" w:color="auto"/>
      </w:divBdr>
    </w:div>
    <w:div w:id="43069782">
      <w:bodyDiv w:val="1"/>
      <w:marLeft w:val="0"/>
      <w:marRight w:val="0"/>
      <w:marTop w:val="0"/>
      <w:marBottom w:val="0"/>
      <w:divBdr>
        <w:top w:val="none" w:sz="0" w:space="0" w:color="auto"/>
        <w:left w:val="none" w:sz="0" w:space="0" w:color="auto"/>
        <w:bottom w:val="none" w:sz="0" w:space="0" w:color="auto"/>
        <w:right w:val="none" w:sz="0" w:space="0" w:color="auto"/>
      </w:divBdr>
    </w:div>
    <w:div w:id="43528325">
      <w:bodyDiv w:val="1"/>
      <w:marLeft w:val="0"/>
      <w:marRight w:val="0"/>
      <w:marTop w:val="0"/>
      <w:marBottom w:val="0"/>
      <w:divBdr>
        <w:top w:val="none" w:sz="0" w:space="0" w:color="auto"/>
        <w:left w:val="none" w:sz="0" w:space="0" w:color="auto"/>
        <w:bottom w:val="none" w:sz="0" w:space="0" w:color="auto"/>
        <w:right w:val="none" w:sz="0" w:space="0" w:color="auto"/>
      </w:divBdr>
    </w:div>
    <w:div w:id="43721437">
      <w:bodyDiv w:val="1"/>
      <w:marLeft w:val="0"/>
      <w:marRight w:val="0"/>
      <w:marTop w:val="0"/>
      <w:marBottom w:val="0"/>
      <w:divBdr>
        <w:top w:val="none" w:sz="0" w:space="0" w:color="auto"/>
        <w:left w:val="none" w:sz="0" w:space="0" w:color="auto"/>
        <w:bottom w:val="none" w:sz="0" w:space="0" w:color="auto"/>
        <w:right w:val="none" w:sz="0" w:space="0" w:color="auto"/>
      </w:divBdr>
    </w:div>
    <w:div w:id="44454870">
      <w:bodyDiv w:val="1"/>
      <w:marLeft w:val="0"/>
      <w:marRight w:val="0"/>
      <w:marTop w:val="0"/>
      <w:marBottom w:val="0"/>
      <w:divBdr>
        <w:top w:val="none" w:sz="0" w:space="0" w:color="auto"/>
        <w:left w:val="none" w:sz="0" w:space="0" w:color="auto"/>
        <w:bottom w:val="none" w:sz="0" w:space="0" w:color="auto"/>
        <w:right w:val="none" w:sz="0" w:space="0" w:color="auto"/>
      </w:divBdr>
    </w:div>
    <w:div w:id="44640945">
      <w:bodyDiv w:val="1"/>
      <w:marLeft w:val="0"/>
      <w:marRight w:val="0"/>
      <w:marTop w:val="0"/>
      <w:marBottom w:val="0"/>
      <w:divBdr>
        <w:top w:val="none" w:sz="0" w:space="0" w:color="auto"/>
        <w:left w:val="none" w:sz="0" w:space="0" w:color="auto"/>
        <w:bottom w:val="none" w:sz="0" w:space="0" w:color="auto"/>
        <w:right w:val="none" w:sz="0" w:space="0" w:color="auto"/>
      </w:divBdr>
    </w:div>
    <w:div w:id="44719804">
      <w:bodyDiv w:val="1"/>
      <w:marLeft w:val="0"/>
      <w:marRight w:val="0"/>
      <w:marTop w:val="0"/>
      <w:marBottom w:val="0"/>
      <w:divBdr>
        <w:top w:val="none" w:sz="0" w:space="0" w:color="auto"/>
        <w:left w:val="none" w:sz="0" w:space="0" w:color="auto"/>
        <w:bottom w:val="none" w:sz="0" w:space="0" w:color="auto"/>
        <w:right w:val="none" w:sz="0" w:space="0" w:color="auto"/>
      </w:divBdr>
    </w:div>
    <w:div w:id="44909357">
      <w:bodyDiv w:val="1"/>
      <w:marLeft w:val="0"/>
      <w:marRight w:val="0"/>
      <w:marTop w:val="0"/>
      <w:marBottom w:val="0"/>
      <w:divBdr>
        <w:top w:val="none" w:sz="0" w:space="0" w:color="auto"/>
        <w:left w:val="none" w:sz="0" w:space="0" w:color="auto"/>
        <w:bottom w:val="none" w:sz="0" w:space="0" w:color="auto"/>
        <w:right w:val="none" w:sz="0" w:space="0" w:color="auto"/>
      </w:divBdr>
    </w:div>
    <w:div w:id="45492649">
      <w:bodyDiv w:val="1"/>
      <w:marLeft w:val="0"/>
      <w:marRight w:val="0"/>
      <w:marTop w:val="0"/>
      <w:marBottom w:val="0"/>
      <w:divBdr>
        <w:top w:val="none" w:sz="0" w:space="0" w:color="auto"/>
        <w:left w:val="none" w:sz="0" w:space="0" w:color="auto"/>
        <w:bottom w:val="none" w:sz="0" w:space="0" w:color="auto"/>
        <w:right w:val="none" w:sz="0" w:space="0" w:color="auto"/>
      </w:divBdr>
    </w:div>
    <w:div w:id="46995289">
      <w:bodyDiv w:val="1"/>
      <w:marLeft w:val="0"/>
      <w:marRight w:val="0"/>
      <w:marTop w:val="0"/>
      <w:marBottom w:val="0"/>
      <w:divBdr>
        <w:top w:val="none" w:sz="0" w:space="0" w:color="auto"/>
        <w:left w:val="none" w:sz="0" w:space="0" w:color="auto"/>
        <w:bottom w:val="none" w:sz="0" w:space="0" w:color="auto"/>
        <w:right w:val="none" w:sz="0" w:space="0" w:color="auto"/>
      </w:divBdr>
    </w:div>
    <w:div w:id="48965878">
      <w:bodyDiv w:val="1"/>
      <w:marLeft w:val="0"/>
      <w:marRight w:val="0"/>
      <w:marTop w:val="0"/>
      <w:marBottom w:val="0"/>
      <w:divBdr>
        <w:top w:val="none" w:sz="0" w:space="0" w:color="auto"/>
        <w:left w:val="none" w:sz="0" w:space="0" w:color="auto"/>
        <w:bottom w:val="none" w:sz="0" w:space="0" w:color="auto"/>
        <w:right w:val="none" w:sz="0" w:space="0" w:color="auto"/>
      </w:divBdr>
    </w:div>
    <w:div w:id="49429293">
      <w:bodyDiv w:val="1"/>
      <w:marLeft w:val="0"/>
      <w:marRight w:val="0"/>
      <w:marTop w:val="0"/>
      <w:marBottom w:val="0"/>
      <w:divBdr>
        <w:top w:val="none" w:sz="0" w:space="0" w:color="auto"/>
        <w:left w:val="none" w:sz="0" w:space="0" w:color="auto"/>
        <w:bottom w:val="none" w:sz="0" w:space="0" w:color="auto"/>
        <w:right w:val="none" w:sz="0" w:space="0" w:color="auto"/>
      </w:divBdr>
    </w:div>
    <w:div w:id="49815533">
      <w:bodyDiv w:val="1"/>
      <w:marLeft w:val="0"/>
      <w:marRight w:val="0"/>
      <w:marTop w:val="0"/>
      <w:marBottom w:val="0"/>
      <w:divBdr>
        <w:top w:val="none" w:sz="0" w:space="0" w:color="auto"/>
        <w:left w:val="none" w:sz="0" w:space="0" w:color="auto"/>
        <w:bottom w:val="none" w:sz="0" w:space="0" w:color="auto"/>
        <w:right w:val="none" w:sz="0" w:space="0" w:color="auto"/>
      </w:divBdr>
    </w:div>
    <w:div w:id="50661554">
      <w:bodyDiv w:val="1"/>
      <w:marLeft w:val="0"/>
      <w:marRight w:val="0"/>
      <w:marTop w:val="0"/>
      <w:marBottom w:val="0"/>
      <w:divBdr>
        <w:top w:val="none" w:sz="0" w:space="0" w:color="auto"/>
        <w:left w:val="none" w:sz="0" w:space="0" w:color="auto"/>
        <w:bottom w:val="none" w:sz="0" w:space="0" w:color="auto"/>
        <w:right w:val="none" w:sz="0" w:space="0" w:color="auto"/>
      </w:divBdr>
    </w:div>
    <w:div w:id="50813549">
      <w:bodyDiv w:val="1"/>
      <w:marLeft w:val="0"/>
      <w:marRight w:val="0"/>
      <w:marTop w:val="0"/>
      <w:marBottom w:val="0"/>
      <w:divBdr>
        <w:top w:val="none" w:sz="0" w:space="0" w:color="auto"/>
        <w:left w:val="none" w:sz="0" w:space="0" w:color="auto"/>
        <w:bottom w:val="none" w:sz="0" w:space="0" w:color="auto"/>
        <w:right w:val="none" w:sz="0" w:space="0" w:color="auto"/>
      </w:divBdr>
    </w:div>
    <w:div w:id="52506791">
      <w:bodyDiv w:val="1"/>
      <w:marLeft w:val="0"/>
      <w:marRight w:val="0"/>
      <w:marTop w:val="0"/>
      <w:marBottom w:val="0"/>
      <w:divBdr>
        <w:top w:val="none" w:sz="0" w:space="0" w:color="auto"/>
        <w:left w:val="none" w:sz="0" w:space="0" w:color="auto"/>
        <w:bottom w:val="none" w:sz="0" w:space="0" w:color="auto"/>
        <w:right w:val="none" w:sz="0" w:space="0" w:color="auto"/>
      </w:divBdr>
    </w:div>
    <w:div w:id="52507661">
      <w:bodyDiv w:val="1"/>
      <w:marLeft w:val="0"/>
      <w:marRight w:val="0"/>
      <w:marTop w:val="0"/>
      <w:marBottom w:val="0"/>
      <w:divBdr>
        <w:top w:val="none" w:sz="0" w:space="0" w:color="auto"/>
        <w:left w:val="none" w:sz="0" w:space="0" w:color="auto"/>
        <w:bottom w:val="none" w:sz="0" w:space="0" w:color="auto"/>
        <w:right w:val="none" w:sz="0" w:space="0" w:color="auto"/>
      </w:divBdr>
    </w:div>
    <w:div w:id="53160009">
      <w:bodyDiv w:val="1"/>
      <w:marLeft w:val="0"/>
      <w:marRight w:val="0"/>
      <w:marTop w:val="0"/>
      <w:marBottom w:val="0"/>
      <w:divBdr>
        <w:top w:val="none" w:sz="0" w:space="0" w:color="auto"/>
        <w:left w:val="none" w:sz="0" w:space="0" w:color="auto"/>
        <w:bottom w:val="none" w:sz="0" w:space="0" w:color="auto"/>
        <w:right w:val="none" w:sz="0" w:space="0" w:color="auto"/>
      </w:divBdr>
    </w:div>
    <w:div w:id="54206708">
      <w:bodyDiv w:val="1"/>
      <w:marLeft w:val="0"/>
      <w:marRight w:val="0"/>
      <w:marTop w:val="0"/>
      <w:marBottom w:val="0"/>
      <w:divBdr>
        <w:top w:val="none" w:sz="0" w:space="0" w:color="auto"/>
        <w:left w:val="none" w:sz="0" w:space="0" w:color="auto"/>
        <w:bottom w:val="none" w:sz="0" w:space="0" w:color="auto"/>
        <w:right w:val="none" w:sz="0" w:space="0" w:color="auto"/>
      </w:divBdr>
    </w:div>
    <w:div w:id="55318833">
      <w:bodyDiv w:val="1"/>
      <w:marLeft w:val="0"/>
      <w:marRight w:val="0"/>
      <w:marTop w:val="0"/>
      <w:marBottom w:val="0"/>
      <w:divBdr>
        <w:top w:val="none" w:sz="0" w:space="0" w:color="auto"/>
        <w:left w:val="none" w:sz="0" w:space="0" w:color="auto"/>
        <w:bottom w:val="none" w:sz="0" w:space="0" w:color="auto"/>
        <w:right w:val="none" w:sz="0" w:space="0" w:color="auto"/>
      </w:divBdr>
    </w:div>
    <w:div w:id="55517163">
      <w:bodyDiv w:val="1"/>
      <w:marLeft w:val="0"/>
      <w:marRight w:val="0"/>
      <w:marTop w:val="0"/>
      <w:marBottom w:val="0"/>
      <w:divBdr>
        <w:top w:val="none" w:sz="0" w:space="0" w:color="auto"/>
        <w:left w:val="none" w:sz="0" w:space="0" w:color="auto"/>
        <w:bottom w:val="none" w:sz="0" w:space="0" w:color="auto"/>
        <w:right w:val="none" w:sz="0" w:space="0" w:color="auto"/>
      </w:divBdr>
    </w:div>
    <w:div w:id="56974591">
      <w:bodyDiv w:val="1"/>
      <w:marLeft w:val="0"/>
      <w:marRight w:val="0"/>
      <w:marTop w:val="0"/>
      <w:marBottom w:val="0"/>
      <w:divBdr>
        <w:top w:val="none" w:sz="0" w:space="0" w:color="auto"/>
        <w:left w:val="none" w:sz="0" w:space="0" w:color="auto"/>
        <w:bottom w:val="none" w:sz="0" w:space="0" w:color="auto"/>
        <w:right w:val="none" w:sz="0" w:space="0" w:color="auto"/>
      </w:divBdr>
    </w:div>
    <w:div w:id="57486944">
      <w:bodyDiv w:val="1"/>
      <w:marLeft w:val="0"/>
      <w:marRight w:val="0"/>
      <w:marTop w:val="0"/>
      <w:marBottom w:val="0"/>
      <w:divBdr>
        <w:top w:val="none" w:sz="0" w:space="0" w:color="auto"/>
        <w:left w:val="none" w:sz="0" w:space="0" w:color="auto"/>
        <w:bottom w:val="none" w:sz="0" w:space="0" w:color="auto"/>
        <w:right w:val="none" w:sz="0" w:space="0" w:color="auto"/>
      </w:divBdr>
    </w:div>
    <w:div w:id="58096453">
      <w:bodyDiv w:val="1"/>
      <w:marLeft w:val="0"/>
      <w:marRight w:val="0"/>
      <w:marTop w:val="0"/>
      <w:marBottom w:val="0"/>
      <w:divBdr>
        <w:top w:val="none" w:sz="0" w:space="0" w:color="auto"/>
        <w:left w:val="none" w:sz="0" w:space="0" w:color="auto"/>
        <w:bottom w:val="none" w:sz="0" w:space="0" w:color="auto"/>
        <w:right w:val="none" w:sz="0" w:space="0" w:color="auto"/>
      </w:divBdr>
    </w:div>
    <w:div w:id="59134479">
      <w:bodyDiv w:val="1"/>
      <w:marLeft w:val="0"/>
      <w:marRight w:val="0"/>
      <w:marTop w:val="0"/>
      <w:marBottom w:val="0"/>
      <w:divBdr>
        <w:top w:val="none" w:sz="0" w:space="0" w:color="auto"/>
        <w:left w:val="none" w:sz="0" w:space="0" w:color="auto"/>
        <w:bottom w:val="none" w:sz="0" w:space="0" w:color="auto"/>
        <w:right w:val="none" w:sz="0" w:space="0" w:color="auto"/>
      </w:divBdr>
    </w:div>
    <w:div w:id="61947074">
      <w:bodyDiv w:val="1"/>
      <w:marLeft w:val="0"/>
      <w:marRight w:val="0"/>
      <w:marTop w:val="0"/>
      <w:marBottom w:val="0"/>
      <w:divBdr>
        <w:top w:val="none" w:sz="0" w:space="0" w:color="auto"/>
        <w:left w:val="none" w:sz="0" w:space="0" w:color="auto"/>
        <w:bottom w:val="none" w:sz="0" w:space="0" w:color="auto"/>
        <w:right w:val="none" w:sz="0" w:space="0" w:color="auto"/>
      </w:divBdr>
    </w:div>
    <w:div w:id="63531618">
      <w:bodyDiv w:val="1"/>
      <w:marLeft w:val="0"/>
      <w:marRight w:val="0"/>
      <w:marTop w:val="0"/>
      <w:marBottom w:val="0"/>
      <w:divBdr>
        <w:top w:val="none" w:sz="0" w:space="0" w:color="auto"/>
        <w:left w:val="none" w:sz="0" w:space="0" w:color="auto"/>
        <w:bottom w:val="none" w:sz="0" w:space="0" w:color="auto"/>
        <w:right w:val="none" w:sz="0" w:space="0" w:color="auto"/>
      </w:divBdr>
    </w:div>
    <w:div w:id="63572212">
      <w:bodyDiv w:val="1"/>
      <w:marLeft w:val="0"/>
      <w:marRight w:val="0"/>
      <w:marTop w:val="0"/>
      <w:marBottom w:val="0"/>
      <w:divBdr>
        <w:top w:val="none" w:sz="0" w:space="0" w:color="auto"/>
        <w:left w:val="none" w:sz="0" w:space="0" w:color="auto"/>
        <w:bottom w:val="none" w:sz="0" w:space="0" w:color="auto"/>
        <w:right w:val="none" w:sz="0" w:space="0" w:color="auto"/>
      </w:divBdr>
    </w:div>
    <w:div w:id="66925567">
      <w:bodyDiv w:val="1"/>
      <w:marLeft w:val="0"/>
      <w:marRight w:val="0"/>
      <w:marTop w:val="0"/>
      <w:marBottom w:val="0"/>
      <w:divBdr>
        <w:top w:val="none" w:sz="0" w:space="0" w:color="auto"/>
        <w:left w:val="none" w:sz="0" w:space="0" w:color="auto"/>
        <w:bottom w:val="none" w:sz="0" w:space="0" w:color="auto"/>
        <w:right w:val="none" w:sz="0" w:space="0" w:color="auto"/>
      </w:divBdr>
    </w:div>
    <w:div w:id="67117511">
      <w:bodyDiv w:val="1"/>
      <w:marLeft w:val="0"/>
      <w:marRight w:val="0"/>
      <w:marTop w:val="0"/>
      <w:marBottom w:val="0"/>
      <w:divBdr>
        <w:top w:val="none" w:sz="0" w:space="0" w:color="auto"/>
        <w:left w:val="none" w:sz="0" w:space="0" w:color="auto"/>
        <w:bottom w:val="none" w:sz="0" w:space="0" w:color="auto"/>
        <w:right w:val="none" w:sz="0" w:space="0" w:color="auto"/>
      </w:divBdr>
    </w:div>
    <w:div w:id="68308342">
      <w:bodyDiv w:val="1"/>
      <w:marLeft w:val="0"/>
      <w:marRight w:val="0"/>
      <w:marTop w:val="0"/>
      <w:marBottom w:val="0"/>
      <w:divBdr>
        <w:top w:val="none" w:sz="0" w:space="0" w:color="auto"/>
        <w:left w:val="none" w:sz="0" w:space="0" w:color="auto"/>
        <w:bottom w:val="none" w:sz="0" w:space="0" w:color="auto"/>
        <w:right w:val="none" w:sz="0" w:space="0" w:color="auto"/>
      </w:divBdr>
    </w:div>
    <w:div w:id="68815911">
      <w:bodyDiv w:val="1"/>
      <w:marLeft w:val="0"/>
      <w:marRight w:val="0"/>
      <w:marTop w:val="0"/>
      <w:marBottom w:val="0"/>
      <w:divBdr>
        <w:top w:val="none" w:sz="0" w:space="0" w:color="auto"/>
        <w:left w:val="none" w:sz="0" w:space="0" w:color="auto"/>
        <w:bottom w:val="none" w:sz="0" w:space="0" w:color="auto"/>
        <w:right w:val="none" w:sz="0" w:space="0" w:color="auto"/>
      </w:divBdr>
    </w:div>
    <w:div w:id="68892599">
      <w:bodyDiv w:val="1"/>
      <w:marLeft w:val="0"/>
      <w:marRight w:val="0"/>
      <w:marTop w:val="0"/>
      <w:marBottom w:val="0"/>
      <w:divBdr>
        <w:top w:val="none" w:sz="0" w:space="0" w:color="auto"/>
        <w:left w:val="none" w:sz="0" w:space="0" w:color="auto"/>
        <w:bottom w:val="none" w:sz="0" w:space="0" w:color="auto"/>
        <w:right w:val="none" w:sz="0" w:space="0" w:color="auto"/>
      </w:divBdr>
    </w:div>
    <w:div w:id="70397564">
      <w:bodyDiv w:val="1"/>
      <w:marLeft w:val="0"/>
      <w:marRight w:val="0"/>
      <w:marTop w:val="0"/>
      <w:marBottom w:val="0"/>
      <w:divBdr>
        <w:top w:val="none" w:sz="0" w:space="0" w:color="auto"/>
        <w:left w:val="none" w:sz="0" w:space="0" w:color="auto"/>
        <w:bottom w:val="none" w:sz="0" w:space="0" w:color="auto"/>
        <w:right w:val="none" w:sz="0" w:space="0" w:color="auto"/>
      </w:divBdr>
    </w:div>
    <w:div w:id="71045324">
      <w:bodyDiv w:val="1"/>
      <w:marLeft w:val="0"/>
      <w:marRight w:val="0"/>
      <w:marTop w:val="0"/>
      <w:marBottom w:val="0"/>
      <w:divBdr>
        <w:top w:val="none" w:sz="0" w:space="0" w:color="auto"/>
        <w:left w:val="none" w:sz="0" w:space="0" w:color="auto"/>
        <w:bottom w:val="none" w:sz="0" w:space="0" w:color="auto"/>
        <w:right w:val="none" w:sz="0" w:space="0" w:color="auto"/>
      </w:divBdr>
    </w:div>
    <w:div w:id="71631556">
      <w:bodyDiv w:val="1"/>
      <w:marLeft w:val="0"/>
      <w:marRight w:val="0"/>
      <w:marTop w:val="0"/>
      <w:marBottom w:val="0"/>
      <w:divBdr>
        <w:top w:val="none" w:sz="0" w:space="0" w:color="auto"/>
        <w:left w:val="none" w:sz="0" w:space="0" w:color="auto"/>
        <w:bottom w:val="none" w:sz="0" w:space="0" w:color="auto"/>
        <w:right w:val="none" w:sz="0" w:space="0" w:color="auto"/>
      </w:divBdr>
    </w:div>
    <w:div w:id="71977820">
      <w:bodyDiv w:val="1"/>
      <w:marLeft w:val="0"/>
      <w:marRight w:val="0"/>
      <w:marTop w:val="0"/>
      <w:marBottom w:val="0"/>
      <w:divBdr>
        <w:top w:val="none" w:sz="0" w:space="0" w:color="auto"/>
        <w:left w:val="none" w:sz="0" w:space="0" w:color="auto"/>
        <w:bottom w:val="none" w:sz="0" w:space="0" w:color="auto"/>
        <w:right w:val="none" w:sz="0" w:space="0" w:color="auto"/>
      </w:divBdr>
    </w:div>
    <w:div w:id="72044736">
      <w:bodyDiv w:val="1"/>
      <w:marLeft w:val="0"/>
      <w:marRight w:val="0"/>
      <w:marTop w:val="0"/>
      <w:marBottom w:val="0"/>
      <w:divBdr>
        <w:top w:val="none" w:sz="0" w:space="0" w:color="auto"/>
        <w:left w:val="none" w:sz="0" w:space="0" w:color="auto"/>
        <w:bottom w:val="none" w:sz="0" w:space="0" w:color="auto"/>
        <w:right w:val="none" w:sz="0" w:space="0" w:color="auto"/>
      </w:divBdr>
    </w:div>
    <w:div w:id="73750657">
      <w:bodyDiv w:val="1"/>
      <w:marLeft w:val="0"/>
      <w:marRight w:val="0"/>
      <w:marTop w:val="0"/>
      <w:marBottom w:val="0"/>
      <w:divBdr>
        <w:top w:val="none" w:sz="0" w:space="0" w:color="auto"/>
        <w:left w:val="none" w:sz="0" w:space="0" w:color="auto"/>
        <w:bottom w:val="none" w:sz="0" w:space="0" w:color="auto"/>
        <w:right w:val="none" w:sz="0" w:space="0" w:color="auto"/>
      </w:divBdr>
    </w:div>
    <w:div w:id="74985415">
      <w:bodyDiv w:val="1"/>
      <w:marLeft w:val="0"/>
      <w:marRight w:val="0"/>
      <w:marTop w:val="0"/>
      <w:marBottom w:val="0"/>
      <w:divBdr>
        <w:top w:val="none" w:sz="0" w:space="0" w:color="auto"/>
        <w:left w:val="none" w:sz="0" w:space="0" w:color="auto"/>
        <w:bottom w:val="none" w:sz="0" w:space="0" w:color="auto"/>
        <w:right w:val="none" w:sz="0" w:space="0" w:color="auto"/>
      </w:divBdr>
    </w:div>
    <w:div w:id="75371959">
      <w:bodyDiv w:val="1"/>
      <w:marLeft w:val="0"/>
      <w:marRight w:val="0"/>
      <w:marTop w:val="0"/>
      <w:marBottom w:val="0"/>
      <w:divBdr>
        <w:top w:val="none" w:sz="0" w:space="0" w:color="auto"/>
        <w:left w:val="none" w:sz="0" w:space="0" w:color="auto"/>
        <w:bottom w:val="none" w:sz="0" w:space="0" w:color="auto"/>
        <w:right w:val="none" w:sz="0" w:space="0" w:color="auto"/>
      </w:divBdr>
    </w:div>
    <w:div w:id="76371676">
      <w:bodyDiv w:val="1"/>
      <w:marLeft w:val="0"/>
      <w:marRight w:val="0"/>
      <w:marTop w:val="0"/>
      <w:marBottom w:val="0"/>
      <w:divBdr>
        <w:top w:val="none" w:sz="0" w:space="0" w:color="auto"/>
        <w:left w:val="none" w:sz="0" w:space="0" w:color="auto"/>
        <w:bottom w:val="none" w:sz="0" w:space="0" w:color="auto"/>
        <w:right w:val="none" w:sz="0" w:space="0" w:color="auto"/>
      </w:divBdr>
    </w:div>
    <w:div w:id="76830260">
      <w:bodyDiv w:val="1"/>
      <w:marLeft w:val="0"/>
      <w:marRight w:val="0"/>
      <w:marTop w:val="0"/>
      <w:marBottom w:val="0"/>
      <w:divBdr>
        <w:top w:val="none" w:sz="0" w:space="0" w:color="auto"/>
        <w:left w:val="none" w:sz="0" w:space="0" w:color="auto"/>
        <w:bottom w:val="none" w:sz="0" w:space="0" w:color="auto"/>
        <w:right w:val="none" w:sz="0" w:space="0" w:color="auto"/>
      </w:divBdr>
    </w:div>
    <w:div w:id="78252761">
      <w:bodyDiv w:val="1"/>
      <w:marLeft w:val="0"/>
      <w:marRight w:val="0"/>
      <w:marTop w:val="0"/>
      <w:marBottom w:val="0"/>
      <w:divBdr>
        <w:top w:val="none" w:sz="0" w:space="0" w:color="auto"/>
        <w:left w:val="none" w:sz="0" w:space="0" w:color="auto"/>
        <w:bottom w:val="none" w:sz="0" w:space="0" w:color="auto"/>
        <w:right w:val="none" w:sz="0" w:space="0" w:color="auto"/>
      </w:divBdr>
    </w:div>
    <w:div w:id="78842001">
      <w:bodyDiv w:val="1"/>
      <w:marLeft w:val="0"/>
      <w:marRight w:val="0"/>
      <w:marTop w:val="0"/>
      <w:marBottom w:val="0"/>
      <w:divBdr>
        <w:top w:val="none" w:sz="0" w:space="0" w:color="auto"/>
        <w:left w:val="none" w:sz="0" w:space="0" w:color="auto"/>
        <w:bottom w:val="none" w:sz="0" w:space="0" w:color="auto"/>
        <w:right w:val="none" w:sz="0" w:space="0" w:color="auto"/>
      </w:divBdr>
    </w:div>
    <w:div w:id="78990548">
      <w:bodyDiv w:val="1"/>
      <w:marLeft w:val="0"/>
      <w:marRight w:val="0"/>
      <w:marTop w:val="0"/>
      <w:marBottom w:val="0"/>
      <w:divBdr>
        <w:top w:val="none" w:sz="0" w:space="0" w:color="auto"/>
        <w:left w:val="none" w:sz="0" w:space="0" w:color="auto"/>
        <w:bottom w:val="none" w:sz="0" w:space="0" w:color="auto"/>
        <w:right w:val="none" w:sz="0" w:space="0" w:color="auto"/>
      </w:divBdr>
    </w:div>
    <w:div w:id="79301865">
      <w:bodyDiv w:val="1"/>
      <w:marLeft w:val="0"/>
      <w:marRight w:val="0"/>
      <w:marTop w:val="0"/>
      <w:marBottom w:val="0"/>
      <w:divBdr>
        <w:top w:val="none" w:sz="0" w:space="0" w:color="auto"/>
        <w:left w:val="none" w:sz="0" w:space="0" w:color="auto"/>
        <w:bottom w:val="none" w:sz="0" w:space="0" w:color="auto"/>
        <w:right w:val="none" w:sz="0" w:space="0" w:color="auto"/>
      </w:divBdr>
    </w:div>
    <w:div w:id="80297580">
      <w:bodyDiv w:val="1"/>
      <w:marLeft w:val="0"/>
      <w:marRight w:val="0"/>
      <w:marTop w:val="0"/>
      <w:marBottom w:val="0"/>
      <w:divBdr>
        <w:top w:val="none" w:sz="0" w:space="0" w:color="auto"/>
        <w:left w:val="none" w:sz="0" w:space="0" w:color="auto"/>
        <w:bottom w:val="none" w:sz="0" w:space="0" w:color="auto"/>
        <w:right w:val="none" w:sz="0" w:space="0" w:color="auto"/>
      </w:divBdr>
    </w:div>
    <w:div w:id="80415679">
      <w:bodyDiv w:val="1"/>
      <w:marLeft w:val="0"/>
      <w:marRight w:val="0"/>
      <w:marTop w:val="0"/>
      <w:marBottom w:val="0"/>
      <w:divBdr>
        <w:top w:val="none" w:sz="0" w:space="0" w:color="auto"/>
        <w:left w:val="none" w:sz="0" w:space="0" w:color="auto"/>
        <w:bottom w:val="none" w:sz="0" w:space="0" w:color="auto"/>
        <w:right w:val="none" w:sz="0" w:space="0" w:color="auto"/>
      </w:divBdr>
    </w:div>
    <w:div w:id="80487458">
      <w:bodyDiv w:val="1"/>
      <w:marLeft w:val="0"/>
      <w:marRight w:val="0"/>
      <w:marTop w:val="0"/>
      <w:marBottom w:val="0"/>
      <w:divBdr>
        <w:top w:val="none" w:sz="0" w:space="0" w:color="auto"/>
        <w:left w:val="none" w:sz="0" w:space="0" w:color="auto"/>
        <w:bottom w:val="none" w:sz="0" w:space="0" w:color="auto"/>
        <w:right w:val="none" w:sz="0" w:space="0" w:color="auto"/>
      </w:divBdr>
    </w:div>
    <w:div w:id="80876726">
      <w:bodyDiv w:val="1"/>
      <w:marLeft w:val="0"/>
      <w:marRight w:val="0"/>
      <w:marTop w:val="0"/>
      <w:marBottom w:val="0"/>
      <w:divBdr>
        <w:top w:val="none" w:sz="0" w:space="0" w:color="auto"/>
        <w:left w:val="none" w:sz="0" w:space="0" w:color="auto"/>
        <w:bottom w:val="none" w:sz="0" w:space="0" w:color="auto"/>
        <w:right w:val="none" w:sz="0" w:space="0" w:color="auto"/>
      </w:divBdr>
    </w:div>
    <w:div w:id="81462689">
      <w:bodyDiv w:val="1"/>
      <w:marLeft w:val="0"/>
      <w:marRight w:val="0"/>
      <w:marTop w:val="0"/>
      <w:marBottom w:val="0"/>
      <w:divBdr>
        <w:top w:val="none" w:sz="0" w:space="0" w:color="auto"/>
        <w:left w:val="none" w:sz="0" w:space="0" w:color="auto"/>
        <w:bottom w:val="none" w:sz="0" w:space="0" w:color="auto"/>
        <w:right w:val="none" w:sz="0" w:space="0" w:color="auto"/>
      </w:divBdr>
    </w:div>
    <w:div w:id="81756142">
      <w:bodyDiv w:val="1"/>
      <w:marLeft w:val="0"/>
      <w:marRight w:val="0"/>
      <w:marTop w:val="0"/>
      <w:marBottom w:val="0"/>
      <w:divBdr>
        <w:top w:val="none" w:sz="0" w:space="0" w:color="auto"/>
        <w:left w:val="none" w:sz="0" w:space="0" w:color="auto"/>
        <w:bottom w:val="none" w:sz="0" w:space="0" w:color="auto"/>
        <w:right w:val="none" w:sz="0" w:space="0" w:color="auto"/>
      </w:divBdr>
    </w:div>
    <w:div w:id="82579993">
      <w:bodyDiv w:val="1"/>
      <w:marLeft w:val="0"/>
      <w:marRight w:val="0"/>
      <w:marTop w:val="0"/>
      <w:marBottom w:val="0"/>
      <w:divBdr>
        <w:top w:val="none" w:sz="0" w:space="0" w:color="auto"/>
        <w:left w:val="none" w:sz="0" w:space="0" w:color="auto"/>
        <w:bottom w:val="none" w:sz="0" w:space="0" w:color="auto"/>
        <w:right w:val="none" w:sz="0" w:space="0" w:color="auto"/>
      </w:divBdr>
    </w:div>
    <w:div w:id="82796949">
      <w:bodyDiv w:val="1"/>
      <w:marLeft w:val="0"/>
      <w:marRight w:val="0"/>
      <w:marTop w:val="0"/>
      <w:marBottom w:val="0"/>
      <w:divBdr>
        <w:top w:val="none" w:sz="0" w:space="0" w:color="auto"/>
        <w:left w:val="none" w:sz="0" w:space="0" w:color="auto"/>
        <w:bottom w:val="none" w:sz="0" w:space="0" w:color="auto"/>
        <w:right w:val="none" w:sz="0" w:space="0" w:color="auto"/>
      </w:divBdr>
    </w:div>
    <w:div w:id="83500003">
      <w:bodyDiv w:val="1"/>
      <w:marLeft w:val="0"/>
      <w:marRight w:val="0"/>
      <w:marTop w:val="0"/>
      <w:marBottom w:val="0"/>
      <w:divBdr>
        <w:top w:val="none" w:sz="0" w:space="0" w:color="auto"/>
        <w:left w:val="none" w:sz="0" w:space="0" w:color="auto"/>
        <w:bottom w:val="none" w:sz="0" w:space="0" w:color="auto"/>
        <w:right w:val="none" w:sz="0" w:space="0" w:color="auto"/>
      </w:divBdr>
    </w:div>
    <w:div w:id="84957103">
      <w:bodyDiv w:val="1"/>
      <w:marLeft w:val="0"/>
      <w:marRight w:val="0"/>
      <w:marTop w:val="0"/>
      <w:marBottom w:val="0"/>
      <w:divBdr>
        <w:top w:val="none" w:sz="0" w:space="0" w:color="auto"/>
        <w:left w:val="none" w:sz="0" w:space="0" w:color="auto"/>
        <w:bottom w:val="none" w:sz="0" w:space="0" w:color="auto"/>
        <w:right w:val="none" w:sz="0" w:space="0" w:color="auto"/>
      </w:divBdr>
    </w:div>
    <w:div w:id="85150614">
      <w:bodyDiv w:val="1"/>
      <w:marLeft w:val="0"/>
      <w:marRight w:val="0"/>
      <w:marTop w:val="0"/>
      <w:marBottom w:val="0"/>
      <w:divBdr>
        <w:top w:val="none" w:sz="0" w:space="0" w:color="auto"/>
        <w:left w:val="none" w:sz="0" w:space="0" w:color="auto"/>
        <w:bottom w:val="none" w:sz="0" w:space="0" w:color="auto"/>
        <w:right w:val="none" w:sz="0" w:space="0" w:color="auto"/>
      </w:divBdr>
    </w:div>
    <w:div w:id="86386392">
      <w:bodyDiv w:val="1"/>
      <w:marLeft w:val="0"/>
      <w:marRight w:val="0"/>
      <w:marTop w:val="0"/>
      <w:marBottom w:val="0"/>
      <w:divBdr>
        <w:top w:val="none" w:sz="0" w:space="0" w:color="auto"/>
        <w:left w:val="none" w:sz="0" w:space="0" w:color="auto"/>
        <w:bottom w:val="none" w:sz="0" w:space="0" w:color="auto"/>
        <w:right w:val="none" w:sz="0" w:space="0" w:color="auto"/>
      </w:divBdr>
    </w:div>
    <w:div w:id="89618616">
      <w:bodyDiv w:val="1"/>
      <w:marLeft w:val="0"/>
      <w:marRight w:val="0"/>
      <w:marTop w:val="0"/>
      <w:marBottom w:val="0"/>
      <w:divBdr>
        <w:top w:val="none" w:sz="0" w:space="0" w:color="auto"/>
        <w:left w:val="none" w:sz="0" w:space="0" w:color="auto"/>
        <w:bottom w:val="none" w:sz="0" w:space="0" w:color="auto"/>
        <w:right w:val="none" w:sz="0" w:space="0" w:color="auto"/>
      </w:divBdr>
    </w:div>
    <w:div w:id="90704657">
      <w:bodyDiv w:val="1"/>
      <w:marLeft w:val="0"/>
      <w:marRight w:val="0"/>
      <w:marTop w:val="0"/>
      <w:marBottom w:val="0"/>
      <w:divBdr>
        <w:top w:val="none" w:sz="0" w:space="0" w:color="auto"/>
        <w:left w:val="none" w:sz="0" w:space="0" w:color="auto"/>
        <w:bottom w:val="none" w:sz="0" w:space="0" w:color="auto"/>
        <w:right w:val="none" w:sz="0" w:space="0" w:color="auto"/>
      </w:divBdr>
    </w:div>
    <w:div w:id="91316963">
      <w:bodyDiv w:val="1"/>
      <w:marLeft w:val="0"/>
      <w:marRight w:val="0"/>
      <w:marTop w:val="0"/>
      <w:marBottom w:val="0"/>
      <w:divBdr>
        <w:top w:val="none" w:sz="0" w:space="0" w:color="auto"/>
        <w:left w:val="none" w:sz="0" w:space="0" w:color="auto"/>
        <w:bottom w:val="none" w:sz="0" w:space="0" w:color="auto"/>
        <w:right w:val="none" w:sz="0" w:space="0" w:color="auto"/>
      </w:divBdr>
    </w:div>
    <w:div w:id="91633262">
      <w:bodyDiv w:val="1"/>
      <w:marLeft w:val="0"/>
      <w:marRight w:val="0"/>
      <w:marTop w:val="0"/>
      <w:marBottom w:val="0"/>
      <w:divBdr>
        <w:top w:val="none" w:sz="0" w:space="0" w:color="auto"/>
        <w:left w:val="none" w:sz="0" w:space="0" w:color="auto"/>
        <w:bottom w:val="none" w:sz="0" w:space="0" w:color="auto"/>
        <w:right w:val="none" w:sz="0" w:space="0" w:color="auto"/>
      </w:divBdr>
    </w:div>
    <w:div w:id="91826152">
      <w:bodyDiv w:val="1"/>
      <w:marLeft w:val="0"/>
      <w:marRight w:val="0"/>
      <w:marTop w:val="0"/>
      <w:marBottom w:val="0"/>
      <w:divBdr>
        <w:top w:val="none" w:sz="0" w:space="0" w:color="auto"/>
        <w:left w:val="none" w:sz="0" w:space="0" w:color="auto"/>
        <w:bottom w:val="none" w:sz="0" w:space="0" w:color="auto"/>
        <w:right w:val="none" w:sz="0" w:space="0" w:color="auto"/>
      </w:divBdr>
    </w:div>
    <w:div w:id="93289454">
      <w:bodyDiv w:val="1"/>
      <w:marLeft w:val="0"/>
      <w:marRight w:val="0"/>
      <w:marTop w:val="0"/>
      <w:marBottom w:val="0"/>
      <w:divBdr>
        <w:top w:val="none" w:sz="0" w:space="0" w:color="auto"/>
        <w:left w:val="none" w:sz="0" w:space="0" w:color="auto"/>
        <w:bottom w:val="none" w:sz="0" w:space="0" w:color="auto"/>
        <w:right w:val="none" w:sz="0" w:space="0" w:color="auto"/>
      </w:divBdr>
    </w:div>
    <w:div w:id="94176497">
      <w:bodyDiv w:val="1"/>
      <w:marLeft w:val="0"/>
      <w:marRight w:val="0"/>
      <w:marTop w:val="0"/>
      <w:marBottom w:val="0"/>
      <w:divBdr>
        <w:top w:val="none" w:sz="0" w:space="0" w:color="auto"/>
        <w:left w:val="none" w:sz="0" w:space="0" w:color="auto"/>
        <w:bottom w:val="none" w:sz="0" w:space="0" w:color="auto"/>
        <w:right w:val="none" w:sz="0" w:space="0" w:color="auto"/>
      </w:divBdr>
    </w:div>
    <w:div w:id="94790817">
      <w:bodyDiv w:val="1"/>
      <w:marLeft w:val="0"/>
      <w:marRight w:val="0"/>
      <w:marTop w:val="0"/>
      <w:marBottom w:val="0"/>
      <w:divBdr>
        <w:top w:val="none" w:sz="0" w:space="0" w:color="auto"/>
        <w:left w:val="none" w:sz="0" w:space="0" w:color="auto"/>
        <w:bottom w:val="none" w:sz="0" w:space="0" w:color="auto"/>
        <w:right w:val="none" w:sz="0" w:space="0" w:color="auto"/>
      </w:divBdr>
    </w:div>
    <w:div w:id="95175766">
      <w:bodyDiv w:val="1"/>
      <w:marLeft w:val="0"/>
      <w:marRight w:val="0"/>
      <w:marTop w:val="0"/>
      <w:marBottom w:val="0"/>
      <w:divBdr>
        <w:top w:val="none" w:sz="0" w:space="0" w:color="auto"/>
        <w:left w:val="none" w:sz="0" w:space="0" w:color="auto"/>
        <w:bottom w:val="none" w:sz="0" w:space="0" w:color="auto"/>
        <w:right w:val="none" w:sz="0" w:space="0" w:color="auto"/>
      </w:divBdr>
    </w:div>
    <w:div w:id="95298079">
      <w:bodyDiv w:val="1"/>
      <w:marLeft w:val="0"/>
      <w:marRight w:val="0"/>
      <w:marTop w:val="0"/>
      <w:marBottom w:val="0"/>
      <w:divBdr>
        <w:top w:val="none" w:sz="0" w:space="0" w:color="auto"/>
        <w:left w:val="none" w:sz="0" w:space="0" w:color="auto"/>
        <w:bottom w:val="none" w:sz="0" w:space="0" w:color="auto"/>
        <w:right w:val="none" w:sz="0" w:space="0" w:color="auto"/>
      </w:divBdr>
    </w:div>
    <w:div w:id="95906739">
      <w:bodyDiv w:val="1"/>
      <w:marLeft w:val="0"/>
      <w:marRight w:val="0"/>
      <w:marTop w:val="0"/>
      <w:marBottom w:val="0"/>
      <w:divBdr>
        <w:top w:val="none" w:sz="0" w:space="0" w:color="auto"/>
        <w:left w:val="none" w:sz="0" w:space="0" w:color="auto"/>
        <w:bottom w:val="none" w:sz="0" w:space="0" w:color="auto"/>
        <w:right w:val="none" w:sz="0" w:space="0" w:color="auto"/>
      </w:divBdr>
    </w:div>
    <w:div w:id="96217087">
      <w:bodyDiv w:val="1"/>
      <w:marLeft w:val="0"/>
      <w:marRight w:val="0"/>
      <w:marTop w:val="0"/>
      <w:marBottom w:val="0"/>
      <w:divBdr>
        <w:top w:val="none" w:sz="0" w:space="0" w:color="auto"/>
        <w:left w:val="none" w:sz="0" w:space="0" w:color="auto"/>
        <w:bottom w:val="none" w:sz="0" w:space="0" w:color="auto"/>
        <w:right w:val="none" w:sz="0" w:space="0" w:color="auto"/>
      </w:divBdr>
    </w:div>
    <w:div w:id="96563430">
      <w:bodyDiv w:val="1"/>
      <w:marLeft w:val="0"/>
      <w:marRight w:val="0"/>
      <w:marTop w:val="0"/>
      <w:marBottom w:val="0"/>
      <w:divBdr>
        <w:top w:val="none" w:sz="0" w:space="0" w:color="auto"/>
        <w:left w:val="none" w:sz="0" w:space="0" w:color="auto"/>
        <w:bottom w:val="none" w:sz="0" w:space="0" w:color="auto"/>
        <w:right w:val="none" w:sz="0" w:space="0" w:color="auto"/>
      </w:divBdr>
    </w:div>
    <w:div w:id="99301770">
      <w:bodyDiv w:val="1"/>
      <w:marLeft w:val="0"/>
      <w:marRight w:val="0"/>
      <w:marTop w:val="0"/>
      <w:marBottom w:val="0"/>
      <w:divBdr>
        <w:top w:val="none" w:sz="0" w:space="0" w:color="auto"/>
        <w:left w:val="none" w:sz="0" w:space="0" w:color="auto"/>
        <w:bottom w:val="none" w:sz="0" w:space="0" w:color="auto"/>
        <w:right w:val="none" w:sz="0" w:space="0" w:color="auto"/>
      </w:divBdr>
    </w:div>
    <w:div w:id="99570643">
      <w:bodyDiv w:val="1"/>
      <w:marLeft w:val="0"/>
      <w:marRight w:val="0"/>
      <w:marTop w:val="0"/>
      <w:marBottom w:val="0"/>
      <w:divBdr>
        <w:top w:val="none" w:sz="0" w:space="0" w:color="auto"/>
        <w:left w:val="none" w:sz="0" w:space="0" w:color="auto"/>
        <w:bottom w:val="none" w:sz="0" w:space="0" w:color="auto"/>
        <w:right w:val="none" w:sz="0" w:space="0" w:color="auto"/>
      </w:divBdr>
    </w:div>
    <w:div w:id="99955444">
      <w:bodyDiv w:val="1"/>
      <w:marLeft w:val="0"/>
      <w:marRight w:val="0"/>
      <w:marTop w:val="0"/>
      <w:marBottom w:val="0"/>
      <w:divBdr>
        <w:top w:val="none" w:sz="0" w:space="0" w:color="auto"/>
        <w:left w:val="none" w:sz="0" w:space="0" w:color="auto"/>
        <w:bottom w:val="none" w:sz="0" w:space="0" w:color="auto"/>
        <w:right w:val="none" w:sz="0" w:space="0" w:color="auto"/>
      </w:divBdr>
    </w:div>
    <w:div w:id="100732225">
      <w:bodyDiv w:val="1"/>
      <w:marLeft w:val="0"/>
      <w:marRight w:val="0"/>
      <w:marTop w:val="0"/>
      <w:marBottom w:val="0"/>
      <w:divBdr>
        <w:top w:val="none" w:sz="0" w:space="0" w:color="auto"/>
        <w:left w:val="none" w:sz="0" w:space="0" w:color="auto"/>
        <w:bottom w:val="none" w:sz="0" w:space="0" w:color="auto"/>
        <w:right w:val="none" w:sz="0" w:space="0" w:color="auto"/>
      </w:divBdr>
    </w:div>
    <w:div w:id="101338900">
      <w:bodyDiv w:val="1"/>
      <w:marLeft w:val="0"/>
      <w:marRight w:val="0"/>
      <w:marTop w:val="0"/>
      <w:marBottom w:val="0"/>
      <w:divBdr>
        <w:top w:val="none" w:sz="0" w:space="0" w:color="auto"/>
        <w:left w:val="none" w:sz="0" w:space="0" w:color="auto"/>
        <w:bottom w:val="none" w:sz="0" w:space="0" w:color="auto"/>
        <w:right w:val="none" w:sz="0" w:space="0" w:color="auto"/>
      </w:divBdr>
    </w:div>
    <w:div w:id="102726268">
      <w:bodyDiv w:val="1"/>
      <w:marLeft w:val="0"/>
      <w:marRight w:val="0"/>
      <w:marTop w:val="0"/>
      <w:marBottom w:val="0"/>
      <w:divBdr>
        <w:top w:val="none" w:sz="0" w:space="0" w:color="auto"/>
        <w:left w:val="none" w:sz="0" w:space="0" w:color="auto"/>
        <w:bottom w:val="none" w:sz="0" w:space="0" w:color="auto"/>
        <w:right w:val="none" w:sz="0" w:space="0" w:color="auto"/>
      </w:divBdr>
    </w:div>
    <w:div w:id="102775391">
      <w:bodyDiv w:val="1"/>
      <w:marLeft w:val="0"/>
      <w:marRight w:val="0"/>
      <w:marTop w:val="0"/>
      <w:marBottom w:val="0"/>
      <w:divBdr>
        <w:top w:val="none" w:sz="0" w:space="0" w:color="auto"/>
        <w:left w:val="none" w:sz="0" w:space="0" w:color="auto"/>
        <w:bottom w:val="none" w:sz="0" w:space="0" w:color="auto"/>
        <w:right w:val="none" w:sz="0" w:space="0" w:color="auto"/>
      </w:divBdr>
    </w:div>
    <w:div w:id="104815373">
      <w:bodyDiv w:val="1"/>
      <w:marLeft w:val="0"/>
      <w:marRight w:val="0"/>
      <w:marTop w:val="0"/>
      <w:marBottom w:val="0"/>
      <w:divBdr>
        <w:top w:val="none" w:sz="0" w:space="0" w:color="auto"/>
        <w:left w:val="none" w:sz="0" w:space="0" w:color="auto"/>
        <w:bottom w:val="none" w:sz="0" w:space="0" w:color="auto"/>
        <w:right w:val="none" w:sz="0" w:space="0" w:color="auto"/>
      </w:divBdr>
    </w:div>
    <w:div w:id="105001857">
      <w:bodyDiv w:val="1"/>
      <w:marLeft w:val="0"/>
      <w:marRight w:val="0"/>
      <w:marTop w:val="0"/>
      <w:marBottom w:val="0"/>
      <w:divBdr>
        <w:top w:val="none" w:sz="0" w:space="0" w:color="auto"/>
        <w:left w:val="none" w:sz="0" w:space="0" w:color="auto"/>
        <w:bottom w:val="none" w:sz="0" w:space="0" w:color="auto"/>
        <w:right w:val="none" w:sz="0" w:space="0" w:color="auto"/>
      </w:divBdr>
    </w:div>
    <w:div w:id="105125352">
      <w:bodyDiv w:val="1"/>
      <w:marLeft w:val="0"/>
      <w:marRight w:val="0"/>
      <w:marTop w:val="0"/>
      <w:marBottom w:val="0"/>
      <w:divBdr>
        <w:top w:val="none" w:sz="0" w:space="0" w:color="auto"/>
        <w:left w:val="none" w:sz="0" w:space="0" w:color="auto"/>
        <w:bottom w:val="none" w:sz="0" w:space="0" w:color="auto"/>
        <w:right w:val="none" w:sz="0" w:space="0" w:color="auto"/>
      </w:divBdr>
    </w:div>
    <w:div w:id="106435027">
      <w:bodyDiv w:val="1"/>
      <w:marLeft w:val="0"/>
      <w:marRight w:val="0"/>
      <w:marTop w:val="0"/>
      <w:marBottom w:val="0"/>
      <w:divBdr>
        <w:top w:val="none" w:sz="0" w:space="0" w:color="auto"/>
        <w:left w:val="none" w:sz="0" w:space="0" w:color="auto"/>
        <w:bottom w:val="none" w:sz="0" w:space="0" w:color="auto"/>
        <w:right w:val="none" w:sz="0" w:space="0" w:color="auto"/>
      </w:divBdr>
    </w:div>
    <w:div w:id="106437428">
      <w:bodyDiv w:val="1"/>
      <w:marLeft w:val="0"/>
      <w:marRight w:val="0"/>
      <w:marTop w:val="0"/>
      <w:marBottom w:val="0"/>
      <w:divBdr>
        <w:top w:val="none" w:sz="0" w:space="0" w:color="auto"/>
        <w:left w:val="none" w:sz="0" w:space="0" w:color="auto"/>
        <w:bottom w:val="none" w:sz="0" w:space="0" w:color="auto"/>
        <w:right w:val="none" w:sz="0" w:space="0" w:color="auto"/>
      </w:divBdr>
    </w:div>
    <w:div w:id="108360348">
      <w:bodyDiv w:val="1"/>
      <w:marLeft w:val="0"/>
      <w:marRight w:val="0"/>
      <w:marTop w:val="0"/>
      <w:marBottom w:val="0"/>
      <w:divBdr>
        <w:top w:val="none" w:sz="0" w:space="0" w:color="auto"/>
        <w:left w:val="none" w:sz="0" w:space="0" w:color="auto"/>
        <w:bottom w:val="none" w:sz="0" w:space="0" w:color="auto"/>
        <w:right w:val="none" w:sz="0" w:space="0" w:color="auto"/>
      </w:divBdr>
    </w:div>
    <w:div w:id="109133547">
      <w:bodyDiv w:val="1"/>
      <w:marLeft w:val="0"/>
      <w:marRight w:val="0"/>
      <w:marTop w:val="0"/>
      <w:marBottom w:val="0"/>
      <w:divBdr>
        <w:top w:val="none" w:sz="0" w:space="0" w:color="auto"/>
        <w:left w:val="none" w:sz="0" w:space="0" w:color="auto"/>
        <w:bottom w:val="none" w:sz="0" w:space="0" w:color="auto"/>
        <w:right w:val="none" w:sz="0" w:space="0" w:color="auto"/>
      </w:divBdr>
    </w:div>
    <w:div w:id="109712287">
      <w:bodyDiv w:val="1"/>
      <w:marLeft w:val="0"/>
      <w:marRight w:val="0"/>
      <w:marTop w:val="0"/>
      <w:marBottom w:val="0"/>
      <w:divBdr>
        <w:top w:val="none" w:sz="0" w:space="0" w:color="auto"/>
        <w:left w:val="none" w:sz="0" w:space="0" w:color="auto"/>
        <w:bottom w:val="none" w:sz="0" w:space="0" w:color="auto"/>
        <w:right w:val="none" w:sz="0" w:space="0" w:color="auto"/>
      </w:divBdr>
    </w:div>
    <w:div w:id="110362902">
      <w:bodyDiv w:val="1"/>
      <w:marLeft w:val="0"/>
      <w:marRight w:val="0"/>
      <w:marTop w:val="0"/>
      <w:marBottom w:val="0"/>
      <w:divBdr>
        <w:top w:val="none" w:sz="0" w:space="0" w:color="auto"/>
        <w:left w:val="none" w:sz="0" w:space="0" w:color="auto"/>
        <w:bottom w:val="none" w:sz="0" w:space="0" w:color="auto"/>
        <w:right w:val="none" w:sz="0" w:space="0" w:color="auto"/>
      </w:divBdr>
    </w:div>
    <w:div w:id="110393756">
      <w:bodyDiv w:val="1"/>
      <w:marLeft w:val="0"/>
      <w:marRight w:val="0"/>
      <w:marTop w:val="0"/>
      <w:marBottom w:val="0"/>
      <w:divBdr>
        <w:top w:val="none" w:sz="0" w:space="0" w:color="auto"/>
        <w:left w:val="none" w:sz="0" w:space="0" w:color="auto"/>
        <w:bottom w:val="none" w:sz="0" w:space="0" w:color="auto"/>
        <w:right w:val="none" w:sz="0" w:space="0" w:color="auto"/>
      </w:divBdr>
    </w:div>
    <w:div w:id="111362746">
      <w:bodyDiv w:val="1"/>
      <w:marLeft w:val="0"/>
      <w:marRight w:val="0"/>
      <w:marTop w:val="0"/>
      <w:marBottom w:val="0"/>
      <w:divBdr>
        <w:top w:val="none" w:sz="0" w:space="0" w:color="auto"/>
        <w:left w:val="none" w:sz="0" w:space="0" w:color="auto"/>
        <w:bottom w:val="none" w:sz="0" w:space="0" w:color="auto"/>
        <w:right w:val="none" w:sz="0" w:space="0" w:color="auto"/>
      </w:divBdr>
    </w:div>
    <w:div w:id="111487101">
      <w:bodyDiv w:val="1"/>
      <w:marLeft w:val="0"/>
      <w:marRight w:val="0"/>
      <w:marTop w:val="0"/>
      <w:marBottom w:val="0"/>
      <w:divBdr>
        <w:top w:val="none" w:sz="0" w:space="0" w:color="auto"/>
        <w:left w:val="none" w:sz="0" w:space="0" w:color="auto"/>
        <w:bottom w:val="none" w:sz="0" w:space="0" w:color="auto"/>
        <w:right w:val="none" w:sz="0" w:space="0" w:color="auto"/>
      </w:divBdr>
    </w:div>
    <w:div w:id="115685519">
      <w:bodyDiv w:val="1"/>
      <w:marLeft w:val="0"/>
      <w:marRight w:val="0"/>
      <w:marTop w:val="0"/>
      <w:marBottom w:val="0"/>
      <w:divBdr>
        <w:top w:val="none" w:sz="0" w:space="0" w:color="auto"/>
        <w:left w:val="none" w:sz="0" w:space="0" w:color="auto"/>
        <w:bottom w:val="none" w:sz="0" w:space="0" w:color="auto"/>
        <w:right w:val="none" w:sz="0" w:space="0" w:color="auto"/>
      </w:divBdr>
    </w:div>
    <w:div w:id="115872290">
      <w:bodyDiv w:val="1"/>
      <w:marLeft w:val="0"/>
      <w:marRight w:val="0"/>
      <w:marTop w:val="0"/>
      <w:marBottom w:val="0"/>
      <w:divBdr>
        <w:top w:val="none" w:sz="0" w:space="0" w:color="auto"/>
        <w:left w:val="none" w:sz="0" w:space="0" w:color="auto"/>
        <w:bottom w:val="none" w:sz="0" w:space="0" w:color="auto"/>
        <w:right w:val="none" w:sz="0" w:space="0" w:color="auto"/>
      </w:divBdr>
    </w:div>
    <w:div w:id="117069286">
      <w:bodyDiv w:val="1"/>
      <w:marLeft w:val="0"/>
      <w:marRight w:val="0"/>
      <w:marTop w:val="0"/>
      <w:marBottom w:val="0"/>
      <w:divBdr>
        <w:top w:val="none" w:sz="0" w:space="0" w:color="auto"/>
        <w:left w:val="none" w:sz="0" w:space="0" w:color="auto"/>
        <w:bottom w:val="none" w:sz="0" w:space="0" w:color="auto"/>
        <w:right w:val="none" w:sz="0" w:space="0" w:color="auto"/>
      </w:divBdr>
    </w:div>
    <w:div w:id="117647483">
      <w:bodyDiv w:val="1"/>
      <w:marLeft w:val="0"/>
      <w:marRight w:val="0"/>
      <w:marTop w:val="0"/>
      <w:marBottom w:val="0"/>
      <w:divBdr>
        <w:top w:val="none" w:sz="0" w:space="0" w:color="auto"/>
        <w:left w:val="none" w:sz="0" w:space="0" w:color="auto"/>
        <w:bottom w:val="none" w:sz="0" w:space="0" w:color="auto"/>
        <w:right w:val="none" w:sz="0" w:space="0" w:color="auto"/>
      </w:divBdr>
    </w:div>
    <w:div w:id="118257038">
      <w:bodyDiv w:val="1"/>
      <w:marLeft w:val="0"/>
      <w:marRight w:val="0"/>
      <w:marTop w:val="0"/>
      <w:marBottom w:val="0"/>
      <w:divBdr>
        <w:top w:val="none" w:sz="0" w:space="0" w:color="auto"/>
        <w:left w:val="none" w:sz="0" w:space="0" w:color="auto"/>
        <w:bottom w:val="none" w:sz="0" w:space="0" w:color="auto"/>
        <w:right w:val="none" w:sz="0" w:space="0" w:color="auto"/>
      </w:divBdr>
    </w:div>
    <w:div w:id="118381440">
      <w:bodyDiv w:val="1"/>
      <w:marLeft w:val="0"/>
      <w:marRight w:val="0"/>
      <w:marTop w:val="0"/>
      <w:marBottom w:val="0"/>
      <w:divBdr>
        <w:top w:val="none" w:sz="0" w:space="0" w:color="auto"/>
        <w:left w:val="none" w:sz="0" w:space="0" w:color="auto"/>
        <w:bottom w:val="none" w:sz="0" w:space="0" w:color="auto"/>
        <w:right w:val="none" w:sz="0" w:space="0" w:color="auto"/>
      </w:divBdr>
    </w:div>
    <w:div w:id="119231725">
      <w:bodyDiv w:val="1"/>
      <w:marLeft w:val="0"/>
      <w:marRight w:val="0"/>
      <w:marTop w:val="0"/>
      <w:marBottom w:val="0"/>
      <w:divBdr>
        <w:top w:val="none" w:sz="0" w:space="0" w:color="auto"/>
        <w:left w:val="none" w:sz="0" w:space="0" w:color="auto"/>
        <w:bottom w:val="none" w:sz="0" w:space="0" w:color="auto"/>
        <w:right w:val="none" w:sz="0" w:space="0" w:color="auto"/>
      </w:divBdr>
    </w:div>
    <w:div w:id="120925862">
      <w:bodyDiv w:val="1"/>
      <w:marLeft w:val="0"/>
      <w:marRight w:val="0"/>
      <w:marTop w:val="0"/>
      <w:marBottom w:val="0"/>
      <w:divBdr>
        <w:top w:val="none" w:sz="0" w:space="0" w:color="auto"/>
        <w:left w:val="none" w:sz="0" w:space="0" w:color="auto"/>
        <w:bottom w:val="none" w:sz="0" w:space="0" w:color="auto"/>
        <w:right w:val="none" w:sz="0" w:space="0" w:color="auto"/>
      </w:divBdr>
    </w:div>
    <w:div w:id="121967931">
      <w:bodyDiv w:val="1"/>
      <w:marLeft w:val="0"/>
      <w:marRight w:val="0"/>
      <w:marTop w:val="0"/>
      <w:marBottom w:val="0"/>
      <w:divBdr>
        <w:top w:val="none" w:sz="0" w:space="0" w:color="auto"/>
        <w:left w:val="none" w:sz="0" w:space="0" w:color="auto"/>
        <w:bottom w:val="none" w:sz="0" w:space="0" w:color="auto"/>
        <w:right w:val="none" w:sz="0" w:space="0" w:color="auto"/>
      </w:divBdr>
    </w:div>
    <w:div w:id="123040522">
      <w:bodyDiv w:val="1"/>
      <w:marLeft w:val="0"/>
      <w:marRight w:val="0"/>
      <w:marTop w:val="0"/>
      <w:marBottom w:val="0"/>
      <w:divBdr>
        <w:top w:val="none" w:sz="0" w:space="0" w:color="auto"/>
        <w:left w:val="none" w:sz="0" w:space="0" w:color="auto"/>
        <w:bottom w:val="none" w:sz="0" w:space="0" w:color="auto"/>
        <w:right w:val="none" w:sz="0" w:space="0" w:color="auto"/>
      </w:divBdr>
    </w:div>
    <w:div w:id="123740495">
      <w:bodyDiv w:val="1"/>
      <w:marLeft w:val="0"/>
      <w:marRight w:val="0"/>
      <w:marTop w:val="0"/>
      <w:marBottom w:val="0"/>
      <w:divBdr>
        <w:top w:val="none" w:sz="0" w:space="0" w:color="auto"/>
        <w:left w:val="none" w:sz="0" w:space="0" w:color="auto"/>
        <w:bottom w:val="none" w:sz="0" w:space="0" w:color="auto"/>
        <w:right w:val="none" w:sz="0" w:space="0" w:color="auto"/>
      </w:divBdr>
    </w:div>
    <w:div w:id="124472676">
      <w:bodyDiv w:val="1"/>
      <w:marLeft w:val="0"/>
      <w:marRight w:val="0"/>
      <w:marTop w:val="0"/>
      <w:marBottom w:val="0"/>
      <w:divBdr>
        <w:top w:val="none" w:sz="0" w:space="0" w:color="auto"/>
        <w:left w:val="none" w:sz="0" w:space="0" w:color="auto"/>
        <w:bottom w:val="none" w:sz="0" w:space="0" w:color="auto"/>
        <w:right w:val="none" w:sz="0" w:space="0" w:color="auto"/>
      </w:divBdr>
    </w:div>
    <w:div w:id="127163880">
      <w:bodyDiv w:val="1"/>
      <w:marLeft w:val="0"/>
      <w:marRight w:val="0"/>
      <w:marTop w:val="0"/>
      <w:marBottom w:val="0"/>
      <w:divBdr>
        <w:top w:val="none" w:sz="0" w:space="0" w:color="auto"/>
        <w:left w:val="none" w:sz="0" w:space="0" w:color="auto"/>
        <w:bottom w:val="none" w:sz="0" w:space="0" w:color="auto"/>
        <w:right w:val="none" w:sz="0" w:space="0" w:color="auto"/>
      </w:divBdr>
    </w:div>
    <w:div w:id="128399753">
      <w:bodyDiv w:val="1"/>
      <w:marLeft w:val="0"/>
      <w:marRight w:val="0"/>
      <w:marTop w:val="0"/>
      <w:marBottom w:val="0"/>
      <w:divBdr>
        <w:top w:val="none" w:sz="0" w:space="0" w:color="auto"/>
        <w:left w:val="none" w:sz="0" w:space="0" w:color="auto"/>
        <w:bottom w:val="none" w:sz="0" w:space="0" w:color="auto"/>
        <w:right w:val="none" w:sz="0" w:space="0" w:color="auto"/>
      </w:divBdr>
    </w:div>
    <w:div w:id="128866797">
      <w:bodyDiv w:val="1"/>
      <w:marLeft w:val="0"/>
      <w:marRight w:val="0"/>
      <w:marTop w:val="0"/>
      <w:marBottom w:val="0"/>
      <w:divBdr>
        <w:top w:val="none" w:sz="0" w:space="0" w:color="auto"/>
        <w:left w:val="none" w:sz="0" w:space="0" w:color="auto"/>
        <w:bottom w:val="none" w:sz="0" w:space="0" w:color="auto"/>
        <w:right w:val="none" w:sz="0" w:space="0" w:color="auto"/>
      </w:divBdr>
    </w:div>
    <w:div w:id="129783889">
      <w:bodyDiv w:val="1"/>
      <w:marLeft w:val="0"/>
      <w:marRight w:val="0"/>
      <w:marTop w:val="0"/>
      <w:marBottom w:val="0"/>
      <w:divBdr>
        <w:top w:val="none" w:sz="0" w:space="0" w:color="auto"/>
        <w:left w:val="none" w:sz="0" w:space="0" w:color="auto"/>
        <w:bottom w:val="none" w:sz="0" w:space="0" w:color="auto"/>
        <w:right w:val="none" w:sz="0" w:space="0" w:color="auto"/>
      </w:divBdr>
    </w:div>
    <w:div w:id="130172979">
      <w:bodyDiv w:val="1"/>
      <w:marLeft w:val="0"/>
      <w:marRight w:val="0"/>
      <w:marTop w:val="0"/>
      <w:marBottom w:val="0"/>
      <w:divBdr>
        <w:top w:val="none" w:sz="0" w:space="0" w:color="auto"/>
        <w:left w:val="none" w:sz="0" w:space="0" w:color="auto"/>
        <w:bottom w:val="none" w:sz="0" w:space="0" w:color="auto"/>
        <w:right w:val="none" w:sz="0" w:space="0" w:color="auto"/>
      </w:divBdr>
    </w:div>
    <w:div w:id="130365218">
      <w:bodyDiv w:val="1"/>
      <w:marLeft w:val="0"/>
      <w:marRight w:val="0"/>
      <w:marTop w:val="0"/>
      <w:marBottom w:val="0"/>
      <w:divBdr>
        <w:top w:val="none" w:sz="0" w:space="0" w:color="auto"/>
        <w:left w:val="none" w:sz="0" w:space="0" w:color="auto"/>
        <w:bottom w:val="none" w:sz="0" w:space="0" w:color="auto"/>
        <w:right w:val="none" w:sz="0" w:space="0" w:color="auto"/>
      </w:divBdr>
    </w:div>
    <w:div w:id="130369954">
      <w:bodyDiv w:val="1"/>
      <w:marLeft w:val="0"/>
      <w:marRight w:val="0"/>
      <w:marTop w:val="0"/>
      <w:marBottom w:val="0"/>
      <w:divBdr>
        <w:top w:val="none" w:sz="0" w:space="0" w:color="auto"/>
        <w:left w:val="none" w:sz="0" w:space="0" w:color="auto"/>
        <w:bottom w:val="none" w:sz="0" w:space="0" w:color="auto"/>
        <w:right w:val="none" w:sz="0" w:space="0" w:color="auto"/>
      </w:divBdr>
    </w:div>
    <w:div w:id="130833668">
      <w:bodyDiv w:val="1"/>
      <w:marLeft w:val="0"/>
      <w:marRight w:val="0"/>
      <w:marTop w:val="0"/>
      <w:marBottom w:val="0"/>
      <w:divBdr>
        <w:top w:val="none" w:sz="0" w:space="0" w:color="auto"/>
        <w:left w:val="none" w:sz="0" w:space="0" w:color="auto"/>
        <w:bottom w:val="none" w:sz="0" w:space="0" w:color="auto"/>
        <w:right w:val="none" w:sz="0" w:space="0" w:color="auto"/>
      </w:divBdr>
    </w:div>
    <w:div w:id="132412739">
      <w:bodyDiv w:val="1"/>
      <w:marLeft w:val="0"/>
      <w:marRight w:val="0"/>
      <w:marTop w:val="0"/>
      <w:marBottom w:val="0"/>
      <w:divBdr>
        <w:top w:val="none" w:sz="0" w:space="0" w:color="auto"/>
        <w:left w:val="none" w:sz="0" w:space="0" w:color="auto"/>
        <w:bottom w:val="none" w:sz="0" w:space="0" w:color="auto"/>
        <w:right w:val="none" w:sz="0" w:space="0" w:color="auto"/>
      </w:divBdr>
    </w:div>
    <w:div w:id="132456287">
      <w:bodyDiv w:val="1"/>
      <w:marLeft w:val="0"/>
      <w:marRight w:val="0"/>
      <w:marTop w:val="0"/>
      <w:marBottom w:val="0"/>
      <w:divBdr>
        <w:top w:val="none" w:sz="0" w:space="0" w:color="auto"/>
        <w:left w:val="none" w:sz="0" w:space="0" w:color="auto"/>
        <w:bottom w:val="none" w:sz="0" w:space="0" w:color="auto"/>
        <w:right w:val="none" w:sz="0" w:space="0" w:color="auto"/>
      </w:divBdr>
    </w:div>
    <w:div w:id="133917471">
      <w:bodyDiv w:val="1"/>
      <w:marLeft w:val="0"/>
      <w:marRight w:val="0"/>
      <w:marTop w:val="0"/>
      <w:marBottom w:val="0"/>
      <w:divBdr>
        <w:top w:val="none" w:sz="0" w:space="0" w:color="auto"/>
        <w:left w:val="none" w:sz="0" w:space="0" w:color="auto"/>
        <w:bottom w:val="none" w:sz="0" w:space="0" w:color="auto"/>
        <w:right w:val="none" w:sz="0" w:space="0" w:color="auto"/>
      </w:divBdr>
    </w:div>
    <w:div w:id="134641209">
      <w:bodyDiv w:val="1"/>
      <w:marLeft w:val="0"/>
      <w:marRight w:val="0"/>
      <w:marTop w:val="0"/>
      <w:marBottom w:val="0"/>
      <w:divBdr>
        <w:top w:val="none" w:sz="0" w:space="0" w:color="auto"/>
        <w:left w:val="none" w:sz="0" w:space="0" w:color="auto"/>
        <w:bottom w:val="none" w:sz="0" w:space="0" w:color="auto"/>
        <w:right w:val="none" w:sz="0" w:space="0" w:color="auto"/>
      </w:divBdr>
    </w:div>
    <w:div w:id="134642782">
      <w:bodyDiv w:val="1"/>
      <w:marLeft w:val="0"/>
      <w:marRight w:val="0"/>
      <w:marTop w:val="0"/>
      <w:marBottom w:val="0"/>
      <w:divBdr>
        <w:top w:val="none" w:sz="0" w:space="0" w:color="auto"/>
        <w:left w:val="none" w:sz="0" w:space="0" w:color="auto"/>
        <w:bottom w:val="none" w:sz="0" w:space="0" w:color="auto"/>
        <w:right w:val="none" w:sz="0" w:space="0" w:color="auto"/>
      </w:divBdr>
    </w:div>
    <w:div w:id="136533988">
      <w:bodyDiv w:val="1"/>
      <w:marLeft w:val="0"/>
      <w:marRight w:val="0"/>
      <w:marTop w:val="0"/>
      <w:marBottom w:val="0"/>
      <w:divBdr>
        <w:top w:val="none" w:sz="0" w:space="0" w:color="auto"/>
        <w:left w:val="none" w:sz="0" w:space="0" w:color="auto"/>
        <w:bottom w:val="none" w:sz="0" w:space="0" w:color="auto"/>
        <w:right w:val="none" w:sz="0" w:space="0" w:color="auto"/>
      </w:divBdr>
    </w:div>
    <w:div w:id="136722407">
      <w:bodyDiv w:val="1"/>
      <w:marLeft w:val="0"/>
      <w:marRight w:val="0"/>
      <w:marTop w:val="0"/>
      <w:marBottom w:val="0"/>
      <w:divBdr>
        <w:top w:val="none" w:sz="0" w:space="0" w:color="auto"/>
        <w:left w:val="none" w:sz="0" w:space="0" w:color="auto"/>
        <w:bottom w:val="none" w:sz="0" w:space="0" w:color="auto"/>
        <w:right w:val="none" w:sz="0" w:space="0" w:color="auto"/>
      </w:divBdr>
    </w:div>
    <w:div w:id="137041100">
      <w:bodyDiv w:val="1"/>
      <w:marLeft w:val="0"/>
      <w:marRight w:val="0"/>
      <w:marTop w:val="0"/>
      <w:marBottom w:val="0"/>
      <w:divBdr>
        <w:top w:val="none" w:sz="0" w:space="0" w:color="auto"/>
        <w:left w:val="none" w:sz="0" w:space="0" w:color="auto"/>
        <w:bottom w:val="none" w:sz="0" w:space="0" w:color="auto"/>
        <w:right w:val="none" w:sz="0" w:space="0" w:color="auto"/>
      </w:divBdr>
    </w:div>
    <w:div w:id="137385669">
      <w:bodyDiv w:val="1"/>
      <w:marLeft w:val="0"/>
      <w:marRight w:val="0"/>
      <w:marTop w:val="0"/>
      <w:marBottom w:val="0"/>
      <w:divBdr>
        <w:top w:val="none" w:sz="0" w:space="0" w:color="auto"/>
        <w:left w:val="none" w:sz="0" w:space="0" w:color="auto"/>
        <w:bottom w:val="none" w:sz="0" w:space="0" w:color="auto"/>
        <w:right w:val="none" w:sz="0" w:space="0" w:color="auto"/>
      </w:divBdr>
    </w:div>
    <w:div w:id="137960476">
      <w:bodyDiv w:val="1"/>
      <w:marLeft w:val="0"/>
      <w:marRight w:val="0"/>
      <w:marTop w:val="0"/>
      <w:marBottom w:val="0"/>
      <w:divBdr>
        <w:top w:val="none" w:sz="0" w:space="0" w:color="auto"/>
        <w:left w:val="none" w:sz="0" w:space="0" w:color="auto"/>
        <w:bottom w:val="none" w:sz="0" w:space="0" w:color="auto"/>
        <w:right w:val="none" w:sz="0" w:space="0" w:color="auto"/>
      </w:divBdr>
    </w:div>
    <w:div w:id="138033516">
      <w:bodyDiv w:val="1"/>
      <w:marLeft w:val="0"/>
      <w:marRight w:val="0"/>
      <w:marTop w:val="0"/>
      <w:marBottom w:val="0"/>
      <w:divBdr>
        <w:top w:val="none" w:sz="0" w:space="0" w:color="auto"/>
        <w:left w:val="none" w:sz="0" w:space="0" w:color="auto"/>
        <w:bottom w:val="none" w:sz="0" w:space="0" w:color="auto"/>
        <w:right w:val="none" w:sz="0" w:space="0" w:color="auto"/>
      </w:divBdr>
    </w:div>
    <w:div w:id="138689012">
      <w:bodyDiv w:val="1"/>
      <w:marLeft w:val="0"/>
      <w:marRight w:val="0"/>
      <w:marTop w:val="0"/>
      <w:marBottom w:val="0"/>
      <w:divBdr>
        <w:top w:val="none" w:sz="0" w:space="0" w:color="auto"/>
        <w:left w:val="none" w:sz="0" w:space="0" w:color="auto"/>
        <w:bottom w:val="none" w:sz="0" w:space="0" w:color="auto"/>
        <w:right w:val="none" w:sz="0" w:space="0" w:color="auto"/>
      </w:divBdr>
    </w:div>
    <w:div w:id="140778258">
      <w:bodyDiv w:val="1"/>
      <w:marLeft w:val="0"/>
      <w:marRight w:val="0"/>
      <w:marTop w:val="0"/>
      <w:marBottom w:val="0"/>
      <w:divBdr>
        <w:top w:val="none" w:sz="0" w:space="0" w:color="auto"/>
        <w:left w:val="none" w:sz="0" w:space="0" w:color="auto"/>
        <w:bottom w:val="none" w:sz="0" w:space="0" w:color="auto"/>
        <w:right w:val="none" w:sz="0" w:space="0" w:color="auto"/>
      </w:divBdr>
    </w:div>
    <w:div w:id="141120220">
      <w:bodyDiv w:val="1"/>
      <w:marLeft w:val="0"/>
      <w:marRight w:val="0"/>
      <w:marTop w:val="0"/>
      <w:marBottom w:val="0"/>
      <w:divBdr>
        <w:top w:val="none" w:sz="0" w:space="0" w:color="auto"/>
        <w:left w:val="none" w:sz="0" w:space="0" w:color="auto"/>
        <w:bottom w:val="none" w:sz="0" w:space="0" w:color="auto"/>
        <w:right w:val="none" w:sz="0" w:space="0" w:color="auto"/>
      </w:divBdr>
    </w:div>
    <w:div w:id="141233970">
      <w:bodyDiv w:val="1"/>
      <w:marLeft w:val="0"/>
      <w:marRight w:val="0"/>
      <w:marTop w:val="0"/>
      <w:marBottom w:val="0"/>
      <w:divBdr>
        <w:top w:val="none" w:sz="0" w:space="0" w:color="auto"/>
        <w:left w:val="none" w:sz="0" w:space="0" w:color="auto"/>
        <w:bottom w:val="none" w:sz="0" w:space="0" w:color="auto"/>
        <w:right w:val="none" w:sz="0" w:space="0" w:color="auto"/>
      </w:divBdr>
    </w:div>
    <w:div w:id="141779919">
      <w:bodyDiv w:val="1"/>
      <w:marLeft w:val="0"/>
      <w:marRight w:val="0"/>
      <w:marTop w:val="0"/>
      <w:marBottom w:val="0"/>
      <w:divBdr>
        <w:top w:val="none" w:sz="0" w:space="0" w:color="auto"/>
        <w:left w:val="none" w:sz="0" w:space="0" w:color="auto"/>
        <w:bottom w:val="none" w:sz="0" w:space="0" w:color="auto"/>
        <w:right w:val="none" w:sz="0" w:space="0" w:color="auto"/>
      </w:divBdr>
    </w:div>
    <w:div w:id="142619994">
      <w:bodyDiv w:val="1"/>
      <w:marLeft w:val="0"/>
      <w:marRight w:val="0"/>
      <w:marTop w:val="0"/>
      <w:marBottom w:val="0"/>
      <w:divBdr>
        <w:top w:val="none" w:sz="0" w:space="0" w:color="auto"/>
        <w:left w:val="none" w:sz="0" w:space="0" w:color="auto"/>
        <w:bottom w:val="none" w:sz="0" w:space="0" w:color="auto"/>
        <w:right w:val="none" w:sz="0" w:space="0" w:color="auto"/>
      </w:divBdr>
    </w:div>
    <w:div w:id="144666240">
      <w:bodyDiv w:val="1"/>
      <w:marLeft w:val="0"/>
      <w:marRight w:val="0"/>
      <w:marTop w:val="0"/>
      <w:marBottom w:val="0"/>
      <w:divBdr>
        <w:top w:val="none" w:sz="0" w:space="0" w:color="auto"/>
        <w:left w:val="none" w:sz="0" w:space="0" w:color="auto"/>
        <w:bottom w:val="none" w:sz="0" w:space="0" w:color="auto"/>
        <w:right w:val="none" w:sz="0" w:space="0" w:color="auto"/>
      </w:divBdr>
    </w:div>
    <w:div w:id="144708447">
      <w:bodyDiv w:val="1"/>
      <w:marLeft w:val="0"/>
      <w:marRight w:val="0"/>
      <w:marTop w:val="0"/>
      <w:marBottom w:val="0"/>
      <w:divBdr>
        <w:top w:val="none" w:sz="0" w:space="0" w:color="auto"/>
        <w:left w:val="none" w:sz="0" w:space="0" w:color="auto"/>
        <w:bottom w:val="none" w:sz="0" w:space="0" w:color="auto"/>
        <w:right w:val="none" w:sz="0" w:space="0" w:color="auto"/>
      </w:divBdr>
    </w:div>
    <w:div w:id="146169675">
      <w:bodyDiv w:val="1"/>
      <w:marLeft w:val="0"/>
      <w:marRight w:val="0"/>
      <w:marTop w:val="0"/>
      <w:marBottom w:val="0"/>
      <w:divBdr>
        <w:top w:val="none" w:sz="0" w:space="0" w:color="auto"/>
        <w:left w:val="none" w:sz="0" w:space="0" w:color="auto"/>
        <w:bottom w:val="none" w:sz="0" w:space="0" w:color="auto"/>
        <w:right w:val="none" w:sz="0" w:space="0" w:color="auto"/>
      </w:divBdr>
    </w:div>
    <w:div w:id="146827999">
      <w:bodyDiv w:val="1"/>
      <w:marLeft w:val="0"/>
      <w:marRight w:val="0"/>
      <w:marTop w:val="0"/>
      <w:marBottom w:val="0"/>
      <w:divBdr>
        <w:top w:val="none" w:sz="0" w:space="0" w:color="auto"/>
        <w:left w:val="none" w:sz="0" w:space="0" w:color="auto"/>
        <w:bottom w:val="none" w:sz="0" w:space="0" w:color="auto"/>
        <w:right w:val="none" w:sz="0" w:space="0" w:color="auto"/>
      </w:divBdr>
    </w:div>
    <w:div w:id="147332677">
      <w:bodyDiv w:val="1"/>
      <w:marLeft w:val="0"/>
      <w:marRight w:val="0"/>
      <w:marTop w:val="0"/>
      <w:marBottom w:val="0"/>
      <w:divBdr>
        <w:top w:val="none" w:sz="0" w:space="0" w:color="auto"/>
        <w:left w:val="none" w:sz="0" w:space="0" w:color="auto"/>
        <w:bottom w:val="none" w:sz="0" w:space="0" w:color="auto"/>
        <w:right w:val="none" w:sz="0" w:space="0" w:color="auto"/>
      </w:divBdr>
    </w:div>
    <w:div w:id="147477679">
      <w:bodyDiv w:val="1"/>
      <w:marLeft w:val="0"/>
      <w:marRight w:val="0"/>
      <w:marTop w:val="0"/>
      <w:marBottom w:val="0"/>
      <w:divBdr>
        <w:top w:val="none" w:sz="0" w:space="0" w:color="auto"/>
        <w:left w:val="none" w:sz="0" w:space="0" w:color="auto"/>
        <w:bottom w:val="none" w:sz="0" w:space="0" w:color="auto"/>
        <w:right w:val="none" w:sz="0" w:space="0" w:color="auto"/>
      </w:divBdr>
    </w:div>
    <w:div w:id="147788201">
      <w:bodyDiv w:val="1"/>
      <w:marLeft w:val="0"/>
      <w:marRight w:val="0"/>
      <w:marTop w:val="0"/>
      <w:marBottom w:val="0"/>
      <w:divBdr>
        <w:top w:val="none" w:sz="0" w:space="0" w:color="auto"/>
        <w:left w:val="none" w:sz="0" w:space="0" w:color="auto"/>
        <w:bottom w:val="none" w:sz="0" w:space="0" w:color="auto"/>
        <w:right w:val="none" w:sz="0" w:space="0" w:color="auto"/>
      </w:divBdr>
    </w:div>
    <w:div w:id="147981866">
      <w:bodyDiv w:val="1"/>
      <w:marLeft w:val="0"/>
      <w:marRight w:val="0"/>
      <w:marTop w:val="0"/>
      <w:marBottom w:val="0"/>
      <w:divBdr>
        <w:top w:val="none" w:sz="0" w:space="0" w:color="auto"/>
        <w:left w:val="none" w:sz="0" w:space="0" w:color="auto"/>
        <w:bottom w:val="none" w:sz="0" w:space="0" w:color="auto"/>
        <w:right w:val="none" w:sz="0" w:space="0" w:color="auto"/>
      </w:divBdr>
    </w:div>
    <w:div w:id="148519895">
      <w:bodyDiv w:val="1"/>
      <w:marLeft w:val="0"/>
      <w:marRight w:val="0"/>
      <w:marTop w:val="0"/>
      <w:marBottom w:val="0"/>
      <w:divBdr>
        <w:top w:val="none" w:sz="0" w:space="0" w:color="auto"/>
        <w:left w:val="none" w:sz="0" w:space="0" w:color="auto"/>
        <w:bottom w:val="none" w:sz="0" w:space="0" w:color="auto"/>
        <w:right w:val="none" w:sz="0" w:space="0" w:color="auto"/>
      </w:divBdr>
    </w:div>
    <w:div w:id="149102719">
      <w:bodyDiv w:val="1"/>
      <w:marLeft w:val="0"/>
      <w:marRight w:val="0"/>
      <w:marTop w:val="0"/>
      <w:marBottom w:val="0"/>
      <w:divBdr>
        <w:top w:val="none" w:sz="0" w:space="0" w:color="auto"/>
        <w:left w:val="none" w:sz="0" w:space="0" w:color="auto"/>
        <w:bottom w:val="none" w:sz="0" w:space="0" w:color="auto"/>
        <w:right w:val="none" w:sz="0" w:space="0" w:color="auto"/>
      </w:divBdr>
    </w:div>
    <w:div w:id="149832815">
      <w:bodyDiv w:val="1"/>
      <w:marLeft w:val="0"/>
      <w:marRight w:val="0"/>
      <w:marTop w:val="0"/>
      <w:marBottom w:val="0"/>
      <w:divBdr>
        <w:top w:val="none" w:sz="0" w:space="0" w:color="auto"/>
        <w:left w:val="none" w:sz="0" w:space="0" w:color="auto"/>
        <w:bottom w:val="none" w:sz="0" w:space="0" w:color="auto"/>
        <w:right w:val="none" w:sz="0" w:space="0" w:color="auto"/>
      </w:divBdr>
    </w:div>
    <w:div w:id="150567429">
      <w:bodyDiv w:val="1"/>
      <w:marLeft w:val="0"/>
      <w:marRight w:val="0"/>
      <w:marTop w:val="0"/>
      <w:marBottom w:val="0"/>
      <w:divBdr>
        <w:top w:val="none" w:sz="0" w:space="0" w:color="auto"/>
        <w:left w:val="none" w:sz="0" w:space="0" w:color="auto"/>
        <w:bottom w:val="none" w:sz="0" w:space="0" w:color="auto"/>
        <w:right w:val="none" w:sz="0" w:space="0" w:color="auto"/>
      </w:divBdr>
    </w:div>
    <w:div w:id="151408010">
      <w:bodyDiv w:val="1"/>
      <w:marLeft w:val="0"/>
      <w:marRight w:val="0"/>
      <w:marTop w:val="0"/>
      <w:marBottom w:val="0"/>
      <w:divBdr>
        <w:top w:val="none" w:sz="0" w:space="0" w:color="auto"/>
        <w:left w:val="none" w:sz="0" w:space="0" w:color="auto"/>
        <w:bottom w:val="none" w:sz="0" w:space="0" w:color="auto"/>
        <w:right w:val="none" w:sz="0" w:space="0" w:color="auto"/>
      </w:divBdr>
    </w:div>
    <w:div w:id="152573476">
      <w:bodyDiv w:val="1"/>
      <w:marLeft w:val="0"/>
      <w:marRight w:val="0"/>
      <w:marTop w:val="0"/>
      <w:marBottom w:val="0"/>
      <w:divBdr>
        <w:top w:val="none" w:sz="0" w:space="0" w:color="auto"/>
        <w:left w:val="none" w:sz="0" w:space="0" w:color="auto"/>
        <w:bottom w:val="none" w:sz="0" w:space="0" w:color="auto"/>
        <w:right w:val="none" w:sz="0" w:space="0" w:color="auto"/>
      </w:divBdr>
    </w:div>
    <w:div w:id="152647186">
      <w:bodyDiv w:val="1"/>
      <w:marLeft w:val="0"/>
      <w:marRight w:val="0"/>
      <w:marTop w:val="0"/>
      <w:marBottom w:val="0"/>
      <w:divBdr>
        <w:top w:val="none" w:sz="0" w:space="0" w:color="auto"/>
        <w:left w:val="none" w:sz="0" w:space="0" w:color="auto"/>
        <w:bottom w:val="none" w:sz="0" w:space="0" w:color="auto"/>
        <w:right w:val="none" w:sz="0" w:space="0" w:color="auto"/>
      </w:divBdr>
    </w:div>
    <w:div w:id="152647405">
      <w:bodyDiv w:val="1"/>
      <w:marLeft w:val="0"/>
      <w:marRight w:val="0"/>
      <w:marTop w:val="0"/>
      <w:marBottom w:val="0"/>
      <w:divBdr>
        <w:top w:val="none" w:sz="0" w:space="0" w:color="auto"/>
        <w:left w:val="none" w:sz="0" w:space="0" w:color="auto"/>
        <w:bottom w:val="none" w:sz="0" w:space="0" w:color="auto"/>
        <w:right w:val="none" w:sz="0" w:space="0" w:color="auto"/>
      </w:divBdr>
    </w:div>
    <w:div w:id="153183499">
      <w:bodyDiv w:val="1"/>
      <w:marLeft w:val="0"/>
      <w:marRight w:val="0"/>
      <w:marTop w:val="0"/>
      <w:marBottom w:val="0"/>
      <w:divBdr>
        <w:top w:val="none" w:sz="0" w:space="0" w:color="auto"/>
        <w:left w:val="none" w:sz="0" w:space="0" w:color="auto"/>
        <w:bottom w:val="none" w:sz="0" w:space="0" w:color="auto"/>
        <w:right w:val="none" w:sz="0" w:space="0" w:color="auto"/>
      </w:divBdr>
    </w:div>
    <w:div w:id="153449578">
      <w:bodyDiv w:val="1"/>
      <w:marLeft w:val="0"/>
      <w:marRight w:val="0"/>
      <w:marTop w:val="0"/>
      <w:marBottom w:val="0"/>
      <w:divBdr>
        <w:top w:val="none" w:sz="0" w:space="0" w:color="auto"/>
        <w:left w:val="none" w:sz="0" w:space="0" w:color="auto"/>
        <w:bottom w:val="none" w:sz="0" w:space="0" w:color="auto"/>
        <w:right w:val="none" w:sz="0" w:space="0" w:color="auto"/>
      </w:divBdr>
    </w:div>
    <w:div w:id="153760396">
      <w:bodyDiv w:val="1"/>
      <w:marLeft w:val="0"/>
      <w:marRight w:val="0"/>
      <w:marTop w:val="0"/>
      <w:marBottom w:val="0"/>
      <w:divBdr>
        <w:top w:val="none" w:sz="0" w:space="0" w:color="auto"/>
        <w:left w:val="none" w:sz="0" w:space="0" w:color="auto"/>
        <w:bottom w:val="none" w:sz="0" w:space="0" w:color="auto"/>
        <w:right w:val="none" w:sz="0" w:space="0" w:color="auto"/>
      </w:divBdr>
    </w:div>
    <w:div w:id="156381871">
      <w:bodyDiv w:val="1"/>
      <w:marLeft w:val="0"/>
      <w:marRight w:val="0"/>
      <w:marTop w:val="0"/>
      <w:marBottom w:val="0"/>
      <w:divBdr>
        <w:top w:val="none" w:sz="0" w:space="0" w:color="auto"/>
        <w:left w:val="none" w:sz="0" w:space="0" w:color="auto"/>
        <w:bottom w:val="none" w:sz="0" w:space="0" w:color="auto"/>
        <w:right w:val="none" w:sz="0" w:space="0" w:color="auto"/>
      </w:divBdr>
    </w:div>
    <w:div w:id="156924557">
      <w:bodyDiv w:val="1"/>
      <w:marLeft w:val="0"/>
      <w:marRight w:val="0"/>
      <w:marTop w:val="0"/>
      <w:marBottom w:val="0"/>
      <w:divBdr>
        <w:top w:val="none" w:sz="0" w:space="0" w:color="auto"/>
        <w:left w:val="none" w:sz="0" w:space="0" w:color="auto"/>
        <w:bottom w:val="none" w:sz="0" w:space="0" w:color="auto"/>
        <w:right w:val="none" w:sz="0" w:space="0" w:color="auto"/>
      </w:divBdr>
    </w:div>
    <w:div w:id="157231227">
      <w:bodyDiv w:val="1"/>
      <w:marLeft w:val="0"/>
      <w:marRight w:val="0"/>
      <w:marTop w:val="0"/>
      <w:marBottom w:val="0"/>
      <w:divBdr>
        <w:top w:val="none" w:sz="0" w:space="0" w:color="auto"/>
        <w:left w:val="none" w:sz="0" w:space="0" w:color="auto"/>
        <w:bottom w:val="none" w:sz="0" w:space="0" w:color="auto"/>
        <w:right w:val="none" w:sz="0" w:space="0" w:color="auto"/>
      </w:divBdr>
    </w:div>
    <w:div w:id="157354743">
      <w:bodyDiv w:val="1"/>
      <w:marLeft w:val="0"/>
      <w:marRight w:val="0"/>
      <w:marTop w:val="0"/>
      <w:marBottom w:val="0"/>
      <w:divBdr>
        <w:top w:val="none" w:sz="0" w:space="0" w:color="auto"/>
        <w:left w:val="none" w:sz="0" w:space="0" w:color="auto"/>
        <w:bottom w:val="none" w:sz="0" w:space="0" w:color="auto"/>
        <w:right w:val="none" w:sz="0" w:space="0" w:color="auto"/>
      </w:divBdr>
    </w:div>
    <w:div w:id="157381076">
      <w:bodyDiv w:val="1"/>
      <w:marLeft w:val="0"/>
      <w:marRight w:val="0"/>
      <w:marTop w:val="0"/>
      <w:marBottom w:val="0"/>
      <w:divBdr>
        <w:top w:val="none" w:sz="0" w:space="0" w:color="auto"/>
        <w:left w:val="none" w:sz="0" w:space="0" w:color="auto"/>
        <w:bottom w:val="none" w:sz="0" w:space="0" w:color="auto"/>
        <w:right w:val="none" w:sz="0" w:space="0" w:color="auto"/>
      </w:divBdr>
    </w:div>
    <w:div w:id="157426009">
      <w:bodyDiv w:val="1"/>
      <w:marLeft w:val="0"/>
      <w:marRight w:val="0"/>
      <w:marTop w:val="0"/>
      <w:marBottom w:val="0"/>
      <w:divBdr>
        <w:top w:val="none" w:sz="0" w:space="0" w:color="auto"/>
        <w:left w:val="none" w:sz="0" w:space="0" w:color="auto"/>
        <w:bottom w:val="none" w:sz="0" w:space="0" w:color="auto"/>
        <w:right w:val="none" w:sz="0" w:space="0" w:color="auto"/>
      </w:divBdr>
    </w:div>
    <w:div w:id="158620096">
      <w:bodyDiv w:val="1"/>
      <w:marLeft w:val="0"/>
      <w:marRight w:val="0"/>
      <w:marTop w:val="0"/>
      <w:marBottom w:val="0"/>
      <w:divBdr>
        <w:top w:val="none" w:sz="0" w:space="0" w:color="auto"/>
        <w:left w:val="none" w:sz="0" w:space="0" w:color="auto"/>
        <w:bottom w:val="none" w:sz="0" w:space="0" w:color="auto"/>
        <w:right w:val="none" w:sz="0" w:space="0" w:color="auto"/>
      </w:divBdr>
    </w:div>
    <w:div w:id="158814458">
      <w:bodyDiv w:val="1"/>
      <w:marLeft w:val="0"/>
      <w:marRight w:val="0"/>
      <w:marTop w:val="0"/>
      <w:marBottom w:val="0"/>
      <w:divBdr>
        <w:top w:val="none" w:sz="0" w:space="0" w:color="auto"/>
        <w:left w:val="none" w:sz="0" w:space="0" w:color="auto"/>
        <w:bottom w:val="none" w:sz="0" w:space="0" w:color="auto"/>
        <w:right w:val="none" w:sz="0" w:space="0" w:color="auto"/>
      </w:divBdr>
    </w:div>
    <w:div w:id="159198500">
      <w:bodyDiv w:val="1"/>
      <w:marLeft w:val="0"/>
      <w:marRight w:val="0"/>
      <w:marTop w:val="0"/>
      <w:marBottom w:val="0"/>
      <w:divBdr>
        <w:top w:val="none" w:sz="0" w:space="0" w:color="auto"/>
        <w:left w:val="none" w:sz="0" w:space="0" w:color="auto"/>
        <w:bottom w:val="none" w:sz="0" w:space="0" w:color="auto"/>
        <w:right w:val="none" w:sz="0" w:space="0" w:color="auto"/>
      </w:divBdr>
    </w:div>
    <w:div w:id="159350352">
      <w:bodyDiv w:val="1"/>
      <w:marLeft w:val="0"/>
      <w:marRight w:val="0"/>
      <w:marTop w:val="0"/>
      <w:marBottom w:val="0"/>
      <w:divBdr>
        <w:top w:val="none" w:sz="0" w:space="0" w:color="auto"/>
        <w:left w:val="none" w:sz="0" w:space="0" w:color="auto"/>
        <w:bottom w:val="none" w:sz="0" w:space="0" w:color="auto"/>
        <w:right w:val="none" w:sz="0" w:space="0" w:color="auto"/>
      </w:divBdr>
    </w:div>
    <w:div w:id="159851211">
      <w:bodyDiv w:val="1"/>
      <w:marLeft w:val="0"/>
      <w:marRight w:val="0"/>
      <w:marTop w:val="0"/>
      <w:marBottom w:val="0"/>
      <w:divBdr>
        <w:top w:val="none" w:sz="0" w:space="0" w:color="auto"/>
        <w:left w:val="none" w:sz="0" w:space="0" w:color="auto"/>
        <w:bottom w:val="none" w:sz="0" w:space="0" w:color="auto"/>
        <w:right w:val="none" w:sz="0" w:space="0" w:color="auto"/>
      </w:divBdr>
    </w:div>
    <w:div w:id="160397047">
      <w:bodyDiv w:val="1"/>
      <w:marLeft w:val="0"/>
      <w:marRight w:val="0"/>
      <w:marTop w:val="0"/>
      <w:marBottom w:val="0"/>
      <w:divBdr>
        <w:top w:val="none" w:sz="0" w:space="0" w:color="auto"/>
        <w:left w:val="none" w:sz="0" w:space="0" w:color="auto"/>
        <w:bottom w:val="none" w:sz="0" w:space="0" w:color="auto"/>
        <w:right w:val="none" w:sz="0" w:space="0" w:color="auto"/>
      </w:divBdr>
    </w:div>
    <w:div w:id="160462712">
      <w:bodyDiv w:val="1"/>
      <w:marLeft w:val="0"/>
      <w:marRight w:val="0"/>
      <w:marTop w:val="0"/>
      <w:marBottom w:val="0"/>
      <w:divBdr>
        <w:top w:val="none" w:sz="0" w:space="0" w:color="auto"/>
        <w:left w:val="none" w:sz="0" w:space="0" w:color="auto"/>
        <w:bottom w:val="none" w:sz="0" w:space="0" w:color="auto"/>
        <w:right w:val="none" w:sz="0" w:space="0" w:color="auto"/>
      </w:divBdr>
    </w:div>
    <w:div w:id="160781662">
      <w:bodyDiv w:val="1"/>
      <w:marLeft w:val="0"/>
      <w:marRight w:val="0"/>
      <w:marTop w:val="0"/>
      <w:marBottom w:val="0"/>
      <w:divBdr>
        <w:top w:val="none" w:sz="0" w:space="0" w:color="auto"/>
        <w:left w:val="none" w:sz="0" w:space="0" w:color="auto"/>
        <w:bottom w:val="none" w:sz="0" w:space="0" w:color="auto"/>
        <w:right w:val="none" w:sz="0" w:space="0" w:color="auto"/>
      </w:divBdr>
    </w:div>
    <w:div w:id="161900838">
      <w:bodyDiv w:val="1"/>
      <w:marLeft w:val="0"/>
      <w:marRight w:val="0"/>
      <w:marTop w:val="0"/>
      <w:marBottom w:val="0"/>
      <w:divBdr>
        <w:top w:val="none" w:sz="0" w:space="0" w:color="auto"/>
        <w:left w:val="none" w:sz="0" w:space="0" w:color="auto"/>
        <w:bottom w:val="none" w:sz="0" w:space="0" w:color="auto"/>
        <w:right w:val="none" w:sz="0" w:space="0" w:color="auto"/>
      </w:divBdr>
    </w:div>
    <w:div w:id="163057578">
      <w:bodyDiv w:val="1"/>
      <w:marLeft w:val="0"/>
      <w:marRight w:val="0"/>
      <w:marTop w:val="0"/>
      <w:marBottom w:val="0"/>
      <w:divBdr>
        <w:top w:val="none" w:sz="0" w:space="0" w:color="auto"/>
        <w:left w:val="none" w:sz="0" w:space="0" w:color="auto"/>
        <w:bottom w:val="none" w:sz="0" w:space="0" w:color="auto"/>
        <w:right w:val="none" w:sz="0" w:space="0" w:color="auto"/>
      </w:divBdr>
    </w:div>
    <w:div w:id="163208595">
      <w:bodyDiv w:val="1"/>
      <w:marLeft w:val="0"/>
      <w:marRight w:val="0"/>
      <w:marTop w:val="0"/>
      <w:marBottom w:val="0"/>
      <w:divBdr>
        <w:top w:val="none" w:sz="0" w:space="0" w:color="auto"/>
        <w:left w:val="none" w:sz="0" w:space="0" w:color="auto"/>
        <w:bottom w:val="none" w:sz="0" w:space="0" w:color="auto"/>
        <w:right w:val="none" w:sz="0" w:space="0" w:color="auto"/>
      </w:divBdr>
    </w:div>
    <w:div w:id="163404466">
      <w:bodyDiv w:val="1"/>
      <w:marLeft w:val="0"/>
      <w:marRight w:val="0"/>
      <w:marTop w:val="0"/>
      <w:marBottom w:val="0"/>
      <w:divBdr>
        <w:top w:val="none" w:sz="0" w:space="0" w:color="auto"/>
        <w:left w:val="none" w:sz="0" w:space="0" w:color="auto"/>
        <w:bottom w:val="none" w:sz="0" w:space="0" w:color="auto"/>
        <w:right w:val="none" w:sz="0" w:space="0" w:color="auto"/>
      </w:divBdr>
    </w:div>
    <w:div w:id="166287627">
      <w:bodyDiv w:val="1"/>
      <w:marLeft w:val="0"/>
      <w:marRight w:val="0"/>
      <w:marTop w:val="0"/>
      <w:marBottom w:val="0"/>
      <w:divBdr>
        <w:top w:val="none" w:sz="0" w:space="0" w:color="auto"/>
        <w:left w:val="none" w:sz="0" w:space="0" w:color="auto"/>
        <w:bottom w:val="none" w:sz="0" w:space="0" w:color="auto"/>
        <w:right w:val="none" w:sz="0" w:space="0" w:color="auto"/>
      </w:divBdr>
    </w:div>
    <w:div w:id="168565132">
      <w:bodyDiv w:val="1"/>
      <w:marLeft w:val="0"/>
      <w:marRight w:val="0"/>
      <w:marTop w:val="0"/>
      <w:marBottom w:val="0"/>
      <w:divBdr>
        <w:top w:val="none" w:sz="0" w:space="0" w:color="auto"/>
        <w:left w:val="none" w:sz="0" w:space="0" w:color="auto"/>
        <w:bottom w:val="none" w:sz="0" w:space="0" w:color="auto"/>
        <w:right w:val="none" w:sz="0" w:space="0" w:color="auto"/>
      </w:divBdr>
    </w:div>
    <w:div w:id="168837566">
      <w:bodyDiv w:val="1"/>
      <w:marLeft w:val="0"/>
      <w:marRight w:val="0"/>
      <w:marTop w:val="0"/>
      <w:marBottom w:val="0"/>
      <w:divBdr>
        <w:top w:val="none" w:sz="0" w:space="0" w:color="auto"/>
        <w:left w:val="none" w:sz="0" w:space="0" w:color="auto"/>
        <w:bottom w:val="none" w:sz="0" w:space="0" w:color="auto"/>
        <w:right w:val="none" w:sz="0" w:space="0" w:color="auto"/>
      </w:divBdr>
    </w:div>
    <w:div w:id="169102794">
      <w:bodyDiv w:val="1"/>
      <w:marLeft w:val="0"/>
      <w:marRight w:val="0"/>
      <w:marTop w:val="0"/>
      <w:marBottom w:val="0"/>
      <w:divBdr>
        <w:top w:val="none" w:sz="0" w:space="0" w:color="auto"/>
        <w:left w:val="none" w:sz="0" w:space="0" w:color="auto"/>
        <w:bottom w:val="none" w:sz="0" w:space="0" w:color="auto"/>
        <w:right w:val="none" w:sz="0" w:space="0" w:color="auto"/>
      </w:divBdr>
    </w:div>
    <w:div w:id="169685538">
      <w:bodyDiv w:val="1"/>
      <w:marLeft w:val="0"/>
      <w:marRight w:val="0"/>
      <w:marTop w:val="0"/>
      <w:marBottom w:val="0"/>
      <w:divBdr>
        <w:top w:val="none" w:sz="0" w:space="0" w:color="auto"/>
        <w:left w:val="none" w:sz="0" w:space="0" w:color="auto"/>
        <w:bottom w:val="none" w:sz="0" w:space="0" w:color="auto"/>
        <w:right w:val="none" w:sz="0" w:space="0" w:color="auto"/>
      </w:divBdr>
    </w:div>
    <w:div w:id="170996818">
      <w:bodyDiv w:val="1"/>
      <w:marLeft w:val="0"/>
      <w:marRight w:val="0"/>
      <w:marTop w:val="0"/>
      <w:marBottom w:val="0"/>
      <w:divBdr>
        <w:top w:val="none" w:sz="0" w:space="0" w:color="auto"/>
        <w:left w:val="none" w:sz="0" w:space="0" w:color="auto"/>
        <w:bottom w:val="none" w:sz="0" w:space="0" w:color="auto"/>
        <w:right w:val="none" w:sz="0" w:space="0" w:color="auto"/>
      </w:divBdr>
    </w:div>
    <w:div w:id="172234478">
      <w:bodyDiv w:val="1"/>
      <w:marLeft w:val="0"/>
      <w:marRight w:val="0"/>
      <w:marTop w:val="0"/>
      <w:marBottom w:val="0"/>
      <w:divBdr>
        <w:top w:val="none" w:sz="0" w:space="0" w:color="auto"/>
        <w:left w:val="none" w:sz="0" w:space="0" w:color="auto"/>
        <w:bottom w:val="none" w:sz="0" w:space="0" w:color="auto"/>
        <w:right w:val="none" w:sz="0" w:space="0" w:color="auto"/>
      </w:divBdr>
    </w:div>
    <w:div w:id="173691782">
      <w:bodyDiv w:val="1"/>
      <w:marLeft w:val="0"/>
      <w:marRight w:val="0"/>
      <w:marTop w:val="0"/>
      <w:marBottom w:val="0"/>
      <w:divBdr>
        <w:top w:val="none" w:sz="0" w:space="0" w:color="auto"/>
        <w:left w:val="none" w:sz="0" w:space="0" w:color="auto"/>
        <w:bottom w:val="none" w:sz="0" w:space="0" w:color="auto"/>
        <w:right w:val="none" w:sz="0" w:space="0" w:color="auto"/>
      </w:divBdr>
    </w:div>
    <w:div w:id="174030238">
      <w:bodyDiv w:val="1"/>
      <w:marLeft w:val="0"/>
      <w:marRight w:val="0"/>
      <w:marTop w:val="0"/>
      <w:marBottom w:val="0"/>
      <w:divBdr>
        <w:top w:val="none" w:sz="0" w:space="0" w:color="auto"/>
        <w:left w:val="none" w:sz="0" w:space="0" w:color="auto"/>
        <w:bottom w:val="none" w:sz="0" w:space="0" w:color="auto"/>
        <w:right w:val="none" w:sz="0" w:space="0" w:color="auto"/>
      </w:divBdr>
    </w:div>
    <w:div w:id="174459227">
      <w:bodyDiv w:val="1"/>
      <w:marLeft w:val="0"/>
      <w:marRight w:val="0"/>
      <w:marTop w:val="0"/>
      <w:marBottom w:val="0"/>
      <w:divBdr>
        <w:top w:val="none" w:sz="0" w:space="0" w:color="auto"/>
        <w:left w:val="none" w:sz="0" w:space="0" w:color="auto"/>
        <w:bottom w:val="none" w:sz="0" w:space="0" w:color="auto"/>
        <w:right w:val="none" w:sz="0" w:space="0" w:color="auto"/>
      </w:divBdr>
    </w:div>
    <w:div w:id="175384104">
      <w:bodyDiv w:val="1"/>
      <w:marLeft w:val="0"/>
      <w:marRight w:val="0"/>
      <w:marTop w:val="0"/>
      <w:marBottom w:val="0"/>
      <w:divBdr>
        <w:top w:val="none" w:sz="0" w:space="0" w:color="auto"/>
        <w:left w:val="none" w:sz="0" w:space="0" w:color="auto"/>
        <w:bottom w:val="none" w:sz="0" w:space="0" w:color="auto"/>
        <w:right w:val="none" w:sz="0" w:space="0" w:color="auto"/>
      </w:divBdr>
    </w:div>
    <w:div w:id="175534462">
      <w:bodyDiv w:val="1"/>
      <w:marLeft w:val="0"/>
      <w:marRight w:val="0"/>
      <w:marTop w:val="0"/>
      <w:marBottom w:val="0"/>
      <w:divBdr>
        <w:top w:val="none" w:sz="0" w:space="0" w:color="auto"/>
        <w:left w:val="none" w:sz="0" w:space="0" w:color="auto"/>
        <w:bottom w:val="none" w:sz="0" w:space="0" w:color="auto"/>
        <w:right w:val="none" w:sz="0" w:space="0" w:color="auto"/>
      </w:divBdr>
    </w:div>
    <w:div w:id="176889613">
      <w:bodyDiv w:val="1"/>
      <w:marLeft w:val="0"/>
      <w:marRight w:val="0"/>
      <w:marTop w:val="0"/>
      <w:marBottom w:val="0"/>
      <w:divBdr>
        <w:top w:val="none" w:sz="0" w:space="0" w:color="auto"/>
        <w:left w:val="none" w:sz="0" w:space="0" w:color="auto"/>
        <w:bottom w:val="none" w:sz="0" w:space="0" w:color="auto"/>
        <w:right w:val="none" w:sz="0" w:space="0" w:color="auto"/>
      </w:divBdr>
    </w:div>
    <w:div w:id="179010344">
      <w:bodyDiv w:val="1"/>
      <w:marLeft w:val="0"/>
      <w:marRight w:val="0"/>
      <w:marTop w:val="0"/>
      <w:marBottom w:val="0"/>
      <w:divBdr>
        <w:top w:val="none" w:sz="0" w:space="0" w:color="auto"/>
        <w:left w:val="none" w:sz="0" w:space="0" w:color="auto"/>
        <w:bottom w:val="none" w:sz="0" w:space="0" w:color="auto"/>
        <w:right w:val="none" w:sz="0" w:space="0" w:color="auto"/>
      </w:divBdr>
    </w:div>
    <w:div w:id="180123896">
      <w:bodyDiv w:val="1"/>
      <w:marLeft w:val="0"/>
      <w:marRight w:val="0"/>
      <w:marTop w:val="0"/>
      <w:marBottom w:val="0"/>
      <w:divBdr>
        <w:top w:val="none" w:sz="0" w:space="0" w:color="auto"/>
        <w:left w:val="none" w:sz="0" w:space="0" w:color="auto"/>
        <w:bottom w:val="none" w:sz="0" w:space="0" w:color="auto"/>
        <w:right w:val="none" w:sz="0" w:space="0" w:color="auto"/>
      </w:divBdr>
    </w:div>
    <w:div w:id="180509677">
      <w:bodyDiv w:val="1"/>
      <w:marLeft w:val="0"/>
      <w:marRight w:val="0"/>
      <w:marTop w:val="0"/>
      <w:marBottom w:val="0"/>
      <w:divBdr>
        <w:top w:val="none" w:sz="0" w:space="0" w:color="auto"/>
        <w:left w:val="none" w:sz="0" w:space="0" w:color="auto"/>
        <w:bottom w:val="none" w:sz="0" w:space="0" w:color="auto"/>
        <w:right w:val="none" w:sz="0" w:space="0" w:color="auto"/>
      </w:divBdr>
    </w:div>
    <w:div w:id="180632341">
      <w:bodyDiv w:val="1"/>
      <w:marLeft w:val="0"/>
      <w:marRight w:val="0"/>
      <w:marTop w:val="0"/>
      <w:marBottom w:val="0"/>
      <w:divBdr>
        <w:top w:val="none" w:sz="0" w:space="0" w:color="auto"/>
        <w:left w:val="none" w:sz="0" w:space="0" w:color="auto"/>
        <w:bottom w:val="none" w:sz="0" w:space="0" w:color="auto"/>
        <w:right w:val="none" w:sz="0" w:space="0" w:color="auto"/>
      </w:divBdr>
    </w:div>
    <w:div w:id="180632618">
      <w:bodyDiv w:val="1"/>
      <w:marLeft w:val="0"/>
      <w:marRight w:val="0"/>
      <w:marTop w:val="0"/>
      <w:marBottom w:val="0"/>
      <w:divBdr>
        <w:top w:val="none" w:sz="0" w:space="0" w:color="auto"/>
        <w:left w:val="none" w:sz="0" w:space="0" w:color="auto"/>
        <w:bottom w:val="none" w:sz="0" w:space="0" w:color="auto"/>
        <w:right w:val="none" w:sz="0" w:space="0" w:color="auto"/>
      </w:divBdr>
    </w:div>
    <w:div w:id="182405179">
      <w:bodyDiv w:val="1"/>
      <w:marLeft w:val="0"/>
      <w:marRight w:val="0"/>
      <w:marTop w:val="0"/>
      <w:marBottom w:val="0"/>
      <w:divBdr>
        <w:top w:val="none" w:sz="0" w:space="0" w:color="auto"/>
        <w:left w:val="none" w:sz="0" w:space="0" w:color="auto"/>
        <w:bottom w:val="none" w:sz="0" w:space="0" w:color="auto"/>
        <w:right w:val="none" w:sz="0" w:space="0" w:color="auto"/>
      </w:divBdr>
    </w:div>
    <w:div w:id="183442744">
      <w:bodyDiv w:val="1"/>
      <w:marLeft w:val="0"/>
      <w:marRight w:val="0"/>
      <w:marTop w:val="0"/>
      <w:marBottom w:val="0"/>
      <w:divBdr>
        <w:top w:val="none" w:sz="0" w:space="0" w:color="auto"/>
        <w:left w:val="none" w:sz="0" w:space="0" w:color="auto"/>
        <w:bottom w:val="none" w:sz="0" w:space="0" w:color="auto"/>
        <w:right w:val="none" w:sz="0" w:space="0" w:color="auto"/>
      </w:divBdr>
    </w:div>
    <w:div w:id="183788648">
      <w:bodyDiv w:val="1"/>
      <w:marLeft w:val="0"/>
      <w:marRight w:val="0"/>
      <w:marTop w:val="0"/>
      <w:marBottom w:val="0"/>
      <w:divBdr>
        <w:top w:val="none" w:sz="0" w:space="0" w:color="auto"/>
        <w:left w:val="none" w:sz="0" w:space="0" w:color="auto"/>
        <w:bottom w:val="none" w:sz="0" w:space="0" w:color="auto"/>
        <w:right w:val="none" w:sz="0" w:space="0" w:color="auto"/>
      </w:divBdr>
    </w:div>
    <w:div w:id="183904017">
      <w:bodyDiv w:val="1"/>
      <w:marLeft w:val="0"/>
      <w:marRight w:val="0"/>
      <w:marTop w:val="0"/>
      <w:marBottom w:val="0"/>
      <w:divBdr>
        <w:top w:val="none" w:sz="0" w:space="0" w:color="auto"/>
        <w:left w:val="none" w:sz="0" w:space="0" w:color="auto"/>
        <w:bottom w:val="none" w:sz="0" w:space="0" w:color="auto"/>
        <w:right w:val="none" w:sz="0" w:space="0" w:color="auto"/>
      </w:divBdr>
    </w:div>
    <w:div w:id="185294260">
      <w:bodyDiv w:val="1"/>
      <w:marLeft w:val="0"/>
      <w:marRight w:val="0"/>
      <w:marTop w:val="0"/>
      <w:marBottom w:val="0"/>
      <w:divBdr>
        <w:top w:val="none" w:sz="0" w:space="0" w:color="auto"/>
        <w:left w:val="none" w:sz="0" w:space="0" w:color="auto"/>
        <w:bottom w:val="none" w:sz="0" w:space="0" w:color="auto"/>
        <w:right w:val="none" w:sz="0" w:space="0" w:color="auto"/>
      </w:divBdr>
    </w:div>
    <w:div w:id="186843296">
      <w:bodyDiv w:val="1"/>
      <w:marLeft w:val="0"/>
      <w:marRight w:val="0"/>
      <w:marTop w:val="0"/>
      <w:marBottom w:val="0"/>
      <w:divBdr>
        <w:top w:val="none" w:sz="0" w:space="0" w:color="auto"/>
        <w:left w:val="none" w:sz="0" w:space="0" w:color="auto"/>
        <w:bottom w:val="none" w:sz="0" w:space="0" w:color="auto"/>
        <w:right w:val="none" w:sz="0" w:space="0" w:color="auto"/>
      </w:divBdr>
    </w:div>
    <w:div w:id="187066958">
      <w:bodyDiv w:val="1"/>
      <w:marLeft w:val="0"/>
      <w:marRight w:val="0"/>
      <w:marTop w:val="0"/>
      <w:marBottom w:val="0"/>
      <w:divBdr>
        <w:top w:val="none" w:sz="0" w:space="0" w:color="auto"/>
        <w:left w:val="none" w:sz="0" w:space="0" w:color="auto"/>
        <w:bottom w:val="none" w:sz="0" w:space="0" w:color="auto"/>
        <w:right w:val="none" w:sz="0" w:space="0" w:color="auto"/>
      </w:divBdr>
    </w:div>
    <w:div w:id="187839837">
      <w:bodyDiv w:val="1"/>
      <w:marLeft w:val="0"/>
      <w:marRight w:val="0"/>
      <w:marTop w:val="0"/>
      <w:marBottom w:val="0"/>
      <w:divBdr>
        <w:top w:val="none" w:sz="0" w:space="0" w:color="auto"/>
        <w:left w:val="none" w:sz="0" w:space="0" w:color="auto"/>
        <w:bottom w:val="none" w:sz="0" w:space="0" w:color="auto"/>
        <w:right w:val="none" w:sz="0" w:space="0" w:color="auto"/>
      </w:divBdr>
    </w:div>
    <w:div w:id="188186460">
      <w:bodyDiv w:val="1"/>
      <w:marLeft w:val="0"/>
      <w:marRight w:val="0"/>
      <w:marTop w:val="0"/>
      <w:marBottom w:val="0"/>
      <w:divBdr>
        <w:top w:val="none" w:sz="0" w:space="0" w:color="auto"/>
        <w:left w:val="none" w:sz="0" w:space="0" w:color="auto"/>
        <w:bottom w:val="none" w:sz="0" w:space="0" w:color="auto"/>
        <w:right w:val="none" w:sz="0" w:space="0" w:color="auto"/>
      </w:divBdr>
    </w:div>
    <w:div w:id="191919276">
      <w:bodyDiv w:val="1"/>
      <w:marLeft w:val="0"/>
      <w:marRight w:val="0"/>
      <w:marTop w:val="0"/>
      <w:marBottom w:val="0"/>
      <w:divBdr>
        <w:top w:val="none" w:sz="0" w:space="0" w:color="auto"/>
        <w:left w:val="none" w:sz="0" w:space="0" w:color="auto"/>
        <w:bottom w:val="none" w:sz="0" w:space="0" w:color="auto"/>
        <w:right w:val="none" w:sz="0" w:space="0" w:color="auto"/>
      </w:divBdr>
    </w:div>
    <w:div w:id="192765825">
      <w:bodyDiv w:val="1"/>
      <w:marLeft w:val="0"/>
      <w:marRight w:val="0"/>
      <w:marTop w:val="0"/>
      <w:marBottom w:val="0"/>
      <w:divBdr>
        <w:top w:val="none" w:sz="0" w:space="0" w:color="auto"/>
        <w:left w:val="none" w:sz="0" w:space="0" w:color="auto"/>
        <w:bottom w:val="none" w:sz="0" w:space="0" w:color="auto"/>
        <w:right w:val="none" w:sz="0" w:space="0" w:color="auto"/>
      </w:divBdr>
    </w:div>
    <w:div w:id="194272412">
      <w:bodyDiv w:val="1"/>
      <w:marLeft w:val="0"/>
      <w:marRight w:val="0"/>
      <w:marTop w:val="0"/>
      <w:marBottom w:val="0"/>
      <w:divBdr>
        <w:top w:val="none" w:sz="0" w:space="0" w:color="auto"/>
        <w:left w:val="none" w:sz="0" w:space="0" w:color="auto"/>
        <w:bottom w:val="none" w:sz="0" w:space="0" w:color="auto"/>
        <w:right w:val="none" w:sz="0" w:space="0" w:color="auto"/>
      </w:divBdr>
    </w:div>
    <w:div w:id="194541177">
      <w:bodyDiv w:val="1"/>
      <w:marLeft w:val="0"/>
      <w:marRight w:val="0"/>
      <w:marTop w:val="0"/>
      <w:marBottom w:val="0"/>
      <w:divBdr>
        <w:top w:val="none" w:sz="0" w:space="0" w:color="auto"/>
        <w:left w:val="none" w:sz="0" w:space="0" w:color="auto"/>
        <w:bottom w:val="none" w:sz="0" w:space="0" w:color="auto"/>
        <w:right w:val="none" w:sz="0" w:space="0" w:color="auto"/>
      </w:divBdr>
    </w:div>
    <w:div w:id="194582217">
      <w:bodyDiv w:val="1"/>
      <w:marLeft w:val="0"/>
      <w:marRight w:val="0"/>
      <w:marTop w:val="0"/>
      <w:marBottom w:val="0"/>
      <w:divBdr>
        <w:top w:val="none" w:sz="0" w:space="0" w:color="auto"/>
        <w:left w:val="none" w:sz="0" w:space="0" w:color="auto"/>
        <w:bottom w:val="none" w:sz="0" w:space="0" w:color="auto"/>
        <w:right w:val="none" w:sz="0" w:space="0" w:color="auto"/>
      </w:divBdr>
    </w:div>
    <w:div w:id="195044662">
      <w:bodyDiv w:val="1"/>
      <w:marLeft w:val="0"/>
      <w:marRight w:val="0"/>
      <w:marTop w:val="0"/>
      <w:marBottom w:val="0"/>
      <w:divBdr>
        <w:top w:val="none" w:sz="0" w:space="0" w:color="auto"/>
        <w:left w:val="none" w:sz="0" w:space="0" w:color="auto"/>
        <w:bottom w:val="none" w:sz="0" w:space="0" w:color="auto"/>
        <w:right w:val="none" w:sz="0" w:space="0" w:color="auto"/>
      </w:divBdr>
    </w:div>
    <w:div w:id="195118047">
      <w:bodyDiv w:val="1"/>
      <w:marLeft w:val="0"/>
      <w:marRight w:val="0"/>
      <w:marTop w:val="0"/>
      <w:marBottom w:val="0"/>
      <w:divBdr>
        <w:top w:val="none" w:sz="0" w:space="0" w:color="auto"/>
        <w:left w:val="none" w:sz="0" w:space="0" w:color="auto"/>
        <w:bottom w:val="none" w:sz="0" w:space="0" w:color="auto"/>
        <w:right w:val="none" w:sz="0" w:space="0" w:color="auto"/>
      </w:divBdr>
    </w:div>
    <w:div w:id="196283073">
      <w:bodyDiv w:val="1"/>
      <w:marLeft w:val="0"/>
      <w:marRight w:val="0"/>
      <w:marTop w:val="0"/>
      <w:marBottom w:val="0"/>
      <w:divBdr>
        <w:top w:val="none" w:sz="0" w:space="0" w:color="auto"/>
        <w:left w:val="none" w:sz="0" w:space="0" w:color="auto"/>
        <w:bottom w:val="none" w:sz="0" w:space="0" w:color="auto"/>
        <w:right w:val="none" w:sz="0" w:space="0" w:color="auto"/>
      </w:divBdr>
    </w:div>
    <w:div w:id="196550344">
      <w:bodyDiv w:val="1"/>
      <w:marLeft w:val="0"/>
      <w:marRight w:val="0"/>
      <w:marTop w:val="0"/>
      <w:marBottom w:val="0"/>
      <w:divBdr>
        <w:top w:val="none" w:sz="0" w:space="0" w:color="auto"/>
        <w:left w:val="none" w:sz="0" w:space="0" w:color="auto"/>
        <w:bottom w:val="none" w:sz="0" w:space="0" w:color="auto"/>
        <w:right w:val="none" w:sz="0" w:space="0" w:color="auto"/>
      </w:divBdr>
    </w:div>
    <w:div w:id="196698252">
      <w:bodyDiv w:val="1"/>
      <w:marLeft w:val="0"/>
      <w:marRight w:val="0"/>
      <w:marTop w:val="0"/>
      <w:marBottom w:val="0"/>
      <w:divBdr>
        <w:top w:val="none" w:sz="0" w:space="0" w:color="auto"/>
        <w:left w:val="none" w:sz="0" w:space="0" w:color="auto"/>
        <w:bottom w:val="none" w:sz="0" w:space="0" w:color="auto"/>
        <w:right w:val="none" w:sz="0" w:space="0" w:color="auto"/>
      </w:divBdr>
    </w:div>
    <w:div w:id="196894901">
      <w:bodyDiv w:val="1"/>
      <w:marLeft w:val="0"/>
      <w:marRight w:val="0"/>
      <w:marTop w:val="0"/>
      <w:marBottom w:val="0"/>
      <w:divBdr>
        <w:top w:val="none" w:sz="0" w:space="0" w:color="auto"/>
        <w:left w:val="none" w:sz="0" w:space="0" w:color="auto"/>
        <w:bottom w:val="none" w:sz="0" w:space="0" w:color="auto"/>
        <w:right w:val="none" w:sz="0" w:space="0" w:color="auto"/>
      </w:divBdr>
    </w:div>
    <w:div w:id="199711530">
      <w:bodyDiv w:val="1"/>
      <w:marLeft w:val="0"/>
      <w:marRight w:val="0"/>
      <w:marTop w:val="0"/>
      <w:marBottom w:val="0"/>
      <w:divBdr>
        <w:top w:val="none" w:sz="0" w:space="0" w:color="auto"/>
        <w:left w:val="none" w:sz="0" w:space="0" w:color="auto"/>
        <w:bottom w:val="none" w:sz="0" w:space="0" w:color="auto"/>
        <w:right w:val="none" w:sz="0" w:space="0" w:color="auto"/>
      </w:divBdr>
    </w:div>
    <w:div w:id="200021702">
      <w:bodyDiv w:val="1"/>
      <w:marLeft w:val="0"/>
      <w:marRight w:val="0"/>
      <w:marTop w:val="0"/>
      <w:marBottom w:val="0"/>
      <w:divBdr>
        <w:top w:val="none" w:sz="0" w:space="0" w:color="auto"/>
        <w:left w:val="none" w:sz="0" w:space="0" w:color="auto"/>
        <w:bottom w:val="none" w:sz="0" w:space="0" w:color="auto"/>
        <w:right w:val="none" w:sz="0" w:space="0" w:color="auto"/>
      </w:divBdr>
    </w:div>
    <w:div w:id="200676292">
      <w:bodyDiv w:val="1"/>
      <w:marLeft w:val="0"/>
      <w:marRight w:val="0"/>
      <w:marTop w:val="0"/>
      <w:marBottom w:val="0"/>
      <w:divBdr>
        <w:top w:val="none" w:sz="0" w:space="0" w:color="auto"/>
        <w:left w:val="none" w:sz="0" w:space="0" w:color="auto"/>
        <w:bottom w:val="none" w:sz="0" w:space="0" w:color="auto"/>
        <w:right w:val="none" w:sz="0" w:space="0" w:color="auto"/>
      </w:divBdr>
    </w:div>
    <w:div w:id="200754784">
      <w:bodyDiv w:val="1"/>
      <w:marLeft w:val="0"/>
      <w:marRight w:val="0"/>
      <w:marTop w:val="0"/>
      <w:marBottom w:val="0"/>
      <w:divBdr>
        <w:top w:val="none" w:sz="0" w:space="0" w:color="auto"/>
        <w:left w:val="none" w:sz="0" w:space="0" w:color="auto"/>
        <w:bottom w:val="none" w:sz="0" w:space="0" w:color="auto"/>
        <w:right w:val="none" w:sz="0" w:space="0" w:color="auto"/>
      </w:divBdr>
    </w:div>
    <w:div w:id="203371539">
      <w:bodyDiv w:val="1"/>
      <w:marLeft w:val="0"/>
      <w:marRight w:val="0"/>
      <w:marTop w:val="0"/>
      <w:marBottom w:val="0"/>
      <w:divBdr>
        <w:top w:val="none" w:sz="0" w:space="0" w:color="auto"/>
        <w:left w:val="none" w:sz="0" w:space="0" w:color="auto"/>
        <w:bottom w:val="none" w:sz="0" w:space="0" w:color="auto"/>
        <w:right w:val="none" w:sz="0" w:space="0" w:color="auto"/>
      </w:divBdr>
    </w:div>
    <w:div w:id="203446666">
      <w:bodyDiv w:val="1"/>
      <w:marLeft w:val="0"/>
      <w:marRight w:val="0"/>
      <w:marTop w:val="0"/>
      <w:marBottom w:val="0"/>
      <w:divBdr>
        <w:top w:val="none" w:sz="0" w:space="0" w:color="auto"/>
        <w:left w:val="none" w:sz="0" w:space="0" w:color="auto"/>
        <w:bottom w:val="none" w:sz="0" w:space="0" w:color="auto"/>
        <w:right w:val="none" w:sz="0" w:space="0" w:color="auto"/>
      </w:divBdr>
    </w:div>
    <w:div w:id="203518856">
      <w:bodyDiv w:val="1"/>
      <w:marLeft w:val="0"/>
      <w:marRight w:val="0"/>
      <w:marTop w:val="0"/>
      <w:marBottom w:val="0"/>
      <w:divBdr>
        <w:top w:val="none" w:sz="0" w:space="0" w:color="auto"/>
        <w:left w:val="none" w:sz="0" w:space="0" w:color="auto"/>
        <w:bottom w:val="none" w:sz="0" w:space="0" w:color="auto"/>
        <w:right w:val="none" w:sz="0" w:space="0" w:color="auto"/>
      </w:divBdr>
    </w:div>
    <w:div w:id="204172756">
      <w:bodyDiv w:val="1"/>
      <w:marLeft w:val="0"/>
      <w:marRight w:val="0"/>
      <w:marTop w:val="0"/>
      <w:marBottom w:val="0"/>
      <w:divBdr>
        <w:top w:val="none" w:sz="0" w:space="0" w:color="auto"/>
        <w:left w:val="none" w:sz="0" w:space="0" w:color="auto"/>
        <w:bottom w:val="none" w:sz="0" w:space="0" w:color="auto"/>
        <w:right w:val="none" w:sz="0" w:space="0" w:color="auto"/>
      </w:divBdr>
    </w:div>
    <w:div w:id="204488402">
      <w:bodyDiv w:val="1"/>
      <w:marLeft w:val="0"/>
      <w:marRight w:val="0"/>
      <w:marTop w:val="0"/>
      <w:marBottom w:val="0"/>
      <w:divBdr>
        <w:top w:val="none" w:sz="0" w:space="0" w:color="auto"/>
        <w:left w:val="none" w:sz="0" w:space="0" w:color="auto"/>
        <w:bottom w:val="none" w:sz="0" w:space="0" w:color="auto"/>
        <w:right w:val="none" w:sz="0" w:space="0" w:color="auto"/>
      </w:divBdr>
    </w:div>
    <w:div w:id="205025338">
      <w:bodyDiv w:val="1"/>
      <w:marLeft w:val="0"/>
      <w:marRight w:val="0"/>
      <w:marTop w:val="0"/>
      <w:marBottom w:val="0"/>
      <w:divBdr>
        <w:top w:val="none" w:sz="0" w:space="0" w:color="auto"/>
        <w:left w:val="none" w:sz="0" w:space="0" w:color="auto"/>
        <w:bottom w:val="none" w:sz="0" w:space="0" w:color="auto"/>
        <w:right w:val="none" w:sz="0" w:space="0" w:color="auto"/>
      </w:divBdr>
    </w:div>
    <w:div w:id="205025593">
      <w:bodyDiv w:val="1"/>
      <w:marLeft w:val="0"/>
      <w:marRight w:val="0"/>
      <w:marTop w:val="0"/>
      <w:marBottom w:val="0"/>
      <w:divBdr>
        <w:top w:val="none" w:sz="0" w:space="0" w:color="auto"/>
        <w:left w:val="none" w:sz="0" w:space="0" w:color="auto"/>
        <w:bottom w:val="none" w:sz="0" w:space="0" w:color="auto"/>
        <w:right w:val="none" w:sz="0" w:space="0" w:color="auto"/>
      </w:divBdr>
    </w:div>
    <w:div w:id="205064474">
      <w:bodyDiv w:val="1"/>
      <w:marLeft w:val="0"/>
      <w:marRight w:val="0"/>
      <w:marTop w:val="0"/>
      <w:marBottom w:val="0"/>
      <w:divBdr>
        <w:top w:val="none" w:sz="0" w:space="0" w:color="auto"/>
        <w:left w:val="none" w:sz="0" w:space="0" w:color="auto"/>
        <w:bottom w:val="none" w:sz="0" w:space="0" w:color="auto"/>
        <w:right w:val="none" w:sz="0" w:space="0" w:color="auto"/>
      </w:divBdr>
    </w:div>
    <w:div w:id="206769049">
      <w:bodyDiv w:val="1"/>
      <w:marLeft w:val="0"/>
      <w:marRight w:val="0"/>
      <w:marTop w:val="0"/>
      <w:marBottom w:val="0"/>
      <w:divBdr>
        <w:top w:val="none" w:sz="0" w:space="0" w:color="auto"/>
        <w:left w:val="none" w:sz="0" w:space="0" w:color="auto"/>
        <w:bottom w:val="none" w:sz="0" w:space="0" w:color="auto"/>
        <w:right w:val="none" w:sz="0" w:space="0" w:color="auto"/>
      </w:divBdr>
    </w:div>
    <w:div w:id="207379329">
      <w:bodyDiv w:val="1"/>
      <w:marLeft w:val="0"/>
      <w:marRight w:val="0"/>
      <w:marTop w:val="0"/>
      <w:marBottom w:val="0"/>
      <w:divBdr>
        <w:top w:val="none" w:sz="0" w:space="0" w:color="auto"/>
        <w:left w:val="none" w:sz="0" w:space="0" w:color="auto"/>
        <w:bottom w:val="none" w:sz="0" w:space="0" w:color="auto"/>
        <w:right w:val="none" w:sz="0" w:space="0" w:color="auto"/>
      </w:divBdr>
    </w:div>
    <w:div w:id="208421585">
      <w:bodyDiv w:val="1"/>
      <w:marLeft w:val="0"/>
      <w:marRight w:val="0"/>
      <w:marTop w:val="0"/>
      <w:marBottom w:val="0"/>
      <w:divBdr>
        <w:top w:val="none" w:sz="0" w:space="0" w:color="auto"/>
        <w:left w:val="none" w:sz="0" w:space="0" w:color="auto"/>
        <w:bottom w:val="none" w:sz="0" w:space="0" w:color="auto"/>
        <w:right w:val="none" w:sz="0" w:space="0" w:color="auto"/>
      </w:divBdr>
    </w:div>
    <w:div w:id="209924094">
      <w:bodyDiv w:val="1"/>
      <w:marLeft w:val="0"/>
      <w:marRight w:val="0"/>
      <w:marTop w:val="0"/>
      <w:marBottom w:val="0"/>
      <w:divBdr>
        <w:top w:val="none" w:sz="0" w:space="0" w:color="auto"/>
        <w:left w:val="none" w:sz="0" w:space="0" w:color="auto"/>
        <w:bottom w:val="none" w:sz="0" w:space="0" w:color="auto"/>
        <w:right w:val="none" w:sz="0" w:space="0" w:color="auto"/>
      </w:divBdr>
    </w:div>
    <w:div w:id="210384369">
      <w:bodyDiv w:val="1"/>
      <w:marLeft w:val="0"/>
      <w:marRight w:val="0"/>
      <w:marTop w:val="0"/>
      <w:marBottom w:val="0"/>
      <w:divBdr>
        <w:top w:val="none" w:sz="0" w:space="0" w:color="auto"/>
        <w:left w:val="none" w:sz="0" w:space="0" w:color="auto"/>
        <w:bottom w:val="none" w:sz="0" w:space="0" w:color="auto"/>
        <w:right w:val="none" w:sz="0" w:space="0" w:color="auto"/>
      </w:divBdr>
    </w:div>
    <w:div w:id="210385820">
      <w:bodyDiv w:val="1"/>
      <w:marLeft w:val="0"/>
      <w:marRight w:val="0"/>
      <w:marTop w:val="0"/>
      <w:marBottom w:val="0"/>
      <w:divBdr>
        <w:top w:val="none" w:sz="0" w:space="0" w:color="auto"/>
        <w:left w:val="none" w:sz="0" w:space="0" w:color="auto"/>
        <w:bottom w:val="none" w:sz="0" w:space="0" w:color="auto"/>
        <w:right w:val="none" w:sz="0" w:space="0" w:color="auto"/>
      </w:divBdr>
    </w:div>
    <w:div w:id="210465800">
      <w:bodyDiv w:val="1"/>
      <w:marLeft w:val="0"/>
      <w:marRight w:val="0"/>
      <w:marTop w:val="0"/>
      <w:marBottom w:val="0"/>
      <w:divBdr>
        <w:top w:val="none" w:sz="0" w:space="0" w:color="auto"/>
        <w:left w:val="none" w:sz="0" w:space="0" w:color="auto"/>
        <w:bottom w:val="none" w:sz="0" w:space="0" w:color="auto"/>
        <w:right w:val="none" w:sz="0" w:space="0" w:color="auto"/>
      </w:divBdr>
    </w:div>
    <w:div w:id="210961940">
      <w:bodyDiv w:val="1"/>
      <w:marLeft w:val="0"/>
      <w:marRight w:val="0"/>
      <w:marTop w:val="0"/>
      <w:marBottom w:val="0"/>
      <w:divBdr>
        <w:top w:val="none" w:sz="0" w:space="0" w:color="auto"/>
        <w:left w:val="none" w:sz="0" w:space="0" w:color="auto"/>
        <w:bottom w:val="none" w:sz="0" w:space="0" w:color="auto"/>
        <w:right w:val="none" w:sz="0" w:space="0" w:color="auto"/>
      </w:divBdr>
    </w:div>
    <w:div w:id="211385672">
      <w:bodyDiv w:val="1"/>
      <w:marLeft w:val="0"/>
      <w:marRight w:val="0"/>
      <w:marTop w:val="0"/>
      <w:marBottom w:val="0"/>
      <w:divBdr>
        <w:top w:val="none" w:sz="0" w:space="0" w:color="auto"/>
        <w:left w:val="none" w:sz="0" w:space="0" w:color="auto"/>
        <w:bottom w:val="none" w:sz="0" w:space="0" w:color="auto"/>
        <w:right w:val="none" w:sz="0" w:space="0" w:color="auto"/>
      </w:divBdr>
    </w:div>
    <w:div w:id="212347503">
      <w:bodyDiv w:val="1"/>
      <w:marLeft w:val="0"/>
      <w:marRight w:val="0"/>
      <w:marTop w:val="0"/>
      <w:marBottom w:val="0"/>
      <w:divBdr>
        <w:top w:val="none" w:sz="0" w:space="0" w:color="auto"/>
        <w:left w:val="none" w:sz="0" w:space="0" w:color="auto"/>
        <w:bottom w:val="none" w:sz="0" w:space="0" w:color="auto"/>
        <w:right w:val="none" w:sz="0" w:space="0" w:color="auto"/>
      </w:divBdr>
    </w:div>
    <w:div w:id="213280255">
      <w:bodyDiv w:val="1"/>
      <w:marLeft w:val="0"/>
      <w:marRight w:val="0"/>
      <w:marTop w:val="0"/>
      <w:marBottom w:val="0"/>
      <w:divBdr>
        <w:top w:val="none" w:sz="0" w:space="0" w:color="auto"/>
        <w:left w:val="none" w:sz="0" w:space="0" w:color="auto"/>
        <w:bottom w:val="none" w:sz="0" w:space="0" w:color="auto"/>
        <w:right w:val="none" w:sz="0" w:space="0" w:color="auto"/>
      </w:divBdr>
    </w:div>
    <w:div w:id="213322036">
      <w:bodyDiv w:val="1"/>
      <w:marLeft w:val="0"/>
      <w:marRight w:val="0"/>
      <w:marTop w:val="0"/>
      <w:marBottom w:val="0"/>
      <w:divBdr>
        <w:top w:val="none" w:sz="0" w:space="0" w:color="auto"/>
        <w:left w:val="none" w:sz="0" w:space="0" w:color="auto"/>
        <w:bottom w:val="none" w:sz="0" w:space="0" w:color="auto"/>
        <w:right w:val="none" w:sz="0" w:space="0" w:color="auto"/>
      </w:divBdr>
    </w:div>
    <w:div w:id="215707949">
      <w:bodyDiv w:val="1"/>
      <w:marLeft w:val="0"/>
      <w:marRight w:val="0"/>
      <w:marTop w:val="0"/>
      <w:marBottom w:val="0"/>
      <w:divBdr>
        <w:top w:val="none" w:sz="0" w:space="0" w:color="auto"/>
        <w:left w:val="none" w:sz="0" w:space="0" w:color="auto"/>
        <w:bottom w:val="none" w:sz="0" w:space="0" w:color="auto"/>
        <w:right w:val="none" w:sz="0" w:space="0" w:color="auto"/>
      </w:divBdr>
    </w:div>
    <w:div w:id="216092681">
      <w:bodyDiv w:val="1"/>
      <w:marLeft w:val="0"/>
      <w:marRight w:val="0"/>
      <w:marTop w:val="0"/>
      <w:marBottom w:val="0"/>
      <w:divBdr>
        <w:top w:val="none" w:sz="0" w:space="0" w:color="auto"/>
        <w:left w:val="none" w:sz="0" w:space="0" w:color="auto"/>
        <w:bottom w:val="none" w:sz="0" w:space="0" w:color="auto"/>
        <w:right w:val="none" w:sz="0" w:space="0" w:color="auto"/>
      </w:divBdr>
    </w:div>
    <w:div w:id="216209683">
      <w:bodyDiv w:val="1"/>
      <w:marLeft w:val="0"/>
      <w:marRight w:val="0"/>
      <w:marTop w:val="0"/>
      <w:marBottom w:val="0"/>
      <w:divBdr>
        <w:top w:val="none" w:sz="0" w:space="0" w:color="auto"/>
        <w:left w:val="none" w:sz="0" w:space="0" w:color="auto"/>
        <w:bottom w:val="none" w:sz="0" w:space="0" w:color="auto"/>
        <w:right w:val="none" w:sz="0" w:space="0" w:color="auto"/>
      </w:divBdr>
    </w:div>
    <w:div w:id="216937157">
      <w:bodyDiv w:val="1"/>
      <w:marLeft w:val="0"/>
      <w:marRight w:val="0"/>
      <w:marTop w:val="0"/>
      <w:marBottom w:val="0"/>
      <w:divBdr>
        <w:top w:val="none" w:sz="0" w:space="0" w:color="auto"/>
        <w:left w:val="none" w:sz="0" w:space="0" w:color="auto"/>
        <w:bottom w:val="none" w:sz="0" w:space="0" w:color="auto"/>
        <w:right w:val="none" w:sz="0" w:space="0" w:color="auto"/>
      </w:divBdr>
    </w:div>
    <w:div w:id="217278942">
      <w:bodyDiv w:val="1"/>
      <w:marLeft w:val="0"/>
      <w:marRight w:val="0"/>
      <w:marTop w:val="0"/>
      <w:marBottom w:val="0"/>
      <w:divBdr>
        <w:top w:val="none" w:sz="0" w:space="0" w:color="auto"/>
        <w:left w:val="none" w:sz="0" w:space="0" w:color="auto"/>
        <w:bottom w:val="none" w:sz="0" w:space="0" w:color="auto"/>
        <w:right w:val="none" w:sz="0" w:space="0" w:color="auto"/>
      </w:divBdr>
    </w:div>
    <w:div w:id="217480279">
      <w:bodyDiv w:val="1"/>
      <w:marLeft w:val="0"/>
      <w:marRight w:val="0"/>
      <w:marTop w:val="0"/>
      <w:marBottom w:val="0"/>
      <w:divBdr>
        <w:top w:val="none" w:sz="0" w:space="0" w:color="auto"/>
        <w:left w:val="none" w:sz="0" w:space="0" w:color="auto"/>
        <w:bottom w:val="none" w:sz="0" w:space="0" w:color="auto"/>
        <w:right w:val="none" w:sz="0" w:space="0" w:color="auto"/>
      </w:divBdr>
    </w:div>
    <w:div w:id="217673388">
      <w:bodyDiv w:val="1"/>
      <w:marLeft w:val="0"/>
      <w:marRight w:val="0"/>
      <w:marTop w:val="0"/>
      <w:marBottom w:val="0"/>
      <w:divBdr>
        <w:top w:val="none" w:sz="0" w:space="0" w:color="auto"/>
        <w:left w:val="none" w:sz="0" w:space="0" w:color="auto"/>
        <w:bottom w:val="none" w:sz="0" w:space="0" w:color="auto"/>
        <w:right w:val="none" w:sz="0" w:space="0" w:color="auto"/>
      </w:divBdr>
    </w:div>
    <w:div w:id="218054249">
      <w:bodyDiv w:val="1"/>
      <w:marLeft w:val="0"/>
      <w:marRight w:val="0"/>
      <w:marTop w:val="0"/>
      <w:marBottom w:val="0"/>
      <w:divBdr>
        <w:top w:val="none" w:sz="0" w:space="0" w:color="auto"/>
        <w:left w:val="none" w:sz="0" w:space="0" w:color="auto"/>
        <w:bottom w:val="none" w:sz="0" w:space="0" w:color="auto"/>
        <w:right w:val="none" w:sz="0" w:space="0" w:color="auto"/>
      </w:divBdr>
    </w:div>
    <w:div w:id="219947737">
      <w:bodyDiv w:val="1"/>
      <w:marLeft w:val="0"/>
      <w:marRight w:val="0"/>
      <w:marTop w:val="0"/>
      <w:marBottom w:val="0"/>
      <w:divBdr>
        <w:top w:val="none" w:sz="0" w:space="0" w:color="auto"/>
        <w:left w:val="none" w:sz="0" w:space="0" w:color="auto"/>
        <w:bottom w:val="none" w:sz="0" w:space="0" w:color="auto"/>
        <w:right w:val="none" w:sz="0" w:space="0" w:color="auto"/>
      </w:divBdr>
    </w:div>
    <w:div w:id="220021166">
      <w:bodyDiv w:val="1"/>
      <w:marLeft w:val="0"/>
      <w:marRight w:val="0"/>
      <w:marTop w:val="0"/>
      <w:marBottom w:val="0"/>
      <w:divBdr>
        <w:top w:val="none" w:sz="0" w:space="0" w:color="auto"/>
        <w:left w:val="none" w:sz="0" w:space="0" w:color="auto"/>
        <w:bottom w:val="none" w:sz="0" w:space="0" w:color="auto"/>
        <w:right w:val="none" w:sz="0" w:space="0" w:color="auto"/>
      </w:divBdr>
    </w:div>
    <w:div w:id="220216099">
      <w:bodyDiv w:val="1"/>
      <w:marLeft w:val="0"/>
      <w:marRight w:val="0"/>
      <w:marTop w:val="0"/>
      <w:marBottom w:val="0"/>
      <w:divBdr>
        <w:top w:val="none" w:sz="0" w:space="0" w:color="auto"/>
        <w:left w:val="none" w:sz="0" w:space="0" w:color="auto"/>
        <w:bottom w:val="none" w:sz="0" w:space="0" w:color="auto"/>
        <w:right w:val="none" w:sz="0" w:space="0" w:color="auto"/>
      </w:divBdr>
    </w:div>
    <w:div w:id="220485751">
      <w:bodyDiv w:val="1"/>
      <w:marLeft w:val="0"/>
      <w:marRight w:val="0"/>
      <w:marTop w:val="0"/>
      <w:marBottom w:val="0"/>
      <w:divBdr>
        <w:top w:val="none" w:sz="0" w:space="0" w:color="auto"/>
        <w:left w:val="none" w:sz="0" w:space="0" w:color="auto"/>
        <w:bottom w:val="none" w:sz="0" w:space="0" w:color="auto"/>
        <w:right w:val="none" w:sz="0" w:space="0" w:color="auto"/>
      </w:divBdr>
    </w:div>
    <w:div w:id="221064551">
      <w:bodyDiv w:val="1"/>
      <w:marLeft w:val="0"/>
      <w:marRight w:val="0"/>
      <w:marTop w:val="0"/>
      <w:marBottom w:val="0"/>
      <w:divBdr>
        <w:top w:val="none" w:sz="0" w:space="0" w:color="auto"/>
        <w:left w:val="none" w:sz="0" w:space="0" w:color="auto"/>
        <w:bottom w:val="none" w:sz="0" w:space="0" w:color="auto"/>
        <w:right w:val="none" w:sz="0" w:space="0" w:color="auto"/>
      </w:divBdr>
    </w:div>
    <w:div w:id="221601756">
      <w:bodyDiv w:val="1"/>
      <w:marLeft w:val="0"/>
      <w:marRight w:val="0"/>
      <w:marTop w:val="0"/>
      <w:marBottom w:val="0"/>
      <w:divBdr>
        <w:top w:val="none" w:sz="0" w:space="0" w:color="auto"/>
        <w:left w:val="none" w:sz="0" w:space="0" w:color="auto"/>
        <w:bottom w:val="none" w:sz="0" w:space="0" w:color="auto"/>
        <w:right w:val="none" w:sz="0" w:space="0" w:color="auto"/>
      </w:divBdr>
    </w:div>
    <w:div w:id="222639212">
      <w:bodyDiv w:val="1"/>
      <w:marLeft w:val="0"/>
      <w:marRight w:val="0"/>
      <w:marTop w:val="0"/>
      <w:marBottom w:val="0"/>
      <w:divBdr>
        <w:top w:val="none" w:sz="0" w:space="0" w:color="auto"/>
        <w:left w:val="none" w:sz="0" w:space="0" w:color="auto"/>
        <w:bottom w:val="none" w:sz="0" w:space="0" w:color="auto"/>
        <w:right w:val="none" w:sz="0" w:space="0" w:color="auto"/>
      </w:divBdr>
    </w:div>
    <w:div w:id="223444332">
      <w:bodyDiv w:val="1"/>
      <w:marLeft w:val="0"/>
      <w:marRight w:val="0"/>
      <w:marTop w:val="0"/>
      <w:marBottom w:val="0"/>
      <w:divBdr>
        <w:top w:val="none" w:sz="0" w:space="0" w:color="auto"/>
        <w:left w:val="none" w:sz="0" w:space="0" w:color="auto"/>
        <w:bottom w:val="none" w:sz="0" w:space="0" w:color="auto"/>
        <w:right w:val="none" w:sz="0" w:space="0" w:color="auto"/>
      </w:divBdr>
    </w:div>
    <w:div w:id="224489663">
      <w:bodyDiv w:val="1"/>
      <w:marLeft w:val="0"/>
      <w:marRight w:val="0"/>
      <w:marTop w:val="0"/>
      <w:marBottom w:val="0"/>
      <w:divBdr>
        <w:top w:val="none" w:sz="0" w:space="0" w:color="auto"/>
        <w:left w:val="none" w:sz="0" w:space="0" w:color="auto"/>
        <w:bottom w:val="none" w:sz="0" w:space="0" w:color="auto"/>
        <w:right w:val="none" w:sz="0" w:space="0" w:color="auto"/>
      </w:divBdr>
    </w:div>
    <w:div w:id="224755610">
      <w:bodyDiv w:val="1"/>
      <w:marLeft w:val="0"/>
      <w:marRight w:val="0"/>
      <w:marTop w:val="0"/>
      <w:marBottom w:val="0"/>
      <w:divBdr>
        <w:top w:val="none" w:sz="0" w:space="0" w:color="auto"/>
        <w:left w:val="none" w:sz="0" w:space="0" w:color="auto"/>
        <w:bottom w:val="none" w:sz="0" w:space="0" w:color="auto"/>
        <w:right w:val="none" w:sz="0" w:space="0" w:color="auto"/>
      </w:divBdr>
      <w:divsChild>
        <w:div w:id="1227373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148114">
      <w:bodyDiv w:val="1"/>
      <w:marLeft w:val="0"/>
      <w:marRight w:val="0"/>
      <w:marTop w:val="0"/>
      <w:marBottom w:val="0"/>
      <w:divBdr>
        <w:top w:val="none" w:sz="0" w:space="0" w:color="auto"/>
        <w:left w:val="none" w:sz="0" w:space="0" w:color="auto"/>
        <w:bottom w:val="none" w:sz="0" w:space="0" w:color="auto"/>
        <w:right w:val="none" w:sz="0" w:space="0" w:color="auto"/>
      </w:divBdr>
    </w:div>
    <w:div w:id="225654202">
      <w:bodyDiv w:val="1"/>
      <w:marLeft w:val="0"/>
      <w:marRight w:val="0"/>
      <w:marTop w:val="0"/>
      <w:marBottom w:val="0"/>
      <w:divBdr>
        <w:top w:val="none" w:sz="0" w:space="0" w:color="auto"/>
        <w:left w:val="none" w:sz="0" w:space="0" w:color="auto"/>
        <w:bottom w:val="none" w:sz="0" w:space="0" w:color="auto"/>
        <w:right w:val="none" w:sz="0" w:space="0" w:color="auto"/>
      </w:divBdr>
    </w:div>
    <w:div w:id="226108635">
      <w:bodyDiv w:val="1"/>
      <w:marLeft w:val="0"/>
      <w:marRight w:val="0"/>
      <w:marTop w:val="0"/>
      <w:marBottom w:val="0"/>
      <w:divBdr>
        <w:top w:val="none" w:sz="0" w:space="0" w:color="auto"/>
        <w:left w:val="none" w:sz="0" w:space="0" w:color="auto"/>
        <w:bottom w:val="none" w:sz="0" w:space="0" w:color="auto"/>
        <w:right w:val="none" w:sz="0" w:space="0" w:color="auto"/>
      </w:divBdr>
    </w:div>
    <w:div w:id="226454129">
      <w:bodyDiv w:val="1"/>
      <w:marLeft w:val="0"/>
      <w:marRight w:val="0"/>
      <w:marTop w:val="0"/>
      <w:marBottom w:val="0"/>
      <w:divBdr>
        <w:top w:val="none" w:sz="0" w:space="0" w:color="auto"/>
        <w:left w:val="none" w:sz="0" w:space="0" w:color="auto"/>
        <w:bottom w:val="none" w:sz="0" w:space="0" w:color="auto"/>
        <w:right w:val="none" w:sz="0" w:space="0" w:color="auto"/>
      </w:divBdr>
    </w:div>
    <w:div w:id="226575504">
      <w:bodyDiv w:val="1"/>
      <w:marLeft w:val="0"/>
      <w:marRight w:val="0"/>
      <w:marTop w:val="0"/>
      <w:marBottom w:val="0"/>
      <w:divBdr>
        <w:top w:val="none" w:sz="0" w:space="0" w:color="auto"/>
        <w:left w:val="none" w:sz="0" w:space="0" w:color="auto"/>
        <w:bottom w:val="none" w:sz="0" w:space="0" w:color="auto"/>
        <w:right w:val="none" w:sz="0" w:space="0" w:color="auto"/>
      </w:divBdr>
    </w:div>
    <w:div w:id="227111181">
      <w:bodyDiv w:val="1"/>
      <w:marLeft w:val="0"/>
      <w:marRight w:val="0"/>
      <w:marTop w:val="0"/>
      <w:marBottom w:val="0"/>
      <w:divBdr>
        <w:top w:val="none" w:sz="0" w:space="0" w:color="auto"/>
        <w:left w:val="none" w:sz="0" w:space="0" w:color="auto"/>
        <w:bottom w:val="none" w:sz="0" w:space="0" w:color="auto"/>
        <w:right w:val="none" w:sz="0" w:space="0" w:color="auto"/>
      </w:divBdr>
    </w:div>
    <w:div w:id="227111829">
      <w:bodyDiv w:val="1"/>
      <w:marLeft w:val="0"/>
      <w:marRight w:val="0"/>
      <w:marTop w:val="0"/>
      <w:marBottom w:val="0"/>
      <w:divBdr>
        <w:top w:val="none" w:sz="0" w:space="0" w:color="auto"/>
        <w:left w:val="none" w:sz="0" w:space="0" w:color="auto"/>
        <w:bottom w:val="none" w:sz="0" w:space="0" w:color="auto"/>
        <w:right w:val="none" w:sz="0" w:space="0" w:color="auto"/>
      </w:divBdr>
    </w:div>
    <w:div w:id="227229939">
      <w:bodyDiv w:val="1"/>
      <w:marLeft w:val="0"/>
      <w:marRight w:val="0"/>
      <w:marTop w:val="0"/>
      <w:marBottom w:val="0"/>
      <w:divBdr>
        <w:top w:val="none" w:sz="0" w:space="0" w:color="auto"/>
        <w:left w:val="none" w:sz="0" w:space="0" w:color="auto"/>
        <w:bottom w:val="none" w:sz="0" w:space="0" w:color="auto"/>
        <w:right w:val="none" w:sz="0" w:space="0" w:color="auto"/>
      </w:divBdr>
    </w:div>
    <w:div w:id="227302523">
      <w:bodyDiv w:val="1"/>
      <w:marLeft w:val="0"/>
      <w:marRight w:val="0"/>
      <w:marTop w:val="0"/>
      <w:marBottom w:val="0"/>
      <w:divBdr>
        <w:top w:val="none" w:sz="0" w:space="0" w:color="auto"/>
        <w:left w:val="none" w:sz="0" w:space="0" w:color="auto"/>
        <w:bottom w:val="none" w:sz="0" w:space="0" w:color="auto"/>
        <w:right w:val="none" w:sz="0" w:space="0" w:color="auto"/>
      </w:divBdr>
    </w:div>
    <w:div w:id="227811806">
      <w:bodyDiv w:val="1"/>
      <w:marLeft w:val="0"/>
      <w:marRight w:val="0"/>
      <w:marTop w:val="0"/>
      <w:marBottom w:val="0"/>
      <w:divBdr>
        <w:top w:val="none" w:sz="0" w:space="0" w:color="auto"/>
        <w:left w:val="none" w:sz="0" w:space="0" w:color="auto"/>
        <w:bottom w:val="none" w:sz="0" w:space="0" w:color="auto"/>
        <w:right w:val="none" w:sz="0" w:space="0" w:color="auto"/>
      </w:divBdr>
    </w:div>
    <w:div w:id="228424177">
      <w:bodyDiv w:val="1"/>
      <w:marLeft w:val="0"/>
      <w:marRight w:val="0"/>
      <w:marTop w:val="0"/>
      <w:marBottom w:val="0"/>
      <w:divBdr>
        <w:top w:val="none" w:sz="0" w:space="0" w:color="auto"/>
        <w:left w:val="none" w:sz="0" w:space="0" w:color="auto"/>
        <w:bottom w:val="none" w:sz="0" w:space="0" w:color="auto"/>
        <w:right w:val="none" w:sz="0" w:space="0" w:color="auto"/>
      </w:divBdr>
    </w:div>
    <w:div w:id="228542447">
      <w:bodyDiv w:val="1"/>
      <w:marLeft w:val="0"/>
      <w:marRight w:val="0"/>
      <w:marTop w:val="0"/>
      <w:marBottom w:val="0"/>
      <w:divBdr>
        <w:top w:val="none" w:sz="0" w:space="0" w:color="auto"/>
        <w:left w:val="none" w:sz="0" w:space="0" w:color="auto"/>
        <w:bottom w:val="none" w:sz="0" w:space="0" w:color="auto"/>
        <w:right w:val="none" w:sz="0" w:space="0" w:color="auto"/>
      </w:divBdr>
    </w:div>
    <w:div w:id="231157366">
      <w:bodyDiv w:val="1"/>
      <w:marLeft w:val="0"/>
      <w:marRight w:val="0"/>
      <w:marTop w:val="0"/>
      <w:marBottom w:val="0"/>
      <w:divBdr>
        <w:top w:val="none" w:sz="0" w:space="0" w:color="auto"/>
        <w:left w:val="none" w:sz="0" w:space="0" w:color="auto"/>
        <w:bottom w:val="none" w:sz="0" w:space="0" w:color="auto"/>
        <w:right w:val="none" w:sz="0" w:space="0" w:color="auto"/>
      </w:divBdr>
    </w:div>
    <w:div w:id="231309146">
      <w:bodyDiv w:val="1"/>
      <w:marLeft w:val="0"/>
      <w:marRight w:val="0"/>
      <w:marTop w:val="0"/>
      <w:marBottom w:val="0"/>
      <w:divBdr>
        <w:top w:val="none" w:sz="0" w:space="0" w:color="auto"/>
        <w:left w:val="none" w:sz="0" w:space="0" w:color="auto"/>
        <w:bottom w:val="none" w:sz="0" w:space="0" w:color="auto"/>
        <w:right w:val="none" w:sz="0" w:space="0" w:color="auto"/>
      </w:divBdr>
    </w:div>
    <w:div w:id="231353554">
      <w:bodyDiv w:val="1"/>
      <w:marLeft w:val="0"/>
      <w:marRight w:val="0"/>
      <w:marTop w:val="0"/>
      <w:marBottom w:val="0"/>
      <w:divBdr>
        <w:top w:val="none" w:sz="0" w:space="0" w:color="auto"/>
        <w:left w:val="none" w:sz="0" w:space="0" w:color="auto"/>
        <w:bottom w:val="none" w:sz="0" w:space="0" w:color="auto"/>
        <w:right w:val="none" w:sz="0" w:space="0" w:color="auto"/>
      </w:divBdr>
    </w:div>
    <w:div w:id="233785001">
      <w:bodyDiv w:val="1"/>
      <w:marLeft w:val="0"/>
      <w:marRight w:val="0"/>
      <w:marTop w:val="0"/>
      <w:marBottom w:val="0"/>
      <w:divBdr>
        <w:top w:val="none" w:sz="0" w:space="0" w:color="auto"/>
        <w:left w:val="none" w:sz="0" w:space="0" w:color="auto"/>
        <w:bottom w:val="none" w:sz="0" w:space="0" w:color="auto"/>
        <w:right w:val="none" w:sz="0" w:space="0" w:color="auto"/>
      </w:divBdr>
    </w:div>
    <w:div w:id="235172296">
      <w:bodyDiv w:val="1"/>
      <w:marLeft w:val="0"/>
      <w:marRight w:val="0"/>
      <w:marTop w:val="0"/>
      <w:marBottom w:val="0"/>
      <w:divBdr>
        <w:top w:val="none" w:sz="0" w:space="0" w:color="auto"/>
        <w:left w:val="none" w:sz="0" w:space="0" w:color="auto"/>
        <w:bottom w:val="none" w:sz="0" w:space="0" w:color="auto"/>
        <w:right w:val="none" w:sz="0" w:space="0" w:color="auto"/>
      </w:divBdr>
    </w:div>
    <w:div w:id="235675136">
      <w:bodyDiv w:val="1"/>
      <w:marLeft w:val="0"/>
      <w:marRight w:val="0"/>
      <w:marTop w:val="0"/>
      <w:marBottom w:val="0"/>
      <w:divBdr>
        <w:top w:val="none" w:sz="0" w:space="0" w:color="auto"/>
        <w:left w:val="none" w:sz="0" w:space="0" w:color="auto"/>
        <w:bottom w:val="none" w:sz="0" w:space="0" w:color="auto"/>
        <w:right w:val="none" w:sz="0" w:space="0" w:color="auto"/>
      </w:divBdr>
    </w:div>
    <w:div w:id="236088328">
      <w:bodyDiv w:val="1"/>
      <w:marLeft w:val="0"/>
      <w:marRight w:val="0"/>
      <w:marTop w:val="0"/>
      <w:marBottom w:val="0"/>
      <w:divBdr>
        <w:top w:val="none" w:sz="0" w:space="0" w:color="auto"/>
        <w:left w:val="none" w:sz="0" w:space="0" w:color="auto"/>
        <w:bottom w:val="none" w:sz="0" w:space="0" w:color="auto"/>
        <w:right w:val="none" w:sz="0" w:space="0" w:color="auto"/>
      </w:divBdr>
    </w:div>
    <w:div w:id="236406164">
      <w:bodyDiv w:val="1"/>
      <w:marLeft w:val="0"/>
      <w:marRight w:val="0"/>
      <w:marTop w:val="0"/>
      <w:marBottom w:val="0"/>
      <w:divBdr>
        <w:top w:val="none" w:sz="0" w:space="0" w:color="auto"/>
        <w:left w:val="none" w:sz="0" w:space="0" w:color="auto"/>
        <w:bottom w:val="none" w:sz="0" w:space="0" w:color="auto"/>
        <w:right w:val="none" w:sz="0" w:space="0" w:color="auto"/>
      </w:divBdr>
    </w:div>
    <w:div w:id="237785288">
      <w:bodyDiv w:val="1"/>
      <w:marLeft w:val="0"/>
      <w:marRight w:val="0"/>
      <w:marTop w:val="0"/>
      <w:marBottom w:val="0"/>
      <w:divBdr>
        <w:top w:val="none" w:sz="0" w:space="0" w:color="auto"/>
        <w:left w:val="none" w:sz="0" w:space="0" w:color="auto"/>
        <w:bottom w:val="none" w:sz="0" w:space="0" w:color="auto"/>
        <w:right w:val="none" w:sz="0" w:space="0" w:color="auto"/>
      </w:divBdr>
    </w:div>
    <w:div w:id="237981489">
      <w:bodyDiv w:val="1"/>
      <w:marLeft w:val="0"/>
      <w:marRight w:val="0"/>
      <w:marTop w:val="0"/>
      <w:marBottom w:val="0"/>
      <w:divBdr>
        <w:top w:val="none" w:sz="0" w:space="0" w:color="auto"/>
        <w:left w:val="none" w:sz="0" w:space="0" w:color="auto"/>
        <w:bottom w:val="none" w:sz="0" w:space="0" w:color="auto"/>
        <w:right w:val="none" w:sz="0" w:space="0" w:color="auto"/>
      </w:divBdr>
    </w:div>
    <w:div w:id="239143776">
      <w:bodyDiv w:val="1"/>
      <w:marLeft w:val="0"/>
      <w:marRight w:val="0"/>
      <w:marTop w:val="0"/>
      <w:marBottom w:val="0"/>
      <w:divBdr>
        <w:top w:val="none" w:sz="0" w:space="0" w:color="auto"/>
        <w:left w:val="none" w:sz="0" w:space="0" w:color="auto"/>
        <w:bottom w:val="none" w:sz="0" w:space="0" w:color="auto"/>
        <w:right w:val="none" w:sz="0" w:space="0" w:color="auto"/>
      </w:divBdr>
    </w:div>
    <w:div w:id="241183435">
      <w:bodyDiv w:val="1"/>
      <w:marLeft w:val="0"/>
      <w:marRight w:val="0"/>
      <w:marTop w:val="0"/>
      <w:marBottom w:val="0"/>
      <w:divBdr>
        <w:top w:val="none" w:sz="0" w:space="0" w:color="auto"/>
        <w:left w:val="none" w:sz="0" w:space="0" w:color="auto"/>
        <w:bottom w:val="none" w:sz="0" w:space="0" w:color="auto"/>
        <w:right w:val="none" w:sz="0" w:space="0" w:color="auto"/>
      </w:divBdr>
    </w:div>
    <w:div w:id="241837264">
      <w:bodyDiv w:val="1"/>
      <w:marLeft w:val="0"/>
      <w:marRight w:val="0"/>
      <w:marTop w:val="0"/>
      <w:marBottom w:val="0"/>
      <w:divBdr>
        <w:top w:val="none" w:sz="0" w:space="0" w:color="auto"/>
        <w:left w:val="none" w:sz="0" w:space="0" w:color="auto"/>
        <w:bottom w:val="none" w:sz="0" w:space="0" w:color="auto"/>
        <w:right w:val="none" w:sz="0" w:space="0" w:color="auto"/>
      </w:divBdr>
    </w:div>
    <w:div w:id="242105938">
      <w:bodyDiv w:val="1"/>
      <w:marLeft w:val="0"/>
      <w:marRight w:val="0"/>
      <w:marTop w:val="0"/>
      <w:marBottom w:val="0"/>
      <w:divBdr>
        <w:top w:val="none" w:sz="0" w:space="0" w:color="auto"/>
        <w:left w:val="none" w:sz="0" w:space="0" w:color="auto"/>
        <w:bottom w:val="none" w:sz="0" w:space="0" w:color="auto"/>
        <w:right w:val="none" w:sz="0" w:space="0" w:color="auto"/>
      </w:divBdr>
    </w:div>
    <w:div w:id="244457300">
      <w:bodyDiv w:val="1"/>
      <w:marLeft w:val="0"/>
      <w:marRight w:val="0"/>
      <w:marTop w:val="0"/>
      <w:marBottom w:val="0"/>
      <w:divBdr>
        <w:top w:val="none" w:sz="0" w:space="0" w:color="auto"/>
        <w:left w:val="none" w:sz="0" w:space="0" w:color="auto"/>
        <w:bottom w:val="none" w:sz="0" w:space="0" w:color="auto"/>
        <w:right w:val="none" w:sz="0" w:space="0" w:color="auto"/>
      </w:divBdr>
    </w:div>
    <w:div w:id="246578101">
      <w:bodyDiv w:val="1"/>
      <w:marLeft w:val="0"/>
      <w:marRight w:val="0"/>
      <w:marTop w:val="0"/>
      <w:marBottom w:val="0"/>
      <w:divBdr>
        <w:top w:val="none" w:sz="0" w:space="0" w:color="auto"/>
        <w:left w:val="none" w:sz="0" w:space="0" w:color="auto"/>
        <w:bottom w:val="none" w:sz="0" w:space="0" w:color="auto"/>
        <w:right w:val="none" w:sz="0" w:space="0" w:color="auto"/>
      </w:divBdr>
    </w:div>
    <w:div w:id="247037662">
      <w:bodyDiv w:val="1"/>
      <w:marLeft w:val="0"/>
      <w:marRight w:val="0"/>
      <w:marTop w:val="0"/>
      <w:marBottom w:val="0"/>
      <w:divBdr>
        <w:top w:val="none" w:sz="0" w:space="0" w:color="auto"/>
        <w:left w:val="none" w:sz="0" w:space="0" w:color="auto"/>
        <w:bottom w:val="none" w:sz="0" w:space="0" w:color="auto"/>
        <w:right w:val="none" w:sz="0" w:space="0" w:color="auto"/>
      </w:divBdr>
    </w:div>
    <w:div w:id="247543848">
      <w:bodyDiv w:val="1"/>
      <w:marLeft w:val="0"/>
      <w:marRight w:val="0"/>
      <w:marTop w:val="0"/>
      <w:marBottom w:val="0"/>
      <w:divBdr>
        <w:top w:val="none" w:sz="0" w:space="0" w:color="auto"/>
        <w:left w:val="none" w:sz="0" w:space="0" w:color="auto"/>
        <w:bottom w:val="none" w:sz="0" w:space="0" w:color="auto"/>
        <w:right w:val="none" w:sz="0" w:space="0" w:color="auto"/>
      </w:divBdr>
    </w:div>
    <w:div w:id="249197575">
      <w:bodyDiv w:val="1"/>
      <w:marLeft w:val="0"/>
      <w:marRight w:val="0"/>
      <w:marTop w:val="0"/>
      <w:marBottom w:val="0"/>
      <w:divBdr>
        <w:top w:val="none" w:sz="0" w:space="0" w:color="auto"/>
        <w:left w:val="none" w:sz="0" w:space="0" w:color="auto"/>
        <w:bottom w:val="none" w:sz="0" w:space="0" w:color="auto"/>
        <w:right w:val="none" w:sz="0" w:space="0" w:color="auto"/>
      </w:divBdr>
    </w:div>
    <w:div w:id="249895699">
      <w:bodyDiv w:val="1"/>
      <w:marLeft w:val="0"/>
      <w:marRight w:val="0"/>
      <w:marTop w:val="0"/>
      <w:marBottom w:val="0"/>
      <w:divBdr>
        <w:top w:val="none" w:sz="0" w:space="0" w:color="auto"/>
        <w:left w:val="none" w:sz="0" w:space="0" w:color="auto"/>
        <w:bottom w:val="none" w:sz="0" w:space="0" w:color="auto"/>
        <w:right w:val="none" w:sz="0" w:space="0" w:color="auto"/>
      </w:divBdr>
    </w:div>
    <w:div w:id="250546309">
      <w:bodyDiv w:val="1"/>
      <w:marLeft w:val="0"/>
      <w:marRight w:val="0"/>
      <w:marTop w:val="0"/>
      <w:marBottom w:val="0"/>
      <w:divBdr>
        <w:top w:val="none" w:sz="0" w:space="0" w:color="auto"/>
        <w:left w:val="none" w:sz="0" w:space="0" w:color="auto"/>
        <w:bottom w:val="none" w:sz="0" w:space="0" w:color="auto"/>
        <w:right w:val="none" w:sz="0" w:space="0" w:color="auto"/>
      </w:divBdr>
    </w:div>
    <w:div w:id="251283422">
      <w:bodyDiv w:val="1"/>
      <w:marLeft w:val="0"/>
      <w:marRight w:val="0"/>
      <w:marTop w:val="0"/>
      <w:marBottom w:val="0"/>
      <w:divBdr>
        <w:top w:val="none" w:sz="0" w:space="0" w:color="auto"/>
        <w:left w:val="none" w:sz="0" w:space="0" w:color="auto"/>
        <w:bottom w:val="none" w:sz="0" w:space="0" w:color="auto"/>
        <w:right w:val="none" w:sz="0" w:space="0" w:color="auto"/>
      </w:divBdr>
    </w:div>
    <w:div w:id="251741217">
      <w:bodyDiv w:val="1"/>
      <w:marLeft w:val="0"/>
      <w:marRight w:val="0"/>
      <w:marTop w:val="0"/>
      <w:marBottom w:val="0"/>
      <w:divBdr>
        <w:top w:val="none" w:sz="0" w:space="0" w:color="auto"/>
        <w:left w:val="none" w:sz="0" w:space="0" w:color="auto"/>
        <w:bottom w:val="none" w:sz="0" w:space="0" w:color="auto"/>
        <w:right w:val="none" w:sz="0" w:space="0" w:color="auto"/>
      </w:divBdr>
    </w:div>
    <w:div w:id="251744004">
      <w:bodyDiv w:val="1"/>
      <w:marLeft w:val="0"/>
      <w:marRight w:val="0"/>
      <w:marTop w:val="0"/>
      <w:marBottom w:val="0"/>
      <w:divBdr>
        <w:top w:val="none" w:sz="0" w:space="0" w:color="auto"/>
        <w:left w:val="none" w:sz="0" w:space="0" w:color="auto"/>
        <w:bottom w:val="none" w:sz="0" w:space="0" w:color="auto"/>
        <w:right w:val="none" w:sz="0" w:space="0" w:color="auto"/>
      </w:divBdr>
    </w:div>
    <w:div w:id="251863535">
      <w:bodyDiv w:val="1"/>
      <w:marLeft w:val="0"/>
      <w:marRight w:val="0"/>
      <w:marTop w:val="0"/>
      <w:marBottom w:val="0"/>
      <w:divBdr>
        <w:top w:val="none" w:sz="0" w:space="0" w:color="auto"/>
        <w:left w:val="none" w:sz="0" w:space="0" w:color="auto"/>
        <w:bottom w:val="none" w:sz="0" w:space="0" w:color="auto"/>
        <w:right w:val="none" w:sz="0" w:space="0" w:color="auto"/>
      </w:divBdr>
    </w:div>
    <w:div w:id="255291079">
      <w:bodyDiv w:val="1"/>
      <w:marLeft w:val="0"/>
      <w:marRight w:val="0"/>
      <w:marTop w:val="0"/>
      <w:marBottom w:val="0"/>
      <w:divBdr>
        <w:top w:val="none" w:sz="0" w:space="0" w:color="auto"/>
        <w:left w:val="none" w:sz="0" w:space="0" w:color="auto"/>
        <w:bottom w:val="none" w:sz="0" w:space="0" w:color="auto"/>
        <w:right w:val="none" w:sz="0" w:space="0" w:color="auto"/>
      </w:divBdr>
    </w:div>
    <w:div w:id="255485466">
      <w:bodyDiv w:val="1"/>
      <w:marLeft w:val="0"/>
      <w:marRight w:val="0"/>
      <w:marTop w:val="0"/>
      <w:marBottom w:val="0"/>
      <w:divBdr>
        <w:top w:val="none" w:sz="0" w:space="0" w:color="auto"/>
        <w:left w:val="none" w:sz="0" w:space="0" w:color="auto"/>
        <w:bottom w:val="none" w:sz="0" w:space="0" w:color="auto"/>
        <w:right w:val="none" w:sz="0" w:space="0" w:color="auto"/>
      </w:divBdr>
    </w:div>
    <w:div w:id="255947115">
      <w:bodyDiv w:val="1"/>
      <w:marLeft w:val="0"/>
      <w:marRight w:val="0"/>
      <w:marTop w:val="0"/>
      <w:marBottom w:val="0"/>
      <w:divBdr>
        <w:top w:val="none" w:sz="0" w:space="0" w:color="auto"/>
        <w:left w:val="none" w:sz="0" w:space="0" w:color="auto"/>
        <w:bottom w:val="none" w:sz="0" w:space="0" w:color="auto"/>
        <w:right w:val="none" w:sz="0" w:space="0" w:color="auto"/>
      </w:divBdr>
    </w:div>
    <w:div w:id="256452876">
      <w:bodyDiv w:val="1"/>
      <w:marLeft w:val="0"/>
      <w:marRight w:val="0"/>
      <w:marTop w:val="0"/>
      <w:marBottom w:val="0"/>
      <w:divBdr>
        <w:top w:val="none" w:sz="0" w:space="0" w:color="auto"/>
        <w:left w:val="none" w:sz="0" w:space="0" w:color="auto"/>
        <w:bottom w:val="none" w:sz="0" w:space="0" w:color="auto"/>
        <w:right w:val="none" w:sz="0" w:space="0" w:color="auto"/>
      </w:divBdr>
    </w:div>
    <w:div w:id="256595387">
      <w:bodyDiv w:val="1"/>
      <w:marLeft w:val="0"/>
      <w:marRight w:val="0"/>
      <w:marTop w:val="0"/>
      <w:marBottom w:val="0"/>
      <w:divBdr>
        <w:top w:val="none" w:sz="0" w:space="0" w:color="auto"/>
        <w:left w:val="none" w:sz="0" w:space="0" w:color="auto"/>
        <w:bottom w:val="none" w:sz="0" w:space="0" w:color="auto"/>
        <w:right w:val="none" w:sz="0" w:space="0" w:color="auto"/>
      </w:divBdr>
    </w:div>
    <w:div w:id="257445894">
      <w:bodyDiv w:val="1"/>
      <w:marLeft w:val="0"/>
      <w:marRight w:val="0"/>
      <w:marTop w:val="0"/>
      <w:marBottom w:val="0"/>
      <w:divBdr>
        <w:top w:val="none" w:sz="0" w:space="0" w:color="auto"/>
        <w:left w:val="none" w:sz="0" w:space="0" w:color="auto"/>
        <w:bottom w:val="none" w:sz="0" w:space="0" w:color="auto"/>
        <w:right w:val="none" w:sz="0" w:space="0" w:color="auto"/>
      </w:divBdr>
    </w:div>
    <w:div w:id="257758614">
      <w:bodyDiv w:val="1"/>
      <w:marLeft w:val="0"/>
      <w:marRight w:val="0"/>
      <w:marTop w:val="0"/>
      <w:marBottom w:val="0"/>
      <w:divBdr>
        <w:top w:val="none" w:sz="0" w:space="0" w:color="auto"/>
        <w:left w:val="none" w:sz="0" w:space="0" w:color="auto"/>
        <w:bottom w:val="none" w:sz="0" w:space="0" w:color="auto"/>
        <w:right w:val="none" w:sz="0" w:space="0" w:color="auto"/>
      </w:divBdr>
    </w:div>
    <w:div w:id="258224526">
      <w:bodyDiv w:val="1"/>
      <w:marLeft w:val="0"/>
      <w:marRight w:val="0"/>
      <w:marTop w:val="0"/>
      <w:marBottom w:val="0"/>
      <w:divBdr>
        <w:top w:val="none" w:sz="0" w:space="0" w:color="auto"/>
        <w:left w:val="none" w:sz="0" w:space="0" w:color="auto"/>
        <w:bottom w:val="none" w:sz="0" w:space="0" w:color="auto"/>
        <w:right w:val="none" w:sz="0" w:space="0" w:color="auto"/>
      </w:divBdr>
    </w:div>
    <w:div w:id="259261288">
      <w:bodyDiv w:val="1"/>
      <w:marLeft w:val="0"/>
      <w:marRight w:val="0"/>
      <w:marTop w:val="0"/>
      <w:marBottom w:val="0"/>
      <w:divBdr>
        <w:top w:val="none" w:sz="0" w:space="0" w:color="auto"/>
        <w:left w:val="none" w:sz="0" w:space="0" w:color="auto"/>
        <w:bottom w:val="none" w:sz="0" w:space="0" w:color="auto"/>
        <w:right w:val="none" w:sz="0" w:space="0" w:color="auto"/>
      </w:divBdr>
    </w:div>
    <w:div w:id="260649726">
      <w:bodyDiv w:val="1"/>
      <w:marLeft w:val="0"/>
      <w:marRight w:val="0"/>
      <w:marTop w:val="0"/>
      <w:marBottom w:val="0"/>
      <w:divBdr>
        <w:top w:val="none" w:sz="0" w:space="0" w:color="auto"/>
        <w:left w:val="none" w:sz="0" w:space="0" w:color="auto"/>
        <w:bottom w:val="none" w:sz="0" w:space="0" w:color="auto"/>
        <w:right w:val="none" w:sz="0" w:space="0" w:color="auto"/>
      </w:divBdr>
    </w:div>
    <w:div w:id="261187419">
      <w:bodyDiv w:val="1"/>
      <w:marLeft w:val="0"/>
      <w:marRight w:val="0"/>
      <w:marTop w:val="0"/>
      <w:marBottom w:val="0"/>
      <w:divBdr>
        <w:top w:val="none" w:sz="0" w:space="0" w:color="auto"/>
        <w:left w:val="none" w:sz="0" w:space="0" w:color="auto"/>
        <w:bottom w:val="none" w:sz="0" w:space="0" w:color="auto"/>
        <w:right w:val="none" w:sz="0" w:space="0" w:color="auto"/>
      </w:divBdr>
    </w:div>
    <w:div w:id="262691255">
      <w:bodyDiv w:val="1"/>
      <w:marLeft w:val="0"/>
      <w:marRight w:val="0"/>
      <w:marTop w:val="0"/>
      <w:marBottom w:val="0"/>
      <w:divBdr>
        <w:top w:val="none" w:sz="0" w:space="0" w:color="auto"/>
        <w:left w:val="none" w:sz="0" w:space="0" w:color="auto"/>
        <w:bottom w:val="none" w:sz="0" w:space="0" w:color="auto"/>
        <w:right w:val="none" w:sz="0" w:space="0" w:color="auto"/>
      </w:divBdr>
    </w:div>
    <w:div w:id="262997952">
      <w:bodyDiv w:val="1"/>
      <w:marLeft w:val="0"/>
      <w:marRight w:val="0"/>
      <w:marTop w:val="0"/>
      <w:marBottom w:val="0"/>
      <w:divBdr>
        <w:top w:val="none" w:sz="0" w:space="0" w:color="auto"/>
        <w:left w:val="none" w:sz="0" w:space="0" w:color="auto"/>
        <w:bottom w:val="none" w:sz="0" w:space="0" w:color="auto"/>
        <w:right w:val="none" w:sz="0" w:space="0" w:color="auto"/>
      </w:divBdr>
    </w:div>
    <w:div w:id="263269497">
      <w:bodyDiv w:val="1"/>
      <w:marLeft w:val="0"/>
      <w:marRight w:val="0"/>
      <w:marTop w:val="0"/>
      <w:marBottom w:val="0"/>
      <w:divBdr>
        <w:top w:val="none" w:sz="0" w:space="0" w:color="auto"/>
        <w:left w:val="none" w:sz="0" w:space="0" w:color="auto"/>
        <w:bottom w:val="none" w:sz="0" w:space="0" w:color="auto"/>
        <w:right w:val="none" w:sz="0" w:space="0" w:color="auto"/>
      </w:divBdr>
    </w:div>
    <w:div w:id="263343124">
      <w:bodyDiv w:val="1"/>
      <w:marLeft w:val="0"/>
      <w:marRight w:val="0"/>
      <w:marTop w:val="0"/>
      <w:marBottom w:val="0"/>
      <w:divBdr>
        <w:top w:val="none" w:sz="0" w:space="0" w:color="auto"/>
        <w:left w:val="none" w:sz="0" w:space="0" w:color="auto"/>
        <w:bottom w:val="none" w:sz="0" w:space="0" w:color="auto"/>
        <w:right w:val="none" w:sz="0" w:space="0" w:color="auto"/>
      </w:divBdr>
    </w:div>
    <w:div w:id="264457705">
      <w:bodyDiv w:val="1"/>
      <w:marLeft w:val="0"/>
      <w:marRight w:val="0"/>
      <w:marTop w:val="0"/>
      <w:marBottom w:val="0"/>
      <w:divBdr>
        <w:top w:val="none" w:sz="0" w:space="0" w:color="auto"/>
        <w:left w:val="none" w:sz="0" w:space="0" w:color="auto"/>
        <w:bottom w:val="none" w:sz="0" w:space="0" w:color="auto"/>
        <w:right w:val="none" w:sz="0" w:space="0" w:color="auto"/>
      </w:divBdr>
    </w:div>
    <w:div w:id="264578187">
      <w:bodyDiv w:val="1"/>
      <w:marLeft w:val="0"/>
      <w:marRight w:val="0"/>
      <w:marTop w:val="0"/>
      <w:marBottom w:val="0"/>
      <w:divBdr>
        <w:top w:val="none" w:sz="0" w:space="0" w:color="auto"/>
        <w:left w:val="none" w:sz="0" w:space="0" w:color="auto"/>
        <w:bottom w:val="none" w:sz="0" w:space="0" w:color="auto"/>
        <w:right w:val="none" w:sz="0" w:space="0" w:color="auto"/>
      </w:divBdr>
    </w:div>
    <w:div w:id="265773212">
      <w:bodyDiv w:val="1"/>
      <w:marLeft w:val="0"/>
      <w:marRight w:val="0"/>
      <w:marTop w:val="0"/>
      <w:marBottom w:val="0"/>
      <w:divBdr>
        <w:top w:val="none" w:sz="0" w:space="0" w:color="auto"/>
        <w:left w:val="none" w:sz="0" w:space="0" w:color="auto"/>
        <w:bottom w:val="none" w:sz="0" w:space="0" w:color="auto"/>
        <w:right w:val="none" w:sz="0" w:space="0" w:color="auto"/>
      </w:divBdr>
    </w:div>
    <w:div w:id="266815669">
      <w:bodyDiv w:val="1"/>
      <w:marLeft w:val="0"/>
      <w:marRight w:val="0"/>
      <w:marTop w:val="0"/>
      <w:marBottom w:val="0"/>
      <w:divBdr>
        <w:top w:val="none" w:sz="0" w:space="0" w:color="auto"/>
        <w:left w:val="none" w:sz="0" w:space="0" w:color="auto"/>
        <w:bottom w:val="none" w:sz="0" w:space="0" w:color="auto"/>
        <w:right w:val="none" w:sz="0" w:space="0" w:color="auto"/>
      </w:divBdr>
    </w:div>
    <w:div w:id="267083845">
      <w:bodyDiv w:val="1"/>
      <w:marLeft w:val="0"/>
      <w:marRight w:val="0"/>
      <w:marTop w:val="0"/>
      <w:marBottom w:val="0"/>
      <w:divBdr>
        <w:top w:val="none" w:sz="0" w:space="0" w:color="auto"/>
        <w:left w:val="none" w:sz="0" w:space="0" w:color="auto"/>
        <w:bottom w:val="none" w:sz="0" w:space="0" w:color="auto"/>
        <w:right w:val="none" w:sz="0" w:space="0" w:color="auto"/>
      </w:divBdr>
    </w:div>
    <w:div w:id="267350079">
      <w:bodyDiv w:val="1"/>
      <w:marLeft w:val="0"/>
      <w:marRight w:val="0"/>
      <w:marTop w:val="0"/>
      <w:marBottom w:val="0"/>
      <w:divBdr>
        <w:top w:val="none" w:sz="0" w:space="0" w:color="auto"/>
        <w:left w:val="none" w:sz="0" w:space="0" w:color="auto"/>
        <w:bottom w:val="none" w:sz="0" w:space="0" w:color="auto"/>
        <w:right w:val="none" w:sz="0" w:space="0" w:color="auto"/>
      </w:divBdr>
    </w:div>
    <w:div w:id="268007693">
      <w:bodyDiv w:val="1"/>
      <w:marLeft w:val="0"/>
      <w:marRight w:val="0"/>
      <w:marTop w:val="0"/>
      <w:marBottom w:val="0"/>
      <w:divBdr>
        <w:top w:val="none" w:sz="0" w:space="0" w:color="auto"/>
        <w:left w:val="none" w:sz="0" w:space="0" w:color="auto"/>
        <w:bottom w:val="none" w:sz="0" w:space="0" w:color="auto"/>
        <w:right w:val="none" w:sz="0" w:space="0" w:color="auto"/>
      </w:divBdr>
    </w:div>
    <w:div w:id="269246895">
      <w:bodyDiv w:val="1"/>
      <w:marLeft w:val="0"/>
      <w:marRight w:val="0"/>
      <w:marTop w:val="0"/>
      <w:marBottom w:val="0"/>
      <w:divBdr>
        <w:top w:val="none" w:sz="0" w:space="0" w:color="auto"/>
        <w:left w:val="none" w:sz="0" w:space="0" w:color="auto"/>
        <w:bottom w:val="none" w:sz="0" w:space="0" w:color="auto"/>
        <w:right w:val="none" w:sz="0" w:space="0" w:color="auto"/>
      </w:divBdr>
    </w:div>
    <w:div w:id="270822349">
      <w:bodyDiv w:val="1"/>
      <w:marLeft w:val="0"/>
      <w:marRight w:val="0"/>
      <w:marTop w:val="0"/>
      <w:marBottom w:val="0"/>
      <w:divBdr>
        <w:top w:val="none" w:sz="0" w:space="0" w:color="auto"/>
        <w:left w:val="none" w:sz="0" w:space="0" w:color="auto"/>
        <w:bottom w:val="none" w:sz="0" w:space="0" w:color="auto"/>
        <w:right w:val="none" w:sz="0" w:space="0" w:color="auto"/>
      </w:divBdr>
    </w:div>
    <w:div w:id="271087089">
      <w:bodyDiv w:val="1"/>
      <w:marLeft w:val="0"/>
      <w:marRight w:val="0"/>
      <w:marTop w:val="0"/>
      <w:marBottom w:val="0"/>
      <w:divBdr>
        <w:top w:val="none" w:sz="0" w:space="0" w:color="auto"/>
        <w:left w:val="none" w:sz="0" w:space="0" w:color="auto"/>
        <w:bottom w:val="none" w:sz="0" w:space="0" w:color="auto"/>
        <w:right w:val="none" w:sz="0" w:space="0" w:color="auto"/>
      </w:divBdr>
    </w:div>
    <w:div w:id="271597046">
      <w:bodyDiv w:val="1"/>
      <w:marLeft w:val="0"/>
      <w:marRight w:val="0"/>
      <w:marTop w:val="0"/>
      <w:marBottom w:val="0"/>
      <w:divBdr>
        <w:top w:val="none" w:sz="0" w:space="0" w:color="auto"/>
        <w:left w:val="none" w:sz="0" w:space="0" w:color="auto"/>
        <w:bottom w:val="none" w:sz="0" w:space="0" w:color="auto"/>
        <w:right w:val="none" w:sz="0" w:space="0" w:color="auto"/>
      </w:divBdr>
    </w:div>
    <w:div w:id="273639870">
      <w:bodyDiv w:val="1"/>
      <w:marLeft w:val="0"/>
      <w:marRight w:val="0"/>
      <w:marTop w:val="0"/>
      <w:marBottom w:val="0"/>
      <w:divBdr>
        <w:top w:val="none" w:sz="0" w:space="0" w:color="auto"/>
        <w:left w:val="none" w:sz="0" w:space="0" w:color="auto"/>
        <w:bottom w:val="none" w:sz="0" w:space="0" w:color="auto"/>
        <w:right w:val="none" w:sz="0" w:space="0" w:color="auto"/>
      </w:divBdr>
    </w:div>
    <w:div w:id="273828268">
      <w:bodyDiv w:val="1"/>
      <w:marLeft w:val="0"/>
      <w:marRight w:val="0"/>
      <w:marTop w:val="0"/>
      <w:marBottom w:val="0"/>
      <w:divBdr>
        <w:top w:val="none" w:sz="0" w:space="0" w:color="auto"/>
        <w:left w:val="none" w:sz="0" w:space="0" w:color="auto"/>
        <w:bottom w:val="none" w:sz="0" w:space="0" w:color="auto"/>
        <w:right w:val="none" w:sz="0" w:space="0" w:color="auto"/>
      </w:divBdr>
    </w:div>
    <w:div w:id="275018779">
      <w:bodyDiv w:val="1"/>
      <w:marLeft w:val="0"/>
      <w:marRight w:val="0"/>
      <w:marTop w:val="0"/>
      <w:marBottom w:val="0"/>
      <w:divBdr>
        <w:top w:val="none" w:sz="0" w:space="0" w:color="auto"/>
        <w:left w:val="none" w:sz="0" w:space="0" w:color="auto"/>
        <w:bottom w:val="none" w:sz="0" w:space="0" w:color="auto"/>
        <w:right w:val="none" w:sz="0" w:space="0" w:color="auto"/>
      </w:divBdr>
      <w:divsChild>
        <w:div w:id="1364553944">
          <w:marLeft w:val="480"/>
          <w:marRight w:val="0"/>
          <w:marTop w:val="0"/>
          <w:marBottom w:val="0"/>
          <w:divBdr>
            <w:top w:val="none" w:sz="0" w:space="0" w:color="auto"/>
            <w:left w:val="none" w:sz="0" w:space="0" w:color="auto"/>
            <w:bottom w:val="none" w:sz="0" w:space="0" w:color="auto"/>
            <w:right w:val="none" w:sz="0" w:space="0" w:color="auto"/>
          </w:divBdr>
        </w:div>
        <w:div w:id="708337852">
          <w:marLeft w:val="480"/>
          <w:marRight w:val="0"/>
          <w:marTop w:val="0"/>
          <w:marBottom w:val="0"/>
          <w:divBdr>
            <w:top w:val="none" w:sz="0" w:space="0" w:color="auto"/>
            <w:left w:val="none" w:sz="0" w:space="0" w:color="auto"/>
            <w:bottom w:val="none" w:sz="0" w:space="0" w:color="auto"/>
            <w:right w:val="none" w:sz="0" w:space="0" w:color="auto"/>
          </w:divBdr>
        </w:div>
        <w:div w:id="820970252">
          <w:marLeft w:val="480"/>
          <w:marRight w:val="0"/>
          <w:marTop w:val="0"/>
          <w:marBottom w:val="0"/>
          <w:divBdr>
            <w:top w:val="none" w:sz="0" w:space="0" w:color="auto"/>
            <w:left w:val="none" w:sz="0" w:space="0" w:color="auto"/>
            <w:bottom w:val="none" w:sz="0" w:space="0" w:color="auto"/>
            <w:right w:val="none" w:sz="0" w:space="0" w:color="auto"/>
          </w:divBdr>
        </w:div>
        <w:div w:id="1723677409">
          <w:marLeft w:val="480"/>
          <w:marRight w:val="0"/>
          <w:marTop w:val="0"/>
          <w:marBottom w:val="0"/>
          <w:divBdr>
            <w:top w:val="none" w:sz="0" w:space="0" w:color="auto"/>
            <w:left w:val="none" w:sz="0" w:space="0" w:color="auto"/>
            <w:bottom w:val="none" w:sz="0" w:space="0" w:color="auto"/>
            <w:right w:val="none" w:sz="0" w:space="0" w:color="auto"/>
          </w:divBdr>
        </w:div>
        <w:div w:id="1805153316">
          <w:marLeft w:val="480"/>
          <w:marRight w:val="0"/>
          <w:marTop w:val="0"/>
          <w:marBottom w:val="0"/>
          <w:divBdr>
            <w:top w:val="none" w:sz="0" w:space="0" w:color="auto"/>
            <w:left w:val="none" w:sz="0" w:space="0" w:color="auto"/>
            <w:bottom w:val="none" w:sz="0" w:space="0" w:color="auto"/>
            <w:right w:val="none" w:sz="0" w:space="0" w:color="auto"/>
          </w:divBdr>
        </w:div>
        <w:div w:id="1179007208">
          <w:marLeft w:val="480"/>
          <w:marRight w:val="0"/>
          <w:marTop w:val="0"/>
          <w:marBottom w:val="0"/>
          <w:divBdr>
            <w:top w:val="none" w:sz="0" w:space="0" w:color="auto"/>
            <w:left w:val="none" w:sz="0" w:space="0" w:color="auto"/>
            <w:bottom w:val="none" w:sz="0" w:space="0" w:color="auto"/>
            <w:right w:val="none" w:sz="0" w:space="0" w:color="auto"/>
          </w:divBdr>
        </w:div>
        <w:div w:id="1198129844">
          <w:marLeft w:val="480"/>
          <w:marRight w:val="0"/>
          <w:marTop w:val="0"/>
          <w:marBottom w:val="0"/>
          <w:divBdr>
            <w:top w:val="none" w:sz="0" w:space="0" w:color="auto"/>
            <w:left w:val="none" w:sz="0" w:space="0" w:color="auto"/>
            <w:bottom w:val="none" w:sz="0" w:space="0" w:color="auto"/>
            <w:right w:val="none" w:sz="0" w:space="0" w:color="auto"/>
          </w:divBdr>
        </w:div>
        <w:div w:id="800654880">
          <w:marLeft w:val="480"/>
          <w:marRight w:val="0"/>
          <w:marTop w:val="0"/>
          <w:marBottom w:val="0"/>
          <w:divBdr>
            <w:top w:val="none" w:sz="0" w:space="0" w:color="auto"/>
            <w:left w:val="none" w:sz="0" w:space="0" w:color="auto"/>
            <w:bottom w:val="none" w:sz="0" w:space="0" w:color="auto"/>
            <w:right w:val="none" w:sz="0" w:space="0" w:color="auto"/>
          </w:divBdr>
        </w:div>
        <w:div w:id="2060779706">
          <w:marLeft w:val="480"/>
          <w:marRight w:val="0"/>
          <w:marTop w:val="0"/>
          <w:marBottom w:val="0"/>
          <w:divBdr>
            <w:top w:val="none" w:sz="0" w:space="0" w:color="auto"/>
            <w:left w:val="none" w:sz="0" w:space="0" w:color="auto"/>
            <w:bottom w:val="none" w:sz="0" w:space="0" w:color="auto"/>
            <w:right w:val="none" w:sz="0" w:space="0" w:color="auto"/>
          </w:divBdr>
        </w:div>
        <w:div w:id="1564832353">
          <w:marLeft w:val="480"/>
          <w:marRight w:val="0"/>
          <w:marTop w:val="0"/>
          <w:marBottom w:val="0"/>
          <w:divBdr>
            <w:top w:val="none" w:sz="0" w:space="0" w:color="auto"/>
            <w:left w:val="none" w:sz="0" w:space="0" w:color="auto"/>
            <w:bottom w:val="none" w:sz="0" w:space="0" w:color="auto"/>
            <w:right w:val="none" w:sz="0" w:space="0" w:color="auto"/>
          </w:divBdr>
        </w:div>
        <w:div w:id="404039215">
          <w:marLeft w:val="480"/>
          <w:marRight w:val="0"/>
          <w:marTop w:val="0"/>
          <w:marBottom w:val="0"/>
          <w:divBdr>
            <w:top w:val="none" w:sz="0" w:space="0" w:color="auto"/>
            <w:left w:val="none" w:sz="0" w:space="0" w:color="auto"/>
            <w:bottom w:val="none" w:sz="0" w:space="0" w:color="auto"/>
            <w:right w:val="none" w:sz="0" w:space="0" w:color="auto"/>
          </w:divBdr>
        </w:div>
        <w:div w:id="2025982463">
          <w:marLeft w:val="480"/>
          <w:marRight w:val="0"/>
          <w:marTop w:val="0"/>
          <w:marBottom w:val="0"/>
          <w:divBdr>
            <w:top w:val="none" w:sz="0" w:space="0" w:color="auto"/>
            <w:left w:val="none" w:sz="0" w:space="0" w:color="auto"/>
            <w:bottom w:val="none" w:sz="0" w:space="0" w:color="auto"/>
            <w:right w:val="none" w:sz="0" w:space="0" w:color="auto"/>
          </w:divBdr>
        </w:div>
        <w:div w:id="140580430">
          <w:marLeft w:val="480"/>
          <w:marRight w:val="0"/>
          <w:marTop w:val="0"/>
          <w:marBottom w:val="0"/>
          <w:divBdr>
            <w:top w:val="none" w:sz="0" w:space="0" w:color="auto"/>
            <w:left w:val="none" w:sz="0" w:space="0" w:color="auto"/>
            <w:bottom w:val="none" w:sz="0" w:space="0" w:color="auto"/>
            <w:right w:val="none" w:sz="0" w:space="0" w:color="auto"/>
          </w:divBdr>
        </w:div>
        <w:div w:id="737674525">
          <w:marLeft w:val="480"/>
          <w:marRight w:val="0"/>
          <w:marTop w:val="0"/>
          <w:marBottom w:val="0"/>
          <w:divBdr>
            <w:top w:val="none" w:sz="0" w:space="0" w:color="auto"/>
            <w:left w:val="none" w:sz="0" w:space="0" w:color="auto"/>
            <w:bottom w:val="none" w:sz="0" w:space="0" w:color="auto"/>
            <w:right w:val="none" w:sz="0" w:space="0" w:color="auto"/>
          </w:divBdr>
        </w:div>
        <w:div w:id="571699224">
          <w:marLeft w:val="480"/>
          <w:marRight w:val="0"/>
          <w:marTop w:val="0"/>
          <w:marBottom w:val="0"/>
          <w:divBdr>
            <w:top w:val="none" w:sz="0" w:space="0" w:color="auto"/>
            <w:left w:val="none" w:sz="0" w:space="0" w:color="auto"/>
            <w:bottom w:val="none" w:sz="0" w:space="0" w:color="auto"/>
            <w:right w:val="none" w:sz="0" w:space="0" w:color="auto"/>
          </w:divBdr>
        </w:div>
        <w:div w:id="1992635807">
          <w:marLeft w:val="480"/>
          <w:marRight w:val="0"/>
          <w:marTop w:val="0"/>
          <w:marBottom w:val="0"/>
          <w:divBdr>
            <w:top w:val="none" w:sz="0" w:space="0" w:color="auto"/>
            <w:left w:val="none" w:sz="0" w:space="0" w:color="auto"/>
            <w:bottom w:val="none" w:sz="0" w:space="0" w:color="auto"/>
            <w:right w:val="none" w:sz="0" w:space="0" w:color="auto"/>
          </w:divBdr>
        </w:div>
        <w:div w:id="736049709">
          <w:marLeft w:val="480"/>
          <w:marRight w:val="0"/>
          <w:marTop w:val="0"/>
          <w:marBottom w:val="0"/>
          <w:divBdr>
            <w:top w:val="none" w:sz="0" w:space="0" w:color="auto"/>
            <w:left w:val="none" w:sz="0" w:space="0" w:color="auto"/>
            <w:bottom w:val="none" w:sz="0" w:space="0" w:color="auto"/>
            <w:right w:val="none" w:sz="0" w:space="0" w:color="auto"/>
          </w:divBdr>
        </w:div>
        <w:div w:id="1925524787">
          <w:marLeft w:val="480"/>
          <w:marRight w:val="0"/>
          <w:marTop w:val="0"/>
          <w:marBottom w:val="0"/>
          <w:divBdr>
            <w:top w:val="none" w:sz="0" w:space="0" w:color="auto"/>
            <w:left w:val="none" w:sz="0" w:space="0" w:color="auto"/>
            <w:bottom w:val="none" w:sz="0" w:space="0" w:color="auto"/>
            <w:right w:val="none" w:sz="0" w:space="0" w:color="auto"/>
          </w:divBdr>
        </w:div>
        <w:div w:id="318272932">
          <w:marLeft w:val="480"/>
          <w:marRight w:val="0"/>
          <w:marTop w:val="0"/>
          <w:marBottom w:val="0"/>
          <w:divBdr>
            <w:top w:val="none" w:sz="0" w:space="0" w:color="auto"/>
            <w:left w:val="none" w:sz="0" w:space="0" w:color="auto"/>
            <w:bottom w:val="none" w:sz="0" w:space="0" w:color="auto"/>
            <w:right w:val="none" w:sz="0" w:space="0" w:color="auto"/>
          </w:divBdr>
        </w:div>
        <w:div w:id="1384719802">
          <w:marLeft w:val="480"/>
          <w:marRight w:val="0"/>
          <w:marTop w:val="0"/>
          <w:marBottom w:val="0"/>
          <w:divBdr>
            <w:top w:val="none" w:sz="0" w:space="0" w:color="auto"/>
            <w:left w:val="none" w:sz="0" w:space="0" w:color="auto"/>
            <w:bottom w:val="none" w:sz="0" w:space="0" w:color="auto"/>
            <w:right w:val="none" w:sz="0" w:space="0" w:color="auto"/>
          </w:divBdr>
        </w:div>
        <w:div w:id="1682468518">
          <w:marLeft w:val="480"/>
          <w:marRight w:val="0"/>
          <w:marTop w:val="0"/>
          <w:marBottom w:val="0"/>
          <w:divBdr>
            <w:top w:val="none" w:sz="0" w:space="0" w:color="auto"/>
            <w:left w:val="none" w:sz="0" w:space="0" w:color="auto"/>
            <w:bottom w:val="none" w:sz="0" w:space="0" w:color="auto"/>
            <w:right w:val="none" w:sz="0" w:space="0" w:color="auto"/>
          </w:divBdr>
        </w:div>
        <w:div w:id="223221782">
          <w:marLeft w:val="480"/>
          <w:marRight w:val="0"/>
          <w:marTop w:val="0"/>
          <w:marBottom w:val="0"/>
          <w:divBdr>
            <w:top w:val="none" w:sz="0" w:space="0" w:color="auto"/>
            <w:left w:val="none" w:sz="0" w:space="0" w:color="auto"/>
            <w:bottom w:val="none" w:sz="0" w:space="0" w:color="auto"/>
            <w:right w:val="none" w:sz="0" w:space="0" w:color="auto"/>
          </w:divBdr>
        </w:div>
        <w:div w:id="106197993">
          <w:marLeft w:val="480"/>
          <w:marRight w:val="0"/>
          <w:marTop w:val="0"/>
          <w:marBottom w:val="0"/>
          <w:divBdr>
            <w:top w:val="none" w:sz="0" w:space="0" w:color="auto"/>
            <w:left w:val="none" w:sz="0" w:space="0" w:color="auto"/>
            <w:bottom w:val="none" w:sz="0" w:space="0" w:color="auto"/>
            <w:right w:val="none" w:sz="0" w:space="0" w:color="auto"/>
          </w:divBdr>
        </w:div>
        <w:div w:id="1733888423">
          <w:marLeft w:val="480"/>
          <w:marRight w:val="0"/>
          <w:marTop w:val="0"/>
          <w:marBottom w:val="0"/>
          <w:divBdr>
            <w:top w:val="none" w:sz="0" w:space="0" w:color="auto"/>
            <w:left w:val="none" w:sz="0" w:space="0" w:color="auto"/>
            <w:bottom w:val="none" w:sz="0" w:space="0" w:color="auto"/>
            <w:right w:val="none" w:sz="0" w:space="0" w:color="auto"/>
          </w:divBdr>
        </w:div>
        <w:div w:id="1391927319">
          <w:marLeft w:val="480"/>
          <w:marRight w:val="0"/>
          <w:marTop w:val="0"/>
          <w:marBottom w:val="0"/>
          <w:divBdr>
            <w:top w:val="none" w:sz="0" w:space="0" w:color="auto"/>
            <w:left w:val="none" w:sz="0" w:space="0" w:color="auto"/>
            <w:bottom w:val="none" w:sz="0" w:space="0" w:color="auto"/>
            <w:right w:val="none" w:sz="0" w:space="0" w:color="auto"/>
          </w:divBdr>
        </w:div>
        <w:div w:id="509376367">
          <w:marLeft w:val="480"/>
          <w:marRight w:val="0"/>
          <w:marTop w:val="0"/>
          <w:marBottom w:val="0"/>
          <w:divBdr>
            <w:top w:val="none" w:sz="0" w:space="0" w:color="auto"/>
            <w:left w:val="none" w:sz="0" w:space="0" w:color="auto"/>
            <w:bottom w:val="none" w:sz="0" w:space="0" w:color="auto"/>
            <w:right w:val="none" w:sz="0" w:space="0" w:color="auto"/>
          </w:divBdr>
        </w:div>
        <w:div w:id="2018846199">
          <w:marLeft w:val="480"/>
          <w:marRight w:val="0"/>
          <w:marTop w:val="0"/>
          <w:marBottom w:val="0"/>
          <w:divBdr>
            <w:top w:val="none" w:sz="0" w:space="0" w:color="auto"/>
            <w:left w:val="none" w:sz="0" w:space="0" w:color="auto"/>
            <w:bottom w:val="none" w:sz="0" w:space="0" w:color="auto"/>
            <w:right w:val="none" w:sz="0" w:space="0" w:color="auto"/>
          </w:divBdr>
        </w:div>
        <w:div w:id="131755786">
          <w:marLeft w:val="480"/>
          <w:marRight w:val="0"/>
          <w:marTop w:val="0"/>
          <w:marBottom w:val="0"/>
          <w:divBdr>
            <w:top w:val="none" w:sz="0" w:space="0" w:color="auto"/>
            <w:left w:val="none" w:sz="0" w:space="0" w:color="auto"/>
            <w:bottom w:val="none" w:sz="0" w:space="0" w:color="auto"/>
            <w:right w:val="none" w:sz="0" w:space="0" w:color="auto"/>
          </w:divBdr>
        </w:div>
        <w:div w:id="1867786965">
          <w:marLeft w:val="480"/>
          <w:marRight w:val="0"/>
          <w:marTop w:val="0"/>
          <w:marBottom w:val="0"/>
          <w:divBdr>
            <w:top w:val="none" w:sz="0" w:space="0" w:color="auto"/>
            <w:left w:val="none" w:sz="0" w:space="0" w:color="auto"/>
            <w:bottom w:val="none" w:sz="0" w:space="0" w:color="auto"/>
            <w:right w:val="none" w:sz="0" w:space="0" w:color="auto"/>
          </w:divBdr>
        </w:div>
        <w:div w:id="1213540085">
          <w:marLeft w:val="480"/>
          <w:marRight w:val="0"/>
          <w:marTop w:val="0"/>
          <w:marBottom w:val="0"/>
          <w:divBdr>
            <w:top w:val="none" w:sz="0" w:space="0" w:color="auto"/>
            <w:left w:val="none" w:sz="0" w:space="0" w:color="auto"/>
            <w:bottom w:val="none" w:sz="0" w:space="0" w:color="auto"/>
            <w:right w:val="none" w:sz="0" w:space="0" w:color="auto"/>
          </w:divBdr>
        </w:div>
        <w:div w:id="381296264">
          <w:marLeft w:val="480"/>
          <w:marRight w:val="0"/>
          <w:marTop w:val="0"/>
          <w:marBottom w:val="0"/>
          <w:divBdr>
            <w:top w:val="none" w:sz="0" w:space="0" w:color="auto"/>
            <w:left w:val="none" w:sz="0" w:space="0" w:color="auto"/>
            <w:bottom w:val="none" w:sz="0" w:space="0" w:color="auto"/>
            <w:right w:val="none" w:sz="0" w:space="0" w:color="auto"/>
          </w:divBdr>
        </w:div>
        <w:div w:id="1705934404">
          <w:marLeft w:val="480"/>
          <w:marRight w:val="0"/>
          <w:marTop w:val="0"/>
          <w:marBottom w:val="0"/>
          <w:divBdr>
            <w:top w:val="none" w:sz="0" w:space="0" w:color="auto"/>
            <w:left w:val="none" w:sz="0" w:space="0" w:color="auto"/>
            <w:bottom w:val="none" w:sz="0" w:space="0" w:color="auto"/>
            <w:right w:val="none" w:sz="0" w:space="0" w:color="auto"/>
          </w:divBdr>
        </w:div>
        <w:div w:id="633675654">
          <w:marLeft w:val="480"/>
          <w:marRight w:val="0"/>
          <w:marTop w:val="0"/>
          <w:marBottom w:val="0"/>
          <w:divBdr>
            <w:top w:val="none" w:sz="0" w:space="0" w:color="auto"/>
            <w:left w:val="none" w:sz="0" w:space="0" w:color="auto"/>
            <w:bottom w:val="none" w:sz="0" w:space="0" w:color="auto"/>
            <w:right w:val="none" w:sz="0" w:space="0" w:color="auto"/>
          </w:divBdr>
        </w:div>
        <w:div w:id="1916744442">
          <w:marLeft w:val="480"/>
          <w:marRight w:val="0"/>
          <w:marTop w:val="0"/>
          <w:marBottom w:val="0"/>
          <w:divBdr>
            <w:top w:val="none" w:sz="0" w:space="0" w:color="auto"/>
            <w:left w:val="none" w:sz="0" w:space="0" w:color="auto"/>
            <w:bottom w:val="none" w:sz="0" w:space="0" w:color="auto"/>
            <w:right w:val="none" w:sz="0" w:space="0" w:color="auto"/>
          </w:divBdr>
        </w:div>
        <w:div w:id="1014117245">
          <w:marLeft w:val="480"/>
          <w:marRight w:val="0"/>
          <w:marTop w:val="0"/>
          <w:marBottom w:val="0"/>
          <w:divBdr>
            <w:top w:val="none" w:sz="0" w:space="0" w:color="auto"/>
            <w:left w:val="none" w:sz="0" w:space="0" w:color="auto"/>
            <w:bottom w:val="none" w:sz="0" w:space="0" w:color="auto"/>
            <w:right w:val="none" w:sz="0" w:space="0" w:color="auto"/>
          </w:divBdr>
        </w:div>
        <w:div w:id="1674798023">
          <w:marLeft w:val="480"/>
          <w:marRight w:val="0"/>
          <w:marTop w:val="0"/>
          <w:marBottom w:val="0"/>
          <w:divBdr>
            <w:top w:val="none" w:sz="0" w:space="0" w:color="auto"/>
            <w:left w:val="none" w:sz="0" w:space="0" w:color="auto"/>
            <w:bottom w:val="none" w:sz="0" w:space="0" w:color="auto"/>
            <w:right w:val="none" w:sz="0" w:space="0" w:color="auto"/>
          </w:divBdr>
        </w:div>
        <w:div w:id="1791970007">
          <w:marLeft w:val="480"/>
          <w:marRight w:val="0"/>
          <w:marTop w:val="0"/>
          <w:marBottom w:val="0"/>
          <w:divBdr>
            <w:top w:val="none" w:sz="0" w:space="0" w:color="auto"/>
            <w:left w:val="none" w:sz="0" w:space="0" w:color="auto"/>
            <w:bottom w:val="none" w:sz="0" w:space="0" w:color="auto"/>
            <w:right w:val="none" w:sz="0" w:space="0" w:color="auto"/>
          </w:divBdr>
        </w:div>
        <w:div w:id="1222862219">
          <w:marLeft w:val="480"/>
          <w:marRight w:val="0"/>
          <w:marTop w:val="0"/>
          <w:marBottom w:val="0"/>
          <w:divBdr>
            <w:top w:val="none" w:sz="0" w:space="0" w:color="auto"/>
            <w:left w:val="none" w:sz="0" w:space="0" w:color="auto"/>
            <w:bottom w:val="none" w:sz="0" w:space="0" w:color="auto"/>
            <w:right w:val="none" w:sz="0" w:space="0" w:color="auto"/>
          </w:divBdr>
        </w:div>
        <w:div w:id="713045086">
          <w:marLeft w:val="480"/>
          <w:marRight w:val="0"/>
          <w:marTop w:val="0"/>
          <w:marBottom w:val="0"/>
          <w:divBdr>
            <w:top w:val="none" w:sz="0" w:space="0" w:color="auto"/>
            <w:left w:val="none" w:sz="0" w:space="0" w:color="auto"/>
            <w:bottom w:val="none" w:sz="0" w:space="0" w:color="auto"/>
            <w:right w:val="none" w:sz="0" w:space="0" w:color="auto"/>
          </w:divBdr>
        </w:div>
        <w:div w:id="156460827">
          <w:marLeft w:val="480"/>
          <w:marRight w:val="0"/>
          <w:marTop w:val="0"/>
          <w:marBottom w:val="0"/>
          <w:divBdr>
            <w:top w:val="none" w:sz="0" w:space="0" w:color="auto"/>
            <w:left w:val="none" w:sz="0" w:space="0" w:color="auto"/>
            <w:bottom w:val="none" w:sz="0" w:space="0" w:color="auto"/>
            <w:right w:val="none" w:sz="0" w:space="0" w:color="auto"/>
          </w:divBdr>
        </w:div>
        <w:div w:id="369233330">
          <w:marLeft w:val="480"/>
          <w:marRight w:val="0"/>
          <w:marTop w:val="0"/>
          <w:marBottom w:val="0"/>
          <w:divBdr>
            <w:top w:val="none" w:sz="0" w:space="0" w:color="auto"/>
            <w:left w:val="none" w:sz="0" w:space="0" w:color="auto"/>
            <w:bottom w:val="none" w:sz="0" w:space="0" w:color="auto"/>
            <w:right w:val="none" w:sz="0" w:space="0" w:color="auto"/>
          </w:divBdr>
        </w:div>
        <w:div w:id="50542069">
          <w:marLeft w:val="480"/>
          <w:marRight w:val="0"/>
          <w:marTop w:val="0"/>
          <w:marBottom w:val="0"/>
          <w:divBdr>
            <w:top w:val="none" w:sz="0" w:space="0" w:color="auto"/>
            <w:left w:val="none" w:sz="0" w:space="0" w:color="auto"/>
            <w:bottom w:val="none" w:sz="0" w:space="0" w:color="auto"/>
            <w:right w:val="none" w:sz="0" w:space="0" w:color="auto"/>
          </w:divBdr>
        </w:div>
        <w:div w:id="301008713">
          <w:marLeft w:val="480"/>
          <w:marRight w:val="0"/>
          <w:marTop w:val="0"/>
          <w:marBottom w:val="0"/>
          <w:divBdr>
            <w:top w:val="none" w:sz="0" w:space="0" w:color="auto"/>
            <w:left w:val="none" w:sz="0" w:space="0" w:color="auto"/>
            <w:bottom w:val="none" w:sz="0" w:space="0" w:color="auto"/>
            <w:right w:val="none" w:sz="0" w:space="0" w:color="auto"/>
          </w:divBdr>
        </w:div>
        <w:div w:id="279533125">
          <w:marLeft w:val="480"/>
          <w:marRight w:val="0"/>
          <w:marTop w:val="0"/>
          <w:marBottom w:val="0"/>
          <w:divBdr>
            <w:top w:val="none" w:sz="0" w:space="0" w:color="auto"/>
            <w:left w:val="none" w:sz="0" w:space="0" w:color="auto"/>
            <w:bottom w:val="none" w:sz="0" w:space="0" w:color="auto"/>
            <w:right w:val="none" w:sz="0" w:space="0" w:color="auto"/>
          </w:divBdr>
        </w:div>
        <w:div w:id="1191341014">
          <w:marLeft w:val="480"/>
          <w:marRight w:val="0"/>
          <w:marTop w:val="0"/>
          <w:marBottom w:val="0"/>
          <w:divBdr>
            <w:top w:val="none" w:sz="0" w:space="0" w:color="auto"/>
            <w:left w:val="none" w:sz="0" w:space="0" w:color="auto"/>
            <w:bottom w:val="none" w:sz="0" w:space="0" w:color="auto"/>
            <w:right w:val="none" w:sz="0" w:space="0" w:color="auto"/>
          </w:divBdr>
        </w:div>
        <w:div w:id="254630326">
          <w:marLeft w:val="480"/>
          <w:marRight w:val="0"/>
          <w:marTop w:val="0"/>
          <w:marBottom w:val="0"/>
          <w:divBdr>
            <w:top w:val="none" w:sz="0" w:space="0" w:color="auto"/>
            <w:left w:val="none" w:sz="0" w:space="0" w:color="auto"/>
            <w:bottom w:val="none" w:sz="0" w:space="0" w:color="auto"/>
            <w:right w:val="none" w:sz="0" w:space="0" w:color="auto"/>
          </w:divBdr>
        </w:div>
        <w:div w:id="1183931885">
          <w:marLeft w:val="480"/>
          <w:marRight w:val="0"/>
          <w:marTop w:val="0"/>
          <w:marBottom w:val="0"/>
          <w:divBdr>
            <w:top w:val="none" w:sz="0" w:space="0" w:color="auto"/>
            <w:left w:val="none" w:sz="0" w:space="0" w:color="auto"/>
            <w:bottom w:val="none" w:sz="0" w:space="0" w:color="auto"/>
            <w:right w:val="none" w:sz="0" w:space="0" w:color="auto"/>
          </w:divBdr>
        </w:div>
        <w:div w:id="1960142224">
          <w:marLeft w:val="480"/>
          <w:marRight w:val="0"/>
          <w:marTop w:val="0"/>
          <w:marBottom w:val="0"/>
          <w:divBdr>
            <w:top w:val="none" w:sz="0" w:space="0" w:color="auto"/>
            <w:left w:val="none" w:sz="0" w:space="0" w:color="auto"/>
            <w:bottom w:val="none" w:sz="0" w:space="0" w:color="auto"/>
            <w:right w:val="none" w:sz="0" w:space="0" w:color="auto"/>
          </w:divBdr>
        </w:div>
        <w:div w:id="1629967632">
          <w:marLeft w:val="480"/>
          <w:marRight w:val="0"/>
          <w:marTop w:val="0"/>
          <w:marBottom w:val="0"/>
          <w:divBdr>
            <w:top w:val="none" w:sz="0" w:space="0" w:color="auto"/>
            <w:left w:val="none" w:sz="0" w:space="0" w:color="auto"/>
            <w:bottom w:val="none" w:sz="0" w:space="0" w:color="auto"/>
            <w:right w:val="none" w:sz="0" w:space="0" w:color="auto"/>
          </w:divBdr>
        </w:div>
        <w:div w:id="1837570626">
          <w:marLeft w:val="480"/>
          <w:marRight w:val="0"/>
          <w:marTop w:val="0"/>
          <w:marBottom w:val="0"/>
          <w:divBdr>
            <w:top w:val="none" w:sz="0" w:space="0" w:color="auto"/>
            <w:left w:val="none" w:sz="0" w:space="0" w:color="auto"/>
            <w:bottom w:val="none" w:sz="0" w:space="0" w:color="auto"/>
            <w:right w:val="none" w:sz="0" w:space="0" w:color="auto"/>
          </w:divBdr>
        </w:div>
        <w:div w:id="1638104114">
          <w:marLeft w:val="480"/>
          <w:marRight w:val="0"/>
          <w:marTop w:val="0"/>
          <w:marBottom w:val="0"/>
          <w:divBdr>
            <w:top w:val="none" w:sz="0" w:space="0" w:color="auto"/>
            <w:left w:val="none" w:sz="0" w:space="0" w:color="auto"/>
            <w:bottom w:val="none" w:sz="0" w:space="0" w:color="auto"/>
            <w:right w:val="none" w:sz="0" w:space="0" w:color="auto"/>
          </w:divBdr>
        </w:div>
        <w:div w:id="664938265">
          <w:marLeft w:val="480"/>
          <w:marRight w:val="0"/>
          <w:marTop w:val="0"/>
          <w:marBottom w:val="0"/>
          <w:divBdr>
            <w:top w:val="none" w:sz="0" w:space="0" w:color="auto"/>
            <w:left w:val="none" w:sz="0" w:space="0" w:color="auto"/>
            <w:bottom w:val="none" w:sz="0" w:space="0" w:color="auto"/>
            <w:right w:val="none" w:sz="0" w:space="0" w:color="auto"/>
          </w:divBdr>
        </w:div>
      </w:divsChild>
    </w:div>
    <w:div w:id="275987046">
      <w:bodyDiv w:val="1"/>
      <w:marLeft w:val="0"/>
      <w:marRight w:val="0"/>
      <w:marTop w:val="0"/>
      <w:marBottom w:val="0"/>
      <w:divBdr>
        <w:top w:val="none" w:sz="0" w:space="0" w:color="auto"/>
        <w:left w:val="none" w:sz="0" w:space="0" w:color="auto"/>
        <w:bottom w:val="none" w:sz="0" w:space="0" w:color="auto"/>
        <w:right w:val="none" w:sz="0" w:space="0" w:color="auto"/>
      </w:divBdr>
    </w:div>
    <w:div w:id="277489832">
      <w:bodyDiv w:val="1"/>
      <w:marLeft w:val="0"/>
      <w:marRight w:val="0"/>
      <w:marTop w:val="0"/>
      <w:marBottom w:val="0"/>
      <w:divBdr>
        <w:top w:val="none" w:sz="0" w:space="0" w:color="auto"/>
        <w:left w:val="none" w:sz="0" w:space="0" w:color="auto"/>
        <w:bottom w:val="none" w:sz="0" w:space="0" w:color="auto"/>
        <w:right w:val="none" w:sz="0" w:space="0" w:color="auto"/>
      </w:divBdr>
    </w:div>
    <w:div w:id="279530378">
      <w:bodyDiv w:val="1"/>
      <w:marLeft w:val="0"/>
      <w:marRight w:val="0"/>
      <w:marTop w:val="0"/>
      <w:marBottom w:val="0"/>
      <w:divBdr>
        <w:top w:val="none" w:sz="0" w:space="0" w:color="auto"/>
        <w:left w:val="none" w:sz="0" w:space="0" w:color="auto"/>
        <w:bottom w:val="none" w:sz="0" w:space="0" w:color="auto"/>
        <w:right w:val="none" w:sz="0" w:space="0" w:color="auto"/>
      </w:divBdr>
    </w:div>
    <w:div w:id="280115539">
      <w:bodyDiv w:val="1"/>
      <w:marLeft w:val="0"/>
      <w:marRight w:val="0"/>
      <w:marTop w:val="0"/>
      <w:marBottom w:val="0"/>
      <w:divBdr>
        <w:top w:val="none" w:sz="0" w:space="0" w:color="auto"/>
        <w:left w:val="none" w:sz="0" w:space="0" w:color="auto"/>
        <w:bottom w:val="none" w:sz="0" w:space="0" w:color="auto"/>
        <w:right w:val="none" w:sz="0" w:space="0" w:color="auto"/>
      </w:divBdr>
    </w:div>
    <w:div w:id="280573850">
      <w:bodyDiv w:val="1"/>
      <w:marLeft w:val="0"/>
      <w:marRight w:val="0"/>
      <w:marTop w:val="0"/>
      <w:marBottom w:val="0"/>
      <w:divBdr>
        <w:top w:val="none" w:sz="0" w:space="0" w:color="auto"/>
        <w:left w:val="none" w:sz="0" w:space="0" w:color="auto"/>
        <w:bottom w:val="none" w:sz="0" w:space="0" w:color="auto"/>
        <w:right w:val="none" w:sz="0" w:space="0" w:color="auto"/>
      </w:divBdr>
    </w:div>
    <w:div w:id="281032506">
      <w:bodyDiv w:val="1"/>
      <w:marLeft w:val="0"/>
      <w:marRight w:val="0"/>
      <w:marTop w:val="0"/>
      <w:marBottom w:val="0"/>
      <w:divBdr>
        <w:top w:val="none" w:sz="0" w:space="0" w:color="auto"/>
        <w:left w:val="none" w:sz="0" w:space="0" w:color="auto"/>
        <w:bottom w:val="none" w:sz="0" w:space="0" w:color="auto"/>
        <w:right w:val="none" w:sz="0" w:space="0" w:color="auto"/>
      </w:divBdr>
    </w:div>
    <w:div w:id="281573388">
      <w:bodyDiv w:val="1"/>
      <w:marLeft w:val="0"/>
      <w:marRight w:val="0"/>
      <w:marTop w:val="0"/>
      <w:marBottom w:val="0"/>
      <w:divBdr>
        <w:top w:val="none" w:sz="0" w:space="0" w:color="auto"/>
        <w:left w:val="none" w:sz="0" w:space="0" w:color="auto"/>
        <w:bottom w:val="none" w:sz="0" w:space="0" w:color="auto"/>
        <w:right w:val="none" w:sz="0" w:space="0" w:color="auto"/>
      </w:divBdr>
    </w:div>
    <w:div w:id="282729809">
      <w:bodyDiv w:val="1"/>
      <w:marLeft w:val="0"/>
      <w:marRight w:val="0"/>
      <w:marTop w:val="0"/>
      <w:marBottom w:val="0"/>
      <w:divBdr>
        <w:top w:val="none" w:sz="0" w:space="0" w:color="auto"/>
        <w:left w:val="none" w:sz="0" w:space="0" w:color="auto"/>
        <w:bottom w:val="none" w:sz="0" w:space="0" w:color="auto"/>
        <w:right w:val="none" w:sz="0" w:space="0" w:color="auto"/>
      </w:divBdr>
    </w:div>
    <w:div w:id="282813437">
      <w:bodyDiv w:val="1"/>
      <w:marLeft w:val="0"/>
      <w:marRight w:val="0"/>
      <w:marTop w:val="0"/>
      <w:marBottom w:val="0"/>
      <w:divBdr>
        <w:top w:val="none" w:sz="0" w:space="0" w:color="auto"/>
        <w:left w:val="none" w:sz="0" w:space="0" w:color="auto"/>
        <w:bottom w:val="none" w:sz="0" w:space="0" w:color="auto"/>
        <w:right w:val="none" w:sz="0" w:space="0" w:color="auto"/>
      </w:divBdr>
    </w:div>
    <w:div w:id="283116483">
      <w:bodyDiv w:val="1"/>
      <w:marLeft w:val="0"/>
      <w:marRight w:val="0"/>
      <w:marTop w:val="0"/>
      <w:marBottom w:val="0"/>
      <w:divBdr>
        <w:top w:val="none" w:sz="0" w:space="0" w:color="auto"/>
        <w:left w:val="none" w:sz="0" w:space="0" w:color="auto"/>
        <w:bottom w:val="none" w:sz="0" w:space="0" w:color="auto"/>
        <w:right w:val="none" w:sz="0" w:space="0" w:color="auto"/>
      </w:divBdr>
    </w:div>
    <w:div w:id="283314275">
      <w:bodyDiv w:val="1"/>
      <w:marLeft w:val="0"/>
      <w:marRight w:val="0"/>
      <w:marTop w:val="0"/>
      <w:marBottom w:val="0"/>
      <w:divBdr>
        <w:top w:val="none" w:sz="0" w:space="0" w:color="auto"/>
        <w:left w:val="none" w:sz="0" w:space="0" w:color="auto"/>
        <w:bottom w:val="none" w:sz="0" w:space="0" w:color="auto"/>
        <w:right w:val="none" w:sz="0" w:space="0" w:color="auto"/>
      </w:divBdr>
    </w:div>
    <w:div w:id="284044534">
      <w:bodyDiv w:val="1"/>
      <w:marLeft w:val="0"/>
      <w:marRight w:val="0"/>
      <w:marTop w:val="0"/>
      <w:marBottom w:val="0"/>
      <w:divBdr>
        <w:top w:val="none" w:sz="0" w:space="0" w:color="auto"/>
        <w:left w:val="none" w:sz="0" w:space="0" w:color="auto"/>
        <w:bottom w:val="none" w:sz="0" w:space="0" w:color="auto"/>
        <w:right w:val="none" w:sz="0" w:space="0" w:color="auto"/>
      </w:divBdr>
    </w:div>
    <w:div w:id="284309243">
      <w:bodyDiv w:val="1"/>
      <w:marLeft w:val="0"/>
      <w:marRight w:val="0"/>
      <w:marTop w:val="0"/>
      <w:marBottom w:val="0"/>
      <w:divBdr>
        <w:top w:val="none" w:sz="0" w:space="0" w:color="auto"/>
        <w:left w:val="none" w:sz="0" w:space="0" w:color="auto"/>
        <w:bottom w:val="none" w:sz="0" w:space="0" w:color="auto"/>
        <w:right w:val="none" w:sz="0" w:space="0" w:color="auto"/>
      </w:divBdr>
    </w:div>
    <w:div w:id="284967660">
      <w:bodyDiv w:val="1"/>
      <w:marLeft w:val="0"/>
      <w:marRight w:val="0"/>
      <w:marTop w:val="0"/>
      <w:marBottom w:val="0"/>
      <w:divBdr>
        <w:top w:val="none" w:sz="0" w:space="0" w:color="auto"/>
        <w:left w:val="none" w:sz="0" w:space="0" w:color="auto"/>
        <w:bottom w:val="none" w:sz="0" w:space="0" w:color="auto"/>
        <w:right w:val="none" w:sz="0" w:space="0" w:color="auto"/>
      </w:divBdr>
    </w:div>
    <w:div w:id="285043584">
      <w:bodyDiv w:val="1"/>
      <w:marLeft w:val="0"/>
      <w:marRight w:val="0"/>
      <w:marTop w:val="0"/>
      <w:marBottom w:val="0"/>
      <w:divBdr>
        <w:top w:val="none" w:sz="0" w:space="0" w:color="auto"/>
        <w:left w:val="none" w:sz="0" w:space="0" w:color="auto"/>
        <w:bottom w:val="none" w:sz="0" w:space="0" w:color="auto"/>
        <w:right w:val="none" w:sz="0" w:space="0" w:color="auto"/>
      </w:divBdr>
    </w:div>
    <w:div w:id="286276168">
      <w:bodyDiv w:val="1"/>
      <w:marLeft w:val="0"/>
      <w:marRight w:val="0"/>
      <w:marTop w:val="0"/>
      <w:marBottom w:val="0"/>
      <w:divBdr>
        <w:top w:val="none" w:sz="0" w:space="0" w:color="auto"/>
        <w:left w:val="none" w:sz="0" w:space="0" w:color="auto"/>
        <w:bottom w:val="none" w:sz="0" w:space="0" w:color="auto"/>
        <w:right w:val="none" w:sz="0" w:space="0" w:color="auto"/>
      </w:divBdr>
    </w:div>
    <w:div w:id="286551899">
      <w:bodyDiv w:val="1"/>
      <w:marLeft w:val="0"/>
      <w:marRight w:val="0"/>
      <w:marTop w:val="0"/>
      <w:marBottom w:val="0"/>
      <w:divBdr>
        <w:top w:val="none" w:sz="0" w:space="0" w:color="auto"/>
        <w:left w:val="none" w:sz="0" w:space="0" w:color="auto"/>
        <w:bottom w:val="none" w:sz="0" w:space="0" w:color="auto"/>
        <w:right w:val="none" w:sz="0" w:space="0" w:color="auto"/>
      </w:divBdr>
    </w:div>
    <w:div w:id="286739184">
      <w:bodyDiv w:val="1"/>
      <w:marLeft w:val="0"/>
      <w:marRight w:val="0"/>
      <w:marTop w:val="0"/>
      <w:marBottom w:val="0"/>
      <w:divBdr>
        <w:top w:val="none" w:sz="0" w:space="0" w:color="auto"/>
        <w:left w:val="none" w:sz="0" w:space="0" w:color="auto"/>
        <w:bottom w:val="none" w:sz="0" w:space="0" w:color="auto"/>
        <w:right w:val="none" w:sz="0" w:space="0" w:color="auto"/>
      </w:divBdr>
    </w:div>
    <w:div w:id="287273715">
      <w:bodyDiv w:val="1"/>
      <w:marLeft w:val="0"/>
      <w:marRight w:val="0"/>
      <w:marTop w:val="0"/>
      <w:marBottom w:val="0"/>
      <w:divBdr>
        <w:top w:val="none" w:sz="0" w:space="0" w:color="auto"/>
        <w:left w:val="none" w:sz="0" w:space="0" w:color="auto"/>
        <w:bottom w:val="none" w:sz="0" w:space="0" w:color="auto"/>
        <w:right w:val="none" w:sz="0" w:space="0" w:color="auto"/>
      </w:divBdr>
    </w:div>
    <w:div w:id="288358488">
      <w:bodyDiv w:val="1"/>
      <w:marLeft w:val="0"/>
      <w:marRight w:val="0"/>
      <w:marTop w:val="0"/>
      <w:marBottom w:val="0"/>
      <w:divBdr>
        <w:top w:val="none" w:sz="0" w:space="0" w:color="auto"/>
        <w:left w:val="none" w:sz="0" w:space="0" w:color="auto"/>
        <w:bottom w:val="none" w:sz="0" w:space="0" w:color="auto"/>
        <w:right w:val="none" w:sz="0" w:space="0" w:color="auto"/>
      </w:divBdr>
    </w:div>
    <w:div w:id="290943373">
      <w:bodyDiv w:val="1"/>
      <w:marLeft w:val="0"/>
      <w:marRight w:val="0"/>
      <w:marTop w:val="0"/>
      <w:marBottom w:val="0"/>
      <w:divBdr>
        <w:top w:val="none" w:sz="0" w:space="0" w:color="auto"/>
        <w:left w:val="none" w:sz="0" w:space="0" w:color="auto"/>
        <w:bottom w:val="none" w:sz="0" w:space="0" w:color="auto"/>
        <w:right w:val="none" w:sz="0" w:space="0" w:color="auto"/>
      </w:divBdr>
    </w:div>
    <w:div w:id="291712739">
      <w:bodyDiv w:val="1"/>
      <w:marLeft w:val="0"/>
      <w:marRight w:val="0"/>
      <w:marTop w:val="0"/>
      <w:marBottom w:val="0"/>
      <w:divBdr>
        <w:top w:val="none" w:sz="0" w:space="0" w:color="auto"/>
        <w:left w:val="none" w:sz="0" w:space="0" w:color="auto"/>
        <w:bottom w:val="none" w:sz="0" w:space="0" w:color="auto"/>
        <w:right w:val="none" w:sz="0" w:space="0" w:color="auto"/>
      </w:divBdr>
    </w:div>
    <w:div w:id="292560910">
      <w:bodyDiv w:val="1"/>
      <w:marLeft w:val="0"/>
      <w:marRight w:val="0"/>
      <w:marTop w:val="0"/>
      <w:marBottom w:val="0"/>
      <w:divBdr>
        <w:top w:val="none" w:sz="0" w:space="0" w:color="auto"/>
        <w:left w:val="none" w:sz="0" w:space="0" w:color="auto"/>
        <w:bottom w:val="none" w:sz="0" w:space="0" w:color="auto"/>
        <w:right w:val="none" w:sz="0" w:space="0" w:color="auto"/>
      </w:divBdr>
    </w:div>
    <w:div w:id="293828006">
      <w:bodyDiv w:val="1"/>
      <w:marLeft w:val="0"/>
      <w:marRight w:val="0"/>
      <w:marTop w:val="0"/>
      <w:marBottom w:val="0"/>
      <w:divBdr>
        <w:top w:val="none" w:sz="0" w:space="0" w:color="auto"/>
        <w:left w:val="none" w:sz="0" w:space="0" w:color="auto"/>
        <w:bottom w:val="none" w:sz="0" w:space="0" w:color="auto"/>
        <w:right w:val="none" w:sz="0" w:space="0" w:color="auto"/>
      </w:divBdr>
    </w:div>
    <w:div w:id="294332608">
      <w:bodyDiv w:val="1"/>
      <w:marLeft w:val="0"/>
      <w:marRight w:val="0"/>
      <w:marTop w:val="0"/>
      <w:marBottom w:val="0"/>
      <w:divBdr>
        <w:top w:val="none" w:sz="0" w:space="0" w:color="auto"/>
        <w:left w:val="none" w:sz="0" w:space="0" w:color="auto"/>
        <w:bottom w:val="none" w:sz="0" w:space="0" w:color="auto"/>
        <w:right w:val="none" w:sz="0" w:space="0" w:color="auto"/>
      </w:divBdr>
    </w:div>
    <w:div w:id="294717678">
      <w:bodyDiv w:val="1"/>
      <w:marLeft w:val="0"/>
      <w:marRight w:val="0"/>
      <w:marTop w:val="0"/>
      <w:marBottom w:val="0"/>
      <w:divBdr>
        <w:top w:val="none" w:sz="0" w:space="0" w:color="auto"/>
        <w:left w:val="none" w:sz="0" w:space="0" w:color="auto"/>
        <w:bottom w:val="none" w:sz="0" w:space="0" w:color="auto"/>
        <w:right w:val="none" w:sz="0" w:space="0" w:color="auto"/>
      </w:divBdr>
    </w:div>
    <w:div w:id="294920229">
      <w:bodyDiv w:val="1"/>
      <w:marLeft w:val="0"/>
      <w:marRight w:val="0"/>
      <w:marTop w:val="0"/>
      <w:marBottom w:val="0"/>
      <w:divBdr>
        <w:top w:val="none" w:sz="0" w:space="0" w:color="auto"/>
        <w:left w:val="none" w:sz="0" w:space="0" w:color="auto"/>
        <w:bottom w:val="none" w:sz="0" w:space="0" w:color="auto"/>
        <w:right w:val="none" w:sz="0" w:space="0" w:color="auto"/>
      </w:divBdr>
    </w:div>
    <w:div w:id="295111882">
      <w:bodyDiv w:val="1"/>
      <w:marLeft w:val="0"/>
      <w:marRight w:val="0"/>
      <w:marTop w:val="0"/>
      <w:marBottom w:val="0"/>
      <w:divBdr>
        <w:top w:val="none" w:sz="0" w:space="0" w:color="auto"/>
        <w:left w:val="none" w:sz="0" w:space="0" w:color="auto"/>
        <w:bottom w:val="none" w:sz="0" w:space="0" w:color="auto"/>
        <w:right w:val="none" w:sz="0" w:space="0" w:color="auto"/>
      </w:divBdr>
    </w:div>
    <w:div w:id="295330924">
      <w:bodyDiv w:val="1"/>
      <w:marLeft w:val="0"/>
      <w:marRight w:val="0"/>
      <w:marTop w:val="0"/>
      <w:marBottom w:val="0"/>
      <w:divBdr>
        <w:top w:val="none" w:sz="0" w:space="0" w:color="auto"/>
        <w:left w:val="none" w:sz="0" w:space="0" w:color="auto"/>
        <w:bottom w:val="none" w:sz="0" w:space="0" w:color="auto"/>
        <w:right w:val="none" w:sz="0" w:space="0" w:color="auto"/>
      </w:divBdr>
    </w:div>
    <w:div w:id="295919374">
      <w:bodyDiv w:val="1"/>
      <w:marLeft w:val="0"/>
      <w:marRight w:val="0"/>
      <w:marTop w:val="0"/>
      <w:marBottom w:val="0"/>
      <w:divBdr>
        <w:top w:val="none" w:sz="0" w:space="0" w:color="auto"/>
        <w:left w:val="none" w:sz="0" w:space="0" w:color="auto"/>
        <w:bottom w:val="none" w:sz="0" w:space="0" w:color="auto"/>
        <w:right w:val="none" w:sz="0" w:space="0" w:color="auto"/>
      </w:divBdr>
    </w:div>
    <w:div w:id="296105727">
      <w:bodyDiv w:val="1"/>
      <w:marLeft w:val="0"/>
      <w:marRight w:val="0"/>
      <w:marTop w:val="0"/>
      <w:marBottom w:val="0"/>
      <w:divBdr>
        <w:top w:val="none" w:sz="0" w:space="0" w:color="auto"/>
        <w:left w:val="none" w:sz="0" w:space="0" w:color="auto"/>
        <w:bottom w:val="none" w:sz="0" w:space="0" w:color="auto"/>
        <w:right w:val="none" w:sz="0" w:space="0" w:color="auto"/>
      </w:divBdr>
    </w:div>
    <w:div w:id="296840605">
      <w:bodyDiv w:val="1"/>
      <w:marLeft w:val="0"/>
      <w:marRight w:val="0"/>
      <w:marTop w:val="0"/>
      <w:marBottom w:val="0"/>
      <w:divBdr>
        <w:top w:val="none" w:sz="0" w:space="0" w:color="auto"/>
        <w:left w:val="none" w:sz="0" w:space="0" w:color="auto"/>
        <w:bottom w:val="none" w:sz="0" w:space="0" w:color="auto"/>
        <w:right w:val="none" w:sz="0" w:space="0" w:color="auto"/>
      </w:divBdr>
    </w:div>
    <w:div w:id="296883491">
      <w:bodyDiv w:val="1"/>
      <w:marLeft w:val="0"/>
      <w:marRight w:val="0"/>
      <w:marTop w:val="0"/>
      <w:marBottom w:val="0"/>
      <w:divBdr>
        <w:top w:val="none" w:sz="0" w:space="0" w:color="auto"/>
        <w:left w:val="none" w:sz="0" w:space="0" w:color="auto"/>
        <w:bottom w:val="none" w:sz="0" w:space="0" w:color="auto"/>
        <w:right w:val="none" w:sz="0" w:space="0" w:color="auto"/>
      </w:divBdr>
    </w:div>
    <w:div w:id="297342086">
      <w:bodyDiv w:val="1"/>
      <w:marLeft w:val="0"/>
      <w:marRight w:val="0"/>
      <w:marTop w:val="0"/>
      <w:marBottom w:val="0"/>
      <w:divBdr>
        <w:top w:val="none" w:sz="0" w:space="0" w:color="auto"/>
        <w:left w:val="none" w:sz="0" w:space="0" w:color="auto"/>
        <w:bottom w:val="none" w:sz="0" w:space="0" w:color="auto"/>
        <w:right w:val="none" w:sz="0" w:space="0" w:color="auto"/>
      </w:divBdr>
    </w:div>
    <w:div w:id="298338440">
      <w:bodyDiv w:val="1"/>
      <w:marLeft w:val="0"/>
      <w:marRight w:val="0"/>
      <w:marTop w:val="0"/>
      <w:marBottom w:val="0"/>
      <w:divBdr>
        <w:top w:val="none" w:sz="0" w:space="0" w:color="auto"/>
        <w:left w:val="none" w:sz="0" w:space="0" w:color="auto"/>
        <w:bottom w:val="none" w:sz="0" w:space="0" w:color="auto"/>
        <w:right w:val="none" w:sz="0" w:space="0" w:color="auto"/>
      </w:divBdr>
    </w:div>
    <w:div w:id="300236083">
      <w:bodyDiv w:val="1"/>
      <w:marLeft w:val="0"/>
      <w:marRight w:val="0"/>
      <w:marTop w:val="0"/>
      <w:marBottom w:val="0"/>
      <w:divBdr>
        <w:top w:val="none" w:sz="0" w:space="0" w:color="auto"/>
        <w:left w:val="none" w:sz="0" w:space="0" w:color="auto"/>
        <w:bottom w:val="none" w:sz="0" w:space="0" w:color="auto"/>
        <w:right w:val="none" w:sz="0" w:space="0" w:color="auto"/>
      </w:divBdr>
    </w:div>
    <w:div w:id="300815671">
      <w:bodyDiv w:val="1"/>
      <w:marLeft w:val="0"/>
      <w:marRight w:val="0"/>
      <w:marTop w:val="0"/>
      <w:marBottom w:val="0"/>
      <w:divBdr>
        <w:top w:val="none" w:sz="0" w:space="0" w:color="auto"/>
        <w:left w:val="none" w:sz="0" w:space="0" w:color="auto"/>
        <w:bottom w:val="none" w:sz="0" w:space="0" w:color="auto"/>
        <w:right w:val="none" w:sz="0" w:space="0" w:color="auto"/>
      </w:divBdr>
    </w:div>
    <w:div w:id="301277866">
      <w:bodyDiv w:val="1"/>
      <w:marLeft w:val="0"/>
      <w:marRight w:val="0"/>
      <w:marTop w:val="0"/>
      <w:marBottom w:val="0"/>
      <w:divBdr>
        <w:top w:val="none" w:sz="0" w:space="0" w:color="auto"/>
        <w:left w:val="none" w:sz="0" w:space="0" w:color="auto"/>
        <w:bottom w:val="none" w:sz="0" w:space="0" w:color="auto"/>
        <w:right w:val="none" w:sz="0" w:space="0" w:color="auto"/>
      </w:divBdr>
    </w:div>
    <w:div w:id="301887858">
      <w:bodyDiv w:val="1"/>
      <w:marLeft w:val="0"/>
      <w:marRight w:val="0"/>
      <w:marTop w:val="0"/>
      <w:marBottom w:val="0"/>
      <w:divBdr>
        <w:top w:val="none" w:sz="0" w:space="0" w:color="auto"/>
        <w:left w:val="none" w:sz="0" w:space="0" w:color="auto"/>
        <w:bottom w:val="none" w:sz="0" w:space="0" w:color="auto"/>
        <w:right w:val="none" w:sz="0" w:space="0" w:color="auto"/>
      </w:divBdr>
    </w:div>
    <w:div w:id="301928363">
      <w:bodyDiv w:val="1"/>
      <w:marLeft w:val="0"/>
      <w:marRight w:val="0"/>
      <w:marTop w:val="0"/>
      <w:marBottom w:val="0"/>
      <w:divBdr>
        <w:top w:val="none" w:sz="0" w:space="0" w:color="auto"/>
        <w:left w:val="none" w:sz="0" w:space="0" w:color="auto"/>
        <w:bottom w:val="none" w:sz="0" w:space="0" w:color="auto"/>
        <w:right w:val="none" w:sz="0" w:space="0" w:color="auto"/>
      </w:divBdr>
    </w:div>
    <w:div w:id="303463759">
      <w:bodyDiv w:val="1"/>
      <w:marLeft w:val="0"/>
      <w:marRight w:val="0"/>
      <w:marTop w:val="0"/>
      <w:marBottom w:val="0"/>
      <w:divBdr>
        <w:top w:val="none" w:sz="0" w:space="0" w:color="auto"/>
        <w:left w:val="none" w:sz="0" w:space="0" w:color="auto"/>
        <w:bottom w:val="none" w:sz="0" w:space="0" w:color="auto"/>
        <w:right w:val="none" w:sz="0" w:space="0" w:color="auto"/>
      </w:divBdr>
    </w:div>
    <w:div w:id="303897307">
      <w:bodyDiv w:val="1"/>
      <w:marLeft w:val="0"/>
      <w:marRight w:val="0"/>
      <w:marTop w:val="0"/>
      <w:marBottom w:val="0"/>
      <w:divBdr>
        <w:top w:val="none" w:sz="0" w:space="0" w:color="auto"/>
        <w:left w:val="none" w:sz="0" w:space="0" w:color="auto"/>
        <w:bottom w:val="none" w:sz="0" w:space="0" w:color="auto"/>
        <w:right w:val="none" w:sz="0" w:space="0" w:color="auto"/>
      </w:divBdr>
    </w:div>
    <w:div w:id="304629928">
      <w:bodyDiv w:val="1"/>
      <w:marLeft w:val="0"/>
      <w:marRight w:val="0"/>
      <w:marTop w:val="0"/>
      <w:marBottom w:val="0"/>
      <w:divBdr>
        <w:top w:val="none" w:sz="0" w:space="0" w:color="auto"/>
        <w:left w:val="none" w:sz="0" w:space="0" w:color="auto"/>
        <w:bottom w:val="none" w:sz="0" w:space="0" w:color="auto"/>
        <w:right w:val="none" w:sz="0" w:space="0" w:color="auto"/>
      </w:divBdr>
    </w:div>
    <w:div w:id="305746341">
      <w:bodyDiv w:val="1"/>
      <w:marLeft w:val="0"/>
      <w:marRight w:val="0"/>
      <w:marTop w:val="0"/>
      <w:marBottom w:val="0"/>
      <w:divBdr>
        <w:top w:val="none" w:sz="0" w:space="0" w:color="auto"/>
        <w:left w:val="none" w:sz="0" w:space="0" w:color="auto"/>
        <w:bottom w:val="none" w:sz="0" w:space="0" w:color="auto"/>
        <w:right w:val="none" w:sz="0" w:space="0" w:color="auto"/>
      </w:divBdr>
    </w:div>
    <w:div w:id="307788146">
      <w:bodyDiv w:val="1"/>
      <w:marLeft w:val="0"/>
      <w:marRight w:val="0"/>
      <w:marTop w:val="0"/>
      <w:marBottom w:val="0"/>
      <w:divBdr>
        <w:top w:val="none" w:sz="0" w:space="0" w:color="auto"/>
        <w:left w:val="none" w:sz="0" w:space="0" w:color="auto"/>
        <w:bottom w:val="none" w:sz="0" w:space="0" w:color="auto"/>
        <w:right w:val="none" w:sz="0" w:space="0" w:color="auto"/>
      </w:divBdr>
    </w:div>
    <w:div w:id="310409199">
      <w:bodyDiv w:val="1"/>
      <w:marLeft w:val="0"/>
      <w:marRight w:val="0"/>
      <w:marTop w:val="0"/>
      <w:marBottom w:val="0"/>
      <w:divBdr>
        <w:top w:val="none" w:sz="0" w:space="0" w:color="auto"/>
        <w:left w:val="none" w:sz="0" w:space="0" w:color="auto"/>
        <w:bottom w:val="none" w:sz="0" w:space="0" w:color="auto"/>
        <w:right w:val="none" w:sz="0" w:space="0" w:color="auto"/>
      </w:divBdr>
    </w:div>
    <w:div w:id="311714354">
      <w:bodyDiv w:val="1"/>
      <w:marLeft w:val="0"/>
      <w:marRight w:val="0"/>
      <w:marTop w:val="0"/>
      <w:marBottom w:val="0"/>
      <w:divBdr>
        <w:top w:val="none" w:sz="0" w:space="0" w:color="auto"/>
        <w:left w:val="none" w:sz="0" w:space="0" w:color="auto"/>
        <w:bottom w:val="none" w:sz="0" w:space="0" w:color="auto"/>
        <w:right w:val="none" w:sz="0" w:space="0" w:color="auto"/>
      </w:divBdr>
    </w:div>
    <w:div w:id="311759027">
      <w:bodyDiv w:val="1"/>
      <w:marLeft w:val="0"/>
      <w:marRight w:val="0"/>
      <w:marTop w:val="0"/>
      <w:marBottom w:val="0"/>
      <w:divBdr>
        <w:top w:val="none" w:sz="0" w:space="0" w:color="auto"/>
        <w:left w:val="none" w:sz="0" w:space="0" w:color="auto"/>
        <w:bottom w:val="none" w:sz="0" w:space="0" w:color="auto"/>
        <w:right w:val="none" w:sz="0" w:space="0" w:color="auto"/>
      </w:divBdr>
    </w:div>
    <w:div w:id="312294039">
      <w:bodyDiv w:val="1"/>
      <w:marLeft w:val="0"/>
      <w:marRight w:val="0"/>
      <w:marTop w:val="0"/>
      <w:marBottom w:val="0"/>
      <w:divBdr>
        <w:top w:val="none" w:sz="0" w:space="0" w:color="auto"/>
        <w:left w:val="none" w:sz="0" w:space="0" w:color="auto"/>
        <w:bottom w:val="none" w:sz="0" w:space="0" w:color="auto"/>
        <w:right w:val="none" w:sz="0" w:space="0" w:color="auto"/>
      </w:divBdr>
    </w:div>
    <w:div w:id="312376091">
      <w:bodyDiv w:val="1"/>
      <w:marLeft w:val="0"/>
      <w:marRight w:val="0"/>
      <w:marTop w:val="0"/>
      <w:marBottom w:val="0"/>
      <w:divBdr>
        <w:top w:val="none" w:sz="0" w:space="0" w:color="auto"/>
        <w:left w:val="none" w:sz="0" w:space="0" w:color="auto"/>
        <w:bottom w:val="none" w:sz="0" w:space="0" w:color="auto"/>
        <w:right w:val="none" w:sz="0" w:space="0" w:color="auto"/>
      </w:divBdr>
    </w:div>
    <w:div w:id="312636365">
      <w:bodyDiv w:val="1"/>
      <w:marLeft w:val="0"/>
      <w:marRight w:val="0"/>
      <w:marTop w:val="0"/>
      <w:marBottom w:val="0"/>
      <w:divBdr>
        <w:top w:val="none" w:sz="0" w:space="0" w:color="auto"/>
        <w:left w:val="none" w:sz="0" w:space="0" w:color="auto"/>
        <w:bottom w:val="none" w:sz="0" w:space="0" w:color="auto"/>
        <w:right w:val="none" w:sz="0" w:space="0" w:color="auto"/>
      </w:divBdr>
    </w:div>
    <w:div w:id="313726637">
      <w:bodyDiv w:val="1"/>
      <w:marLeft w:val="0"/>
      <w:marRight w:val="0"/>
      <w:marTop w:val="0"/>
      <w:marBottom w:val="0"/>
      <w:divBdr>
        <w:top w:val="none" w:sz="0" w:space="0" w:color="auto"/>
        <w:left w:val="none" w:sz="0" w:space="0" w:color="auto"/>
        <w:bottom w:val="none" w:sz="0" w:space="0" w:color="auto"/>
        <w:right w:val="none" w:sz="0" w:space="0" w:color="auto"/>
      </w:divBdr>
    </w:div>
    <w:div w:id="314189386">
      <w:bodyDiv w:val="1"/>
      <w:marLeft w:val="0"/>
      <w:marRight w:val="0"/>
      <w:marTop w:val="0"/>
      <w:marBottom w:val="0"/>
      <w:divBdr>
        <w:top w:val="none" w:sz="0" w:space="0" w:color="auto"/>
        <w:left w:val="none" w:sz="0" w:space="0" w:color="auto"/>
        <w:bottom w:val="none" w:sz="0" w:space="0" w:color="auto"/>
        <w:right w:val="none" w:sz="0" w:space="0" w:color="auto"/>
      </w:divBdr>
    </w:div>
    <w:div w:id="315652749">
      <w:bodyDiv w:val="1"/>
      <w:marLeft w:val="0"/>
      <w:marRight w:val="0"/>
      <w:marTop w:val="0"/>
      <w:marBottom w:val="0"/>
      <w:divBdr>
        <w:top w:val="none" w:sz="0" w:space="0" w:color="auto"/>
        <w:left w:val="none" w:sz="0" w:space="0" w:color="auto"/>
        <w:bottom w:val="none" w:sz="0" w:space="0" w:color="auto"/>
        <w:right w:val="none" w:sz="0" w:space="0" w:color="auto"/>
      </w:divBdr>
    </w:div>
    <w:div w:id="315913143">
      <w:bodyDiv w:val="1"/>
      <w:marLeft w:val="0"/>
      <w:marRight w:val="0"/>
      <w:marTop w:val="0"/>
      <w:marBottom w:val="0"/>
      <w:divBdr>
        <w:top w:val="none" w:sz="0" w:space="0" w:color="auto"/>
        <w:left w:val="none" w:sz="0" w:space="0" w:color="auto"/>
        <w:bottom w:val="none" w:sz="0" w:space="0" w:color="auto"/>
        <w:right w:val="none" w:sz="0" w:space="0" w:color="auto"/>
      </w:divBdr>
    </w:div>
    <w:div w:id="316303200">
      <w:bodyDiv w:val="1"/>
      <w:marLeft w:val="0"/>
      <w:marRight w:val="0"/>
      <w:marTop w:val="0"/>
      <w:marBottom w:val="0"/>
      <w:divBdr>
        <w:top w:val="none" w:sz="0" w:space="0" w:color="auto"/>
        <w:left w:val="none" w:sz="0" w:space="0" w:color="auto"/>
        <w:bottom w:val="none" w:sz="0" w:space="0" w:color="auto"/>
        <w:right w:val="none" w:sz="0" w:space="0" w:color="auto"/>
      </w:divBdr>
    </w:div>
    <w:div w:id="317156730">
      <w:bodyDiv w:val="1"/>
      <w:marLeft w:val="0"/>
      <w:marRight w:val="0"/>
      <w:marTop w:val="0"/>
      <w:marBottom w:val="0"/>
      <w:divBdr>
        <w:top w:val="none" w:sz="0" w:space="0" w:color="auto"/>
        <w:left w:val="none" w:sz="0" w:space="0" w:color="auto"/>
        <w:bottom w:val="none" w:sz="0" w:space="0" w:color="auto"/>
        <w:right w:val="none" w:sz="0" w:space="0" w:color="auto"/>
      </w:divBdr>
    </w:div>
    <w:div w:id="318046559">
      <w:bodyDiv w:val="1"/>
      <w:marLeft w:val="0"/>
      <w:marRight w:val="0"/>
      <w:marTop w:val="0"/>
      <w:marBottom w:val="0"/>
      <w:divBdr>
        <w:top w:val="none" w:sz="0" w:space="0" w:color="auto"/>
        <w:left w:val="none" w:sz="0" w:space="0" w:color="auto"/>
        <w:bottom w:val="none" w:sz="0" w:space="0" w:color="auto"/>
        <w:right w:val="none" w:sz="0" w:space="0" w:color="auto"/>
      </w:divBdr>
    </w:div>
    <w:div w:id="319114983">
      <w:bodyDiv w:val="1"/>
      <w:marLeft w:val="0"/>
      <w:marRight w:val="0"/>
      <w:marTop w:val="0"/>
      <w:marBottom w:val="0"/>
      <w:divBdr>
        <w:top w:val="none" w:sz="0" w:space="0" w:color="auto"/>
        <w:left w:val="none" w:sz="0" w:space="0" w:color="auto"/>
        <w:bottom w:val="none" w:sz="0" w:space="0" w:color="auto"/>
        <w:right w:val="none" w:sz="0" w:space="0" w:color="auto"/>
      </w:divBdr>
    </w:div>
    <w:div w:id="319357652">
      <w:bodyDiv w:val="1"/>
      <w:marLeft w:val="0"/>
      <w:marRight w:val="0"/>
      <w:marTop w:val="0"/>
      <w:marBottom w:val="0"/>
      <w:divBdr>
        <w:top w:val="none" w:sz="0" w:space="0" w:color="auto"/>
        <w:left w:val="none" w:sz="0" w:space="0" w:color="auto"/>
        <w:bottom w:val="none" w:sz="0" w:space="0" w:color="auto"/>
        <w:right w:val="none" w:sz="0" w:space="0" w:color="auto"/>
      </w:divBdr>
    </w:div>
    <w:div w:id="320425435">
      <w:bodyDiv w:val="1"/>
      <w:marLeft w:val="0"/>
      <w:marRight w:val="0"/>
      <w:marTop w:val="0"/>
      <w:marBottom w:val="0"/>
      <w:divBdr>
        <w:top w:val="none" w:sz="0" w:space="0" w:color="auto"/>
        <w:left w:val="none" w:sz="0" w:space="0" w:color="auto"/>
        <w:bottom w:val="none" w:sz="0" w:space="0" w:color="auto"/>
        <w:right w:val="none" w:sz="0" w:space="0" w:color="auto"/>
      </w:divBdr>
    </w:div>
    <w:div w:id="320471882">
      <w:bodyDiv w:val="1"/>
      <w:marLeft w:val="0"/>
      <w:marRight w:val="0"/>
      <w:marTop w:val="0"/>
      <w:marBottom w:val="0"/>
      <w:divBdr>
        <w:top w:val="none" w:sz="0" w:space="0" w:color="auto"/>
        <w:left w:val="none" w:sz="0" w:space="0" w:color="auto"/>
        <w:bottom w:val="none" w:sz="0" w:space="0" w:color="auto"/>
        <w:right w:val="none" w:sz="0" w:space="0" w:color="auto"/>
      </w:divBdr>
    </w:div>
    <w:div w:id="322045596">
      <w:bodyDiv w:val="1"/>
      <w:marLeft w:val="0"/>
      <w:marRight w:val="0"/>
      <w:marTop w:val="0"/>
      <w:marBottom w:val="0"/>
      <w:divBdr>
        <w:top w:val="none" w:sz="0" w:space="0" w:color="auto"/>
        <w:left w:val="none" w:sz="0" w:space="0" w:color="auto"/>
        <w:bottom w:val="none" w:sz="0" w:space="0" w:color="auto"/>
        <w:right w:val="none" w:sz="0" w:space="0" w:color="auto"/>
      </w:divBdr>
    </w:div>
    <w:div w:id="322240666">
      <w:bodyDiv w:val="1"/>
      <w:marLeft w:val="0"/>
      <w:marRight w:val="0"/>
      <w:marTop w:val="0"/>
      <w:marBottom w:val="0"/>
      <w:divBdr>
        <w:top w:val="none" w:sz="0" w:space="0" w:color="auto"/>
        <w:left w:val="none" w:sz="0" w:space="0" w:color="auto"/>
        <w:bottom w:val="none" w:sz="0" w:space="0" w:color="auto"/>
        <w:right w:val="none" w:sz="0" w:space="0" w:color="auto"/>
      </w:divBdr>
    </w:div>
    <w:div w:id="323050221">
      <w:bodyDiv w:val="1"/>
      <w:marLeft w:val="0"/>
      <w:marRight w:val="0"/>
      <w:marTop w:val="0"/>
      <w:marBottom w:val="0"/>
      <w:divBdr>
        <w:top w:val="none" w:sz="0" w:space="0" w:color="auto"/>
        <w:left w:val="none" w:sz="0" w:space="0" w:color="auto"/>
        <w:bottom w:val="none" w:sz="0" w:space="0" w:color="auto"/>
        <w:right w:val="none" w:sz="0" w:space="0" w:color="auto"/>
      </w:divBdr>
    </w:div>
    <w:div w:id="324407630">
      <w:bodyDiv w:val="1"/>
      <w:marLeft w:val="0"/>
      <w:marRight w:val="0"/>
      <w:marTop w:val="0"/>
      <w:marBottom w:val="0"/>
      <w:divBdr>
        <w:top w:val="none" w:sz="0" w:space="0" w:color="auto"/>
        <w:left w:val="none" w:sz="0" w:space="0" w:color="auto"/>
        <w:bottom w:val="none" w:sz="0" w:space="0" w:color="auto"/>
        <w:right w:val="none" w:sz="0" w:space="0" w:color="auto"/>
      </w:divBdr>
    </w:div>
    <w:div w:id="324431323">
      <w:bodyDiv w:val="1"/>
      <w:marLeft w:val="0"/>
      <w:marRight w:val="0"/>
      <w:marTop w:val="0"/>
      <w:marBottom w:val="0"/>
      <w:divBdr>
        <w:top w:val="none" w:sz="0" w:space="0" w:color="auto"/>
        <w:left w:val="none" w:sz="0" w:space="0" w:color="auto"/>
        <w:bottom w:val="none" w:sz="0" w:space="0" w:color="auto"/>
        <w:right w:val="none" w:sz="0" w:space="0" w:color="auto"/>
      </w:divBdr>
    </w:div>
    <w:div w:id="325014225">
      <w:bodyDiv w:val="1"/>
      <w:marLeft w:val="0"/>
      <w:marRight w:val="0"/>
      <w:marTop w:val="0"/>
      <w:marBottom w:val="0"/>
      <w:divBdr>
        <w:top w:val="none" w:sz="0" w:space="0" w:color="auto"/>
        <w:left w:val="none" w:sz="0" w:space="0" w:color="auto"/>
        <w:bottom w:val="none" w:sz="0" w:space="0" w:color="auto"/>
        <w:right w:val="none" w:sz="0" w:space="0" w:color="auto"/>
      </w:divBdr>
    </w:div>
    <w:div w:id="325015664">
      <w:bodyDiv w:val="1"/>
      <w:marLeft w:val="0"/>
      <w:marRight w:val="0"/>
      <w:marTop w:val="0"/>
      <w:marBottom w:val="0"/>
      <w:divBdr>
        <w:top w:val="none" w:sz="0" w:space="0" w:color="auto"/>
        <w:left w:val="none" w:sz="0" w:space="0" w:color="auto"/>
        <w:bottom w:val="none" w:sz="0" w:space="0" w:color="auto"/>
        <w:right w:val="none" w:sz="0" w:space="0" w:color="auto"/>
      </w:divBdr>
    </w:div>
    <w:div w:id="327562810">
      <w:bodyDiv w:val="1"/>
      <w:marLeft w:val="0"/>
      <w:marRight w:val="0"/>
      <w:marTop w:val="0"/>
      <w:marBottom w:val="0"/>
      <w:divBdr>
        <w:top w:val="none" w:sz="0" w:space="0" w:color="auto"/>
        <w:left w:val="none" w:sz="0" w:space="0" w:color="auto"/>
        <w:bottom w:val="none" w:sz="0" w:space="0" w:color="auto"/>
        <w:right w:val="none" w:sz="0" w:space="0" w:color="auto"/>
      </w:divBdr>
    </w:div>
    <w:div w:id="328290604">
      <w:bodyDiv w:val="1"/>
      <w:marLeft w:val="0"/>
      <w:marRight w:val="0"/>
      <w:marTop w:val="0"/>
      <w:marBottom w:val="0"/>
      <w:divBdr>
        <w:top w:val="none" w:sz="0" w:space="0" w:color="auto"/>
        <w:left w:val="none" w:sz="0" w:space="0" w:color="auto"/>
        <w:bottom w:val="none" w:sz="0" w:space="0" w:color="auto"/>
        <w:right w:val="none" w:sz="0" w:space="0" w:color="auto"/>
      </w:divBdr>
    </w:div>
    <w:div w:id="328364646">
      <w:bodyDiv w:val="1"/>
      <w:marLeft w:val="0"/>
      <w:marRight w:val="0"/>
      <w:marTop w:val="0"/>
      <w:marBottom w:val="0"/>
      <w:divBdr>
        <w:top w:val="none" w:sz="0" w:space="0" w:color="auto"/>
        <w:left w:val="none" w:sz="0" w:space="0" w:color="auto"/>
        <w:bottom w:val="none" w:sz="0" w:space="0" w:color="auto"/>
        <w:right w:val="none" w:sz="0" w:space="0" w:color="auto"/>
      </w:divBdr>
    </w:div>
    <w:div w:id="328367392">
      <w:bodyDiv w:val="1"/>
      <w:marLeft w:val="0"/>
      <w:marRight w:val="0"/>
      <w:marTop w:val="0"/>
      <w:marBottom w:val="0"/>
      <w:divBdr>
        <w:top w:val="none" w:sz="0" w:space="0" w:color="auto"/>
        <w:left w:val="none" w:sz="0" w:space="0" w:color="auto"/>
        <w:bottom w:val="none" w:sz="0" w:space="0" w:color="auto"/>
        <w:right w:val="none" w:sz="0" w:space="0" w:color="auto"/>
      </w:divBdr>
    </w:div>
    <w:div w:id="329456256">
      <w:bodyDiv w:val="1"/>
      <w:marLeft w:val="0"/>
      <w:marRight w:val="0"/>
      <w:marTop w:val="0"/>
      <w:marBottom w:val="0"/>
      <w:divBdr>
        <w:top w:val="none" w:sz="0" w:space="0" w:color="auto"/>
        <w:left w:val="none" w:sz="0" w:space="0" w:color="auto"/>
        <w:bottom w:val="none" w:sz="0" w:space="0" w:color="auto"/>
        <w:right w:val="none" w:sz="0" w:space="0" w:color="auto"/>
      </w:divBdr>
    </w:div>
    <w:div w:id="330332703">
      <w:bodyDiv w:val="1"/>
      <w:marLeft w:val="0"/>
      <w:marRight w:val="0"/>
      <w:marTop w:val="0"/>
      <w:marBottom w:val="0"/>
      <w:divBdr>
        <w:top w:val="none" w:sz="0" w:space="0" w:color="auto"/>
        <w:left w:val="none" w:sz="0" w:space="0" w:color="auto"/>
        <w:bottom w:val="none" w:sz="0" w:space="0" w:color="auto"/>
        <w:right w:val="none" w:sz="0" w:space="0" w:color="auto"/>
      </w:divBdr>
    </w:div>
    <w:div w:id="330761215">
      <w:bodyDiv w:val="1"/>
      <w:marLeft w:val="0"/>
      <w:marRight w:val="0"/>
      <w:marTop w:val="0"/>
      <w:marBottom w:val="0"/>
      <w:divBdr>
        <w:top w:val="none" w:sz="0" w:space="0" w:color="auto"/>
        <w:left w:val="none" w:sz="0" w:space="0" w:color="auto"/>
        <w:bottom w:val="none" w:sz="0" w:space="0" w:color="auto"/>
        <w:right w:val="none" w:sz="0" w:space="0" w:color="auto"/>
      </w:divBdr>
    </w:div>
    <w:div w:id="331108557">
      <w:bodyDiv w:val="1"/>
      <w:marLeft w:val="0"/>
      <w:marRight w:val="0"/>
      <w:marTop w:val="0"/>
      <w:marBottom w:val="0"/>
      <w:divBdr>
        <w:top w:val="none" w:sz="0" w:space="0" w:color="auto"/>
        <w:left w:val="none" w:sz="0" w:space="0" w:color="auto"/>
        <w:bottom w:val="none" w:sz="0" w:space="0" w:color="auto"/>
        <w:right w:val="none" w:sz="0" w:space="0" w:color="auto"/>
      </w:divBdr>
    </w:div>
    <w:div w:id="332607037">
      <w:bodyDiv w:val="1"/>
      <w:marLeft w:val="0"/>
      <w:marRight w:val="0"/>
      <w:marTop w:val="0"/>
      <w:marBottom w:val="0"/>
      <w:divBdr>
        <w:top w:val="none" w:sz="0" w:space="0" w:color="auto"/>
        <w:left w:val="none" w:sz="0" w:space="0" w:color="auto"/>
        <w:bottom w:val="none" w:sz="0" w:space="0" w:color="auto"/>
        <w:right w:val="none" w:sz="0" w:space="0" w:color="auto"/>
      </w:divBdr>
    </w:div>
    <w:div w:id="333000341">
      <w:bodyDiv w:val="1"/>
      <w:marLeft w:val="0"/>
      <w:marRight w:val="0"/>
      <w:marTop w:val="0"/>
      <w:marBottom w:val="0"/>
      <w:divBdr>
        <w:top w:val="none" w:sz="0" w:space="0" w:color="auto"/>
        <w:left w:val="none" w:sz="0" w:space="0" w:color="auto"/>
        <w:bottom w:val="none" w:sz="0" w:space="0" w:color="auto"/>
        <w:right w:val="none" w:sz="0" w:space="0" w:color="auto"/>
      </w:divBdr>
    </w:div>
    <w:div w:id="334303306">
      <w:bodyDiv w:val="1"/>
      <w:marLeft w:val="0"/>
      <w:marRight w:val="0"/>
      <w:marTop w:val="0"/>
      <w:marBottom w:val="0"/>
      <w:divBdr>
        <w:top w:val="none" w:sz="0" w:space="0" w:color="auto"/>
        <w:left w:val="none" w:sz="0" w:space="0" w:color="auto"/>
        <w:bottom w:val="none" w:sz="0" w:space="0" w:color="auto"/>
        <w:right w:val="none" w:sz="0" w:space="0" w:color="auto"/>
      </w:divBdr>
    </w:div>
    <w:div w:id="334847437">
      <w:bodyDiv w:val="1"/>
      <w:marLeft w:val="0"/>
      <w:marRight w:val="0"/>
      <w:marTop w:val="0"/>
      <w:marBottom w:val="0"/>
      <w:divBdr>
        <w:top w:val="none" w:sz="0" w:space="0" w:color="auto"/>
        <w:left w:val="none" w:sz="0" w:space="0" w:color="auto"/>
        <w:bottom w:val="none" w:sz="0" w:space="0" w:color="auto"/>
        <w:right w:val="none" w:sz="0" w:space="0" w:color="auto"/>
      </w:divBdr>
    </w:div>
    <w:div w:id="335111995">
      <w:bodyDiv w:val="1"/>
      <w:marLeft w:val="0"/>
      <w:marRight w:val="0"/>
      <w:marTop w:val="0"/>
      <w:marBottom w:val="0"/>
      <w:divBdr>
        <w:top w:val="none" w:sz="0" w:space="0" w:color="auto"/>
        <w:left w:val="none" w:sz="0" w:space="0" w:color="auto"/>
        <w:bottom w:val="none" w:sz="0" w:space="0" w:color="auto"/>
        <w:right w:val="none" w:sz="0" w:space="0" w:color="auto"/>
      </w:divBdr>
    </w:div>
    <w:div w:id="335882588">
      <w:bodyDiv w:val="1"/>
      <w:marLeft w:val="0"/>
      <w:marRight w:val="0"/>
      <w:marTop w:val="0"/>
      <w:marBottom w:val="0"/>
      <w:divBdr>
        <w:top w:val="none" w:sz="0" w:space="0" w:color="auto"/>
        <w:left w:val="none" w:sz="0" w:space="0" w:color="auto"/>
        <w:bottom w:val="none" w:sz="0" w:space="0" w:color="auto"/>
        <w:right w:val="none" w:sz="0" w:space="0" w:color="auto"/>
      </w:divBdr>
    </w:div>
    <w:div w:id="336008596">
      <w:bodyDiv w:val="1"/>
      <w:marLeft w:val="0"/>
      <w:marRight w:val="0"/>
      <w:marTop w:val="0"/>
      <w:marBottom w:val="0"/>
      <w:divBdr>
        <w:top w:val="none" w:sz="0" w:space="0" w:color="auto"/>
        <w:left w:val="none" w:sz="0" w:space="0" w:color="auto"/>
        <w:bottom w:val="none" w:sz="0" w:space="0" w:color="auto"/>
        <w:right w:val="none" w:sz="0" w:space="0" w:color="auto"/>
      </w:divBdr>
    </w:div>
    <w:div w:id="336662389">
      <w:bodyDiv w:val="1"/>
      <w:marLeft w:val="0"/>
      <w:marRight w:val="0"/>
      <w:marTop w:val="0"/>
      <w:marBottom w:val="0"/>
      <w:divBdr>
        <w:top w:val="none" w:sz="0" w:space="0" w:color="auto"/>
        <w:left w:val="none" w:sz="0" w:space="0" w:color="auto"/>
        <w:bottom w:val="none" w:sz="0" w:space="0" w:color="auto"/>
        <w:right w:val="none" w:sz="0" w:space="0" w:color="auto"/>
      </w:divBdr>
    </w:div>
    <w:div w:id="337271688">
      <w:bodyDiv w:val="1"/>
      <w:marLeft w:val="0"/>
      <w:marRight w:val="0"/>
      <w:marTop w:val="0"/>
      <w:marBottom w:val="0"/>
      <w:divBdr>
        <w:top w:val="none" w:sz="0" w:space="0" w:color="auto"/>
        <w:left w:val="none" w:sz="0" w:space="0" w:color="auto"/>
        <w:bottom w:val="none" w:sz="0" w:space="0" w:color="auto"/>
        <w:right w:val="none" w:sz="0" w:space="0" w:color="auto"/>
      </w:divBdr>
    </w:div>
    <w:div w:id="337537977">
      <w:bodyDiv w:val="1"/>
      <w:marLeft w:val="0"/>
      <w:marRight w:val="0"/>
      <w:marTop w:val="0"/>
      <w:marBottom w:val="0"/>
      <w:divBdr>
        <w:top w:val="none" w:sz="0" w:space="0" w:color="auto"/>
        <w:left w:val="none" w:sz="0" w:space="0" w:color="auto"/>
        <w:bottom w:val="none" w:sz="0" w:space="0" w:color="auto"/>
        <w:right w:val="none" w:sz="0" w:space="0" w:color="auto"/>
      </w:divBdr>
    </w:div>
    <w:div w:id="339355726">
      <w:bodyDiv w:val="1"/>
      <w:marLeft w:val="0"/>
      <w:marRight w:val="0"/>
      <w:marTop w:val="0"/>
      <w:marBottom w:val="0"/>
      <w:divBdr>
        <w:top w:val="none" w:sz="0" w:space="0" w:color="auto"/>
        <w:left w:val="none" w:sz="0" w:space="0" w:color="auto"/>
        <w:bottom w:val="none" w:sz="0" w:space="0" w:color="auto"/>
        <w:right w:val="none" w:sz="0" w:space="0" w:color="auto"/>
      </w:divBdr>
    </w:div>
    <w:div w:id="340016112">
      <w:bodyDiv w:val="1"/>
      <w:marLeft w:val="0"/>
      <w:marRight w:val="0"/>
      <w:marTop w:val="0"/>
      <w:marBottom w:val="0"/>
      <w:divBdr>
        <w:top w:val="none" w:sz="0" w:space="0" w:color="auto"/>
        <w:left w:val="none" w:sz="0" w:space="0" w:color="auto"/>
        <w:bottom w:val="none" w:sz="0" w:space="0" w:color="auto"/>
        <w:right w:val="none" w:sz="0" w:space="0" w:color="auto"/>
      </w:divBdr>
    </w:div>
    <w:div w:id="340935108">
      <w:bodyDiv w:val="1"/>
      <w:marLeft w:val="0"/>
      <w:marRight w:val="0"/>
      <w:marTop w:val="0"/>
      <w:marBottom w:val="0"/>
      <w:divBdr>
        <w:top w:val="none" w:sz="0" w:space="0" w:color="auto"/>
        <w:left w:val="none" w:sz="0" w:space="0" w:color="auto"/>
        <w:bottom w:val="none" w:sz="0" w:space="0" w:color="auto"/>
        <w:right w:val="none" w:sz="0" w:space="0" w:color="auto"/>
      </w:divBdr>
    </w:div>
    <w:div w:id="341471466">
      <w:bodyDiv w:val="1"/>
      <w:marLeft w:val="0"/>
      <w:marRight w:val="0"/>
      <w:marTop w:val="0"/>
      <w:marBottom w:val="0"/>
      <w:divBdr>
        <w:top w:val="none" w:sz="0" w:space="0" w:color="auto"/>
        <w:left w:val="none" w:sz="0" w:space="0" w:color="auto"/>
        <w:bottom w:val="none" w:sz="0" w:space="0" w:color="auto"/>
        <w:right w:val="none" w:sz="0" w:space="0" w:color="auto"/>
      </w:divBdr>
    </w:div>
    <w:div w:id="341665459">
      <w:bodyDiv w:val="1"/>
      <w:marLeft w:val="0"/>
      <w:marRight w:val="0"/>
      <w:marTop w:val="0"/>
      <w:marBottom w:val="0"/>
      <w:divBdr>
        <w:top w:val="none" w:sz="0" w:space="0" w:color="auto"/>
        <w:left w:val="none" w:sz="0" w:space="0" w:color="auto"/>
        <w:bottom w:val="none" w:sz="0" w:space="0" w:color="auto"/>
        <w:right w:val="none" w:sz="0" w:space="0" w:color="auto"/>
      </w:divBdr>
    </w:div>
    <w:div w:id="341788603">
      <w:bodyDiv w:val="1"/>
      <w:marLeft w:val="0"/>
      <w:marRight w:val="0"/>
      <w:marTop w:val="0"/>
      <w:marBottom w:val="0"/>
      <w:divBdr>
        <w:top w:val="none" w:sz="0" w:space="0" w:color="auto"/>
        <w:left w:val="none" w:sz="0" w:space="0" w:color="auto"/>
        <w:bottom w:val="none" w:sz="0" w:space="0" w:color="auto"/>
        <w:right w:val="none" w:sz="0" w:space="0" w:color="auto"/>
      </w:divBdr>
    </w:div>
    <w:div w:id="342322415">
      <w:bodyDiv w:val="1"/>
      <w:marLeft w:val="0"/>
      <w:marRight w:val="0"/>
      <w:marTop w:val="0"/>
      <w:marBottom w:val="0"/>
      <w:divBdr>
        <w:top w:val="none" w:sz="0" w:space="0" w:color="auto"/>
        <w:left w:val="none" w:sz="0" w:space="0" w:color="auto"/>
        <w:bottom w:val="none" w:sz="0" w:space="0" w:color="auto"/>
        <w:right w:val="none" w:sz="0" w:space="0" w:color="auto"/>
      </w:divBdr>
    </w:div>
    <w:div w:id="343016524">
      <w:bodyDiv w:val="1"/>
      <w:marLeft w:val="0"/>
      <w:marRight w:val="0"/>
      <w:marTop w:val="0"/>
      <w:marBottom w:val="0"/>
      <w:divBdr>
        <w:top w:val="none" w:sz="0" w:space="0" w:color="auto"/>
        <w:left w:val="none" w:sz="0" w:space="0" w:color="auto"/>
        <w:bottom w:val="none" w:sz="0" w:space="0" w:color="auto"/>
        <w:right w:val="none" w:sz="0" w:space="0" w:color="auto"/>
      </w:divBdr>
    </w:div>
    <w:div w:id="343047156">
      <w:bodyDiv w:val="1"/>
      <w:marLeft w:val="0"/>
      <w:marRight w:val="0"/>
      <w:marTop w:val="0"/>
      <w:marBottom w:val="0"/>
      <w:divBdr>
        <w:top w:val="none" w:sz="0" w:space="0" w:color="auto"/>
        <w:left w:val="none" w:sz="0" w:space="0" w:color="auto"/>
        <w:bottom w:val="none" w:sz="0" w:space="0" w:color="auto"/>
        <w:right w:val="none" w:sz="0" w:space="0" w:color="auto"/>
      </w:divBdr>
    </w:div>
    <w:div w:id="343872162">
      <w:bodyDiv w:val="1"/>
      <w:marLeft w:val="0"/>
      <w:marRight w:val="0"/>
      <w:marTop w:val="0"/>
      <w:marBottom w:val="0"/>
      <w:divBdr>
        <w:top w:val="none" w:sz="0" w:space="0" w:color="auto"/>
        <w:left w:val="none" w:sz="0" w:space="0" w:color="auto"/>
        <w:bottom w:val="none" w:sz="0" w:space="0" w:color="auto"/>
        <w:right w:val="none" w:sz="0" w:space="0" w:color="auto"/>
      </w:divBdr>
    </w:div>
    <w:div w:id="343946447">
      <w:bodyDiv w:val="1"/>
      <w:marLeft w:val="0"/>
      <w:marRight w:val="0"/>
      <w:marTop w:val="0"/>
      <w:marBottom w:val="0"/>
      <w:divBdr>
        <w:top w:val="none" w:sz="0" w:space="0" w:color="auto"/>
        <w:left w:val="none" w:sz="0" w:space="0" w:color="auto"/>
        <w:bottom w:val="none" w:sz="0" w:space="0" w:color="auto"/>
        <w:right w:val="none" w:sz="0" w:space="0" w:color="auto"/>
      </w:divBdr>
    </w:div>
    <w:div w:id="344284671">
      <w:bodyDiv w:val="1"/>
      <w:marLeft w:val="0"/>
      <w:marRight w:val="0"/>
      <w:marTop w:val="0"/>
      <w:marBottom w:val="0"/>
      <w:divBdr>
        <w:top w:val="none" w:sz="0" w:space="0" w:color="auto"/>
        <w:left w:val="none" w:sz="0" w:space="0" w:color="auto"/>
        <w:bottom w:val="none" w:sz="0" w:space="0" w:color="auto"/>
        <w:right w:val="none" w:sz="0" w:space="0" w:color="auto"/>
      </w:divBdr>
    </w:div>
    <w:div w:id="344477766">
      <w:bodyDiv w:val="1"/>
      <w:marLeft w:val="0"/>
      <w:marRight w:val="0"/>
      <w:marTop w:val="0"/>
      <w:marBottom w:val="0"/>
      <w:divBdr>
        <w:top w:val="none" w:sz="0" w:space="0" w:color="auto"/>
        <w:left w:val="none" w:sz="0" w:space="0" w:color="auto"/>
        <w:bottom w:val="none" w:sz="0" w:space="0" w:color="auto"/>
        <w:right w:val="none" w:sz="0" w:space="0" w:color="auto"/>
      </w:divBdr>
    </w:div>
    <w:div w:id="346180982">
      <w:bodyDiv w:val="1"/>
      <w:marLeft w:val="0"/>
      <w:marRight w:val="0"/>
      <w:marTop w:val="0"/>
      <w:marBottom w:val="0"/>
      <w:divBdr>
        <w:top w:val="none" w:sz="0" w:space="0" w:color="auto"/>
        <w:left w:val="none" w:sz="0" w:space="0" w:color="auto"/>
        <w:bottom w:val="none" w:sz="0" w:space="0" w:color="auto"/>
        <w:right w:val="none" w:sz="0" w:space="0" w:color="auto"/>
      </w:divBdr>
    </w:div>
    <w:div w:id="346249799">
      <w:bodyDiv w:val="1"/>
      <w:marLeft w:val="0"/>
      <w:marRight w:val="0"/>
      <w:marTop w:val="0"/>
      <w:marBottom w:val="0"/>
      <w:divBdr>
        <w:top w:val="none" w:sz="0" w:space="0" w:color="auto"/>
        <w:left w:val="none" w:sz="0" w:space="0" w:color="auto"/>
        <w:bottom w:val="none" w:sz="0" w:space="0" w:color="auto"/>
        <w:right w:val="none" w:sz="0" w:space="0" w:color="auto"/>
      </w:divBdr>
    </w:div>
    <w:div w:id="346760318">
      <w:bodyDiv w:val="1"/>
      <w:marLeft w:val="0"/>
      <w:marRight w:val="0"/>
      <w:marTop w:val="0"/>
      <w:marBottom w:val="0"/>
      <w:divBdr>
        <w:top w:val="none" w:sz="0" w:space="0" w:color="auto"/>
        <w:left w:val="none" w:sz="0" w:space="0" w:color="auto"/>
        <w:bottom w:val="none" w:sz="0" w:space="0" w:color="auto"/>
        <w:right w:val="none" w:sz="0" w:space="0" w:color="auto"/>
      </w:divBdr>
    </w:div>
    <w:div w:id="347565938">
      <w:bodyDiv w:val="1"/>
      <w:marLeft w:val="0"/>
      <w:marRight w:val="0"/>
      <w:marTop w:val="0"/>
      <w:marBottom w:val="0"/>
      <w:divBdr>
        <w:top w:val="none" w:sz="0" w:space="0" w:color="auto"/>
        <w:left w:val="none" w:sz="0" w:space="0" w:color="auto"/>
        <w:bottom w:val="none" w:sz="0" w:space="0" w:color="auto"/>
        <w:right w:val="none" w:sz="0" w:space="0" w:color="auto"/>
      </w:divBdr>
      <w:divsChild>
        <w:div w:id="111822347">
          <w:marLeft w:val="0"/>
          <w:marRight w:val="0"/>
          <w:marTop w:val="0"/>
          <w:marBottom w:val="0"/>
          <w:divBdr>
            <w:top w:val="none" w:sz="0" w:space="0" w:color="auto"/>
            <w:left w:val="none" w:sz="0" w:space="0" w:color="auto"/>
            <w:bottom w:val="none" w:sz="0" w:space="0" w:color="auto"/>
            <w:right w:val="none" w:sz="0" w:space="0" w:color="auto"/>
          </w:divBdr>
          <w:divsChild>
            <w:div w:id="1548756788">
              <w:marLeft w:val="0"/>
              <w:marRight w:val="0"/>
              <w:marTop w:val="0"/>
              <w:marBottom w:val="0"/>
              <w:divBdr>
                <w:top w:val="none" w:sz="0" w:space="0" w:color="auto"/>
                <w:left w:val="none" w:sz="0" w:space="0" w:color="auto"/>
                <w:bottom w:val="none" w:sz="0" w:space="0" w:color="auto"/>
                <w:right w:val="none" w:sz="0" w:space="0" w:color="auto"/>
              </w:divBdr>
              <w:divsChild>
                <w:div w:id="331419805">
                  <w:marLeft w:val="0"/>
                  <w:marRight w:val="0"/>
                  <w:marTop w:val="0"/>
                  <w:marBottom w:val="0"/>
                  <w:divBdr>
                    <w:top w:val="none" w:sz="0" w:space="0" w:color="auto"/>
                    <w:left w:val="none" w:sz="0" w:space="0" w:color="auto"/>
                    <w:bottom w:val="none" w:sz="0" w:space="0" w:color="auto"/>
                    <w:right w:val="none" w:sz="0" w:space="0" w:color="auto"/>
                  </w:divBdr>
                  <w:divsChild>
                    <w:div w:id="225798138">
                      <w:marLeft w:val="0"/>
                      <w:marRight w:val="0"/>
                      <w:marTop w:val="0"/>
                      <w:marBottom w:val="0"/>
                      <w:divBdr>
                        <w:top w:val="none" w:sz="0" w:space="0" w:color="auto"/>
                        <w:left w:val="none" w:sz="0" w:space="0" w:color="auto"/>
                        <w:bottom w:val="none" w:sz="0" w:space="0" w:color="auto"/>
                        <w:right w:val="none" w:sz="0" w:space="0" w:color="auto"/>
                      </w:divBdr>
                      <w:divsChild>
                        <w:div w:id="1535076720">
                          <w:marLeft w:val="0"/>
                          <w:marRight w:val="0"/>
                          <w:marTop w:val="0"/>
                          <w:marBottom w:val="0"/>
                          <w:divBdr>
                            <w:top w:val="none" w:sz="0" w:space="0" w:color="auto"/>
                            <w:left w:val="none" w:sz="0" w:space="0" w:color="auto"/>
                            <w:bottom w:val="none" w:sz="0" w:space="0" w:color="auto"/>
                            <w:right w:val="none" w:sz="0" w:space="0" w:color="auto"/>
                          </w:divBdr>
                          <w:divsChild>
                            <w:div w:id="175922405">
                              <w:marLeft w:val="0"/>
                              <w:marRight w:val="0"/>
                              <w:marTop w:val="0"/>
                              <w:marBottom w:val="0"/>
                              <w:divBdr>
                                <w:top w:val="none" w:sz="0" w:space="0" w:color="auto"/>
                                <w:left w:val="none" w:sz="0" w:space="0" w:color="auto"/>
                                <w:bottom w:val="none" w:sz="0" w:space="0" w:color="auto"/>
                                <w:right w:val="none" w:sz="0" w:space="0" w:color="auto"/>
                              </w:divBdr>
                              <w:divsChild>
                                <w:div w:id="1449738891">
                                  <w:marLeft w:val="0"/>
                                  <w:marRight w:val="0"/>
                                  <w:marTop w:val="0"/>
                                  <w:marBottom w:val="0"/>
                                  <w:divBdr>
                                    <w:top w:val="none" w:sz="0" w:space="0" w:color="auto"/>
                                    <w:left w:val="none" w:sz="0" w:space="0" w:color="auto"/>
                                    <w:bottom w:val="none" w:sz="0" w:space="0" w:color="auto"/>
                                    <w:right w:val="none" w:sz="0" w:space="0" w:color="auto"/>
                                  </w:divBdr>
                                  <w:divsChild>
                                    <w:div w:id="1595287567">
                                      <w:marLeft w:val="0"/>
                                      <w:marRight w:val="0"/>
                                      <w:marTop w:val="0"/>
                                      <w:marBottom w:val="0"/>
                                      <w:divBdr>
                                        <w:top w:val="none" w:sz="0" w:space="0" w:color="auto"/>
                                        <w:left w:val="none" w:sz="0" w:space="0" w:color="auto"/>
                                        <w:bottom w:val="none" w:sz="0" w:space="0" w:color="auto"/>
                                        <w:right w:val="none" w:sz="0" w:space="0" w:color="auto"/>
                                      </w:divBdr>
                                      <w:divsChild>
                                        <w:div w:id="780146575">
                                          <w:marLeft w:val="0"/>
                                          <w:marRight w:val="0"/>
                                          <w:marTop w:val="0"/>
                                          <w:marBottom w:val="0"/>
                                          <w:divBdr>
                                            <w:top w:val="none" w:sz="0" w:space="0" w:color="auto"/>
                                            <w:left w:val="none" w:sz="0" w:space="0" w:color="auto"/>
                                            <w:bottom w:val="none" w:sz="0" w:space="0" w:color="auto"/>
                                            <w:right w:val="none" w:sz="0" w:space="0" w:color="auto"/>
                                          </w:divBdr>
                                          <w:divsChild>
                                            <w:div w:id="1268656035">
                                              <w:marLeft w:val="0"/>
                                              <w:marRight w:val="0"/>
                                              <w:marTop w:val="0"/>
                                              <w:marBottom w:val="0"/>
                                              <w:divBdr>
                                                <w:top w:val="none" w:sz="0" w:space="0" w:color="auto"/>
                                                <w:left w:val="none" w:sz="0" w:space="0" w:color="auto"/>
                                                <w:bottom w:val="none" w:sz="0" w:space="0" w:color="auto"/>
                                                <w:right w:val="none" w:sz="0" w:space="0" w:color="auto"/>
                                              </w:divBdr>
                                              <w:divsChild>
                                                <w:div w:id="609817873">
                                                  <w:marLeft w:val="0"/>
                                                  <w:marRight w:val="0"/>
                                                  <w:marTop w:val="0"/>
                                                  <w:marBottom w:val="0"/>
                                                  <w:divBdr>
                                                    <w:top w:val="none" w:sz="0" w:space="0" w:color="auto"/>
                                                    <w:left w:val="none" w:sz="0" w:space="0" w:color="auto"/>
                                                    <w:bottom w:val="none" w:sz="0" w:space="0" w:color="auto"/>
                                                    <w:right w:val="none" w:sz="0" w:space="0" w:color="auto"/>
                                                  </w:divBdr>
                                                  <w:divsChild>
                                                    <w:div w:id="1787385359">
                                                      <w:marLeft w:val="0"/>
                                                      <w:marRight w:val="0"/>
                                                      <w:marTop w:val="0"/>
                                                      <w:marBottom w:val="0"/>
                                                      <w:divBdr>
                                                        <w:top w:val="none" w:sz="0" w:space="0" w:color="auto"/>
                                                        <w:left w:val="none" w:sz="0" w:space="0" w:color="auto"/>
                                                        <w:bottom w:val="none" w:sz="0" w:space="0" w:color="auto"/>
                                                        <w:right w:val="none" w:sz="0" w:space="0" w:color="auto"/>
                                                      </w:divBdr>
                                                      <w:divsChild>
                                                        <w:div w:id="372852621">
                                                          <w:marLeft w:val="0"/>
                                                          <w:marRight w:val="0"/>
                                                          <w:marTop w:val="0"/>
                                                          <w:marBottom w:val="0"/>
                                                          <w:divBdr>
                                                            <w:top w:val="none" w:sz="0" w:space="0" w:color="auto"/>
                                                            <w:left w:val="none" w:sz="0" w:space="0" w:color="auto"/>
                                                            <w:bottom w:val="none" w:sz="0" w:space="0" w:color="auto"/>
                                                            <w:right w:val="none" w:sz="0" w:space="0" w:color="auto"/>
                                                          </w:divBdr>
                                                        </w:div>
                                                        <w:div w:id="21211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57459">
                                      <w:marLeft w:val="0"/>
                                      <w:marRight w:val="0"/>
                                      <w:marTop w:val="0"/>
                                      <w:marBottom w:val="0"/>
                                      <w:divBdr>
                                        <w:top w:val="none" w:sz="0" w:space="0" w:color="auto"/>
                                        <w:left w:val="none" w:sz="0" w:space="0" w:color="auto"/>
                                        <w:bottom w:val="none" w:sz="0" w:space="0" w:color="auto"/>
                                        <w:right w:val="none" w:sz="0" w:space="0" w:color="auto"/>
                                      </w:divBdr>
                                      <w:divsChild>
                                        <w:div w:id="2068843754">
                                          <w:marLeft w:val="0"/>
                                          <w:marRight w:val="0"/>
                                          <w:marTop w:val="0"/>
                                          <w:marBottom w:val="0"/>
                                          <w:divBdr>
                                            <w:top w:val="none" w:sz="0" w:space="0" w:color="auto"/>
                                            <w:left w:val="none" w:sz="0" w:space="0" w:color="auto"/>
                                            <w:bottom w:val="none" w:sz="0" w:space="0" w:color="auto"/>
                                            <w:right w:val="none" w:sz="0" w:space="0" w:color="auto"/>
                                          </w:divBdr>
                                          <w:divsChild>
                                            <w:div w:id="941450720">
                                              <w:marLeft w:val="0"/>
                                              <w:marRight w:val="0"/>
                                              <w:marTop w:val="0"/>
                                              <w:marBottom w:val="0"/>
                                              <w:divBdr>
                                                <w:top w:val="none" w:sz="0" w:space="0" w:color="auto"/>
                                                <w:left w:val="none" w:sz="0" w:space="0" w:color="auto"/>
                                                <w:bottom w:val="none" w:sz="0" w:space="0" w:color="auto"/>
                                                <w:right w:val="none" w:sz="0" w:space="0" w:color="auto"/>
                                              </w:divBdr>
                                              <w:divsChild>
                                                <w:div w:id="752630779">
                                                  <w:marLeft w:val="0"/>
                                                  <w:marRight w:val="0"/>
                                                  <w:marTop w:val="0"/>
                                                  <w:marBottom w:val="0"/>
                                                  <w:divBdr>
                                                    <w:top w:val="none" w:sz="0" w:space="0" w:color="auto"/>
                                                    <w:left w:val="none" w:sz="0" w:space="0" w:color="auto"/>
                                                    <w:bottom w:val="none" w:sz="0" w:space="0" w:color="auto"/>
                                                    <w:right w:val="none" w:sz="0" w:space="0" w:color="auto"/>
                                                  </w:divBdr>
                                                  <w:divsChild>
                                                    <w:div w:id="1938321227">
                                                      <w:marLeft w:val="0"/>
                                                      <w:marRight w:val="0"/>
                                                      <w:marTop w:val="0"/>
                                                      <w:marBottom w:val="0"/>
                                                      <w:divBdr>
                                                        <w:top w:val="none" w:sz="0" w:space="0" w:color="auto"/>
                                                        <w:left w:val="none" w:sz="0" w:space="0" w:color="auto"/>
                                                        <w:bottom w:val="none" w:sz="0" w:space="0" w:color="auto"/>
                                                        <w:right w:val="none" w:sz="0" w:space="0" w:color="auto"/>
                                                      </w:divBdr>
                                                      <w:divsChild>
                                                        <w:div w:id="1330672724">
                                                          <w:marLeft w:val="0"/>
                                                          <w:marRight w:val="0"/>
                                                          <w:marTop w:val="0"/>
                                                          <w:marBottom w:val="0"/>
                                                          <w:divBdr>
                                                            <w:top w:val="none" w:sz="0" w:space="0" w:color="auto"/>
                                                            <w:left w:val="none" w:sz="0" w:space="0" w:color="auto"/>
                                                            <w:bottom w:val="none" w:sz="0" w:space="0" w:color="auto"/>
                                                            <w:right w:val="none" w:sz="0" w:space="0" w:color="auto"/>
                                                          </w:divBdr>
                                                        </w:div>
                                                        <w:div w:id="14178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905327">
                                  <w:marLeft w:val="0"/>
                                  <w:marRight w:val="0"/>
                                  <w:marTop w:val="0"/>
                                  <w:marBottom w:val="0"/>
                                  <w:divBdr>
                                    <w:top w:val="none" w:sz="0" w:space="0" w:color="auto"/>
                                    <w:left w:val="none" w:sz="0" w:space="0" w:color="auto"/>
                                    <w:bottom w:val="none" w:sz="0" w:space="0" w:color="auto"/>
                                    <w:right w:val="none" w:sz="0" w:space="0" w:color="auto"/>
                                  </w:divBdr>
                                  <w:divsChild>
                                    <w:div w:id="1758940155">
                                      <w:marLeft w:val="0"/>
                                      <w:marRight w:val="0"/>
                                      <w:marTop w:val="0"/>
                                      <w:marBottom w:val="0"/>
                                      <w:divBdr>
                                        <w:top w:val="none" w:sz="0" w:space="0" w:color="auto"/>
                                        <w:left w:val="none" w:sz="0" w:space="0" w:color="auto"/>
                                        <w:bottom w:val="none" w:sz="0" w:space="0" w:color="auto"/>
                                        <w:right w:val="none" w:sz="0" w:space="0" w:color="auto"/>
                                      </w:divBdr>
                                      <w:divsChild>
                                        <w:div w:id="431707458">
                                          <w:marLeft w:val="0"/>
                                          <w:marRight w:val="0"/>
                                          <w:marTop w:val="0"/>
                                          <w:marBottom w:val="0"/>
                                          <w:divBdr>
                                            <w:top w:val="none" w:sz="0" w:space="0" w:color="auto"/>
                                            <w:left w:val="none" w:sz="0" w:space="0" w:color="auto"/>
                                            <w:bottom w:val="none" w:sz="0" w:space="0" w:color="auto"/>
                                            <w:right w:val="none" w:sz="0" w:space="0" w:color="auto"/>
                                          </w:divBdr>
                                          <w:divsChild>
                                            <w:div w:id="1695111001">
                                              <w:marLeft w:val="0"/>
                                              <w:marRight w:val="0"/>
                                              <w:marTop w:val="0"/>
                                              <w:marBottom w:val="0"/>
                                              <w:divBdr>
                                                <w:top w:val="none" w:sz="0" w:space="0" w:color="auto"/>
                                                <w:left w:val="none" w:sz="0" w:space="0" w:color="auto"/>
                                                <w:bottom w:val="none" w:sz="0" w:space="0" w:color="auto"/>
                                                <w:right w:val="none" w:sz="0" w:space="0" w:color="auto"/>
                                              </w:divBdr>
                                              <w:divsChild>
                                                <w:div w:id="20510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7676909">
          <w:marLeft w:val="0"/>
          <w:marRight w:val="0"/>
          <w:marTop w:val="0"/>
          <w:marBottom w:val="0"/>
          <w:divBdr>
            <w:top w:val="none" w:sz="0" w:space="0" w:color="auto"/>
            <w:left w:val="none" w:sz="0" w:space="0" w:color="auto"/>
            <w:bottom w:val="none" w:sz="0" w:space="0" w:color="auto"/>
            <w:right w:val="none" w:sz="0" w:space="0" w:color="auto"/>
          </w:divBdr>
          <w:divsChild>
            <w:div w:id="778987601">
              <w:marLeft w:val="0"/>
              <w:marRight w:val="0"/>
              <w:marTop w:val="0"/>
              <w:marBottom w:val="0"/>
              <w:divBdr>
                <w:top w:val="none" w:sz="0" w:space="0" w:color="auto"/>
                <w:left w:val="none" w:sz="0" w:space="0" w:color="auto"/>
                <w:bottom w:val="none" w:sz="0" w:space="0" w:color="auto"/>
                <w:right w:val="none" w:sz="0" w:space="0" w:color="auto"/>
              </w:divBdr>
              <w:divsChild>
                <w:div w:id="1172794360">
                  <w:marLeft w:val="0"/>
                  <w:marRight w:val="0"/>
                  <w:marTop w:val="0"/>
                  <w:marBottom w:val="0"/>
                  <w:divBdr>
                    <w:top w:val="none" w:sz="0" w:space="0" w:color="auto"/>
                    <w:left w:val="none" w:sz="0" w:space="0" w:color="auto"/>
                    <w:bottom w:val="none" w:sz="0" w:space="0" w:color="auto"/>
                    <w:right w:val="none" w:sz="0" w:space="0" w:color="auto"/>
                  </w:divBdr>
                  <w:divsChild>
                    <w:div w:id="910582472">
                      <w:marLeft w:val="0"/>
                      <w:marRight w:val="0"/>
                      <w:marTop w:val="0"/>
                      <w:marBottom w:val="0"/>
                      <w:divBdr>
                        <w:top w:val="none" w:sz="0" w:space="0" w:color="auto"/>
                        <w:left w:val="none" w:sz="0" w:space="0" w:color="auto"/>
                        <w:bottom w:val="none" w:sz="0" w:space="0" w:color="auto"/>
                        <w:right w:val="none" w:sz="0" w:space="0" w:color="auto"/>
                      </w:divBdr>
                      <w:divsChild>
                        <w:div w:id="2028557266">
                          <w:marLeft w:val="0"/>
                          <w:marRight w:val="0"/>
                          <w:marTop w:val="0"/>
                          <w:marBottom w:val="0"/>
                          <w:divBdr>
                            <w:top w:val="none" w:sz="0" w:space="0" w:color="auto"/>
                            <w:left w:val="none" w:sz="0" w:space="0" w:color="auto"/>
                            <w:bottom w:val="none" w:sz="0" w:space="0" w:color="auto"/>
                            <w:right w:val="none" w:sz="0" w:space="0" w:color="auto"/>
                          </w:divBdr>
                          <w:divsChild>
                            <w:div w:id="966736910">
                              <w:marLeft w:val="0"/>
                              <w:marRight w:val="0"/>
                              <w:marTop w:val="0"/>
                              <w:marBottom w:val="0"/>
                              <w:divBdr>
                                <w:top w:val="none" w:sz="0" w:space="0" w:color="auto"/>
                                <w:left w:val="none" w:sz="0" w:space="0" w:color="auto"/>
                                <w:bottom w:val="none" w:sz="0" w:space="0" w:color="auto"/>
                                <w:right w:val="none" w:sz="0" w:space="0" w:color="auto"/>
                              </w:divBdr>
                              <w:divsChild>
                                <w:div w:id="380402241">
                                  <w:marLeft w:val="0"/>
                                  <w:marRight w:val="0"/>
                                  <w:marTop w:val="0"/>
                                  <w:marBottom w:val="0"/>
                                  <w:divBdr>
                                    <w:top w:val="none" w:sz="0" w:space="0" w:color="auto"/>
                                    <w:left w:val="none" w:sz="0" w:space="0" w:color="auto"/>
                                    <w:bottom w:val="none" w:sz="0" w:space="0" w:color="auto"/>
                                    <w:right w:val="none" w:sz="0" w:space="0" w:color="auto"/>
                                  </w:divBdr>
                                  <w:divsChild>
                                    <w:div w:id="1607037967">
                                      <w:blockQuote w:val="1"/>
                                      <w:marLeft w:val="720"/>
                                      <w:marRight w:val="720"/>
                                      <w:marTop w:val="100"/>
                                      <w:marBottom w:val="100"/>
                                      <w:divBdr>
                                        <w:top w:val="none" w:sz="0" w:space="0" w:color="auto"/>
                                        <w:left w:val="none" w:sz="0" w:space="0" w:color="auto"/>
                                        <w:bottom w:val="none" w:sz="0" w:space="0" w:color="auto"/>
                                        <w:right w:val="none" w:sz="0" w:space="0" w:color="auto"/>
                                      </w:divBdr>
                                    </w:div>
                                    <w:div w:id="908229636">
                                      <w:marLeft w:val="0"/>
                                      <w:marRight w:val="0"/>
                                      <w:marTop w:val="0"/>
                                      <w:marBottom w:val="0"/>
                                      <w:divBdr>
                                        <w:top w:val="none" w:sz="0" w:space="0" w:color="auto"/>
                                        <w:left w:val="none" w:sz="0" w:space="0" w:color="auto"/>
                                        <w:bottom w:val="none" w:sz="0" w:space="0" w:color="auto"/>
                                        <w:right w:val="none" w:sz="0" w:space="0" w:color="auto"/>
                                      </w:divBdr>
                                      <w:divsChild>
                                        <w:div w:id="1397632104">
                                          <w:marLeft w:val="0"/>
                                          <w:marRight w:val="0"/>
                                          <w:marTop w:val="0"/>
                                          <w:marBottom w:val="0"/>
                                          <w:divBdr>
                                            <w:top w:val="none" w:sz="0" w:space="0" w:color="auto"/>
                                            <w:left w:val="none" w:sz="0" w:space="0" w:color="auto"/>
                                            <w:bottom w:val="none" w:sz="0" w:space="0" w:color="auto"/>
                                            <w:right w:val="none" w:sz="0" w:space="0" w:color="auto"/>
                                          </w:divBdr>
                                          <w:divsChild>
                                            <w:div w:id="1118333191">
                                              <w:marLeft w:val="0"/>
                                              <w:marRight w:val="0"/>
                                              <w:marTop w:val="0"/>
                                              <w:marBottom w:val="0"/>
                                              <w:divBdr>
                                                <w:top w:val="none" w:sz="0" w:space="0" w:color="auto"/>
                                                <w:left w:val="none" w:sz="0" w:space="0" w:color="auto"/>
                                                <w:bottom w:val="none" w:sz="0" w:space="0" w:color="auto"/>
                                                <w:right w:val="none" w:sz="0" w:space="0" w:color="auto"/>
                                              </w:divBdr>
                                              <w:divsChild>
                                                <w:div w:id="1924485774">
                                                  <w:marLeft w:val="0"/>
                                                  <w:marRight w:val="0"/>
                                                  <w:marTop w:val="0"/>
                                                  <w:marBottom w:val="0"/>
                                                  <w:divBdr>
                                                    <w:top w:val="none" w:sz="0" w:space="0" w:color="auto"/>
                                                    <w:left w:val="none" w:sz="0" w:space="0" w:color="auto"/>
                                                    <w:bottom w:val="none" w:sz="0" w:space="0" w:color="auto"/>
                                                    <w:right w:val="none" w:sz="0" w:space="0" w:color="auto"/>
                                                  </w:divBdr>
                                                  <w:divsChild>
                                                    <w:div w:id="1853062296">
                                                      <w:marLeft w:val="0"/>
                                                      <w:marRight w:val="0"/>
                                                      <w:marTop w:val="0"/>
                                                      <w:marBottom w:val="0"/>
                                                      <w:divBdr>
                                                        <w:top w:val="none" w:sz="0" w:space="0" w:color="auto"/>
                                                        <w:left w:val="none" w:sz="0" w:space="0" w:color="auto"/>
                                                        <w:bottom w:val="none" w:sz="0" w:space="0" w:color="auto"/>
                                                        <w:right w:val="none" w:sz="0" w:space="0" w:color="auto"/>
                                                      </w:divBdr>
                                                      <w:divsChild>
                                                        <w:div w:id="927152472">
                                                          <w:marLeft w:val="0"/>
                                                          <w:marRight w:val="0"/>
                                                          <w:marTop w:val="0"/>
                                                          <w:marBottom w:val="0"/>
                                                          <w:divBdr>
                                                            <w:top w:val="none" w:sz="0" w:space="0" w:color="auto"/>
                                                            <w:left w:val="none" w:sz="0" w:space="0" w:color="auto"/>
                                                            <w:bottom w:val="none" w:sz="0" w:space="0" w:color="auto"/>
                                                            <w:right w:val="none" w:sz="0" w:space="0" w:color="auto"/>
                                                          </w:divBdr>
                                                          <w:divsChild>
                                                            <w:div w:id="1333491465">
                                                              <w:marLeft w:val="0"/>
                                                              <w:marRight w:val="0"/>
                                                              <w:marTop w:val="0"/>
                                                              <w:marBottom w:val="0"/>
                                                              <w:divBdr>
                                                                <w:top w:val="none" w:sz="0" w:space="0" w:color="auto"/>
                                                                <w:left w:val="none" w:sz="0" w:space="0" w:color="auto"/>
                                                                <w:bottom w:val="none" w:sz="0" w:space="0" w:color="auto"/>
                                                                <w:right w:val="none" w:sz="0" w:space="0" w:color="auto"/>
                                                              </w:divBdr>
                                                              <w:divsChild>
                                                                <w:div w:id="2073233734">
                                                                  <w:marLeft w:val="0"/>
                                                                  <w:marRight w:val="0"/>
                                                                  <w:marTop w:val="0"/>
                                                                  <w:marBottom w:val="0"/>
                                                                  <w:divBdr>
                                                                    <w:top w:val="none" w:sz="0" w:space="0" w:color="auto"/>
                                                                    <w:left w:val="none" w:sz="0" w:space="0" w:color="auto"/>
                                                                    <w:bottom w:val="none" w:sz="0" w:space="0" w:color="auto"/>
                                                                    <w:right w:val="none" w:sz="0" w:space="0" w:color="auto"/>
                                                                  </w:divBdr>
                                                                  <w:divsChild>
                                                                    <w:div w:id="1358966160">
                                                                      <w:marLeft w:val="0"/>
                                                                      <w:marRight w:val="0"/>
                                                                      <w:marTop w:val="0"/>
                                                                      <w:marBottom w:val="0"/>
                                                                      <w:divBdr>
                                                                        <w:top w:val="none" w:sz="0" w:space="0" w:color="auto"/>
                                                                        <w:left w:val="none" w:sz="0" w:space="0" w:color="auto"/>
                                                                        <w:bottom w:val="none" w:sz="0" w:space="0" w:color="auto"/>
                                                                        <w:right w:val="none" w:sz="0" w:space="0" w:color="auto"/>
                                                                      </w:divBdr>
                                                                      <w:divsChild>
                                                                        <w:div w:id="1742630094">
                                                                          <w:marLeft w:val="0"/>
                                                                          <w:marRight w:val="0"/>
                                                                          <w:marTop w:val="0"/>
                                                                          <w:marBottom w:val="0"/>
                                                                          <w:divBdr>
                                                                            <w:top w:val="none" w:sz="0" w:space="0" w:color="auto"/>
                                                                            <w:left w:val="none" w:sz="0" w:space="0" w:color="auto"/>
                                                                            <w:bottom w:val="none" w:sz="0" w:space="0" w:color="auto"/>
                                                                            <w:right w:val="none" w:sz="0" w:space="0" w:color="auto"/>
                                                                          </w:divBdr>
                                                                          <w:divsChild>
                                                                            <w:div w:id="1821144018">
                                                                              <w:marLeft w:val="0"/>
                                                                              <w:marRight w:val="0"/>
                                                                              <w:marTop w:val="0"/>
                                                                              <w:marBottom w:val="0"/>
                                                                              <w:divBdr>
                                                                                <w:top w:val="none" w:sz="0" w:space="0" w:color="auto"/>
                                                                                <w:left w:val="none" w:sz="0" w:space="0" w:color="auto"/>
                                                                                <w:bottom w:val="none" w:sz="0" w:space="0" w:color="auto"/>
                                                                                <w:right w:val="none" w:sz="0" w:space="0" w:color="auto"/>
                                                                              </w:divBdr>
                                                                              <w:divsChild>
                                                                                <w:div w:id="803542464">
                                                                                  <w:marLeft w:val="0"/>
                                                                                  <w:marRight w:val="0"/>
                                                                                  <w:marTop w:val="0"/>
                                                                                  <w:marBottom w:val="0"/>
                                                                                  <w:divBdr>
                                                                                    <w:top w:val="none" w:sz="0" w:space="0" w:color="auto"/>
                                                                                    <w:left w:val="none" w:sz="0" w:space="0" w:color="auto"/>
                                                                                    <w:bottom w:val="none" w:sz="0" w:space="0" w:color="auto"/>
                                                                                    <w:right w:val="none" w:sz="0" w:space="0" w:color="auto"/>
                                                                                  </w:divBdr>
                                                                                  <w:divsChild>
                                                                                    <w:div w:id="14303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72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6427707">
          <w:marLeft w:val="0"/>
          <w:marRight w:val="0"/>
          <w:marTop w:val="0"/>
          <w:marBottom w:val="0"/>
          <w:divBdr>
            <w:top w:val="none" w:sz="0" w:space="0" w:color="auto"/>
            <w:left w:val="none" w:sz="0" w:space="0" w:color="auto"/>
            <w:bottom w:val="none" w:sz="0" w:space="0" w:color="auto"/>
            <w:right w:val="none" w:sz="0" w:space="0" w:color="auto"/>
          </w:divBdr>
          <w:divsChild>
            <w:div w:id="561985596">
              <w:marLeft w:val="0"/>
              <w:marRight w:val="0"/>
              <w:marTop w:val="0"/>
              <w:marBottom w:val="0"/>
              <w:divBdr>
                <w:top w:val="none" w:sz="0" w:space="0" w:color="auto"/>
                <w:left w:val="none" w:sz="0" w:space="0" w:color="auto"/>
                <w:bottom w:val="none" w:sz="0" w:space="0" w:color="auto"/>
                <w:right w:val="none" w:sz="0" w:space="0" w:color="auto"/>
              </w:divBdr>
              <w:divsChild>
                <w:div w:id="1740594890">
                  <w:marLeft w:val="0"/>
                  <w:marRight w:val="0"/>
                  <w:marTop w:val="0"/>
                  <w:marBottom w:val="0"/>
                  <w:divBdr>
                    <w:top w:val="none" w:sz="0" w:space="0" w:color="auto"/>
                    <w:left w:val="none" w:sz="0" w:space="0" w:color="auto"/>
                    <w:bottom w:val="none" w:sz="0" w:space="0" w:color="auto"/>
                    <w:right w:val="none" w:sz="0" w:space="0" w:color="auto"/>
                  </w:divBdr>
                  <w:divsChild>
                    <w:div w:id="1778254070">
                      <w:marLeft w:val="0"/>
                      <w:marRight w:val="0"/>
                      <w:marTop w:val="0"/>
                      <w:marBottom w:val="0"/>
                      <w:divBdr>
                        <w:top w:val="none" w:sz="0" w:space="0" w:color="auto"/>
                        <w:left w:val="none" w:sz="0" w:space="0" w:color="auto"/>
                        <w:bottom w:val="none" w:sz="0" w:space="0" w:color="auto"/>
                        <w:right w:val="none" w:sz="0" w:space="0" w:color="auto"/>
                      </w:divBdr>
                      <w:divsChild>
                        <w:div w:id="1955166102">
                          <w:marLeft w:val="0"/>
                          <w:marRight w:val="0"/>
                          <w:marTop w:val="0"/>
                          <w:marBottom w:val="0"/>
                          <w:divBdr>
                            <w:top w:val="none" w:sz="0" w:space="0" w:color="auto"/>
                            <w:left w:val="none" w:sz="0" w:space="0" w:color="auto"/>
                            <w:bottom w:val="none" w:sz="0" w:space="0" w:color="auto"/>
                            <w:right w:val="none" w:sz="0" w:space="0" w:color="auto"/>
                          </w:divBdr>
                          <w:divsChild>
                            <w:div w:id="1819301917">
                              <w:marLeft w:val="0"/>
                              <w:marRight w:val="0"/>
                              <w:marTop w:val="0"/>
                              <w:marBottom w:val="0"/>
                              <w:divBdr>
                                <w:top w:val="none" w:sz="0" w:space="0" w:color="auto"/>
                                <w:left w:val="none" w:sz="0" w:space="0" w:color="auto"/>
                                <w:bottom w:val="none" w:sz="0" w:space="0" w:color="auto"/>
                                <w:right w:val="none" w:sz="0" w:space="0" w:color="auto"/>
                              </w:divBdr>
                              <w:divsChild>
                                <w:div w:id="1873954937">
                                  <w:marLeft w:val="0"/>
                                  <w:marRight w:val="0"/>
                                  <w:marTop w:val="0"/>
                                  <w:marBottom w:val="0"/>
                                  <w:divBdr>
                                    <w:top w:val="none" w:sz="0" w:space="0" w:color="auto"/>
                                    <w:left w:val="none" w:sz="0" w:space="0" w:color="auto"/>
                                    <w:bottom w:val="none" w:sz="0" w:space="0" w:color="auto"/>
                                    <w:right w:val="none" w:sz="0" w:space="0" w:color="auto"/>
                                  </w:divBdr>
                                  <w:divsChild>
                                    <w:div w:id="8327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886098">
          <w:marLeft w:val="0"/>
          <w:marRight w:val="0"/>
          <w:marTop w:val="0"/>
          <w:marBottom w:val="0"/>
          <w:divBdr>
            <w:top w:val="none" w:sz="0" w:space="0" w:color="auto"/>
            <w:left w:val="none" w:sz="0" w:space="0" w:color="auto"/>
            <w:bottom w:val="none" w:sz="0" w:space="0" w:color="auto"/>
            <w:right w:val="none" w:sz="0" w:space="0" w:color="auto"/>
          </w:divBdr>
          <w:divsChild>
            <w:div w:id="202640064">
              <w:marLeft w:val="0"/>
              <w:marRight w:val="0"/>
              <w:marTop w:val="0"/>
              <w:marBottom w:val="0"/>
              <w:divBdr>
                <w:top w:val="none" w:sz="0" w:space="0" w:color="auto"/>
                <w:left w:val="none" w:sz="0" w:space="0" w:color="auto"/>
                <w:bottom w:val="none" w:sz="0" w:space="0" w:color="auto"/>
                <w:right w:val="none" w:sz="0" w:space="0" w:color="auto"/>
              </w:divBdr>
              <w:divsChild>
                <w:div w:id="2052460058">
                  <w:marLeft w:val="0"/>
                  <w:marRight w:val="0"/>
                  <w:marTop w:val="0"/>
                  <w:marBottom w:val="0"/>
                  <w:divBdr>
                    <w:top w:val="none" w:sz="0" w:space="0" w:color="auto"/>
                    <w:left w:val="none" w:sz="0" w:space="0" w:color="auto"/>
                    <w:bottom w:val="none" w:sz="0" w:space="0" w:color="auto"/>
                    <w:right w:val="none" w:sz="0" w:space="0" w:color="auto"/>
                  </w:divBdr>
                  <w:divsChild>
                    <w:div w:id="630212596">
                      <w:marLeft w:val="0"/>
                      <w:marRight w:val="0"/>
                      <w:marTop w:val="0"/>
                      <w:marBottom w:val="0"/>
                      <w:divBdr>
                        <w:top w:val="none" w:sz="0" w:space="0" w:color="auto"/>
                        <w:left w:val="none" w:sz="0" w:space="0" w:color="auto"/>
                        <w:bottom w:val="none" w:sz="0" w:space="0" w:color="auto"/>
                        <w:right w:val="none" w:sz="0" w:space="0" w:color="auto"/>
                      </w:divBdr>
                      <w:divsChild>
                        <w:div w:id="1904097969">
                          <w:marLeft w:val="0"/>
                          <w:marRight w:val="0"/>
                          <w:marTop w:val="0"/>
                          <w:marBottom w:val="0"/>
                          <w:divBdr>
                            <w:top w:val="none" w:sz="0" w:space="0" w:color="auto"/>
                            <w:left w:val="none" w:sz="0" w:space="0" w:color="auto"/>
                            <w:bottom w:val="none" w:sz="0" w:space="0" w:color="auto"/>
                            <w:right w:val="none" w:sz="0" w:space="0" w:color="auto"/>
                          </w:divBdr>
                          <w:divsChild>
                            <w:div w:id="405878674">
                              <w:marLeft w:val="0"/>
                              <w:marRight w:val="0"/>
                              <w:marTop w:val="0"/>
                              <w:marBottom w:val="0"/>
                              <w:divBdr>
                                <w:top w:val="none" w:sz="0" w:space="0" w:color="auto"/>
                                <w:left w:val="none" w:sz="0" w:space="0" w:color="auto"/>
                                <w:bottom w:val="none" w:sz="0" w:space="0" w:color="auto"/>
                                <w:right w:val="none" w:sz="0" w:space="0" w:color="auto"/>
                              </w:divBdr>
                              <w:divsChild>
                                <w:div w:id="16097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14834">
          <w:marLeft w:val="0"/>
          <w:marRight w:val="0"/>
          <w:marTop w:val="0"/>
          <w:marBottom w:val="0"/>
          <w:divBdr>
            <w:top w:val="none" w:sz="0" w:space="0" w:color="auto"/>
            <w:left w:val="none" w:sz="0" w:space="0" w:color="auto"/>
            <w:bottom w:val="none" w:sz="0" w:space="0" w:color="auto"/>
            <w:right w:val="none" w:sz="0" w:space="0" w:color="auto"/>
          </w:divBdr>
          <w:divsChild>
            <w:div w:id="67700475">
              <w:marLeft w:val="0"/>
              <w:marRight w:val="0"/>
              <w:marTop w:val="0"/>
              <w:marBottom w:val="0"/>
              <w:divBdr>
                <w:top w:val="none" w:sz="0" w:space="0" w:color="auto"/>
                <w:left w:val="none" w:sz="0" w:space="0" w:color="auto"/>
                <w:bottom w:val="none" w:sz="0" w:space="0" w:color="auto"/>
                <w:right w:val="none" w:sz="0" w:space="0" w:color="auto"/>
              </w:divBdr>
              <w:divsChild>
                <w:div w:id="425812789">
                  <w:marLeft w:val="0"/>
                  <w:marRight w:val="0"/>
                  <w:marTop w:val="0"/>
                  <w:marBottom w:val="0"/>
                  <w:divBdr>
                    <w:top w:val="none" w:sz="0" w:space="0" w:color="auto"/>
                    <w:left w:val="none" w:sz="0" w:space="0" w:color="auto"/>
                    <w:bottom w:val="none" w:sz="0" w:space="0" w:color="auto"/>
                    <w:right w:val="none" w:sz="0" w:space="0" w:color="auto"/>
                  </w:divBdr>
                  <w:divsChild>
                    <w:div w:id="97650038">
                      <w:marLeft w:val="0"/>
                      <w:marRight w:val="0"/>
                      <w:marTop w:val="0"/>
                      <w:marBottom w:val="0"/>
                      <w:divBdr>
                        <w:top w:val="none" w:sz="0" w:space="0" w:color="auto"/>
                        <w:left w:val="none" w:sz="0" w:space="0" w:color="auto"/>
                        <w:bottom w:val="none" w:sz="0" w:space="0" w:color="auto"/>
                        <w:right w:val="none" w:sz="0" w:space="0" w:color="auto"/>
                      </w:divBdr>
                      <w:divsChild>
                        <w:div w:id="1948079440">
                          <w:marLeft w:val="0"/>
                          <w:marRight w:val="0"/>
                          <w:marTop w:val="0"/>
                          <w:marBottom w:val="0"/>
                          <w:divBdr>
                            <w:top w:val="none" w:sz="0" w:space="0" w:color="auto"/>
                            <w:left w:val="none" w:sz="0" w:space="0" w:color="auto"/>
                            <w:bottom w:val="none" w:sz="0" w:space="0" w:color="auto"/>
                            <w:right w:val="none" w:sz="0" w:space="0" w:color="auto"/>
                          </w:divBdr>
                          <w:divsChild>
                            <w:div w:id="1130394558">
                              <w:marLeft w:val="0"/>
                              <w:marRight w:val="0"/>
                              <w:marTop w:val="0"/>
                              <w:marBottom w:val="0"/>
                              <w:divBdr>
                                <w:top w:val="none" w:sz="0" w:space="0" w:color="auto"/>
                                <w:left w:val="none" w:sz="0" w:space="0" w:color="auto"/>
                                <w:bottom w:val="none" w:sz="0" w:space="0" w:color="auto"/>
                                <w:right w:val="none" w:sz="0" w:space="0" w:color="auto"/>
                              </w:divBdr>
                              <w:divsChild>
                                <w:div w:id="922447631">
                                  <w:marLeft w:val="0"/>
                                  <w:marRight w:val="0"/>
                                  <w:marTop w:val="0"/>
                                  <w:marBottom w:val="0"/>
                                  <w:divBdr>
                                    <w:top w:val="none" w:sz="0" w:space="0" w:color="auto"/>
                                    <w:left w:val="none" w:sz="0" w:space="0" w:color="auto"/>
                                    <w:bottom w:val="none" w:sz="0" w:space="0" w:color="auto"/>
                                    <w:right w:val="none" w:sz="0" w:space="0" w:color="auto"/>
                                  </w:divBdr>
                                  <w:divsChild>
                                    <w:div w:id="7857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072884">
          <w:marLeft w:val="0"/>
          <w:marRight w:val="0"/>
          <w:marTop w:val="0"/>
          <w:marBottom w:val="0"/>
          <w:divBdr>
            <w:top w:val="none" w:sz="0" w:space="0" w:color="auto"/>
            <w:left w:val="none" w:sz="0" w:space="0" w:color="auto"/>
            <w:bottom w:val="none" w:sz="0" w:space="0" w:color="auto"/>
            <w:right w:val="none" w:sz="0" w:space="0" w:color="auto"/>
          </w:divBdr>
          <w:divsChild>
            <w:div w:id="172033948">
              <w:marLeft w:val="0"/>
              <w:marRight w:val="0"/>
              <w:marTop w:val="0"/>
              <w:marBottom w:val="0"/>
              <w:divBdr>
                <w:top w:val="none" w:sz="0" w:space="0" w:color="auto"/>
                <w:left w:val="none" w:sz="0" w:space="0" w:color="auto"/>
                <w:bottom w:val="none" w:sz="0" w:space="0" w:color="auto"/>
                <w:right w:val="none" w:sz="0" w:space="0" w:color="auto"/>
              </w:divBdr>
              <w:divsChild>
                <w:div w:id="380519799">
                  <w:marLeft w:val="0"/>
                  <w:marRight w:val="0"/>
                  <w:marTop w:val="0"/>
                  <w:marBottom w:val="0"/>
                  <w:divBdr>
                    <w:top w:val="none" w:sz="0" w:space="0" w:color="auto"/>
                    <w:left w:val="none" w:sz="0" w:space="0" w:color="auto"/>
                    <w:bottom w:val="none" w:sz="0" w:space="0" w:color="auto"/>
                    <w:right w:val="none" w:sz="0" w:space="0" w:color="auto"/>
                  </w:divBdr>
                  <w:divsChild>
                    <w:div w:id="359670750">
                      <w:marLeft w:val="0"/>
                      <w:marRight w:val="0"/>
                      <w:marTop w:val="0"/>
                      <w:marBottom w:val="0"/>
                      <w:divBdr>
                        <w:top w:val="none" w:sz="0" w:space="0" w:color="auto"/>
                        <w:left w:val="none" w:sz="0" w:space="0" w:color="auto"/>
                        <w:bottom w:val="none" w:sz="0" w:space="0" w:color="auto"/>
                        <w:right w:val="none" w:sz="0" w:space="0" w:color="auto"/>
                      </w:divBdr>
                      <w:divsChild>
                        <w:div w:id="1744982502">
                          <w:marLeft w:val="0"/>
                          <w:marRight w:val="0"/>
                          <w:marTop w:val="0"/>
                          <w:marBottom w:val="0"/>
                          <w:divBdr>
                            <w:top w:val="none" w:sz="0" w:space="0" w:color="auto"/>
                            <w:left w:val="none" w:sz="0" w:space="0" w:color="auto"/>
                            <w:bottom w:val="none" w:sz="0" w:space="0" w:color="auto"/>
                            <w:right w:val="none" w:sz="0" w:space="0" w:color="auto"/>
                          </w:divBdr>
                          <w:divsChild>
                            <w:div w:id="20864846">
                              <w:marLeft w:val="0"/>
                              <w:marRight w:val="0"/>
                              <w:marTop w:val="0"/>
                              <w:marBottom w:val="0"/>
                              <w:divBdr>
                                <w:top w:val="none" w:sz="0" w:space="0" w:color="auto"/>
                                <w:left w:val="none" w:sz="0" w:space="0" w:color="auto"/>
                                <w:bottom w:val="none" w:sz="0" w:space="0" w:color="auto"/>
                                <w:right w:val="none" w:sz="0" w:space="0" w:color="auto"/>
                              </w:divBdr>
                              <w:divsChild>
                                <w:div w:id="478569562">
                                  <w:marLeft w:val="0"/>
                                  <w:marRight w:val="0"/>
                                  <w:marTop w:val="0"/>
                                  <w:marBottom w:val="0"/>
                                  <w:divBdr>
                                    <w:top w:val="none" w:sz="0" w:space="0" w:color="auto"/>
                                    <w:left w:val="none" w:sz="0" w:space="0" w:color="auto"/>
                                    <w:bottom w:val="none" w:sz="0" w:space="0" w:color="auto"/>
                                    <w:right w:val="none" w:sz="0" w:space="0" w:color="auto"/>
                                  </w:divBdr>
                                  <w:divsChild>
                                    <w:div w:id="59056545">
                                      <w:marLeft w:val="0"/>
                                      <w:marRight w:val="0"/>
                                      <w:marTop w:val="0"/>
                                      <w:marBottom w:val="0"/>
                                      <w:divBdr>
                                        <w:top w:val="none" w:sz="0" w:space="0" w:color="auto"/>
                                        <w:left w:val="none" w:sz="0" w:space="0" w:color="auto"/>
                                        <w:bottom w:val="none" w:sz="0" w:space="0" w:color="auto"/>
                                        <w:right w:val="none" w:sz="0" w:space="0" w:color="auto"/>
                                      </w:divBdr>
                                      <w:divsChild>
                                        <w:div w:id="1788503357">
                                          <w:marLeft w:val="0"/>
                                          <w:marRight w:val="0"/>
                                          <w:marTop w:val="0"/>
                                          <w:marBottom w:val="0"/>
                                          <w:divBdr>
                                            <w:top w:val="none" w:sz="0" w:space="0" w:color="auto"/>
                                            <w:left w:val="none" w:sz="0" w:space="0" w:color="auto"/>
                                            <w:bottom w:val="none" w:sz="0" w:space="0" w:color="auto"/>
                                            <w:right w:val="none" w:sz="0" w:space="0" w:color="auto"/>
                                          </w:divBdr>
                                        </w:div>
                                      </w:divsChild>
                                    </w:div>
                                    <w:div w:id="52143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22469">
                                      <w:marLeft w:val="0"/>
                                      <w:marRight w:val="0"/>
                                      <w:marTop w:val="0"/>
                                      <w:marBottom w:val="0"/>
                                      <w:divBdr>
                                        <w:top w:val="none" w:sz="0" w:space="0" w:color="auto"/>
                                        <w:left w:val="none" w:sz="0" w:space="0" w:color="auto"/>
                                        <w:bottom w:val="none" w:sz="0" w:space="0" w:color="auto"/>
                                        <w:right w:val="none" w:sz="0" w:space="0" w:color="auto"/>
                                      </w:divBdr>
                                      <w:divsChild>
                                        <w:div w:id="1484858568">
                                          <w:marLeft w:val="0"/>
                                          <w:marRight w:val="0"/>
                                          <w:marTop w:val="0"/>
                                          <w:marBottom w:val="0"/>
                                          <w:divBdr>
                                            <w:top w:val="none" w:sz="0" w:space="0" w:color="auto"/>
                                            <w:left w:val="none" w:sz="0" w:space="0" w:color="auto"/>
                                            <w:bottom w:val="none" w:sz="0" w:space="0" w:color="auto"/>
                                            <w:right w:val="none" w:sz="0" w:space="0" w:color="auto"/>
                                          </w:divBdr>
                                          <w:divsChild>
                                            <w:div w:id="229196687">
                                              <w:marLeft w:val="0"/>
                                              <w:marRight w:val="0"/>
                                              <w:marTop w:val="0"/>
                                              <w:marBottom w:val="0"/>
                                              <w:divBdr>
                                                <w:top w:val="none" w:sz="0" w:space="0" w:color="auto"/>
                                                <w:left w:val="none" w:sz="0" w:space="0" w:color="auto"/>
                                                <w:bottom w:val="none" w:sz="0" w:space="0" w:color="auto"/>
                                                <w:right w:val="none" w:sz="0" w:space="0" w:color="auto"/>
                                              </w:divBdr>
                                              <w:divsChild>
                                                <w:div w:id="2031103490">
                                                  <w:marLeft w:val="0"/>
                                                  <w:marRight w:val="0"/>
                                                  <w:marTop w:val="0"/>
                                                  <w:marBottom w:val="0"/>
                                                  <w:divBdr>
                                                    <w:top w:val="none" w:sz="0" w:space="0" w:color="auto"/>
                                                    <w:left w:val="none" w:sz="0" w:space="0" w:color="auto"/>
                                                    <w:bottom w:val="none" w:sz="0" w:space="0" w:color="auto"/>
                                                    <w:right w:val="none" w:sz="0" w:space="0" w:color="auto"/>
                                                  </w:divBdr>
                                                  <w:divsChild>
                                                    <w:div w:id="1836458636">
                                                      <w:marLeft w:val="0"/>
                                                      <w:marRight w:val="0"/>
                                                      <w:marTop w:val="0"/>
                                                      <w:marBottom w:val="0"/>
                                                      <w:divBdr>
                                                        <w:top w:val="none" w:sz="0" w:space="0" w:color="auto"/>
                                                        <w:left w:val="none" w:sz="0" w:space="0" w:color="auto"/>
                                                        <w:bottom w:val="none" w:sz="0" w:space="0" w:color="auto"/>
                                                        <w:right w:val="none" w:sz="0" w:space="0" w:color="auto"/>
                                                      </w:divBdr>
                                                      <w:divsChild>
                                                        <w:div w:id="1728529389">
                                                          <w:marLeft w:val="0"/>
                                                          <w:marRight w:val="0"/>
                                                          <w:marTop w:val="0"/>
                                                          <w:marBottom w:val="0"/>
                                                          <w:divBdr>
                                                            <w:top w:val="none" w:sz="0" w:space="0" w:color="auto"/>
                                                            <w:left w:val="none" w:sz="0" w:space="0" w:color="auto"/>
                                                            <w:bottom w:val="none" w:sz="0" w:space="0" w:color="auto"/>
                                                            <w:right w:val="none" w:sz="0" w:space="0" w:color="auto"/>
                                                          </w:divBdr>
                                                          <w:divsChild>
                                                            <w:div w:id="1319769976">
                                                              <w:marLeft w:val="0"/>
                                                              <w:marRight w:val="0"/>
                                                              <w:marTop w:val="0"/>
                                                              <w:marBottom w:val="0"/>
                                                              <w:divBdr>
                                                                <w:top w:val="none" w:sz="0" w:space="0" w:color="auto"/>
                                                                <w:left w:val="none" w:sz="0" w:space="0" w:color="auto"/>
                                                                <w:bottom w:val="none" w:sz="0" w:space="0" w:color="auto"/>
                                                                <w:right w:val="none" w:sz="0" w:space="0" w:color="auto"/>
                                                              </w:divBdr>
                                                              <w:divsChild>
                                                                <w:div w:id="544488871">
                                                                  <w:marLeft w:val="0"/>
                                                                  <w:marRight w:val="0"/>
                                                                  <w:marTop w:val="0"/>
                                                                  <w:marBottom w:val="0"/>
                                                                  <w:divBdr>
                                                                    <w:top w:val="none" w:sz="0" w:space="0" w:color="auto"/>
                                                                    <w:left w:val="none" w:sz="0" w:space="0" w:color="auto"/>
                                                                    <w:bottom w:val="none" w:sz="0" w:space="0" w:color="auto"/>
                                                                    <w:right w:val="none" w:sz="0" w:space="0" w:color="auto"/>
                                                                  </w:divBdr>
                                                                  <w:divsChild>
                                                                    <w:div w:id="395015264">
                                                                      <w:marLeft w:val="0"/>
                                                                      <w:marRight w:val="0"/>
                                                                      <w:marTop w:val="0"/>
                                                                      <w:marBottom w:val="0"/>
                                                                      <w:divBdr>
                                                                        <w:top w:val="none" w:sz="0" w:space="0" w:color="auto"/>
                                                                        <w:left w:val="none" w:sz="0" w:space="0" w:color="auto"/>
                                                                        <w:bottom w:val="none" w:sz="0" w:space="0" w:color="auto"/>
                                                                        <w:right w:val="none" w:sz="0" w:space="0" w:color="auto"/>
                                                                      </w:divBdr>
                                                                      <w:divsChild>
                                                                        <w:div w:id="2120101184">
                                                                          <w:marLeft w:val="0"/>
                                                                          <w:marRight w:val="0"/>
                                                                          <w:marTop w:val="0"/>
                                                                          <w:marBottom w:val="0"/>
                                                                          <w:divBdr>
                                                                            <w:top w:val="none" w:sz="0" w:space="0" w:color="auto"/>
                                                                            <w:left w:val="none" w:sz="0" w:space="0" w:color="auto"/>
                                                                            <w:bottom w:val="none" w:sz="0" w:space="0" w:color="auto"/>
                                                                            <w:right w:val="none" w:sz="0" w:space="0" w:color="auto"/>
                                                                          </w:divBdr>
                                                                          <w:divsChild>
                                                                            <w:div w:id="2003846072">
                                                                              <w:marLeft w:val="0"/>
                                                                              <w:marRight w:val="0"/>
                                                                              <w:marTop w:val="0"/>
                                                                              <w:marBottom w:val="0"/>
                                                                              <w:divBdr>
                                                                                <w:top w:val="none" w:sz="0" w:space="0" w:color="auto"/>
                                                                                <w:left w:val="none" w:sz="0" w:space="0" w:color="auto"/>
                                                                                <w:bottom w:val="none" w:sz="0" w:space="0" w:color="auto"/>
                                                                                <w:right w:val="none" w:sz="0" w:space="0" w:color="auto"/>
                                                                              </w:divBdr>
                                                                              <w:divsChild>
                                                                                <w:div w:id="1142190324">
                                                                                  <w:marLeft w:val="0"/>
                                                                                  <w:marRight w:val="0"/>
                                                                                  <w:marTop w:val="0"/>
                                                                                  <w:marBottom w:val="0"/>
                                                                                  <w:divBdr>
                                                                                    <w:top w:val="none" w:sz="0" w:space="0" w:color="auto"/>
                                                                                    <w:left w:val="none" w:sz="0" w:space="0" w:color="auto"/>
                                                                                    <w:bottom w:val="none" w:sz="0" w:space="0" w:color="auto"/>
                                                                                    <w:right w:val="none" w:sz="0" w:space="0" w:color="auto"/>
                                                                                  </w:divBdr>
                                                                                  <w:divsChild>
                                                                                    <w:div w:id="16499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9657783">
          <w:marLeft w:val="0"/>
          <w:marRight w:val="0"/>
          <w:marTop w:val="0"/>
          <w:marBottom w:val="0"/>
          <w:divBdr>
            <w:top w:val="none" w:sz="0" w:space="0" w:color="auto"/>
            <w:left w:val="none" w:sz="0" w:space="0" w:color="auto"/>
            <w:bottom w:val="none" w:sz="0" w:space="0" w:color="auto"/>
            <w:right w:val="none" w:sz="0" w:space="0" w:color="auto"/>
          </w:divBdr>
          <w:divsChild>
            <w:div w:id="1970167585">
              <w:marLeft w:val="0"/>
              <w:marRight w:val="0"/>
              <w:marTop w:val="0"/>
              <w:marBottom w:val="0"/>
              <w:divBdr>
                <w:top w:val="none" w:sz="0" w:space="0" w:color="auto"/>
                <w:left w:val="none" w:sz="0" w:space="0" w:color="auto"/>
                <w:bottom w:val="none" w:sz="0" w:space="0" w:color="auto"/>
                <w:right w:val="none" w:sz="0" w:space="0" w:color="auto"/>
              </w:divBdr>
              <w:divsChild>
                <w:div w:id="1883244087">
                  <w:marLeft w:val="0"/>
                  <w:marRight w:val="0"/>
                  <w:marTop w:val="0"/>
                  <w:marBottom w:val="0"/>
                  <w:divBdr>
                    <w:top w:val="none" w:sz="0" w:space="0" w:color="auto"/>
                    <w:left w:val="none" w:sz="0" w:space="0" w:color="auto"/>
                    <w:bottom w:val="none" w:sz="0" w:space="0" w:color="auto"/>
                    <w:right w:val="none" w:sz="0" w:space="0" w:color="auto"/>
                  </w:divBdr>
                  <w:divsChild>
                    <w:div w:id="1225683899">
                      <w:marLeft w:val="0"/>
                      <w:marRight w:val="0"/>
                      <w:marTop w:val="0"/>
                      <w:marBottom w:val="0"/>
                      <w:divBdr>
                        <w:top w:val="none" w:sz="0" w:space="0" w:color="auto"/>
                        <w:left w:val="none" w:sz="0" w:space="0" w:color="auto"/>
                        <w:bottom w:val="none" w:sz="0" w:space="0" w:color="auto"/>
                        <w:right w:val="none" w:sz="0" w:space="0" w:color="auto"/>
                      </w:divBdr>
                      <w:divsChild>
                        <w:div w:id="14499309">
                          <w:marLeft w:val="0"/>
                          <w:marRight w:val="0"/>
                          <w:marTop w:val="0"/>
                          <w:marBottom w:val="0"/>
                          <w:divBdr>
                            <w:top w:val="none" w:sz="0" w:space="0" w:color="auto"/>
                            <w:left w:val="none" w:sz="0" w:space="0" w:color="auto"/>
                            <w:bottom w:val="none" w:sz="0" w:space="0" w:color="auto"/>
                            <w:right w:val="none" w:sz="0" w:space="0" w:color="auto"/>
                          </w:divBdr>
                          <w:divsChild>
                            <w:div w:id="1514758828">
                              <w:marLeft w:val="0"/>
                              <w:marRight w:val="0"/>
                              <w:marTop w:val="0"/>
                              <w:marBottom w:val="0"/>
                              <w:divBdr>
                                <w:top w:val="none" w:sz="0" w:space="0" w:color="auto"/>
                                <w:left w:val="none" w:sz="0" w:space="0" w:color="auto"/>
                                <w:bottom w:val="none" w:sz="0" w:space="0" w:color="auto"/>
                                <w:right w:val="none" w:sz="0" w:space="0" w:color="auto"/>
                              </w:divBdr>
                              <w:divsChild>
                                <w:div w:id="664824098">
                                  <w:marLeft w:val="0"/>
                                  <w:marRight w:val="0"/>
                                  <w:marTop w:val="0"/>
                                  <w:marBottom w:val="0"/>
                                  <w:divBdr>
                                    <w:top w:val="none" w:sz="0" w:space="0" w:color="auto"/>
                                    <w:left w:val="none" w:sz="0" w:space="0" w:color="auto"/>
                                    <w:bottom w:val="none" w:sz="0" w:space="0" w:color="auto"/>
                                    <w:right w:val="none" w:sz="0" w:space="0" w:color="auto"/>
                                  </w:divBdr>
                                  <w:divsChild>
                                    <w:div w:id="1428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343762">
          <w:marLeft w:val="0"/>
          <w:marRight w:val="0"/>
          <w:marTop w:val="0"/>
          <w:marBottom w:val="0"/>
          <w:divBdr>
            <w:top w:val="none" w:sz="0" w:space="0" w:color="auto"/>
            <w:left w:val="none" w:sz="0" w:space="0" w:color="auto"/>
            <w:bottom w:val="none" w:sz="0" w:space="0" w:color="auto"/>
            <w:right w:val="none" w:sz="0" w:space="0" w:color="auto"/>
          </w:divBdr>
          <w:divsChild>
            <w:div w:id="70738080">
              <w:marLeft w:val="0"/>
              <w:marRight w:val="0"/>
              <w:marTop w:val="0"/>
              <w:marBottom w:val="0"/>
              <w:divBdr>
                <w:top w:val="none" w:sz="0" w:space="0" w:color="auto"/>
                <w:left w:val="none" w:sz="0" w:space="0" w:color="auto"/>
                <w:bottom w:val="none" w:sz="0" w:space="0" w:color="auto"/>
                <w:right w:val="none" w:sz="0" w:space="0" w:color="auto"/>
              </w:divBdr>
              <w:divsChild>
                <w:div w:id="1874732241">
                  <w:marLeft w:val="0"/>
                  <w:marRight w:val="0"/>
                  <w:marTop w:val="0"/>
                  <w:marBottom w:val="0"/>
                  <w:divBdr>
                    <w:top w:val="none" w:sz="0" w:space="0" w:color="auto"/>
                    <w:left w:val="none" w:sz="0" w:space="0" w:color="auto"/>
                    <w:bottom w:val="none" w:sz="0" w:space="0" w:color="auto"/>
                    <w:right w:val="none" w:sz="0" w:space="0" w:color="auto"/>
                  </w:divBdr>
                  <w:divsChild>
                    <w:div w:id="1909613051">
                      <w:marLeft w:val="0"/>
                      <w:marRight w:val="0"/>
                      <w:marTop w:val="0"/>
                      <w:marBottom w:val="0"/>
                      <w:divBdr>
                        <w:top w:val="none" w:sz="0" w:space="0" w:color="auto"/>
                        <w:left w:val="none" w:sz="0" w:space="0" w:color="auto"/>
                        <w:bottom w:val="none" w:sz="0" w:space="0" w:color="auto"/>
                        <w:right w:val="none" w:sz="0" w:space="0" w:color="auto"/>
                      </w:divBdr>
                      <w:divsChild>
                        <w:div w:id="2028217556">
                          <w:marLeft w:val="0"/>
                          <w:marRight w:val="0"/>
                          <w:marTop w:val="0"/>
                          <w:marBottom w:val="0"/>
                          <w:divBdr>
                            <w:top w:val="none" w:sz="0" w:space="0" w:color="auto"/>
                            <w:left w:val="none" w:sz="0" w:space="0" w:color="auto"/>
                            <w:bottom w:val="none" w:sz="0" w:space="0" w:color="auto"/>
                            <w:right w:val="none" w:sz="0" w:space="0" w:color="auto"/>
                          </w:divBdr>
                          <w:divsChild>
                            <w:div w:id="124398181">
                              <w:marLeft w:val="0"/>
                              <w:marRight w:val="0"/>
                              <w:marTop w:val="0"/>
                              <w:marBottom w:val="0"/>
                              <w:divBdr>
                                <w:top w:val="none" w:sz="0" w:space="0" w:color="auto"/>
                                <w:left w:val="none" w:sz="0" w:space="0" w:color="auto"/>
                                <w:bottom w:val="none" w:sz="0" w:space="0" w:color="auto"/>
                                <w:right w:val="none" w:sz="0" w:space="0" w:color="auto"/>
                              </w:divBdr>
                              <w:divsChild>
                                <w:div w:id="1024163752">
                                  <w:marLeft w:val="0"/>
                                  <w:marRight w:val="0"/>
                                  <w:marTop w:val="0"/>
                                  <w:marBottom w:val="0"/>
                                  <w:divBdr>
                                    <w:top w:val="none" w:sz="0" w:space="0" w:color="auto"/>
                                    <w:left w:val="none" w:sz="0" w:space="0" w:color="auto"/>
                                    <w:bottom w:val="none" w:sz="0" w:space="0" w:color="auto"/>
                                    <w:right w:val="none" w:sz="0" w:space="0" w:color="auto"/>
                                  </w:divBdr>
                                  <w:divsChild>
                                    <w:div w:id="82709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36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533480">
                                      <w:marLeft w:val="0"/>
                                      <w:marRight w:val="0"/>
                                      <w:marTop w:val="0"/>
                                      <w:marBottom w:val="0"/>
                                      <w:divBdr>
                                        <w:top w:val="none" w:sz="0" w:space="0" w:color="auto"/>
                                        <w:left w:val="none" w:sz="0" w:space="0" w:color="auto"/>
                                        <w:bottom w:val="none" w:sz="0" w:space="0" w:color="auto"/>
                                        <w:right w:val="none" w:sz="0" w:space="0" w:color="auto"/>
                                      </w:divBdr>
                                      <w:divsChild>
                                        <w:div w:id="2135437437">
                                          <w:marLeft w:val="0"/>
                                          <w:marRight w:val="0"/>
                                          <w:marTop w:val="0"/>
                                          <w:marBottom w:val="0"/>
                                          <w:divBdr>
                                            <w:top w:val="none" w:sz="0" w:space="0" w:color="auto"/>
                                            <w:left w:val="none" w:sz="0" w:space="0" w:color="auto"/>
                                            <w:bottom w:val="none" w:sz="0" w:space="0" w:color="auto"/>
                                            <w:right w:val="none" w:sz="0" w:space="0" w:color="auto"/>
                                          </w:divBdr>
                                          <w:divsChild>
                                            <w:div w:id="1862279053">
                                              <w:marLeft w:val="0"/>
                                              <w:marRight w:val="0"/>
                                              <w:marTop w:val="0"/>
                                              <w:marBottom w:val="0"/>
                                              <w:divBdr>
                                                <w:top w:val="none" w:sz="0" w:space="0" w:color="auto"/>
                                                <w:left w:val="none" w:sz="0" w:space="0" w:color="auto"/>
                                                <w:bottom w:val="none" w:sz="0" w:space="0" w:color="auto"/>
                                                <w:right w:val="none" w:sz="0" w:space="0" w:color="auto"/>
                                              </w:divBdr>
                                              <w:divsChild>
                                                <w:div w:id="937257440">
                                                  <w:marLeft w:val="0"/>
                                                  <w:marRight w:val="0"/>
                                                  <w:marTop w:val="0"/>
                                                  <w:marBottom w:val="0"/>
                                                  <w:divBdr>
                                                    <w:top w:val="none" w:sz="0" w:space="0" w:color="auto"/>
                                                    <w:left w:val="none" w:sz="0" w:space="0" w:color="auto"/>
                                                    <w:bottom w:val="none" w:sz="0" w:space="0" w:color="auto"/>
                                                    <w:right w:val="none" w:sz="0" w:space="0" w:color="auto"/>
                                                  </w:divBdr>
                                                  <w:divsChild>
                                                    <w:div w:id="87847642">
                                                      <w:marLeft w:val="0"/>
                                                      <w:marRight w:val="0"/>
                                                      <w:marTop w:val="0"/>
                                                      <w:marBottom w:val="0"/>
                                                      <w:divBdr>
                                                        <w:top w:val="none" w:sz="0" w:space="0" w:color="auto"/>
                                                        <w:left w:val="none" w:sz="0" w:space="0" w:color="auto"/>
                                                        <w:bottom w:val="none" w:sz="0" w:space="0" w:color="auto"/>
                                                        <w:right w:val="none" w:sz="0" w:space="0" w:color="auto"/>
                                                      </w:divBdr>
                                                      <w:divsChild>
                                                        <w:div w:id="953483417">
                                                          <w:marLeft w:val="0"/>
                                                          <w:marRight w:val="0"/>
                                                          <w:marTop w:val="0"/>
                                                          <w:marBottom w:val="0"/>
                                                          <w:divBdr>
                                                            <w:top w:val="none" w:sz="0" w:space="0" w:color="auto"/>
                                                            <w:left w:val="none" w:sz="0" w:space="0" w:color="auto"/>
                                                            <w:bottom w:val="none" w:sz="0" w:space="0" w:color="auto"/>
                                                            <w:right w:val="none" w:sz="0" w:space="0" w:color="auto"/>
                                                          </w:divBdr>
                                                          <w:divsChild>
                                                            <w:div w:id="708727078">
                                                              <w:marLeft w:val="0"/>
                                                              <w:marRight w:val="0"/>
                                                              <w:marTop w:val="0"/>
                                                              <w:marBottom w:val="0"/>
                                                              <w:divBdr>
                                                                <w:top w:val="none" w:sz="0" w:space="0" w:color="auto"/>
                                                                <w:left w:val="none" w:sz="0" w:space="0" w:color="auto"/>
                                                                <w:bottom w:val="none" w:sz="0" w:space="0" w:color="auto"/>
                                                                <w:right w:val="none" w:sz="0" w:space="0" w:color="auto"/>
                                                              </w:divBdr>
                                                              <w:divsChild>
                                                                <w:div w:id="1909684267">
                                                                  <w:marLeft w:val="0"/>
                                                                  <w:marRight w:val="0"/>
                                                                  <w:marTop w:val="0"/>
                                                                  <w:marBottom w:val="0"/>
                                                                  <w:divBdr>
                                                                    <w:top w:val="none" w:sz="0" w:space="0" w:color="auto"/>
                                                                    <w:left w:val="none" w:sz="0" w:space="0" w:color="auto"/>
                                                                    <w:bottom w:val="none" w:sz="0" w:space="0" w:color="auto"/>
                                                                    <w:right w:val="none" w:sz="0" w:space="0" w:color="auto"/>
                                                                  </w:divBdr>
                                                                  <w:divsChild>
                                                                    <w:div w:id="1841920782">
                                                                      <w:marLeft w:val="0"/>
                                                                      <w:marRight w:val="0"/>
                                                                      <w:marTop w:val="0"/>
                                                                      <w:marBottom w:val="0"/>
                                                                      <w:divBdr>
                                                                        <w:top w:val="none" w:sz="0" w:space="0" w:color="auto"/>
                                                                        <w:left w:val="none" w:sz="0" w:space="0" w:color="auto"/>
                                                                        <w:bottom w:val="none" w:sz="0" w:space="0" w:color="auto"/>
                                                                        <w:right w:val="none" w:sz="0" w:space="0" w:color="auto"/>
                                                                      </w:divBdr>
                                                                      <w:divsChild>
                                                                        <w:div w:id="309946918">
                                                                          <w:marLeft w:val="0"/>
                                                                          <w:marRight w:val="0"/>
                                                                          <w:marTop w:val="0"/>
                                                                          <w:marBottom w:val="0"/>
                                                                          <w:divBdr>
                                                                            <w:top w:val="none" w:sz="0" w:space="0" w:color="auto"/>
                                                                            <w:left w:val="none" w:sz="0" w:space="0" w:color="auto"/>
                                                                            <w:bottom w:val="none" w:sz="0" w:space="0" w:color="auto"/>
                                                                            <w:right w:val="none" w:sz="0" w:space="0" w:color="auto"/>
                                                                          </w:divBdr>
                                                                          <w:divsChild>
                                                                            <w:div w:id="19943126">
                                                                              <w:marLeft w:val="0"/>
                                                                              <w:marRight w:val="0"/>
                                                                              <w:marTop w:val="0"/>
                                                                              <w:marBottom w:val="0"/>
                                                                              <w:divBdr>
                                                                                <w:top w:val="none" w:sz="0" w:space="0" w:color="auto"/>
                                                                                <w:left w:val="none" w:sz="0" w:space="0" w:color="auto"/>
                                                                                <w:bottom w:val="none" w:sz="0" w:space="0" w:color="auto"/>
                                                                                <w:right w:val="none" w:sz="0" w:space="0" w:color="auto"/>
                                                                              </w:divBdr>
                                                                              <w:divsChild>
                                                                                <w:div w:id="497229459">
                                                                                  <w:marLeft w:val="0"/>
                                                                                  <w:marRight w:val="0"/>
                                                                                  <w:marTop w:val="0"/>
                                                                                  <w:marBottom w:val="0"/>
                                                                                  <w:divBdr>
                                                                                    <w:top w:val="none" w:sz="0" w:space="0" w:color="auto"/>
                                                                                    <w:left w:val="none" w:sz="0" w:space="0" w:color="auto"/>
                                                                                    <w:bottom w:val="none" w:sz="0" w:space="0" w:color="auto"/>
                                                                                    <w:right w:val="none" w:sz="0" w:space="0" w:color="auto"/>
                                                                                  </w:divBdr>
                                                                                  <w:divsChild>
                                                                                    <w:div w:id="13657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17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49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19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933812">
          <w:marLeft w:val="0"/>
          <w:marRight w:val="0"/>
          <w:marTop w:val="0"/>
          <w:marBottom w:val="0"/>
          <w:divBdr>
            <w:top w:val="none" w:sz="0" w:space="0" w:color="auto"/>
            <w:left w:val="none" w:sz="0" w:space="0" w:color="auto"/>
            <w:bottom w:val="none" w:sz="0" w:space="0" w:color="auto"/>
            <w:right w:val="none" w:sz="0" w:space="0" w:color="auto"/>
          </w:divBdr>
          <w:divsChild>
            <w:div w:id="625966148">
              <w:marLeft w:val="0"/>
              <w:marRight w:val="0"/>
              <w:marTop w:val="0"/>
              <w:marBottom w:val="0"/>
              <w:divBdr>
                <w:top w:val="none" w:sz="0" w:space="0" w:color="auto"/>
                <w:left w:val="none" w:sz="0" w:space="0" w:color="auto"/>
                <w:bottom w:val="none" w:sz="0" w:space="0" w:color="auto"/>
                <w:right w:val="none" w:sz="0" w:space="0" w:color="auto"/>
              </w:divBdr>
              <w:divsChild>
                <w:div w:id="375930592">
                  <w:marLeft w:val="0"/>
                  <w:marRight w:val="0"/>
                  <w:marTop w:val="0"/>
                  <w:marBottom w:val="0"/>
                  <w:divBdr>
                    <w:top w:val="none" w:sz="0" w:space="0" w:color="auto"/>
                    <w:left w:val="none" w:sz="0" w:space="0" w:color="auto"/>
                    <w:bottom w:val="none" w:sz="0" w:space="0" w:color="auto"/>
                    <w:right w:val="none" w:sz="0" w:space="0" w:color="auto"/>
                  </w:divBdr>
                  <w:divsChild>
                    <w:div w:id="2017924248">
                      <w:marLeft w:val="0"/>
                      <w:marRight w:val="0"/>
                      <w:marTop w:val="0"/>
                      <w:marBottom w:val="0"/>
                      <w:divBdr>
                        <w:top w:val="none" w:sz="0" w:space="0" w:color="auto"/>
                        <w:left w:val="none" w:sz="0" w:space="0" w:color="auto"/>
                        <w:bottom w:val="none" w:sz="0" w:space="0" w:color="auto"/>
                        <w:right w:val="none" w:sz="0" w:space="0" w:color="auto"/>
                      </w:divBdr>
                      <w:divsChild>
                        <w:div w:id="1811365602">
                          <w:marLeft w:val="0"/>
                          <w:marRight w:val="0"/>
                          <w:marTop w:val="0"/>
                          <w:marBottom w:val="0"/>
                          <w:divBdr>
                            <w:top w:val="none" w:sz="0" w:space="0" w:color="auto"/>
                            <w:left w:val="none" w:sz="0" w:space="0" w:color="auto"/>
                            <w:bottom w:val="none" w:sz="0" w:space="0" w:color="auto"/>
                            <w:right w:val="none" w:sz="0" w:space="0" w:color="auto"/>
                          </w:divBdr>
                          <w:divsChild>
                            <w:div w:id="1967009661">
                              <w:marLeft w:val="0"/>
                              <w:marRight w:val="0"/>
                              <w:marTop w:val="0"/>
                              <w:marBottom w:val="0"/>
                              <w:divBdr>
                                <w:top w:val="none" w:sz="0" w:space="0" w:color="auto"/>
                                <w:left w:val="none" w:sz="0" w:space="0" w:color="auto"/>
                                <w:bottom w:val="none" w:sz="0" w:space="0" w:color="auto"/>
                                <w:right w:val="none" w:sz="0" w:space="0" w:color="auto"/>
                              </w:divBdr>
                              <w:divsChild>
                                <w:div w:id="864177497">
                                  <w:marLeft w:val="0"/>
                                  <w:marRight w:val="0"/>
                                  <w:marTop w:val="0"/>
                                  <w:marBottom w:val="0"/>
                                  <w:divBdr>
                                    <w:top w:val="none" w:sz="0" w:space="0" w:color="auto"/>
                                    <w:left w:val="none" w:sz="0" w:space="0" w:color="auto"/>
                                    <w:bottom w:val="none" w:sz="0" w:space="0" w:color="auto"/>
                                    <w:right w:val="none" w:sz="0" w:space="0" w:color="auto"/>
                                  </w:divBdr>
                                  <w:divsChild>
                                    <w:div w:id="173881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358452">
          <w:marLeft w:val="0"/>
          <w:marRight w:val="0"/>
          <w:marTop w:val="0"/>
          <w:marBottom w:val="0"/>
          <w:divBdr>
            <w:top w:val="none" w:sz="0" w:space="0" w:color="auto"/>
            <w:left w:val="none" w:sz="0" w:space="0" w:color="auto"/>
            <w:bottom w:val="none" w:sz="0" w:space="0" w:color="auto"/>
            <w:right w:val="none" w:sz="0" w:space="0" w:color="auto"/>
          </w:divBdr>
          <w:divsChild>
            <w:div w:id="227495735">
              <w:marLeft w:val="0"/>
              <w:marRight w:val="0"/>
              <w:marTop w:val="0"/>
              <w:marBottom w:val="0"/>
              <w:divBdr>
                <w:top w:val="none" w:sz="0" w:space="0" w:color="auto"/>
                <w:left w:val="none" w:sz="0" w:space="0" w:color="auto"/>
                <w:bottom w:val="none" w:sz="0" w:space="0" w:color="auto"/>
                <w:right w:val="none" w:sz="0" w:space="0" w:color="auto"/>
              </w:divBdr>
              <w:divsChild>
                <w:div w:id="265507052">
                  <w:marLeft w:val="0"/>
                  <w:marRight w:val="0"/>
                  <w:marTop w:val="0"/>
                  <w:marBottom w:val="0"/>
                  <w:divBdr>
                    <w:top w:val="none" w:sz="0" w:space="0" w:color="auto"/>
                    <w:left w:val="none" w:sz="0" w:space="0" w:color="auto"/>
                    <w:bottom w:val="none" w:sz="0" w:space="0" w:color="auto"/>
                    <w:right w:val="none" w:sz="0" w:space="0" w:color="auto"/>
                  </w:divBdr>
                  <w:divsChild>
                    <w:div w:id="1382825345">
                      <w:marLeft w:val="0"/>
                      <w:marRight w:val="0"/>
                      <w:marTop w:val="0"/>
                      <w:marBottom w:val="0"/>
                      <w:divBdr>
                        <w:top w:val="none" w:sz="0" w:space="0" w:color="auto"/>
                        <w:left w:val="none" w:sz="0" w:space="0" w:color="auto"/>
                        <w:bottom w:val="none" w:sz="0" w:space="0" w:color="auto"/>
                        <w:right w:val="none" w:sz="0" w:space="0" w:color="auto"/>
                      </w:divBdr>
                      <w:divsChild>
                        <w:div w:id="2041466717">
                          <w:marLeft w:val="0"/>
                          <w:marRight w:val="0"/>
                          <w:marTop w:val="0"/>
                          <w:marBottom w:val="0"/>
                          <w:divBdr>
                            <w:top w:val="none" w:sz="0" w:space="0" w:color="auto"/>
                            <w:left w:val="none" w:sz="0" w:space="0" w:color="auto"/>
                            <w:bottom w:val="none" w:sz="0" w:space="0" w:color="auto"/>
                            <w:right w:val="none" w:sz="0" w:space="0" w:color="auto"/>
                          </w:divBdr>
                          <w:divsChild>
                            <w:div w:id="1790127724">
                              <w:marLeft w:val="0"/>
                              <w:marRight w:val="0"/>
                              <w:marTop w:val="0"/>
                              <w:marBottom w:val="0"/>
                              <w:divBdr>
                                <w:top w:val="none" w:sz="0" w:space="0" w:color="auto"/>
                                <w:left w:val="none" w:sz="0" w:space="0" w:color="auto"/>
                                <w:bottom w:val="none" w:sz="0" w:space="0" w:color="auto"/>
                                <w:right w:val="none" w:sz="0" w:space="0" w:color="auto"/>
                              </w:divBdr>
                              <w:divsChild>
                                <w:div w:id="1494636913">
                                  <w:marLeft w:val="0"/>
                                  <w:marRight w:val="0"/>
                                  <w:marTop w:val="0"/>
                                  <w:marBottom w:val="0"/>
                                  <w:divBdr>
                                    <w:top w:val="none" w:sz="0" w:space="0" w:color="auto"/>
                                    <w:left w:val="none" w:sz="0" w:space="0" w:color="auto"/>
                                    <w:bottom w:val="none" w:sz="0" w:space="0" w:color="auto"/>
                                    <w:right w:val="none" w:sz="0" w:space="0" w:color="auto"/>
                                  </w:divBdr>
                                  <w:divsChild>
                                    <w:div w:id="1530216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2176478">
          <w:marLeft w:val="0"/>
          <w:marRight w:val="0"/>
          <w:marTop w:val="0"/>
          <w:marBottom w:val="0"/>
          <w:divBdr>
            <w:top w:val="none" w:sz="0" w:space="0" w:color="auto"/>
            <w:left w:val="none" w:sz="0" w:space="0" w:color="auto"/>
            <w:bottom w:val="none" w:sz="0" w:space="0" w:color="auto"/>
            <w:right w:val="none" w:sz="0" w:space="0" w:color="auto"/>
          </w:divBdr>
          <w:divsChild>
            <w:div w:id="422844978">
              <w:marLeft w:val="0"/>
              <w:marRight w:val="0"/>
              <w:marTop w:val="0"/>
              <w:marBottom w:val="0"/>
              <w:divBdr>
                <w:top w:val="none" w:sz="0" w:space="0" w:color="auto"/>
                <w:left w:val="none" w:sz="0" w:space="0" w:color="auto"/>
                <w:bottom w:val="none" w:sz="0" w:space="0" w:color="auto"/>
                <w:right w:val="none" w:sz="0" w:space="0" w:color="auto"/>
              </w:divBdr>
              <w:divsChild>
                <w:div w:id="1781873372">
                  <w:marLeft w:val="0"/>
                  <w:marRight w:val="0"/>
                  <w:marTop w:val="0"/>
                  <w:marBottom w:val="0"/>
                  <w:divBdr>
                    <w:top w:val="none" w:sz="0" w:space="0" w:color="auto"/>
                    <w:left w:val="none" w:sz="0" w:space="0" w:color="auto"/>
                    <w:bottom w:val="none" w:sz="0" w:space="0" w:color="auto"/>
                    <w:right w:val="none" w:sz="0" w:space="0" w:color="auto"/>
                  </w:divBdr>
                  <w:divsChild>
                    <w:div w:id="401760659">
                      <w:marLeft w:val="0"/>
                      <w:marRight w:val="0"/>
                      <w:marTop w:val="0"/>
                      <w:marBottom w:val="0"/>
                      <w:divBdr>
                        <w:top w:val="none" w:sz="0" w:space="0" w:color="auto"/>
                        <w:left w:val="none" w:sz="0" w:space="0" w:color="auto"/>
                        <w:bottom w:val="none" w:sz="0" w:space="0" w:color="auto"/>
                        <w:right w:val="none" w:sz="0" w:space="0" w:color="auto"/>
                      </w:divBdr>
                      <w:divsChild>
                        <w:div w:id="1179926256">
                          <w:marLeft w:val="0"/>
                          <w:marRight w:val="0"/>
                          <w:marTop w:val="0"/>
                          <w:marBottom w:val="0"/>
                          <w:divBdr>
                            <w:top w:val="none" w:sz="0" w:space="0" w:color="auto"/>
                            <w:left w:val="none" w:sz="0" w:space="0" w:color="auto"/>
                            <w:bottom w:val="none" w:sz="0" w:space="0" w:color="auto"/>
                            <w:right w:val="none" w:sz="0" w:space="0" w:color="auto"/>
                          </w:divBdr>
                          <w:divsChild>
                            <w:div w:id="703411115">
                              <w:marLeft w:val="0"/>
                              <w:marRight w:val="0"/>
                              <w:marTop w:val="0"/>
                              <w:marBottom w:val="0"/>
                              <w:divBdr>
                                <w:top w:val="none" w:sz="0" w:space="0" w:color="auto"/>
                                <w:left w:val="none" w:sz="0" w:space="0" w:color="auto"/>
                                <w:bottom w:val="none" w:sz="0" w:space="0" w:color="auto"/>
                                <w:right w:val="none" w:sz="0" w:space="0" w:color="auto"/>
                              </w:divBdr>
                              <w:divsChild>
                                <w:div w:id="569122225">
                                  <w:marLeft w:val="0"/>
                                  <w:marRight w:val="0"/>
                                  <w:marTop w:val="0"/>
                                  <w:marBottom w:val="0"/>
                                  <w:divBdr>
                                    <w:top w:val="none" w:sz="0" w:space="0" w:color="auto"/>
                                    <w:left w:val="none" w:sz="0" w:space="0" w:color="auto"/>
                                    <w:bottom w:val="none" w:sz="0" w:space="0" w:color="auto"/>
                                    <w:right w:val="none" w:sz="0" w:space="0" w:color="auto"/>
                                  </w:divBdr>
                                  <w:divsChild>
                                    <w:div w:id="13895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4491">
          <w:marLeft w:val="0"/>
          <w:marRight w:val="0"/>
          <w:marTop w:val="0"/>
          <w:marBottom w:val="0"/>
          <w:divBdr>
            <w:top w:val="none" w:sz="0" w:space="0" w:color="auto"/>
            <w:left w:val="none" w:sz="0" w:space="0" w:color="auto"/>
            <w:bottom w:val="none" w:sz="0" w:space="0" w:color="auto"/>
            <w:right w:val="none" w:sz="0" w:space="0" w:color="auto"/>
          </w:divBdr>
          <w:divsChild>
            <w:div w:id="457534909">
              <w:marLeft w:val="0"/>
              <w:marRight w:val="0"/>
              <w:marTop w:val="0"/>
              <w:marBottom w:val="0"/>
              <w:divBdr>
                <w:top w:val="none" w:sz="0" w:space="0" w:color="auto"/>
                <w:left w:val="none" w:sz="0" w:space="0" w:color="auto"/>
                <w:bottom w:val="none" w:sz="0" w:space="0" w:color="auto"/>
                <w:right w:val="none" w:sz="0" w:space="0" w:color="auto"/>
              </w:divBdr>
              <w:divsChild>
                <w:div w:id="99878172">
                  <w:marLeft w:val="0"/>
                  <w:marRight w:val="0"/>
                  <w:marTop w:val="0"/>
                  <w:marBottom w:val="0"/>
                  <w:divBdr>
                    <w:top w:val="none" w:sz="0" w:space="0" w:color="auto"/>
                    <w:left w:val="none" w:sz="0" w:space="0" w:color="auto"/>
                    <w:bottom w:val="none" w:sz="0" w:space="0" w:color="auto"/>
                    <w:right w:val="none" w:sz="0" w:space="0" w:color="auto"/>
                  </w:divBdr>
                  <w:divsChild>
                    <w:div w:id="18819485">
                      <w:marLeft w:val="0"/>
                      <w:marRight w:val="0"/>
                      <w:marTop w:val="0"/>
                      <w:marBottom w:val="0"/>
                      <w:divBdr>
                        <w:top w:val="none" w:sz="0" w:space="0" w:color="auto"/>
                        <w:left w:val="none" w:sz="0" w:space="0" w:color="auto"/>
                        <w:bottom w:val="none" w:sz="0" w:space="0" w:color="auto"/>
                        <w:right w:val="none" w:sz="0" w:space="0" w:color="auto"/>
                      </w:divBdr>
                      <w:divsChild>
                        <w:div w:id="2071265934">
                          <w:marLeft w:val="0"/>
                          <w:marRight w:val="0"/>
                          <w:marTop w:val="0"/>
                          <w:marBottom w:val="0"/>
                          <w:divBdr>
                            <w:top w:val="none" w:sz="0" w:space="0" w:color="auto"/>
                            <w:left w:val="none" w:sz="0" w:space="0" w:color="auto"/>
                            <w:bottom w:val="none" w:sz="0" w:space="0" w:color="auto"/>
                            <w:right w:val="none" w:sz="0" w:space="0" w:color="auto"/>
                          </w:divBdr>
                          <w:divsChild>
                            <w:div w:id="1489008388">
                              <w:marLeft w:val="0"/>
                              <w:marRight w:val="0"/>
                              <w:marTop w:val="0"/>
                              <w:marBottom w:val="0"/>
                              <w:divBdr>
                                <w:top w:val="none" w:sz="0" w:space="0" w:color="auto"/>
                                <w:left w:val="none" w:sz="0" w:space="0" w:color="auto"/>
                                <w:bottom w:val="none" w:sz="0" w:space="0" w:color="auto"/>
                                <w:right w:val="none" w:sz="0" w:space="0" w:color="auto"/>
                              </w:divBdr>
                              <w:divsChild>
                                <w:div w:id="15067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3899">
          <w:marLeft w:val="0"/>
          <w:marRight w:val="0"/>
          <w:marTop w:val="0"/>
          <w:marBottom w:val="0"/>
          <w:divBdr>
            <w:top w:val="none" w:sz="0" w:space="0" w:color="auto"/>
            <w:left w:val="none" w:sz="0" w:space="0" w:color="auto"/>
            <w:bottom w:val="none" w:sz="0" w:space="0" w:color="auto"/>
            <w:right w:val="none" w:sz="0" w:space="0" w:color="auto"/>
          </w:divBdr>
          <w:divsChild>
            <w:div w:id="1973245850">
              <w:marLeft w:val="0"/>
              <w:marRight w:val="0"/>
              <w:marTop w:val="0"/>
              <w:marBottom w:val="0"/>
              <w:divBdr>
                <w:top w:val="none" w:sz="0" w:space="0" w:color="auto"/>
                <w:left w:val="none" w:sz="0" w:space="0" w:color="auto"/>
                <w:bottom w:val="none" w:sz="0" w:space="0" w:color="auto"/>
                <w:right w:val="none" w:sz="0" w:space="0" w:color="auto"/>
              </w:divBdr>
              <w:divsChild>
                <w:div w:id="1582176484">
                  <w:marLeft w:val="0"/>
                  <w:marRight w:val="0"/>
                  <w:marTop w:val="0"/>
                  <w:marBottom w:val="0"/>
                  <w:divBdr>
                    <w:top w:val="none" w:sz="0" w:space="0" w:color="auto"/>
                    <w:left w:val="none" w:sz="0" w:space="0" w:color="auto"/>
                    <w:bottom w:val="none" w:sz="0" w:space="0" w:color="auto"/>
                    <w:right w:val="none" w:sz="0" w:space="0" w:color="auto"/>
                  </w:divBdr>
                  <w:divsChild>
                    <w:div w:id="333922361">
                      <w:marLeft w:val="0"/>
                      <w:marRight w:val="0"/>
                      <w:marTop w:val="0"/>
                      <w:marBottom w:val="0"/>
                      <w:divBdr>
                        <w:top w:val="none" w:sz="0" w:space="0" w:color="auto"/>
                        <w:left w:val="none" w:sz="0" w:space="0" w:color="auto"/>
                        <w:bottom w:val="none" w:sz="0" w:space="0" w:color="auto"/>
                        <w:right w:val="none" w:sz="0" w:space="0" w:color="auto"/>
                      </w:divBdr>
                      <w:divsChild>
                        <w:div w:id="2052654464">
                          <w:marLeft w:val="0"/>
                          <w:marRight w:val="0"/>
                          <w:marTop w:val="0"/>
                          <w:marBottom w:val="0"/>
                          <w:divBdr>
                            <w:top w:val="none" w:sz="0" w:space="0" w:color="auto"/>
                            <w:left w:val="none" w:sz="0" w:space="0" w:color="auto"/>
                            <w:bottom w:val="none" w:sz="0" w:space="0" w:color="auto"/>
                            <w:right w:val="none" w:sz="0" w:space="0" w:color="auto"/>
                          </w:divBdr>
                          <w:divsChild>
                            <w:div w:id="1301692333">
                              <w:marLeft w:val="0"/>
                              <w:marRight w:val="0"/>
                              <w:marTop w:val="0"/>
                              <w:marBottom w:val="0"/>
                              <w:divBdr>
                                <w:top w:val="none" w:sz="0" w:space="0" w:color="auto"/>
                                <w:left w:val="none" w:sz="0" w:space="0" w:color="auto"/>
                                <w:bottom w:val="none" w:sz="0" w:space="0" w:color="auto"/>
                                <w:right w:val="none" w:sz="0" w:space="0" w:color="auto"/>
                              </w:divBdr>
                              <w:divsChild>
                                <w:div w:id="396634937">
                                  <w:marLeft w:val="0"/>
                                  <w:marRight w:val="0"/>
                                  <w:marTop w:val="0"/>
                                  <w:marBottom w:val="0"/>
                                  <w:divBdr>
                                    <w:top w:val="none" w:sz="0" w:space="0" w:color="auto"/>
                                    <w:left w:val="none" w:sz="0" w:space="0" w:color="auto"/>
                                    <w:bottom w:val="none" w:sz="0" w:space="0" w:color="auto"/>
                                    <w:right w:val="none" w:sz="0" w:space="0" w:color="auto"/>
                                  </w:divBdr>
                                  <w:divsChild>
                                    <w:div w:id="20917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753615">
          <w:marLeft w:val="0"/>
          <w:marRight w:val="0"/>
          <w:marTop w:val="0"/>
          <w:marBottom w:val="0"/>
          <w:divBdr>
            <w:top w:val="none" w:sz="0" w:space="0" w:color="auto"/>
            <w:left w:val="none" w:sz="0" w:space="0" w:color="auto"/>
            <w:bottom w:val="none" w:sz="0" w:space="0" w:color="auto"/>
            <w:right w:val="none" w:sz="0" w:space="0" w:color="auto"/>
          </w:divBdr>
          <w:divsChild>
            <w:div w:id="718281698">
              <w:marLeft w:val="0"/>
              <w:marRight w:val="0"/>
              <w:marTop w:val="0"/>
              <w:marBottom w:val="0"/>
              <w:divBdr>
                <w:top w:val="none" w:sz="0" w:space="0" w:color="auto"/>
                <w:left w:val="none" w:sz="0" w:space="0" w:color="auto"/>
                <w:bottom w:val="none" w:sz="0" w:space="0" w:color="auto"/>
                <w:right w:val="none" w:sz="0" w:space="0" w:color="auto"/>
              </w:divBdr>
              <w:divsChild>
                <w:div w:id="860973354">
                  <w:marLeft w:val="0"/>
                  <w:marRight w:val="0"/>
                  <w:marTop w:val="0"/>
                  <w:marBottom w:val="0"/>
                  <w:divBdr>
                    <w:top w:val="none" w:sz="0" w:space="0" w:color="auto"/>
                    <w:left w:val="none" w:sz="0" w:space="0" w:color="auto"/>
                    <w:bottom w:val="none" w:sz="0" w:space="0" w:color="auto"/>
                    <w:right w:val="none" w:sz="0" w:space="0" w:color="auto"/>
                  </w:divBdr>
                  <w:divsChild>
                    <w:div w:id="1596747191">
                      <w:marLeft w:val="0"/>
                      <w:marRight w:val="0"/>
                      <w:marTop w:val="0"/>
                      <w:marBottom w:val="0"/>
                      <w:divBdr>
                        <w:top w:val="none" w:sz="0" w:space="0" w:color="auto"/>
                        <w:left w:val="none" w:sz="0" w:space="0" w:color="auto"/>
                        <w:bottom w:val="none" w:sz="0" w:space="0" w:color="auto"/>
                        <w:right w:val="none" w:sz="0" w:space="0" w:color="auto"/>
                      </w:divBdr>
                      <w:divsChild>
                        <w:div w:id="951472460">
                          <w:marLeft w:val="0"/>
                          <w:marRight w:val="0"/>
                          <w:marTop w:val="0"/>
                          <w:marBottom w:val="0"/>
                          <w:divBdr>
                            <w:top w:val="none" w:sz="0" w:space="0" w:color="auto"/>
                            <w:left w:val="none" w:sz="0" w:space="0" w:color="auto"/>
                            <w:bottom w:val="none" w:sz="0" w:space="0" w:color="auto"/>
                            <w:right w:val="none" w:sz="0" w:space="0" w:color="auto"/>
                          </w:divBdr>
                          <w:divsChild>
                            <w:div w:id="76950799">
                              <w:marLeft w:val="0"/>
                              <w:marRight w:val="0"/>
                              <w:marTop w:val="0"/>
                              <w:marBottom w:val="0"/>
                              <w:divBdr>
                                <w:top w:val="none" w:sz="0" w:space="0" w:color="auto"/>
                                <w:left w:val="none" w:sz="0" w:space="0" w:color="auto"/>
                                <w:bottom w:val="none" w:sz="0" w:space="0" w:color="auto"/>
                                <w:right w:val="none" w:sz="0" w:space="0" w:color="auto"/>
                              </w:divBdr>
                              <w:divsChild>
                                <w:div w:id="7195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464961">
          <w:marLeft w:val="0"/>
          <w:marRight w:val="0"/>
          <w:marTop w:val="0"/>
          <w:marBottom w:val="0"/>
          <w:divBdr>
            <w:top w:val="none" w:sz="0" w:space="0" w:color="auto"/>
            <w:left w:val="none" w:sz="0" w:space="0" w:color="auto"/>
            <w:bottom w:val="none" w:sz="0" w:space="0" w:color="auto"/>
            <w:right w:val="none" w:sz="0" w:space="0" w:color="auto"/>
          </w:divBdr>
          <w:divsChild>
            <w:div w:id="891505593">
              <w:marLeft w:val="0"/>
              <w:marRight w:val="0"/>
              <w:marTop w:val="0"/>
              <w:marBottom w:val="0"/>
              <w:divBdr>
                <w:top w:val="none" w:sz="0" w:space="0" w:color="auto"/>
                <w:left w:val="none" w:sz="0" w:space="0" w:color="auto"/>
                <w:bottom w:val="none" w:sz="0" w:space="0" w:color="auto"/>
                <w:right w:val="none" w:sz="0" w:space="0" w:color="auto"/>
              </w:divBdr>
              <w:divsChild>
                <w:div w:id="91902866">
                  <w:marLeft w:val="0"/>
                  <w:marRight w:val="0"/>
                  <w:marTop w:val="0"/>
                  <w:marBottom w:val="0"/>
                  <w:divBdr>
                    <w:top w:val="none" w:sz="0" w:space="0" w:color="auto"/>
                    <w:left w:val="none" w:sz="0" w:space="0" w:color="auto"/>
                    <w:bottom w:val="none" w:sz="0" w:space="0" w:color="auto"/>
                    <w:right w:val="none" w:sz="0" w:space="0" w:color="auto"/>
                  </w:divBdr>
                  <w:divsChild>
                    <w:div w:id="1934195060">
                      <w:marLeft w:val="0"/>
                      <w:marRight w:val="0"/>
                      <w:marTop w:val="0"/>
                      <w:marBottom w:val="0"/>
                      <w:divBdr>
                        <w:top w:val="none" w:sz="0" w:space="0" w:color="auto"/>
                        <w:left w:val="none" w:sz="0" w:space="0" w:color="auto"/>
                        <w:bottom w:val="none" w:sz="0" w:space="0" w:color="auto"/>
                        <w:right w:val="none" w:sz="0" w:space="0" w:color="auto"/>
                      </w:divBdr>
                      <w:divsChild>
                        <w:div w:id="1892767503">
                          <w:marLeft w:val="0"/>
                          <w:marRight w:val="0"/>
                          <w:marTop w:val="0"/>
                          <w:marBottom w:val="0"/>
                          <w:divBdr>
                            <w:top w:val="none" w:sz="0" w:space="0" w:color="auto"/>
                            <w:left w:val="none" w:sz="0" w:space="0" w:color="auto"/>
                            <w:bottom w:val="none" w:sz="0" w:space="0" w:color="auto"/>
                            <w:right w:val="none" w:sz="0" w:space="0" w:color="auto"/>
                          </w:divBdr>
                          <w:divsChild>
                            <w:div w:id="1855924833">
                              <w:marLeft w:val="0"/>
                              <w:marRight w:val="0"/>
                              <w:marTop w:val="0"/>
                              <w:marBottom w:val="0"/>
                              <w:divBdr>
                                <w:top w:val="none" w:sz="0" w:space="0" w:color="auto"/>
                                <w:left w:val="none" w:sz="0" w:space="0" w:color="auto"/>
                                <w:bottom w:val="none" w:sz="0" w:space="0" w:color="auto"/>
                                <w:right w:val="none" w:sz="0" w:space="0" w:color="auto"/>
                              </w:divBdr>
                              <w:divsChild>
                                <w:div w:id="2061590281">
                                  <w:marLeft w:val="0"/>
                                  <w:marRight w:val="0"/>
                                  <w:marTop w:val="0"/>
                                  <w:marBottom w:val="0"/>
                                  <w:divBdr>
                                    <w:top w:val="none" w:sz="0" w:space="0" w:color="auto"/>
                                    <w:left w:val="none" w:sz="0" w:space="0" w:color="auto"/>
                                    <w:bottom w:val="none" w:sz="0" w:space="0" w:color="auto"/>
                                    <w:right w:val="none" w:sz="0" w:space="0" w:color="auto"/>
                                  </w:divBdr>
                                  <w:divsChild>
                                    <w:div w:id="18403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036825">
          <w:marLeft w:val="0"/>
          <w:marRight w:val="0"/>
          <w:marTop w:val="0"/>
          <w:marBottom w:val="0"/>
          <w:divBdr>
            <w:top w:val="none" w:sz="0" w:space="0" w:color="auto"/>
            <w:left w:val="none" w:sz="0" w:space="0" w:color="auto"/>
            <w:bottom w:val="none" w:sz="0" w:space="0" w:color="auto"/>
            <w:right w:val="none" w:sz="0" w:space="0" w:color="auto"/>
          </w:divBdr>
          <w:divsChild>
            <w:div w:id="2066488856">
              <w:marLeft w:val="0"/>
              <w:marRight w:val="0"/>
              <w:marTop w:val="0"/>
              <w:marBottom w:val="0"/>
              <w:divBdr>
                <w:top w:val="none" w:sz="0" w:space="0" w:color="auto"/>
                <w:left w:val="none" w:sz="0" w:space="0" w:color="auto"/>
                <w:bottom w:val="none" w:sz="0" w:space="0" w:color="auto"/>
                <w:right w:val="none" w:sz="0" w:space="0" w:color="auto"/>
              </w:divBdr>
              <w:divsChild>
                <w:div w:id="1808469466">
                  <w:marLeft w:val="0"/>
                  <w:marRight w:val="0"/>
                  <w:marTop w:val="0"/>
                  <w:marBottom w:val="0"/>
                  <w:divBdr>
                    <w:top w:val="none" w:sz="0" w:space="0" w:color="auto"/>
                    <w:left w:val="none" w:sz="0" w:space="0" w:color="auto"/>
                    <w:bottom w:val="none" w:sz="0" w:space="0" w:color="auto"/>
                    <w:right w:val="none" w:sz="0" w:space="0" w:color="auto"/>
                  </w:divBdr>
                  <w:divsChild>
                    <w:div w:id="1960255960">
                      <w:marLeft w:val="0"/>
                      <w:marRight w:val="0"/>
                      <w:marTop w:val="0"/>
                      <w:marBottom w:val="0"/>
                      <w:divBdr>
                        <w:top w:val="none" w:sz="0" w:space="0" w:color="auto"/>
                        <w:left w:val="none" w:sz="0" w:space="0" w:color="auto"/>
                        <w:bottom w:val="none" w:sz="0" w:space="0" w:color="auto"/>
                        <w:right w:val="none" w:sz="0" w:space="0" w:color="auto"/>
                      </w:divBdr>
                      <w:divsChild>
                        <w:div w:id="1850169623">
                          <w:marLeft w:val="0"/>
                          <w:marRight w:val="0"/>
                          <w:marTop w:val="0"/>
                          <w:marBottom w:val="0"/>
                          <w:divBdr>
                            <w:top w:val="none" w:sz="0" w:space="0" w:color="auto"/>
                            <w:left w:val="none" w:sz="0" w:space="0" w:color="auto"/>
                            <w:bottom w:val="none" w:sz="0" w:space="0" w:color="auto"/>
                            <w:right w:val="none" w:sz="0" w:space="0" w:color="auto"/>
                          </w:divBdr>
                          <w:divsChild>
                            <w:div w:id="1290208032">
                              <w:marLeft w:val="0"/>
                              <w:marRight w:val="0"/>
                              <w:marTop w:val="0"/>
                              <w:marBottom w:val="0"/>
                              <w:divBdr>
                                <w:top w:val="none" w:sz="0" w:space="0" w:color="auto"/>
                                <w:left w:val="none" w:sz="0" w:space="0" w:color="auto"/>
                                <w:bottom w:val="none" w:sz="0" w:space="0" w:color="auto"/>
                                <w:right w:val="none" w:sz="0" w:space="0" w:color="auto"/>
                              </w:divBdr>
                              <w:divsChild>
                                <w:div w:id="1025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907430">
          <w:marLeft w:val="0"/>
          <w:marRight w:val="0"/>
          <w:marTop w:val="0"/>
          <w:marBottom w:val="0"/>
          <w:divBdr>
            <w:top w:val="none" w:sz="0" w:space="0" w:color="auto"/>
            <w:left w:val="none" w:sz="0" w:space="0" w:color="auto"/>
            <w:bottom w:val="none" w:sz="0" w:space="0" w:color="auto"/>
            <w:right w:val="none" w:sz="0" w:space="0" w:color="auto"/>
          </w:divBdr>
          <w:divsChild>
            <w:div w:id="795023715">
              <w:marLeft w:val="0"/>
              <w:marRight w:val="0"/>
              <w:marTop w:val="0"/>
              <w:marBottom w:val="0"/>
              <w:divBdr>
                <w:top w:val="none" w:sz="0" w:space="0" w:color="auto"/>
                <w:left w:val="none" w:sz="0" w:space="0" w:color="auto"/>
                <w:bottom w:val="none" w:sz="0" w:space="0" w:color="auto"/>
                <w:right w:val="none" w:sz="0" w:space="0" w:color="auto"/>
              </w:divBdr>
              <w:divsChild>
                <w:div w:id="1444151440">
                  <w:marLeft w:val="0"/>
                  <w:marRight w:val="0"/>
                  <w:marTop w:val="0"/>
                  <w:marBottom w:val="0"/>
                  <w:divBdr>
                    <w:top w:val="none" w:sz="0" w:space="0" w:color="auto"/>
                    <w:left w:val="none" w:sz="0" w:space="0" w:color="auto"/>
                    <w:bottom w:val="none" w:sz="0" w:space="0" w:color="auto"/>
                    <w:right w:val="none" w:sz="0" w:space="0" w:color="auto"/>
                  </w:divBdr>
                  <w:divsChild>
                    <w:div w:id="1354376247">
                      <w:marLeft w:val="0"/>
                      <w:marRight w:val="0"/>
                      <w:marTop w:val="0"/>
                      <w:marBottom w:val="0"/>
                      <w:divBdr>
                        <w:top w:val="none" w:sz="0" w:space="0" w:color="auto"/>
                        <w:left w:val="none" w:sz="0" w:space="0" w:color="auto"/>
                        <w:bottom w:val="none" w:sz="0" w:space="0" w:color="auto"/>
                        <w:right w:val="none" w:sz="0" w:space="0" w:color="auto"/>
                      </w:divBdr>
                      <w:divsChild>
                        <w:div w:id="1532495264">
                          <w:marLeft w:val="0"/>
                          <w:marRight w:val="0"/>
                          <w:marTop w:val="0"/>
                          <w:marBottom w:val="0"/>
                          <w:divBdr>
                            <w:top w:val="none" w:sz="0" w:space="0" w:color="auto"/>
                            <w:left w:val="none" w:sz="0" w:space="0" w:color="auto"/>
                            <w:bottom w:val="none" w:sz="0" w:space="0" w:color="auto"/>
                            <w:right w:val="none" w:sz="0" w:space="0" w:color="auto"/>
                          </w:divBdr>
                          <w:divsChild>
                            <w:div w:id="2012681843">
                              <w:marLeft w:val="0"/>
                              <w:marRight w:val="0"/>
                              <w:marTop w:val="0"/>
                              <w:marBottom w:val="0"/>
                              <w:divBdr>
                                <w:top w:val="none" w:sz="0" w:space="0" w:color="auto"/>
                                <w:left w:val="none" w:sz="0" w:space="0" w:color="auto"/>
                                <w:bottom w:val="none" w:sz="0" w:space="0" w:color="auto"/>
                                <w:right w:val="none" w:sz="0" w:space="0" w:color="auto"/>
                              </w:divBdr>
                              <w:divsChild>
                                <w:div w:id="986980094">
                                  <w:marLeft w:val="0"/>
                                  <w:marRight w:val="0"/>
                                  <w:marTop w:val="0"/>
                                  <w:marBottom w:val="0"/>
                                  <w:divBdr>
                                    <w:top w:val="none" w:sz="0" w:space="0" w:color="auto"/>
                                    <w:left w:val="none" w:sz="0" w:space="0" w:color="auto"/>
                                    <w:bottom w:val="none" w:sz="0" w:space="0" w:color="auto"/>
                                    <w:right w:val="none" w:sz="0" w:space="0" w:color="auto"/>
                                  </w:divBdr>
                                  <w:divsChild>
                                    <w:div w:id="2146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970718">
          <w:marLeft w:val="0"/>
          <w:marRight w:val="0"/>
          <w:marTop w:val="0"/>
          <w:marBottom w:val="0"/>
          <w:divBdr>
            <w:top w:val="none" w:sz="0" w:space="0" w:color="auto"/>
            <w:left w:val="none" w:sz="0" w:space="0" w:color="auto"/>
            <w:bottom w:val="none" w:sz="0" w:space="0" w:color="auto"/>
            <w:right w:val="none" w:sz="0" w:space="0" w:color="auto"/>
          </w:divBdr>
          <w:divsChild>
            <w:div w:id="1953899952">
              <w:marLeft w:val="0"/>
              <w:marRight w:val="0"/>
              <w:marTop w:val="0"/>
              <w:marBottom w:val="0"/>
              <w:divBdr>
                <w:top w:val="none" w:sz="0" w:space="0" w:color="auto"/>
                <w:left w:val="none" w:sz="0" w:space="0" w:color="auto"/>
                <w:bottom w:val="none" w:sz="0" w:space="0" w:color="auto"/>
                <w:right w:val="none" w:sz="0" w:space="0" w:color="auto"/>
              </w:divBdr>
              <w:divsChild>
                <w:div w:id="1401247539">
                  <w:marLeft w:val="0"/>
                  <w:marRight w:val="0"/>
                  <w:marTop w:val="0"/>
                  <w:marBottom w:val="0"/>
                  <w:divBdr>
                    <w:top w:val="none" w:sz="0" w:space="0" w:color="auto"/>
                    <w:left w:val="none" w:sz="0" w:space="0" w:color="auto"/>
                    <w:bottom w:val="none" w:sz="0" w:space="0" w:color="auto"/>
                    <w:right w:val="none" w:sz="0" w:space="0" w:color="auto"/>
                  </w:divBdr>
                  <w:divsChild>
                    <w:div w:id="264967175">
                      <w:marLeft w:val="0"/>
                      <w:marRight w:val="0"/>
                      <w:marTop w:val="0"/>
                      <w:marBottom w:val="0"/>
                      <w:divBdr>
                        <w:top w:val="none" w:sz="0" w:space="0" w:color="auto"/>
                        <w:left w:val="none" w:sz="0" w:space="0" w:color="auto"/>
                        <w:bottom w:val="none" w:sz="0" w:space="0" w:color="auto"/>
                        <w:right w:val="none" w:sz="0" w:space="0" w:color="auto"/>
                      </w:divBdr>
                      <w:divsChild>
                        <w:div w:id="932591327">
                          <w:marLeft w:val="0"/>
                          <w:marRight w:val="0"/>
                          <w:marTop w:val="0"/>
                          <w:marBottom w:val="0"/>
                          <w:divBdr>
                            <w:top w:val="none" w:sz="0" w:space="0" w:color="auto"/>
                            <w:left w:val="none" w:sz="0" w:space="0" w:color="auto"/>
                            <w:bottom w:val="none" w:sz="0" w:space="0" w:color="auto"/>
                            <w:right w:val="none" w:sz="0" w:space="0" w:color="auto"/>
                          </w:divBdr>
                          <w:divsChild>
                            <w:div w:id="1659648009">
                              <w:marLeft w:val="0"/>
                              <w:marRight w:val="0"/>
                              <w:marTop w:val="0"/>
                              <w:marBottom w:val="0"/>
                              <w:divBdr>
                                <w:top w:val="none" w:sz="0" w:space="0" w:color="auto"/>
                                <w:left w:val="none" w:sz="0" w:space="0" w:color="auto"/>
                                <w:bottom w:val="none" w:sz="0" w:space="0" w:color="auto"/>
                                <w:right w:val="none" w:sz="0" w:space="0" w:color="auto"/>
                              </w:divBdr>
                              <w:divsChild>
                                <w:div w:id="1114177645">
                                  <w:marLeft w:val="0"/>
                                  <w:marRight w:val="0"/>
                                  <w:marTop w:val="0"/>
                                  <w:marBottom w:val="0"/>
                                  <w:divBdr>
                                    <w:top w:val="none" w:sz="0" w:space="0" w:color="auto"/>
                                    <w:left w:val="none" w:sz="0" w:space="0" w:color="auto"/>
                                    <w:bottom w:val="none" w:sz="0" w:space="0" w:color="auto"/>
                                    <w:right w:val="none" w:sz="0" w:space="0" w:color="auto"/>
                                  </w:divBdr>
                                  <w:divsChild>
                                    <w:div w:id="133660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572842">
          <w:marLeft w:val="0"/>
          <w:marRight w:val="0"/>
          <w:marTop w:val="0"/>
          <w:marBottom w:val="0"/>
          <w:divBdr>
            <w:top w:val="none" w:sz="0" w:space="0" w:color="auto"/>
            <w:left w:val="none" w:sz="0" w:space="0" w:color="auto"/>
            <w:bottom w:val="none" w:sz="0" w:space="0" w:color="auto"/>
            <w:right w:val="none" w:sz="0" w:space="0" w:color="auto"/>
          </w:divBdr>
          <w:divsChild>
            <w:div w:id="1026180374">
              <w:marLeft w:val="0"/>
              <w:marRight w:val="0"/>
              <w:marTop w:val="0"/>
              <w:marBottom w:val="0"/>
              <w:divBdr>
                <w:top w:val="none" w:sz="0" w:space="0" w:color="auto"/>
                <w:left w:val="none" w:sz="0" w:space="0" w:color="auto"/>
                <w:bottom w:val="none" w:sz="0" w:space="0" w:color="auto"/>
                <w:right w:val="none" w:sz="0" w:space="0" w:color="auto"/>
              </w:divBdr>
              <w:divsChild>
                <w:div w:id="1850606967">
                  <w:marLeft w:val="0"/>
                  <w:marRight w:val="0"/>
                  <w:marTop w:val="0"/>
                  <w:marBottom w:val="0"/>
                  <w:divBdr>
                    <w:top w:val="none" w:sz="0" w:space="0" w:color="auto"/>
                    <w:left w:val="none" w:sz="0" w:space="0" w:color="auto"/>
                    <w:bottom w:val="none" w:sz="0" w:space="0" w:color="auto"/>
                    <w:right w:val="none" w:sz="0" w:space="0" w:color="auto"/>
                  </w:divBdr>
                  <w:divsChild>
                    <w:div w:id="411778786">
                      <w:marLeft w:val="0"/>
                      <w:marRight w:val="0"/>
                      <w:marTop w:val="0"/>
                      <w:marBottom w:val="0"/>
                      <w:divBdr>
                        <w:top w:val="none" w:sz="0" w:space="0" w:color="auto"/>
                        <w:left w:val="none" w:sz="0" w:space="0" w:color="auto"/>
                        <w:bottom w:val="none" w:sz="0" w:space="0" w:color="auto"/>
                        <w:right w:val="none" w:sz="0" w:space="0" w:color="auto"/>
                      </w:divBdr>
                      <w:divsChild>
                        <w:div w:id="1532916428">
                          <w:marLeft w:val="0"/>
                          <w:marRight w:val="0"/>
                          <w:marTop w:val="0"/>
                          <w:marBottom w:val="0"/>
                          <w:divBdr>
                            <w:top w:val="none" w:sz="0" w:space="0" w:color="auto"/>
                            <w:left w:val="none" w:sz="0" w:space="0" w:color="auto"/>
                            <w:bottom w:val="none" w:sz="0" w:space="0" w:color="auto"/>
                            <w:right w:val="none" w:sz="0" w:space="0" w:color="auto"/>
                          </w:divBdr>
                          <w:divsChild>
                            <w:div w:id="859198662">
                              <w:marLeft w:val="0"/>
                              <w:marRight w:val="0"/>
                              <w:marTop w:val="0"/>
                              <w:marBottom w:val="0"/>
                              <w:divBdr>
                                <w:top w:val="none" w:sz="0" w:space="0" w:color="auto"/>
                                <w:left w:val="none" w:sz="0" w:space="0" w:color="auto"/>
                                <w:bottom w:val="none" w:sz="0" w:space="0" w:color="auto"/>
                                <w:right w:val="none" w:sz="0" w:space="0" w:color="auto"/>
                              </w:divBdr>
                              <w:divsChild>
                                <w:div w:id="1850482628">
                                  <w:marLeft w:val="0"/>
                                  <w:marRight w:val="0"/>
                                  <w:marTop w:val="0"/>
                                  <w:marBottom w:val="0"/>
                                  <w:divBdr>
                                    <w:top w:val="none" w:sz="0" w:space="0" w:color="auto"/>
                                    <w:left w:val="none" w:sz="0" w:space="0" w:color="auto"/>
                                    <w:bottom w:val="none" w:sz="0" w:space="0" w:color="auto"/>
                                    <w:right w:val="none" w:sz="0" w:space="0" w:color="auto"/>
                                  </w:divBdr>
                                  <w:divsChild>
                                    <w:div w:id="40524295">
                                      <w:marLeft w:val="0"/>
                                      <w:marRight w:val="0"/>
                                      <w:marTop w:val="0"/>
                                      <w:marBottom w:val="0"/>
                                      <w:divBdr>
                                        <w:top w:val="none" w:sz="0" w:space="0" w:color="auto"/>
                                        <w:left w:val="none" w:sz="0" w:space="0" w:color="auto"/>
                                        <w:bottom w:val="none" w:sz="0" w:space="0" w:color="auto"/>
                                        <w:right w:val="none" w:sz="0" w:space="0" w:color="auto"/>
                                      </w:divBdr>
                                      <w:divsChild>
                                        <w:div w:id="161895743">
                                          <w:marLeft w:val="0"/>
                                          <w:marRight w:val="0"/>
                                          <w:marTop w:val="0"/>
                                          <w:marBottom w:val="0"/>
                                          <w:divBdr>
                                            <w:top w:val="none" w:sz="0" w:space="0" w:color="auto"/>
                                            <w:left w:val="none" w:sz="0" w:space="0" w:color="auto"/>
                                            <w:bottom w:val="none" w:sz="0" w:space="0" w:color="auto"/>
                                            <w:right w:val="none" w:sz="0" w:space="0" w:color="auto"/>
                                          </w:divBdr>
                                          <w:divsChild>
                                            <w:div w:id="1159804442">
                                              <w:marLeft w:val="0"/>
                                              <w:marRight w:val="0"/>
                                              <w:marTop w:val="0"/>
                                              <w:marBottom w:val="0"/>
                                              <w:divBdr>
                                                <w:top w:val="none" w:sz="0" w:space="0" w:color="auto"/>
                                                <w:left w:val="none" w:sz="0" w:space="0" w:color="auto"/>
                                                <w:bottom w:val="none" w:sz="0" w:space="0" w:color="auto"/>
                                                <w:right w:val="none" w:sz="0" w:space="0" w:color="auto"/>
                                              </w:divBdr>
                                              <w:divsChild>
                                                <w:div w:id="5817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86043">
          <w:marLeft w:val="0"/>
          <w:marRight w:val="0"/>
          <w:marTop w:val="0"/>
          <w:marBottom w:val="0"/>
          <w:divBdr>
            <w:top w:val="none" w:sz="0" w:space="0" w:color="auto"/>
            <w:left w:val="none" w:sz="0" w:space="0" w:color="auto"/>
            <w:bottom w:val="none" w:sz="0" w:space="0" w:color="auto"/>
            <w:right w:val="none" w:sz="0" w:space="0" w:color="auto"/>
          </w:divBdr>
          <w:divsChild>
            <w:div w:id="382949432">
              <w:marLeft w:val="0"/>
              <w:marRight w:val="0"/>
              <w:marTop w:val="0"/>
              <w:marBottom w:val="0"/>
              <w:divBdr>
                <w:top w:val="none" w:sz="0" w:space="0" w:color="auto"/>
                <w:left w:val="none" w:sz="0" w:space="0" w:color="auto"/>
                <w:bottom w:val="none" w:sz="0" w:space="0" w:color="auto"/>
                <w:right w:val="none" w:sz="0" w:space="0" w:color="auto"/>
              </w:divBdr>
              <w:divsChild>
                <w:div w:id="106168374">
                  <w:marLeft w:val="0"/>
                  <w:marRight w:val="0"/>
                  <w:marTop w:val="0"/>
                  <w:marBottom w:val="0"/>
                  <w:divBdr>
                    <w:top w:val="none" w:sz="0" w:space="0" w:color="auto"/>
                    <w:left w:val="none" w:sz="0" w:space="0" w:color="auto"/>
                    <w:bottom w:val="none" w:sz="0" w:space="0" w:color="auto"/>
                    <w:right w:val="none" w:sz="0" w:space="0" w:color="auto"/>
                  </w:divBdr>
                  <w:divsChild>
                    <w:div w:id="1875847768">
                      <w:marLeft w:val="0"/>
                      <w:marRight w:val="0"/>
                      <w:marTop w:val="0"/>
                      <w:marBottom w:val="0"/>
                      <w:divBdr>
                        <w:top w:val="none" w:sz="0" w:space="0" w:color="auto"/>
                        <w:left w:val="none" w:sz="0" w:space="0" w:color="auto"/>
                        <w:bottom w:val="none" w:sz="0" w:space="0" w:color="auto"/>
                        <w:right w:val="none" w:sz="0" w:space="0" w:color="auto"/>
                      </w:divBdr>
                      <w:divsChild>
                        <w:div w:id="1068191996">
                          <w:marLeft w:val="0"/>
                          <w:marRight w:val="0"/>
                          <w:marTop w:val="0"/>
                          <w:marBottom w:val="0"/>
                          <w:divBdr>
                            <w:top w:val="none" w:sz="0" w:space="0" w:color="auto"/>
                            <w:left w:val="none" w:sz="0" w:space="0" w:color="auto"/>
                            <w:bottom w:val="none" w:sz="0" w:space="0" w:color="auto"/>
                            <w:right w:val="none" w:sz="0" w:space="0" w:color="auto"/>
                          </w:divBdr>
                          <w:divsChild>
                            <w:div w:id="1960720713">
                              <w:marLeft w:val="0"/>
                              <w:marRight w:val="0"/>
                              <w:marTop w:val="0"/>
                              <w:marBottom w:val="0"/>
                              <w:divBdr>
                                <w:top w:val="none" w:sz="0" w:space="0" w:color="auto"/>
                                <w:left w:val="none" w:sz="0" w:space="0" w:color="auto"/>
                                <w:bottom w:val="none" w:sz="0" w:space="0" w:color="auto"/>
                                <w:right w:val="none" w:sz="0" w:space="0" w:color="auto"/>
                              </w:divBdr>
                              <w:divsChild>
                                <w:div w:id="166868001">
                                  <w:marLeft w:val="0"/>
                                  <w:marRight w:val="0"/>
                                  <w:marTop w:val="0"/>
                                  <w:marBottom w:val="0"/>
                                  <w:divBdr>
                                    <w:top w:val="none" w:sz="0" w:space="0" w:color="auto"/>
                                    <w:left w:val="none" w:sz="0" w:space="0" w:color="auto"/>
                                    <w:bottom w:val="none" w:sz="0" w:space="0" w:color="auto"/>
                                    <w:right w:val="none" w:sz="0" w:space="0" w:color="auto"/>
                                  </w:divBdr>
                                  <w:divsChild>
                                    <w:div w:id="1358698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307362">
                                      <w:marLeft w:val="0"/>
                                      <w:marRight w:val="0"/>
                                      <w:marTop w:val="0"/>
                                      <w:marBottom w:val="0"/>
                                      <w:divBdr>
                                        <w:top w:val="none" w:sz="0" w:space="0" w:color="auto"/>
                                        <w:left w:val="none" w:sz="0" w:space="0" w:color="auto"/>
                                        <w:bottom w:val="none" w:sz="0" w:space="0" w:color="auto"/>
                                        <w:right w:val="none" w:sz="0" w:space="0" w:color="auto"/>
                                      </w:divBdr>
                                      <w:divsChild>
                                        <w:div w:id="150678490">
                                          <w:marLeft w:val="0"/>
                                          <w:marRight w:val="0"/>
                                          <w:marTop w:val="0"/>
                                          <w:marBottom w:val="0"/>
                                          <w:divBdr>
                                            <w:top w:val="none" w:sz="0" w:space="0" w:color="auto"/>
                                            <w:left w:val="none" w:sz="0" w:space="0" w:color="auto"/>
                                            <w:bottom w:val="none" w:sz="0" w:space="0" w:color="auto"/>
                                            <w:right w:val="none" w:sz="0" w:space="0" w:color="auto"/>
                                          </w:divBdr>
                                          <w:divsChild>
                                            <w:div w:id="1890918289">
                                              <w:marLeft w:val="0"/>
                                              <w:marRight w:val="0"/>
                                              <w:marTop w:val="0"/>
                                              <w:marBottom w:val="0"/>
                                              <w:divBdr>
                                                <w:top w:val="none" w:sz="0" w:space="0" w:color="auto"/>
                                                <w:left w:val="none" w:sz="0" w:space="0" w:color="auto"/>
                                                <w:bottom w:val="none" w:sz="0" w:space="0" w:color="auto"/>
                                                <w:right w:val="none" w:sz="0" w:space="0" w:color="auto"/>
                                              </w:divBdr>
                                              <w:divsChild>
                                                <w:div w:id="363556067">
                                                  <w:marLeft w:val="0"/>
                                                  <w:marRight w:val="0"/>
                                                  <w:marTop w:val="0"/>
                                                  <w:marBottom w:val="0"/>
                                                  <w:divBdr>
                                                    <w:top w:val="none" w:sz="0" w:space="0" w:color="auto"/>
                                                    <w:left w:val="none" w:sz="0" w:space="0" w:color="auto"/>
                                                    <w:bottom w:val="none" w:sz="0" w:space="0" w:color="auto"/>
                                                    <w:right w:val="none" w:sz="0" w:space="0" w:color="auto"/>
                                                  </w:divBdr>
                                                  <w:divsChild>
                                                    <w:div w:id="593364336">
                                                      <w:marLeft w:val="0"/>
                                                      <w:marRight w:val="0"/>
                                                      <w:marTop w:val="0"/>
                                                      <w:marBottom w:val="0"/>
                                                      <w:divBdr>
                                                        <w:top w:val="none" w:sz="0" w:space="0" w:color="auto"/>
                                                        <w:left w:val="none" w:sz="0" w:space="0" w:color="auto"/>
                                                        <w:bottom w:val="none" w:sz="0" w:space="0" w:color="auto"/>
                                                        <w:right w:val="none" w:sz="0" w:space="0" w:color="auto"/>
                                                      </w:divBdr>
                                                      <w:divsChild>
                                                        <w:div w:id="1026105434">
                                                          <w:marLeft w:val="0"/>
                                                          <w:marRight w:val="0"/>
                                                          <w:marTop w:val="0"/>
                                                          <w:marBottom w:val="0"/>
                                                          <w:divBdr>
                                                            <w:top w:val="none" w:sz="0" w:space="0" w:color="auto"/>
                                                            <w:left w:val="none" w:sz="0" w:space="0" w:color="auto"/>
                                                            <w:bottom w:val="none" w:sz="0" w:space="0" w:color="auto"/>
                                                            <w:right w:val="none" w:sz="0" w:space="0" w:color="auto"/>
                                                          </w:divBdr>
                                                          <w:divsChild>
                                                            <w:div w:id="1070887495">
                                                              <w:marLeft w:val="0"/>
                                                              <w:marRight w:val="0"/>
                                                              <w:marTop w:val="0"/>
                                                              <w:marBottom w:val="0"/>
                                                              <w:divBdr>
                                                                <w:top w:val="none" w:sz="0" w:space="0" w:color="auto"/>
                                                                <w:left w:val="none" w:sz="0" w:space="0" w:color="auto"/>
                                                                <w:bottom w:val="none" w:sz="0" w:space="0" w:color="auto"/>
                                                                <w:right w:val="none" w:sz="0" w:space="0" w:color="auto"/>
                                                              </w:divBdr>
                                                              <w:divsChild>
                                                                <w:div w:id="1567688269">
                                                                  <w:marLeft w:val="0"/>
                                                                  <w:marRight w:val="0"/>
                                                                  <w:marTop w:val="0"/>
                                                                  <w:marBottom w:val="0"/>
                                                                  <w:divBdr>
                                                                    <w:top w:val="none" w:sz="0" w:space="0" w:color="auto"/>
                                                                    <w:left w:val="none" w:sz="0" w:space="0" w:color="auto"/>
                                                                    <w:bottom w:val="none" w:sz="0" w:space="0" w:color="auto"/>
                                                                    <w:right w:val="none" w:sz="0" w:space="0" w:color="auto"/>
                                                                  </w:divBdr>
                                                                  <w:divsChild>
                                                                    <w:div w:id="199438675">
                                                                      <w:marLeft w:val="0"/>
                                                                      <w:marRight w:val="0"/>
                                                                      <w:marTop w:val="0"/>
                                                                      <w:marBottom w:val="0"/>
                                                                      <w:divBdr>
                                                                        <w:top w:val="none" w:sz="0" w:space="0" w:color="auto"/>
                                                                        <w:left w:val="none" w:sz="0" w:space="0" w:color="auto"/>
                                                                        <w:bottom w:val="none" w:sz="0" w:space="0" w:color="auto"/>
                                                                        <w:right w:val="none" w:sz="0" w:space="0" w:color="auto"/>
                                                                      </w:divBdr>
                                                                      <w:divsChild>
                                                                        <w:div w:id="1232081291">
                                                                          <w:marLeft w:val="0"/>
                                                                          <w:marRight w:val="0"/>
                                                                          <w:marTop w:val="0"/>
                                                                          <w:marBottom w:val="0"/>
                                                                          <w:divBdr>
                                                                            <w:top w:val="none" w:sz="0" w:space="0" w:color="auto"/>
                                                                            <w:left w:val="none" w:sz="0" w:space="0" w:color="auto"/>
                                                                            <w:bottom w:val="none" w:sz="0" w:space="0" w:color="auto"/>
                                                                            <w:right w:val="none" w:sz="0" w:space="0" w:color="auto"/>
                                                                          </w:divBdr>
                                                                          <w:divsChild>
                                                                            <w:div w:id="279724072">
                                                                              <w:marLeft w:val="0"/>
                                                                              <w:marRight w:val="0"/>
                                                                              <w:marTop w:val="0"/>
                                                                              <w:marBottom w:val="0"/>
                                                                              <w:divBdr>
                                                                                <w:top w:val="none" w:sz="0" w:space="0" w:color="auto"/>
                                                                                <w:left w:val="none" w:sz="0" w:space="0" w:color="auto"/>
                                                                                <w:bottom w:val="none" w:sz="0" w:space="0" w:color="auto"/>
                                                                                <w:right w:val="none" w:sz="0" w:space="0" w:color="auto"/>
                                                                              </w:divBdr>
                                                                              <w:divsChild>
                                                                                <w:div w:id="1738547796">
                                                                                  <w:marLeft w:val="0"/>
                                                                                  <w:marRight w:val="0"/>
                                                                                  <w:marTop w:val="0"/>
                                                                                  <w:marBottom w:val="0"/>
                                                                                  <w:divBdr>
                                                                                    <w:top w:val="none" w:sz="0" w:space="0" w:color="auto"/>
                                                                                    <w:left w:val="none" w:sz="0" w:space="0" w:color="auto"/>
                                                                                    <w:bottom w:val="none" w:sz="0" w:space="0" w:color="auto"/>
                                                                                    <w:right w:val="none" w:sz="0" w:space="0" w:color="auto"/>
                                                                                  </w:divBdr>
                                                                                  <w:divsChild>
                                                                                    <w:div w:id="19630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004124">
          <w:marLeft w:val="0"/>
          <w:marRight w:val="0"/>
          <w:marTop w:val="0"/>
          <w:marBottom w:val="0"/>
          <w:divBdr>
            <w:top w:val="none" w:sz="0" w:space="0" w:color="auto"/>
            <w:left w:val="none" w:sz="0" w:space="0" w:color="auto"/>
            <w:bottom w:val="none" w:sz="0" w:space="0" w:color="auto"/>
            <w:right w:val="none" w:sz="0" w:space="0" w:color="auto"/>
          </w:divBdr>
          <w:divsChild>
            <w:div w:id="770929662">
              <w:marLeft w:val="0"/>
              <w:marRight w:val="0"/>
              <w:marTop w:val="0"/>
              <w:marBottom w:val="0"/>
              <w:divBdr>
                <w:top w:val="none" w:sz="0" w:space="0" w:color="auto"/>
                <w:left w:val="none" w:sz="0" w:space="0" w:color="auto"/>
                <w:bottom w:val="none" w:sz="0" w:space="0" w:color="auto"/>
                <w:right w:val="none" w:sz="0" w:space="0" w:color="auto"/>
              </w:divBdr>
              <w:divsChild>
                <w:div w:id="1416241702">
                  <w:marLeft w:val="0"/>
                  <w:marRight w:val="0"/>
                  <w:marTop w:val="0"/>
                  <w:marBottom w:val="0"/>
                  <w:divBdr>
                    <w:top w:val="none" w:sz="0" w:space="0" w:color="auto"/>
                    <w:left w:val="none" w:sz="0" w:space="0" w:color="auto"/>
                    <w:bottom w:val="none" w:sz="0" w:space="0" w:color="auto"/>
                    <w:right w:val="none" w:sz="0" w:space="0" w:color="auto"/>
                  </w:divBdr>
                  <w:divsChild>
                    <w:div w:id="423301540">
                      <w:marLeft w:val="0"/>
                      <w:marRight w:val="0"/>
                      <w:marTop w:val="0"/>
                      <w:marBottom w:val="0"/>
                      <w:divBdr>
                        <w:top w:val="none" w:sz="0" w:space="0" w:color="auto"/>
                        <w:left w:val="none" w:sz="0" w:space="0" w:color="auto"/>
                        <w:bottom w:val="none" w:sz="0" w:space="0" w:color="auto"/>
                        <w:right w:val="none" w:sz="0" w:space="0" w:color="auto"/>
                      </w:divBdr>
                      <w:divsChild>
                        <w:div w:id="438337095">
                          <w:marLeft w:val="0"/>
                          <w:marRight w:val="0"/>
                          <w:marTop w:val="0"/>
                          <w:marBottom w:val="0"/>
                          <w:divBdr>
                            <w:top w:val="none" w:sz="0" w:space="0" w:color="auto"/>
                            <w:left w:val="none" w:sz="0" w:space="0" w:color="auto"/>
                            <w:bottom w:val="none" w:sz="0" w:space="0" w:color="auto"/>
                            <w:right w:val="none" w:sz="0" w:space="0" w:color="auto"/>
                          </w:divBdr>
                          <w:divsChild>
                            <w:div w:id="1400714928">
                              <w:marLeft w:val="0"/>
                              <w:marRight w:val="0"/>
                              <w:marTop w:val="0"/>
                              <w:marBottom w:val="0"/>
                              <w:divBdr>
                                <w:top w:val="none" w:sz="0" w:space="0" w:color="auto"/>
                                <w:left w:val="none" w:sz="0" w:space="0" w:color="auto"/>
                                <w:bottom w:val="none" w:sz="0" w:space="0" w:color="auto"/>
                                <w:right w:val="none" w:sz="0" w:space="0" w:color="auto"/>
                              </w:divBdr>
                              <w:divsChild>
                                <w:div w:id="680159622">
                                  <w:marLeft w:val="0"/>
                                  <w:marRight w:val="0"/>
                                  <w:marTop w:val="0"/>
                                  <w:marBottom w:val="0"/>
                                  <w:divBdr>
                                    <w:top w:val="none" w:sz="0" w:space="0" w:color="auto"/>
                                    <w:left w:val="none" w:sz="0" w:space="0" w:color="auto"/>
                                    <w:bottom w:val="none" w:sz="0" w:space="0" w:color="auto"/>
                                    <w:right w:val="none" w:sz="0" w:space="0" w:color="auto"/>
                                  </w:divBdr>
                                  <w:divsChild>
                                    <w:div w:id="1300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163814">
          <w:marLeft w:val="0"/>
          <w:marRight w:val="0"/>
          <w:marTop w:val="0"/>
          <w:marBottom w:val="0"/>
          <w:divBdr>
            <w:top w:val="none" w:sz="0" w:space="0" w:color="auto"/>
            <w:left w:val="none" w:sz="0" w:space="0" w:color="auto"/>
            <w:bottom w:val="none" w:sz="0" w:space="0" w:color="auto"/>
            <w:right w:val="none" w:sz="0" w:space="0" w:color="auto"/>
          </w:divBdr>
          <w:divsChild>
            <w:div w:id="24253199">
              <w:marLeft w:val="0"/>
              <w:marRight w:val="0"/>
              <w:marTop w:val="0"/>
              <w:marBottom w:val="0"/>
              <w:divBdr>
                <w:top w:val="none" w:sz="0" w:space="0" w:color="auto"/>
                <w:left w:val="none" w:sz="0" w:space="0" w:color="auto"/>
                <w:bottom w:val="none" w:sz="0" w:space="0" w:color="auto"/>
                <w:right w:val="none" w:sz="0" w:space="0" w:color="auto"/>
              </w:divBdr>
              <w:divsChild>
                <w:div w:id="1060593083">
                  <w:marLeft w:val="0"/>
                  <w:marRight w:val="0"/>
                  <w:marTop w:val="0"/>
                  <w:marBottom w:val="0"/>
                  <w:divBdr>
                    <w:top w:val="none" w:sz="0" w:space="0" w:color="auto"/>
                    <w:left w:val="none" w:sz="0" w:space="0" w:color="auto"/>
                    <w:bottom w:val="none" w:sz="0" w:space="0" w:color="auto"/>
                    <w:right w:val="none" w:sz="0" w:space="0" w:color="auto"/>
                  </w:divBdr>
                  <w:divsChild>
                    <w:div w:id="1546525893">
                      <w:marLeft w:val="0"/>
                      <w:marRight w:val="0"/>
                      <w:marTop w:val="0"/>
                      <w:marBottom w:val="0"/>
                      <w:divBdr>
                        <w:top w:val="none" w:sz="0" w:space="0" w:color="auto"/>
                        <w:left w:val="none" w:sz="0" w:space="0" w:color="auto"/>
                        <w:bottom w:val="none" w:sz="0" w:space="0" w:color="auto"/>
                        <w:right w:val="none" w:sz="0" w:space="0" w:color="auto"/>
                      </w:divBdr>
                      <w:divsChild>
                        <w:div w:id="1773815465">
                          <w:marLeft w:val="0"/>
                          <w:marRight w:val="0"/>
                          <w:marTop w:val="0"/>
                          <w:marBottom w:val="0"/>
                          <w:divBdr>
                            <w:top w:val="none" w:sz="0" w:space="0" w:color="auto"/>
                            <w:left w:val="none" w:sz="0" w:space="0" w:color="auto"/>
                            <w:bottom w:val="none" w:sz="0" w:space="0" w:color="auto"/>
                            <w:right w:val="none" w:sz="0" w:space="0" w:color="auto"/>
                          </w:divBdr>
                          <w:divsChild>
                            <w:div w:id="1118336211">
                              <w:marLeft w:val="0"/>
                              <w:marRight w:val="0"/>
                              <w:marTop w:val="0"/>
                              <w:marBottom w:val="0"/>
                              <w:divBdr>
                                <w:top w:val="none" w:sz="0" w:space="0" w:color="auto"/>
                                <w:left w:val="none" w:sz="0" w:space="0" w:color="auto"/>
                                <w:bottom w:val="none" w:sz="0" w:space="0" w:color="auto"/>
                                <w:right w:val="none" w:sz="0" w:space="0" w:color="auto"/>
                              </w:divBdr>
                              <w:divsChild>
                                <w:div w:id="1700812965">
                                  <w:marLeft w:val="0"/>
                                  <w:marRight w:val="0"/>
                                  <w:marTop w:val="0"/>
                                  <w:marBottom w:val="0"/>
                                  <w:divBdr>
                                    <w:top w:val="none" w:sz="0" w:space="0" w:color="auto"/>
                                    <w:left w:val="none" w:sz="0" w:space="0" w:color="auto"/>
                                    <w:bottom w:val="none" w:sz="0" w:space="0" w:color="auto"/>
                                    <w:right w:val="none" w:sz="0" w:space="0" w:color="auto"/>
                                  </w:divBdr>
                                  <w:divsChild>
                                    <w:div w:id="1436171978">
                                      <w:marLeft w:val="0"/>
                                      <w:marRight w:val="0"/>
                                      <w:marTop w:val="0"/>
                                      <w:marBottom w:val="0"/>
                                      <w:divBdr>
                                        <w:top w:val="none" w:sz="0" w:space="0" w:color="auto"/>
                                        <w:left w:val="none" w:sz="0" w:space="0" w:color="auto"/>
                                        <w:bottom w:val="none" w:sz="0" w:space="0" w:color="auto"/>
                                        <w:right w:val="none" w:sz="0" w:space="0" w:color="auto"/>
                                      </w:divBdr>
                                      <w:divsChild>
                                        <w:div w:id="1897084310">
                                          <w:marLeft w:val="0"/>
                                          <w:marRight w:val="0"/>
                                          <w:marTop w:val="0"/>
                                          <w:marBottom w:val="0"/>
                                          <w:divBdr>
                                            <w:top w:val="none" w:sz="0" w:space="0" w:color="auto"/>
                                            <w:left w:val="none" w:sz="0" w:space="0" w:color="auto"/>
                                            <w:bottom w:val="none" w:sz="0" w:space="0" w:color="auto"/>
                                            <w:right w:val="none" w:sz="0" w:space="0" w:color="auto"/>
                                          </w:divBdr>
                                          <w:divsChild>
                                            <w:div w:id="769928742">
                                              <w:marLeft w:val="0"/>
                                              <w:marRight w:val="0"/>
                                              <w:marTop w:val="0"/>
                                              <w:marBottom w:val="0"/>
                                              <w:divBdr>
                                                <w:top w:val="none" w:sz="0" w:space="0" w:color="auto"/>
                                                <w:left w:val="none" w:sz="0" w:space="0" w:color="auto"/>
                                                <w:bottom w:val="none" w:sz="0" w:space="0" w:color="auto"/>
                                                <w:right w:val="none" w:sz="0" w:space="0" w:color="auto"/>
                                              </w:divBdr>
                                              <w:divsChild>
                                                <w:div w:id="1483158950">
                                                  <w:marLeft w:val="0"/>
                                                  <w:marRight w:val="0"/>
                                                  <w:marTop w:val="0"/>
                                                  <w:marBottom w:val="0"/>
                                                  <w:divBdr>
                                                    <w:top w:val="none" w:sz="0" w:space="0" w:color="auto"/>
                                                    <w:left w:val="none" w:sz="0" w:space="0" w:color="auto"/>
                                                    <w:bottom w:val="none" w:sz="0" w:space="0" w:color="auto"/>
                                                    <w:right w:val="none" w:sz="0" w:space="0" w:color="auto"/>
                                                  </w:divBdr>
                                                  <w:divsChild>
                                                    <w:div w:id="1870991610">
                                                      <w:marLeft w:val="0"/>
                                                      <w:marRight w:val="0"/>
                                                      <w:marTop w:val="0"/>
                                                      <w:marBottom w:val="0"/>
                                                      <w:divBdr>
                                                        <w:top w:val="none" w:sz="0" w:space="0" w:color="auto"/>
                                                        <w:left w:val="none" w:sz="0" w:space="0" w:color="auto"/>
                                                        <w:bottom w:val="none" w:sz="0" w:space="0" w:color="auto"/>
                                                        <w:right w:val="none" w:sz="0" w:space="0" w:color="auto"/>
                                                      </w:divBdr>
                                                      <w:divsChild>
                                                        <w:div w:id="916553556">
                                                          <w:marLeft w:val="0"/>
                                                          <w:marRight w:val="0"/>
                                                          <w:marTop w:val="0"/>
                                                          <w:marBottom w:val="0"/>
                                                          <w:divBdr>
                                                            <w:top w:val="none" w:sz="0" w:space="0" w:color="auto"/>
                                                            <w:left w:val="none" w:sz="0" w:space="0" w:color="auto"/>
                                                            <w:bottom w:val="none" w:sz="0" w:space="0" w:color="auto"/>
                                                            <w:right w:val="none" w:sz="0" w:space="0" w:color="auto"/>
                                                          </w:divBdr>
                                                          <w:divsChild>
                                                            <w:div w:id="843546080">
                                                              <w:marLeft w:val="0"/>
                                                              <w:marRight w:val="0"/>
                                                              <w:marTop w:val="0"/>
                                                              <w:marBottom w:val="0"/>
                                                              <w:divBdr>
                                                                <w:top w:val="none" w:sz="0" w:space="0" w:color="auto"/>
                                                                <w:left w:val="none" w:sz="0" w:space="0" w:color="auto"/>
                                                                <w:bottom w:val="none" w:sz="0" w:space="0" w:color="auto"/>
                                                                <w:right w:val="none" w:sz="0" w:space="0" w:color="auto"/>
                                                              </w:divBdr>
                                                              <w:divsChild>
                                                                <w:div w:id="49621506">
                                                                  <w:marLeft w:val="0"/>
                                                                  <w:marRight w:val="0"/>
                                                                  <w:marTop w:val="0"/>
                                                                  <w:marBottom w:val="0"/>
                                                                  <w:divBdr>
                                                                    <w:top w:val="none" w:sz="0" w:space="0" w:color="auto"/>
                                                                    <w:left w:val="none" w:sz="0" w:space="0" w:color="auto"/>
                                                                    <w:bottom w:val="none" w:sz="0" w:space="0" w:color="auto"/>
                                                                    <w:right w:val="none" w:sz="0" w:space="0" w:color="auto"/>
                                                                  </w:divBdr>
                                                                  <w:divsChild>
                                                                    <w:div w:id="785082515">
                                                                      <w:marLeft w:val="0"/>
                                                                      <w:marRight w:val="0"/>
                                                                      <w:marTop w:val="0"/>
                                                                      <w:marBottom w:val="0"/>
                                                                      <w:divBdr>
                                                                        <w:top w:val="none" w:sz="0" w:space="0" w:color="auto"/>
                                                                        <w:left w:val="none" w:sz="0" w:space="0" w:color="auto"/>
                                                                        <w:bottom w:val="none" w:sz="0" w:space="0" w:color="auto"/>
                                                                        <w:right w:val="none" w:sz="0" w:space="0" w:color="auto"/>
                                                                      </w:divBdr>
                                                                      <w:divsChild>
                                                                        <w:div w:id="867332062">
                                                                          <w:marLeft w:val="0"/>
                                                                          <w:marRight w:val="0"/>
                                                                          <w:marTop w:val="0"/>
                                                                          <w:marBottom w:val="0"/>
                                                                          <w:divBdr>
                                                                            <w:top w:val="none" w:sz="0" w:space="0" w:color="auto"/>
                                                                            <w:left w:val="none" w:sz="0" w:space="0" w:color="auto"/>
                                                                            <w:bottom w:val="none" w:sz="0" w:space="0" w:color="auto"/>
                                                                            <w:right w:val="none" w:sz="0" w:space="0" w:color="auto"/>
                                                                          </w:divBdr>
                                                                          <w:divsChild>
                                                                            <w:div w:id="692653608">
                                                                              <w:marLeft w:val="0"/>
                                                                              <w:marRight w:val="0"/>
                                                                              <w:marTop w:val="0"/>
                                                                              <w:marBottom w:val="0"/>
                                                                              <w:divBdr>
                                                                                <w:top w:val="none" w:sz="0" w:space="0" w:color="auto"/>
                                                                                <w:left w:val="none" w:sz="0" w:space="0" w:color="auto"/>
                                                                                <w:bottom w:val="none" w:sz="0" w:space="0" w:color="auto"/>
                                                                                <w:right w:val="none" w:sz="0" w:space="0" w:color="auto"/>
                                                                              </w:divBdr>
                                                                              <w:divsChild>
                                                                                <w:div w:id="1620985198">
                                                                                  <w:marLeft w:val="0"/>
                                                                                  <w:marRight w:val="0"/>
                                                                                  <w:marTop w:val="0"/>
                                                                                  <w:marBottom w:val="0"/>
                                                                                  <w:divBdr>
                                                                                    <w:top w:val="none" w:sz="0" w:space="0" w:color="auto"/>
                                                                                    <w:left w:val="none" w:sz="0" w:space="0" w:color="auto"/>
                                                                                    <w:bottom w:val="none" w:sz="0" w:space="0" w:color="auto"/>
                                                                                    <w:right w:val="none" w:sz="0" w:space="0" w:color="auto"/>
                                                                                  </w:divBdr>
                                                                                  <w:divsChild>
                                                                                    <w:div w:id="158534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7683317">
      <w:bodyDiv w:val="1"/>
      <w:marLeft w:val="0"/>
      <w:marRight w:val="0"/>
      <w:marTop w:val="0"/>
      <w:marBottom w:val="0"/>
      <w:divBdr>
        <w:top w:val="none" w:sz="0" w:space="0" w:color="auto"/>
        <w:left w:val="none" w:sz="0" w:space="0" w:color="auto"/>
        <w:bottom w:val="none" w:sz="0" w:space="0" w:color="auto"/>
        <w:right w:val="none" w:sz="0" w:space="0" w:color="auto"/>
      </w:divBdr>
    </w:div>
    <w:div w:id="348023377">
      <w:bodyDiv w:val="1"/>
      <w:marLeft w:val="0"/>
      <w:marRight w:val="0"/>
      <w:marTop w:val="0"/>
      <w:marBottom w:val="0"/>
      <w:divBdr>
        <w:top w:val="none" w:sz="0" w:space="0" w:color="auto"/>
        <w:left w:val="none" w:sz="0" w:space="0" w:color="auto"/>
        <w:bottom w:val="none" w:sz="0" w:space="0" w:color="auto"/>
        <w:right w:val="none" w:sz="0" w:space="0" w:color="auto"/>
      </w:divBdr>
    </w:div>
    <w:div w:id="348877240">
      <w:bodyDiv w:val="1"/>
      <w:marLeft w:val="0"/>
      <w:marRight w:val="0"/>
      <w:marTop w:val="0"/>
      <w:marBottom w:val="0"/>
      <w:divBdr>
        <w:top w:val="none" w:sz="0" w:space="0" w:color="auto"/>
        <w:left w:val="none" w:sz="0" w:space="0" w:color="auto"/>
        <w:bottom w:val="none" w:sz="0" w:space="0" w:color="auto"/>
        <w:right w:val="none" w:sz="0" w:space="0" w:color="auto"/>
      </w:divBdr>
    </w:div>
    <w:div w:id="349180332">
      <w:bodyDiv w:val="1"/>
      <w:marLeft w:val="0"/>
      <w:marRight w:val="0"/>
      <w:marTop w:val="0"/>
      <w:marBottom w:val="0"/>
      <w:divBdr>
        <w:top w:val="none" w:sz="0" w:space="0" w:color="auto"/>
        <w:left w:val="none" w:sz="0" w:space="0" w:color="auto"/>
        <w:bottom w:val="none" w:sz="0" w:space="0" w:color="auto"/>
        <w:right w:val="none" w:sz="0" w:space="0" w:color="auto"/>
      </w:divBdr>
    </w:div>
    <w:div w:id="349336925">
      <w:bodyDiv w:val="1"/>
      <w:marLeft w:val="0"/>
      <w:marRight w:val="0"/>
      <w:marTop w:val="0"/>
      <w:marBottom w:val="0"/>
      <w:divBdr>
        <w:top w:val="none" w:sz="0" w:space="0" w:color="auto"/>
        <w:left w:val="none" w:sz="0" w:space="0" w:color="auto"/>
        <w:bottom w:val="none" w:sz="0" w:space="0" w:color="auto"/>
        <w:right w:val="none" w:sz="0" w:space="0" w:color="auto"/>
      </w:divBdr>
    </w:div>
    <w:div w:id="350572253">
      <w:bodyDiv w:val="1"/>
      <w:marLeft w:val="0"/>
      <w:marRight w:val="0"/>
      <w:marTop w:val="0"/>
      <w:marBottom w:val="0"/>
      <w:divBdr>
        <w:top w:val="none" w:sz="0" w:space="0" w:color="auto"/>
        <w:left w:val="none" w:sz="0" w:space="0" w:color="auto"/>
        <w:bottom w:val="none" w:sz="0" w:space="0" w:color="auto"/>
        <w:right w:val="none" w:sz="0" w:space="0" w:color="auto"/>
      </w:divBdr>
    </w:div>
    <w:div w:id="351802655">
      <w:bodyDiv w:val="1"/>
      <w:marLeft w:val="0"/>
      <w:marRight w:val="0"/>
      <w:marTop w:val="0"/>
      <w:marBottom w:val="0"/>
      <w:divBdr>
        <w:top w:val="none" w:sz="0" w:space="0" w:color="auto"/>
        <w:left w:val="none" w:sz="0" w:space="0" w:color="auto"/>
        <w:bottom w:val="none" w:sz="0" w:space="0" w:color="auto"/>
        <w:right w:val="none" w:sz="0" w:space="0" w:color="auto"/>
      </w:divBdr>
    </w:div>
    <w:div w:id="353268304">
      <w:bodyDiv w:val="1"/>
      <w:marLeft w:val="0"/>
      <w:marRight w:val="0"/>
      <w:marTop w:val="0"/>
      <w:marBottom w:val="0"/>
      <w:divBdr>
        <w:top w:val="none" w:sz="0" w:space="0" w:color="auto"/>
        <w:left w:val="none" w:sz="0" w:space="0" w:color="auto"/>
        <w:bottom w:val="none" w:sz="0" w:space="0" w:color="auto"/>
        <w:right w:val="none" w:sz="0" w:space="0" w:color="auto"/>
      </w:divBdr>
    </w:div>
    <w:div w:id="353307801">
      <w:bodyDiv w:val="1"/>
      <w:marLeft w:val="0"/>
      <w:marRight w:val="0"/>
      <w:marTop w:val="0"/>
      <w:marBottom w:val="0"/>
      <w:divBdr>
        <w:top w:val="none" w:sz="0" w:space="0" w:color="auto"/>
        <w:left w:val="none" w:sz="0" w:space="0" w:color="auto"/>
        <w:bottom w:val="none" w:sz="0" w:space="0" w:color="auto"/>
        <w:right w:val="none" w:sz="0" w:space="0" w:color="auto"/>
      </w:divBdr>
    </w:div>
    <w:div w:id="353463880">
      <w:bodyDiv w:val="1"/>
      <w:marLeft w:val="0"/>
      <w:marRight w:val="0"/>
      <w:marTop w:val="0"/>
      <w:marBottom w:val="0"/>
      <w:divBdr>
        <w:top w:val="none" w:sz="0" w:space="0" w:color="auto"/>
        <w:left w:val="none" w:sz="0" w:space="0" w:color="auto"/>
        <w:bottom w:val="none" w:sz="0" w:space="0" w:color="auto"/>
        <w:right w:val="none" w:sz="0" w:space="0" w:color="auto"/>
      </w:divBdr>
    </w:div>
    <w:div w:id="353658196">
      <w:bodyDiv w:val="1"/>
      <w:marLeft w:val="0"/>
      <w:marRight w:val="0"/>
      <w:marTop w:val="0"/>
      <w:marBottom w:val="0"/>
      <w:divBdr>
        <w:top w:val="none" w:sz="0" w:space="0" w:color="auto"/>
        <w:left w:val="none" w:sz="0" w:space="0" w:color="auto"/>
        <w:bottom w:val="none" w:sz="0" w:space="0" w:color="auto"/>
        <w:right w:val="none" w:sz="0" w:space="0" w:color="auto"/>
      </w:divBdr>
    </w:div>
    <w:div w:id="353922958">
      <w:bodyDiv w:val="1"/>
      <w:marLeft w:val="0"/>
      <w:marRight w:val="0"/>
      <w:marTop w:val="0"/>
      <w:marBottom w:val="0"/>
      <w:divBdr>
        <w:top w:val="none" w:sz="0" w:space="0" w:color="auto"/>
        <w:left w:val="none" w:sz="0" w:space="0" w:color="auto"/>
        <w:bottom w:val="none" w:sz="0" w:space="0" w:color="auto"/>
        <w:right w:val="none" w:sz="0" w:space="0" w:color="auto"/>
      </w:divBdr>
    </w:div>
    <w:div w:id="354380616">
      <w:bodyDiv w:val="1"/>
      <w:marLeft w:val="0"/>
      <w:marRight w:val="0"/>
      <w:marTop w:val="0"/>
      <w:marBottom w:val="0"/>
      <w:divBdr>
        <w:top w:val="none" w:sz="0" w:space="0" w:color="auto"/>
        <w:left w:val="none" w:sz="0" w:space="0" w:color="auto"/>
        <w:bottom w:val="none" w:sz="0" w:space="0" w:color="auto"/>
        <w:right w:val="none" w:sz="0" w:space="0" w:color="auto"/>
      </w:divBdr>
    </w:div>
    <w:div w:id="354385795">
      <w:bodyDiv w:val="1"/>
      <w:marLeft w:val="0"/>
      <w:marRight w:val="0"/>
      <w:marTop w:val="0"/>
      <w:marBottom w:val="0"/>
      <w:divBdr>
        <w:top w:val="none" w:sz="0" w:space="0" w:color="auto"/>
        <w:left w:val="none" w:sz="0" w:space="0" w:color="auto"/>
        <w:bottom w:val="none" w:sz="0" w:space="0" w:color="auto"/>
        <w:right w:val="none" w:sz="0" w:space="0" w:color="auto"/>
      </w:divBdr>
    </w:div>
    <w:div w:id="355736945">
      <w:bodyDiv w:val="1"/>
      <w:marLeft w:val="0"/>
      <w:marRight w:val="0"/>
      <w:marTop w:val="0"/>
      <w:marBottom w:val="0"/>
      <w:divBdr>
        <w:top w:val="none" w:sz="0" w:space="0" w:color="auto"/>
        <w:left w:val="none" w:sz="0" w:space="0" w:color="auto"/>
        <w:bottom w:val="none" w:sz="0" w:space="0" w:color="auto"/>
        <w:right w:val="none" w:sz="0" w:space="0" w:color="auto"/>
      </w:divBdr>
    </w:div>
    <w:div w:id="356122874">
      <w:bodyDiv w:val="1"/>
      <w:marLeft w:val="0"/>
      <w:marRight w:val="0"/>
      <w:marTop w:val="0"/>
      <w:marBottom w:val="0"/>
      <w:divBdr>
        <w:top w:val="none" w:sz="0" w:space="0" w:color="auto"/>
        <w:left w:val="none" w:sz="0" w:space="0" w:color="auto"/>
        <w:bottom w:val="none" w:sz="0" w:space="0" w:color="auto"/>
        <w:right w:val="none" w:sz="0" w:space="0" w:color="auto"/>
      </w:divBdr>
    </w:div>
    <w:div w:id="357317349">
      <w:bodyDiv w:val="1"/>
      <w:marLeft w:val="0"/>
      <w:marRight w:val="0"/>
      <w:marTop w:val="0"/>
      <w:marBottom w:val="0"/>
      <w:divBdr>
        <w:top w:val="none" w:sz="0" w:space="0" w:color="auto"/>
        <w:left w:val="none" w:sz="0" w:space="0" w:color="auto"/>
        <w:bottom w:val="none" w:sz="0" w:space="0" w:color="auto"/>
        <w:right w:val="none" w:sz="0" w:space="0" w:color="auto"/>
      </w:divBdr>
    </w:div>
    <w:div w:id="357390728">
      <w:bodyDiv w:val="1"/>
      <w:marLeft w:val="0"/>
      <w:marRight w:val="0"/>
      <w:marTop w:val="0"/>
      <w:marBottom w:val="0"/>
      <w:divBdr>
        <w:top w:val="none" w:sz="0" w:space="0" w:color="auto"/>
        <w:left w:val="none" w:sz="0" w:space="0" w:color="auto"/>
        <w:bottom w:val="none" w:sz="0" w:space="0" w:color="auto"/>
        <w:right w:val="none" w:sz="0" w:space="0" w:color="auto"/>
      </w:divBdr>
    </w:div>
    <w:div w:id="358312830">
      <w:bodyDiv w:val="1"/>
      <w:marLeft w:val="0"/>
      <w:marRight w:val="0"/>
      <w:marTop w:val="0"/>
      <w:marBottom w:val="0"/>
      <w:divBdr>
        <w:top w:val="none" w:sz="0" w:space="0" w:color="auto"/>
        <w:left w:val="none" w:sz="0" w:space="0" w:color="auto"/>
        <w:bottom w:val="none" w:sz="0" w:space="0" w:color="auto"/>
        <w:right w:val="none" w:sz="0" w:space="0" w:color="auto"/>
      </w:divBdr>
    </w:div>
    <w:div w:id="358745335">
      <w:bodyDiv w:val="1"/>
      <w:marLeft w:val="0"/>
      <w:marRight w:val="0"/>
      <w:marTop w:val="0"/>
      <w:marBottom w:val="0"/>
      <w:divBdr>
        <w:top w:val="none" w:sz="0" w:space="0" w:color="auto"/>
        <w:left w:val="none" w:sz="0" w:space="0" w:color="auto"/>
        <w:bottom w:val="none" w:sz="0" w:space="0" w:color="auto"/>
        <w:right w:val="none" w:sz="0" w:space="0" w:color="auto"/>
      </w:divBdr>
    </w:div>
    <w:div w:id="358823202">
      <w:bodyDiv w:val="1"/>
      <w:marLeft w:val="0"/>
      <w:marRight w:val="0"/>
      <w:marTop w:val="0"/>
      <w:marBottom w:val="0"/>
      <w:divBdr>
        <w:top w:val="none" w:sz="0" w:space="0" w:color="auto"/>
        <w:left w:val="none" w:sz="0" w:space="0" w:color="auto"/>
        <w:bottom w:val="none" w:sz="0" w:space="0" w:color="auto"/>
        <w:right w:val="none" w:sz="0" w:space="0" w:color="auto"/>
      </w:divBdr>
    </w:div>
    <w:div w:id="360663948">
      <w:bodyDiv w:val="1"/>
      <w:marLeft w:val="0"/>
      <w:marRight w:val="0"/>
      <w:marTop w:val="0"/>
      <w:marBottom w:val="0"/>
      <w:divBdr>
        <w:top w:val="none" w:sz="0" w:space="0" w:color="auto"/>
        <w:left w:val="none" w:sz="0" w:space="0" w:color="auto"/>
        <w:bottom w:val="none" w:sz="0" w:space="0" w:color="auto"/>
        <w:right w:val="none" w:sz="0" w:space="0" w:color="auto"/>
      </w:divBdr>
    </w:div>
    <w:div w:id="361171628">
      <w:bodyDiv w:val="1"/>
      <w:marLeft w:val="0"/>
      <w:marRight w:val="0"/>
      <w:marTop w:val="0"/>
      <w:marBottom w:val="0"/>
      <w:divBdr>
        <w:top w:val="none" w:sz="0" w:space="0" w:color="auto"/>
        <w:left w:val="none" w:sz="0" w:space="0" w:color="auto"/>
        <w:bottom w:val="none" w:sz="0" w:space="0" w:color="auto"/>
        <w:right w:val="none" w:sz="0" w:space="0" w:color="auto"/>
      </w:divBdr>
    </w:div>
    <w:div w:id="361177758">
      <w:bodyDiv w:val="1"/>
      <w:marLeft w:val="0"/>
      <w:marRight w:val="0"/>
      <w:marTop w:val="0"/>
      <w:marBottom w:val="0"/>
      <w:divBdr>
        <w:top w:val="none" w:sz="0" w:space="0" w:color="auto"/>
        <w:left w:val="none" w:sz="0" w:space="0" w:color="auto"/>
        <w:bottom w:val="none" w:sz="0" w:space="0" w:color="auto"/>
        <w:right w:val="none" w:sz="0" w:space="0" w:color="auto"/>
      </w:divBdr>
    </w:div>
    <w:div w:id="361248407">
      <w:bodyDiv w:val="1"/>
      <w:marLeft w:val="0"/>
      <w:marRight w:val="0"/>
      <w:marTop w:val="0"/>
      <w:marBottom w:val="0"/>
      <w:divBdr>
        <w:top w:val="none" w:sz="0" w:space="0" w:color="auto"/>
        <w:left w:val="none" w:sz="0" w:space="0" w:color="auto"/>
        <w:bottom w:val="none" w:sz="0" w:space="0" w:color="auto"/>
        <w:right w:val="none" w:sz="0" w:space="0" w:color="auto"/>
      </w:divBdr>
    </w:div>
    <w:div w:id="361591868">
      <w:bodyDiv w:val="1"/>
      <w:marLeft w:val="0"/>
      <w:marRight w:val="0"/>
      <w:marTop w:val="0"/>
      <w:marBottom w:val="0"/>
      <w:divBdr>
        <w:top w:val="none" w:sz="0" w:space="0" w:color="auto"/>
        <w:left w:val="none" w:sz="0" w:space="0" w:color="auto"/>
        <w:bottom w:val="none" w:sz="0" w:space="0" w:color="auto"/>
        <w:right w:val="none" w:sz="0" w:space="0" w:color="auto"/>
      </w:divBdr>
    </w:div>
    <w:div w:id="362629970">
      <w:bodyDiv w:val="1"/>
      <w:marLeft w:val="0"/>
      <w:marRight w:val="0"/>
      <w:marTop w:val="0"/>
      <w:marBottom w:val="0"/>
      <w:divBdr>
        <w:top w:val="none" w:sz="0" w:space="0" w:color="auto"/>
        <w:left w:val="none" w:sz="0" w:space="0" w:color="auto"/>
        <w:bottom w:val="none" w:sz="0" w:space="0" w:color="auto"/>
        <w:right w:val="none" w:sz="0" w:space="0" w:color="auto"/>
      </w:divBdr>
    </w:div>
    <w:div w:id="363213154">
      <w:bodyDiv w:val="1"/>
      <w:marLeft w:val="0"/>
      <w:marRight w:val="0"/>
      <w:marTop w:val="0"/>
      <w:marBottom w:val="0"/>
      <w:divBdr>
        <w:top w:val="none" w:sz="0" w:space="0" w:color="auto"/>
        <w:left w:val="none" w:sz="0" w:space="0" w:color="auto"/>
        <w:bottom w:val="none" w:sz="0" w:space="0" w:color="auto"/>
        <w:right w:val="none" w:sz="0" w:space="0" w:color="auto"/>
      </w:divBdr>
    </w:div>
    <w:div w:id="365330015">
      <w:bodyDiv w:val="1"/>
      <w:marLeft w:val="0"/>
      <w:marRight w:val="0"/>
      <w:marTop w:val="0"/>
      <w:marBottom w:val="0"/>
      <w:divBdr>
        <w:top w:val="none" w:sz="0" w:space="0" w:color="auto"/>
        <w:left w:val="none" w:sz="0" w:space="0" w:color="auto"/>
        <w:bottom w:val="none" w:sz="0" w:space="0" w:color="auto"/>
        <w:right w:val="none" w:sz="0" w:space="0" w:color="auto"/>
      </w:divBdr>
    </w:div>
    <w:div w:id="366761004">
      <w:bodyDiv w:val="1"/>
      <w:marLeft w:val="0"/>
      <w:marRight w:val="0"/>
      <w:marTop w:val="0"/>
      <w:marBottom w:val="0"/>
      <w:divBdr>
        <w:top w:val="none" w:sz="0" w:space="0" w:color="auto"/>
        <w:left w:val="none" w:sz="0" w:space="0" w:color="auto"/>
        <w:bottom w:val="none" w:sz="0" w:space="0" w:color="auto"/>
        <w:right w:val="none" w:sz="0" w:space="0" w:color="auto"/>
      </w:divBdr>
    </w:div>
    <w:div w:id="368722374">
      <w:bodyDiv w:val="1"/>
      <w:marLeft w:val="0"/>
      <w:marRight w:val="0"/>
      <w:marTop w:val="0"/>
      <w:marBottom w:val="0"/>
      <w:divBdr>
        <w:top w:val="none" w:sz="0" w:space="0" w:color="auto"/>
        <w:left w:val="none" w:sz="0" w:space="0" w:color="auto"/>
        <w:bottom w:val="none" w:sz="0" w:space="0" w:color="auto"/>
        <w:right w:val="none" w:sz="0" w:space="0" w:color="auto"/>
      </w:divBdr>
    </w:div>
    <w:div w:id="369963668">
      <w:bodyDiv w:val="1"/>
      <w:marLeft w:val="0"/>
      <w:marRight w:val="0"/>
      <w:marTop w:val="0"/>
      <w:marBottom w:val="0"/>
      <w:divBdr>
        <w:top w:val="none" w:sz="0" w:space="0" w:color="auto"/>
        <w:left w:val="none" w:sz="0" w:space="0" w:color="auto"/>
        <w:bottom w:val="none" w:sz="0" w:space="0" w:color="auto"/>
        <w:right w:val="none" w:sz="0" w:space="0" w:color="auto"/>
      </w:divBdr>
    </w:div>
    <w:div w:id="370225090">
      <w:bodyDiv w:val="1"/>
      <w:marLeft w:val="0"/>
      <w:marRight w:val="0"/>
      <w:marTop w:val="0"/>
      <w:marBottom w:val="0"/>
      <w:divBdr>
        <w:top w:val="none" w:sz="0" w:space="0" w:color="auto"/>
        <w:left w:val="none" w:sz="0" w:space="0" w:color="auto"/>
        <w:bottom w:val="none" w:sz="0" w:space="0" w:color="auto"/>
        <w:right w:val="none" w:sz="0" w:space="0" w:color="auto"/>
      </w:divBdr>
    </w:div>
    <w:div w:id="370686764">
      <w:bodyDiv w:val="1"/>
      <w:marLeft w:val="0"/>
      <w:marRight w:val="0"/>
      <w:marTop w:val="0"/>
      <w:marBottom w:val="0"/>
      <w:divBdr>
        <w:top w:val="none" w:sz="0" w:space="0" w:color="auto"/>
        <w:left w:val="none" w:sz="0" w:space="0" w:color="auto"/>
        <w:bottom w:val="none" w:sz="0" w:space="0" w:color="auto"/>
        <w:right w:val="none" w:sz="0" w:space="0" w:color="auto"/>
      </w:divBdr>
    </w:div>
    <w:div w:id="370964007">
      <w:bodyDiv w:val="1"/>
      <w:marLeft w:val="0"/>
      <w:marRight w:val="0"/>
      <w:marTop w:val="0"/>
      <w:marBottom w:val="0"/>
      <w:divBdr>
        <w:top w:val="none" w:sz="0" w:space="0" w:color="auto"/>
        <w:left w:val="none" w:sz="0" w:space="0" w:color="auto"/>
        <w:bottom w:val="none" w:sz="0" w:space="0" w:color="auto"/>
        <w:right w:val="none" w:sz="0" w:space="0" w:color="auto"/>
      </w:divBdr>
    </w:div>
    <w:div w:id="371200216">
      <w:bodyDiv w:val="1"/>
      <w:marLeft w:val="0"/>
      <w:marRight w:val="0"/>
      <w:marTop w:val="0"/>
      <w:marBottom w:val="0"/>
      <w:divBdr>
        <w:top w:val="none" w:sz="0" w:space="0" w:color="auto"/>
        <w:left w:val="none" w:sz="0" w:space="0" w:color="auto"/>
        <w:bottom w:val="none" w:sz="0" w:space="0" w:color="auto"/>
        <w:right w:val="none" w:sz="0" w:space="0" w:color="auto"/>
      </w:divBdr>
    </w:div>
    <w:div w:id="371343912">
      <w:bodyDiv w:val="1"/>
      <w:marLeft w:val="0"/>
      <w:marRight w:val="0"/>
      <w:marTop w:val="0"/>
      <w:marBottom w:val="0"/>
      <w:divBdr>
        <w:top w:val="none" w:sz="0" w:space="0" w:color="auto"/>
        <w:left w:val="none" w:sz="0" w:space="0" w:color="auto"/>
        <w:bottom w:val="none" w:sz="0" w:space="0" w:color="auto"/>
        <w:right w:val="none" w:sz="0" w:space="0" w:color="auto"/>
      </w:divBdr>
    </w:div>
    <w:div w:id="371662352">
      <w:bodyDiv w:val="1"/>
      <w:marLeft w:val="0"/>
      <w:marRight w:val="0"/>
      <w:marTop w:val="0"/>
      <w:marBottom w:val="0"/>
      <w:divBdr>
        <w:top w:val="none" w:sz="0" w:space="0" w:color="auto"/>
        <w:left w:val="none" w:sz="0" w:space="0" w:color="auto"/>
        <w:bottom w:val="none" w:sz="0" w:space="0" w:color="auto"/>
        <w:right w:val="none" w:sz="0" w:space="0" w:color="auto"/>
      </w:divBdr>
    </w:div>
    <w:div w:id="371734532">
      <w:bodyDiv w:val="1"/>
      <w:marLeft w:val="0"/>
      <w:marRight w:val="0"/>
      <w:marTop w:val="0"/>
      <w:marBottom w:val="0"/>
      <w:divBdr>
        <w:top w:val="none" w:sz="0" w:space="0" w:color="auto"/>
        <w:left w:val="none" w:sz="0" w:space="0" w:color="auto"/>
        <w:bottom w:val="none" w:sz="0" w:space="0" w:color="auto"/>
        <w:right w:val="none" w:sz="0" w:space="0" w:color="auto"/>
      </w:divBdr>
    </w:div>
    <w:div w:id="372703729">
      <w:bodyDiv w:val="1"/>
      <w:marLeft w:val="0"/>
      <w:marRight w:val="0"/>
      <w:marTop w:val="0"/>
      <w:marBottom w:val="0"/>
      <w:divBdr>
        <w:top w:val="none" w:sz="0" w:space="0" w:color="auto"/>
        <w:left w:val="none" w:sz="0" w:space="0" w:color="auto"/>
        <w:bottom w:val="none" w:sz="0" w:space="0" w:color="auto"/>
        <w:right w:val="none" w:sz="0" w:space="0" w:color="auto"/>
      </w:divBdr>
    </w:div>
    <w:div w:id="373191559">
      <w:bodyDiv w:val="1"/>
      <w:marLeft w:val="0"/>
      <w:marRight w:val="0"/>
      <w:marTop w:val="0"/>
      <w:marBottom w:val="0"/>
      <w:divBdr>
        <w:top w:val="none" w:sz="0" w:space="0" w:color="auto"/>
        <w:left w:val="none" w:sz="0" w:space="0" w:color="auto"/>
        <w:bottom w:val="none" w:sz="0" w:space="0" w:color="auto"/>
        <w:right w:val="none" w:sz="0" w:space="0" w:color="auto"/>
      </w:divBdr>
    </w:div>
    <w:div w:id="373313270">
      <w:bodyDiv w:val="1"/>
      <w:marLeft w:val="0"/>
      <w:marRight w:val="0"/>
      <w:marTop w:val="0"/>
      <w:marBottom w:val="0"/>
      <w:divBdr>
        <w:top w:val="none" w:sz="0" w:space="0" w:color="auto"/>
        <w:left w:val="none" w:sz="0" w:space="0" w:color="auto"/>
        <w:bottom w:val="none" w:sz="0" w:space="0" w:color="auto"/>
        <w:right w:val="none" w:sz="0" w:space="0" w:color="auto"/>
      </w:divBdr>
    </w:div>
    <w:div w:id="374887899">
      <w:bodyDiv w:val="1"/>
      <w:marLeft w:val="0"/>
      <w:marRight w:val="0"/>
      <w:marTop w:val="0"/>
      <w:marBottom w:val="0"/>
      <w:divBdr>
        <w:top w:val="none" w:sz="0" w:space="0" w:color="auto"/>
        <w:left w:val="none" w:sz="0" w:space="0" w:color="auto"/>
        <w:bottom w:val="none" w:sz="0" w:space="0" w:color="auto"/>
        <w:right w:val="none" w:sz="0" w:space="0" w:color="auto"/>
      </w:divBdr>
    </w:div>
    <w:div w:id="375080244">
      <w:bodyDiv w:val="1"/>
      <w:marLeft w:val="0"/>
      <w:marRight w:val="0"/>
      <w:marTop w:val="0"/>
      <w:marBottom w:val="0"/>
      <w:divBdr>
        <w:top w:val="none" w:sz="0" w:space="0" w:color="auto"/>
        <w:left w:val="none" w:sz="0" w:space="0" w:color="auto"/>
        <w:bottom w:val="none" w:sz="0" w:space="0" w:color="auto"/>
        <w:right w:val="none" w:sz="0" w:space="0" w:color="auto"/>
      </w:divBdr>
    </w:div>
    <w:div w:id="375541998">
      <w:bodyDiv w:val="1"/>
      <w:marLeft w:val="0"/>
      <w:marRight w:val="0"/>
      <w:marTop w:val="0"/>
      <w:marBottom w:val="0"/>
      <w:divBdr>
        <w:top w:val="none" w:sz="0" w:space="0" w:color="auto"/>
        <w:left w:val="none" w:sz="0" w:space="0" w:color="auto"/>
        <w:bottom w:val="none" w:sz="0" w:space="0" w:color="auto"/>
        <w:right w:val="none" w:sz="0" w:space="0" w:color="auto"/>
      </w:divBdr>
    </w:div>
    <w:div w:id="376783035">
      <w:bodyDiv w:val="1"/>
      <w:marLeft w:val="0"/>
      <w:marRight w:val="0"/>
      <w:marTop w:val="0"/>
      <w:marBottom w:val="0"/>
      <w:divBdr>
        <w:top w:val="none" w:sz="0" w:space="0" w:color="auto"/>
        <w:left w:val="none" w:sz="0" w:space="0" w:color="auto"/>
        <w:bottom w:val="none" w:sz="0" w:space="0" w:color="auto"/>
        <w:right w:val="none" w:sz="0" w:space="0" w:color="auto"/>
      </w:divBdr>
    </w:div>
    <w:div w:id="376898265">
      <w:bodyDiv w:val="1"/>
      <w:marLeft w:val="0"/>
      <w:marRight w:val="0"/>
      <w:marTop w:val="0"/>
      <w:marBottom w:val="0"/>
      <w:divBdr>
        <w:top w:val="none" w:sz="0" w:space="0" w:color="auto"/>
        <w:left w:val="none" w:sz="0" w:space="0" w:color="auto"/>
        <w:bottom w:val="none" w:sz="0" w:space="0" w:color="auto"/>
        <w:right w:val="none" w:sz="0" w:space="0" w:color="auto"/>
      </w:divBdr>
    </w:div>
    <w:div w:id="377825128">
      <w:bodyDiv w:val="1"/>
      <w:marLeft w:val="0"/>
      <w:marRight w:val="0"/>
      <w:marTop w:val="0"/>
      <w:marBottom w:val="0"/>
      <w:divBdr>
        <w:top w:val="none" w:sz="0" w:space="0" w:color="auto"/>
        <w:left w:val="none" w:sz="0" w:space="0" w:color="auto"/>
        <w:bottom w:val="none" w:sz="0" w:space="0" w:color="auto"/>
        <w:right w:val="none" w:sz="0" w:space="0" w:color="auto"/>
      </w:divBdr>
    </w:div>
    <w:div w:id="378090681">
      <w:bodyDiv w:val="1"/>
      <w:marLeft w:val="0"/>
      <w:marRight w:val="0"/>
      <w:marTop w:val="0"/>
      <w:marBottom w:val="0"/>
      <w:divBdr>
        <w:top w:val="none" w:sz="0" w:space="0" w:color="auto"/>
        <w:left w:val="none" w:sz="0" w:space="0" w:color="auto"/>
        <w:bottom w:val="none" w:sz="0" w:space="0" w:color="auto"/>
        <w:right w:val="none" w:sz="0" w:space="0" w:color="auto"/>
      </w:divBdr>
    </w:div>
    <w:div w:id="378823559">
      <w:bodyDiv w:val="1"/>
      <w:marLeft w:val="0"/>
      <w:marRight w:val="0"/>
      <w:marTop w:val="0"/>
      <w:marBottom w:val="0"/>
      <w:divBdr>
        <w:top w:val="none" w:sz="0" w:space="0" w:color="auto"/>
        <w:left w:val="none" w:sz="0" w:space="0" w:color="auto"/>
        <w:bottom w:val="none" w:sz="0" w:space="0" w:color="auto"/>
        <w:right w:val="none" w:sz="0" w:space="0" w:color="auto"/>
      </w:divBdr>
    </w:div>
    <w:div w:id="379207647">
      <w:bodyDiv w:val="1"/>
      <w:marLeft w:val="0"/>
      <w:marRight w:val="0"/>
      <w:marTop w:val="0"/>
      <w:marBottom w:val="0"/>
      <w:divBdr>
        <w:top w:val="none" w:sz="0" w:space="0" w:color="auto"/>
        <w:left w:val="none" w:sz="0" w:space="0" w:color="auto"/>
        <w:bottom w:val="none" w:sz="0" w:space="0" w:color="auto"/>
        <w:right w:val="none" w:sz="0" w:space="0" w:color="auto"/>
      </w:divBdr>
    </w:div>
    <w:div w:id="379323773">
      <w:bodyDiv w:val="1"/>
      <w:marLeft w:val="0"/>
      <w:marRight w:val="0"/>
      <w:marTop w:val="0"/>
      <w:marBottom w:val="0"/>
      <w:divBdr>
        <w:top w:val="none" w:sz="0" w:space="0" w:color="auto"/>
        <w:left w:val="none" w:sz="0" w:space="0" w:color="auto"/>
        <w:bottom w:val="none" w:sz="0" w:space="0" w:color="auto"/>
        <w:right w:val="none" w:sz="0" w:space="0" w:color="auto"/>
      </w:divBdr>
    </w:div>
    <w:div w:id="381295158">
      <w:bodyDiv w:val="1"/>
      <w:marLeft w:val="0"/>
      <w:marRight w:val="0"/>
      <w:marTop w:val="0"/>
      <w:marBottom w:val="0"/>
      <w:divBdr>
        <w:top w:val="none" w:sz="0" w:space="0" w:color="auto"/>
        <w:left w:val="none" w:sz="0" w:space="0" w:color="auto"/>
        <w:bottom w:val="none" w:sz="0" w:space="0" w:color="auto"/>
        <w:right w:val="none" w:sz="0" w:space="0" w:color="auto"/>
      </w:divBdr>
    </w:div>
    <w:div w:id="383144935">
      <w:bodyDiv w:val="1"/>
      <w:marLeft w:val="0"/>
      <w:marRight w:val="0"/>
      <w:marTop w:val="0"/>
      <w:marBottom w:val="0"/>
      <w:divBdr>
        <w:top w:val="none" w:sz="0" w:space="0" w:color="auto"/>
        <w:left w:val="none" w:sz="0" w:space="0" w:color="auto"/>
        <w:bottom w:val="none" w:sz="0" w:space="0" w:color="auto"/>
        <w:right w:val="none" w:sz="0" w:space="0" w:color="auto"/>
      </w:divBdr>
    </w:div>
    <w:div w:id="383211702">
      <w:bodyDiv w:val="1"/>
      <w:marLeft w:val="0"/>
      <w:marRight w:val="0"/>
      <w:marTop w:val="0"/>
      <w:marBottom w:val="0"/>
      <w:divBdr>
        <w:top w:val="none" w:sz="0" w:space="0" w:color="auto"/>
        <w:left w:val="none" w:sz="0" w:space="0" w:color="auto"/>
        <w:bottom w:val="none" w:sz="0" w:space="0" w:color="auto"/>
        <w:right w:val="none" w:sz="0" w:space="0" w:color="auto"/>
      </w:divBdr>
    </w:div>
    <w:div w:id="384525812">
      <w:bodyDiv w:val="1"/>
      <w:marLeft w:val="0"/>
      <w:marRight w:val="0"/>
      <w:marTop w:val="0"/>
      <w:marBottom w:val="0"/>
      <w:divBdr>
        <w:top w:val="none" w:sz="0" w:space="0" w:color="auto"/>
        <w:left w:val="none" w:sz="0" w:space="0" w:color="auto"/>
        <w:bottom w:val="none" w:sz="0" w:space="0" w:color="auto"/>
        <w:right w:val="none" w:sz="0" w:space="0" w:color="auto"/>
      </w:divBdr>
    </w:div>
    <w:div w:id="385877347">
      <w:bodyDiv w:val="1"/>
      <w:marLeft w:val="0"/>
      <w:marRight w:val="0"/>
      <w:marTop w:val="0"/>
      <w:marBottom w:val="0"/>
      <w:divBdr>
        <w:top w:val="none" w:sz="0" w:space="0" w:color="auto"/>
        <w:left w:val="none" w:sz="0" w:space="0" w:color="auto"/>
        <w:bottom w:val="none" w:sz="0" w:space="0" w:color="auto"/>
        <w:right w:val="none" w:sz="0" w:space="0" w:color="auto"/>
      </w:divBdr>
    </w:div>
    <w:div w:id="389501627">
      <w:bodyDiv w:val="1"/>
      <w:marLeft w:val="0"/>
      <w:marRight w:val="0"/>
      <w:marTop w:val="0"/>
      <w:marBottom w:val="0"/>
      <w:divBdr>
        <w:top w:val="none" w:sz="0" w:space="0" w:color="auto"/>
        <w:left w:val="none" w:sz="0" w:space="0" w:color="auto"/>
        <w:bottom w:val="none" w:sz="0" w:space="0" w:color="auto"/>
        <w:right w:val="none" w:sz="0" w:space="0" w:color="auto"/>
      </w:divBdr>
    </w:div>
    <w:div w:id="390662621">
      <w:bodyDiv w:val="1"/>
      <w:marLeft w:val="0"/>
      <w:marRight w:val="0"/>
      <w:marTop w:val="0"/>
      <w:marBottom w:val="0"/>
      <w:divBdr>
        <w:top w:val="none" w:sz="0" w:space="0" w:color="auto"/>
        <w:left w:val="none" w:sz="0" w:space="0" w:color="auto"/>
        <w:bottom w:val="none" w:sz="0" w:space="0" w:color="auto"/>
        <w:right w:val="none" w:sz="0" w:space="0" w:color="auto"/>
      </w:divBdr>
    </w:div>
    <w:div w:id="392236453">
      <w:bodyDiv w:val="1"/>
      <w:marLeft w:val="0"/>
      <w:marRight w:val="0"/>
      <w:marTop w:val="0"/>
      <w:marBottom w:val="0"/>
      <w:divBdr>
        <w:top w:val="none" w:sz="0" w:space="0" w:color="auto"/>
        <w:left w:val="none" w:sz="0" w:space="0" w:color="auto"/>
        <w:bottom w:val="none" w:sz="0" w:space="0" w:color="auto"/>
        <w:right w:val="none" w:sz="0" w:space="0" w:color="auto"/>
      </w:divBdr>
    </w:div>
    <w:div w:id="392579796">
      <w:bodyDiv w:val="1"/>
      <w:marLeft w:val="0"/>
      <w:marRight w:val="0"/>
      <w:marTop w:val="0"/>
      <w:marBottom w:val="0"/>
      <w:divBdr>
        <w:top w:val="none" w:sz="0" w:space="0" w:color="auto"/>
        <w:left w:val="none" w:sz="0" w:space="0" w:color="auto"/>
        <w:bottom w:val="none" w:sz="0" w:space="0" w:color="auto"/>
        <w:right w:val="none" w:sz="0" w:space="0" w:color="auto"/>
      </w:divBdr>
    </w:div>
    <w:div w:id="392975010">
      <w:bodyDiv w:val="1"/>
      <w:marLeft w:val="0"/>
      <w:marRight w:val="0"/>
      <w:marTop w:val="0"/>
      <w:marBottom w:val="0"/>
      <w:divBdr>
        <w:top w:val="none" w:sz="0" w:space="0" w:color="auto"/>
        <w:left w:val="none" w:sz="0" w:space="0" w:color="auto"/>
        <w:bottom w:val="none" w:sz="0" w:space="0" w:color="auto"/>
        <w:right w:val="none" w:sz="0" w:space="0" w:color="auto"/>
      </w:divBdr>
    </w:div>
    <w:div w:id="393088682">
      <w:bodyDiv w:val="1"/>
      <w:marLeft w:val="0"/>
      <w:marRight w:val="0"/>
      <w:marTop w:val="0"/>
      <w:marBottom w:val="0"/>
      <w:divBdr>
        <w:top w:val="none" w:sz="0" w:space="0" w:color="auto"/>
        <w:left w:val="none" w:sz="0" w:space="0" w:color="auto"/>
        <w:bottom w:val="none" w:sz="0" w:space="0" w:color="auto"/>
        <w:right w:val="none" w:sz="0" w:space="0" w:color="auto"/>
      </w:divBdr>
    </w:div>
    <w:div w:id="393284402">
      <w:bodyDiv w:val="1"/>
      <w:marLeft w:val="0"/>
      <w:marRight w:val="0"/>
      <w:marTop w:val="0"/>
      <w:marBottom w:val="0"/>
      <w:divBdr>
        <w:top w:val="none" w:sz="0" w:space="0" w:color="auto"/>
        <w:left w:val="none" w:sz="0" w:space="0" w:color="auto"/>
        <w:bottom w:val="none" w:sz="0" w:space="0" w:color="auto"/>
        <w:right w:val="none" w:sz="0" w:space="0" w:color="auto"/>
      </w:divBdr>
      <w:divsChild>
        <w:div w:id="1639260001">
          <w:marLeft w:val="480"/>
          <w:marRight w:val="0"/>
          <w:marTop w:val="0"/>
          <w:marBottom w:val="0"/>
          <w:divBdr>
            <w:top w:val="none" w:sz="0" w:space="0" w:color="auto"/>
            <w:left w:val="none" w:sz="0" w:space="0" w:color="auto"/>
            <w:bottom w:val="none" w:sz="0" w:space="0" w:color="auto"/>
            <w:right w:val="none" w:sz="0" w:space="0" w:color="auto"/>
          </w:divBdr>
        </w:div>
        <w:div w:id="1439831186">
          <w:marLeft w:val="480"/>
          <w:marRight w:val="0"/>
          <w:marTop w:val="0"/>
          <w:marBottom w:val="0"/>
          <w:divBdr>
            <w:top w:val="none" w:sz="0" w:space="0" w:color="auto"/>
            <w:left w:val="none" w:sz="0" w:space="0" w:color="auto"/>
            <w:bottom w:val="none" w:sz="0" w:space="0" w:color="auto"/>
            <w:right w:val="none" w:sz="0" w:space="0" w:color="auto"/>
          </w:divBdr>
        </w:div>
        <w:div w:id="1035885321">
          <w:marLeft w:val="480"/>
          <w:marRight w:val="0"/>
          <w:marTop w:val="0"/>
          <w:marBottom w:val="0"/>
          <w:divBdr>
            <w:top w:val="none" w:sz="0" w:space="0" w:color="auto"/>
            <w:left w:val="none" w:sz="0" w:space="0" w:color="auto"/>
            <w:bottom w:val="none" w:sz="0" w:space="0" w:color="auto"/>
            <w:right w:val="none" w:sz="0" w:space="0" w:color="auto"/>
          </w:divBdr>
        </w:div>
        <w:div w:id="353727017">
          <w:marLeft w:val="480"/>
          <w:marRight w:val="0"/>
          <w:marTop w:val="0"/>
          <w:marBottom w:val="0"/>
          <w:divBdr>
            <w:top w:val="none" w:sz="0" w:space="0" w:color="auto"/>
            <w:left w:val="none" w:sz="0" w:space="0" w:color="auto"/>
            <w:bottom w:val="none" w:sz="0" w:space="0" w:color="auto"/>
            <w:right w:val="none" w:sz="0" w:space="0" w:color="auto"/>
          </w:divBdr>
        </w:div>
        <w:div w:id="958337124">
          <w:marLeft w:val="480"/>
          <w:marRight w:val="0"/>
          <w:marTop w:val="0"/>
          <w:marBottom w:val="0"/>
          <w:divBdr>
            <w:top w:val="none" w:sz="0" w:space="0" w:color="auto"/>
            <w:left w:val="none" w:sz="0" w:space="0" w:color="auto"/>
            <w:bottom w:val="none" w:sz="0" w:space="0" w:color="auto"/>
            <w:right w:val="none" w:sz="0" w:space="0" w:color="auto"/>
          </w:divBdr>
        </w:div>
        <w:div w:id="1269654538">
          <w:marLeft w:val="480"/>
          <w:marRight w:val="0"/>
          <w:marTop w:val="0"/>
          <w:marBottom w:val="0"/>
          <w:divBdr>
            <w:top w:val="none" w:sz="0" w:space="0" w:color="auto"/>
            <w:left w:val="none" w:sz="0" w:space="0" w:color="auto"/>
            <w:bottom w:val="none" w:sz="0" w:space="0" w:color="auto"/>
            <w:right w:val="none" w:sz="0" w:space="0" w:color="auto"/>
          </w:divBdr>
        </w:div>
        <w:div w:id="1976331318">
          <w:marLeft w:val="480"/>
          <w:marRight w:val="0"/>
          <w:marTop w:val="0"/>
          <w:marBottom w:val="0"/>
          <w:divBdr>
            <w:top w:val="none" w:sz="0" w:space="0" w:color="auto"/>
            <w:left w:val="none" w:sz="0" w:space="0" w:color="auto"/>
            <w:bottom w:val="none" w:sz="0" w:space="0" w:color="auto"/>
            <w:right w:val="none" w:sz="0" w:space="0" w:color="auto"/>
          </w:divBdr>
        </w:div>
        <w:div w:id="133068913">
          <w:marLeft w:val="480"/>
          <w:marRight w:val="0"/>
          <w:marTop w:val="0"/>
          <w:marBottom w:val="0"/>
          <w:divBdr>
            <w:top w:val="none" w:sz="0" w:space="0" w:color="auto"/>
            <w:left w:val="none" w:sz="0" w:space="0" w:color="auto"/>
            <w:bottom w:val="none" w:sz="0" w:space="0" w:color="auto"/>
            <w:right w:val="none" w:sz="0" w:space="0" w:color="auto"/>
          </w:divBdr>
        </w:div>
        <w:div w:id="768355093">
          <w:marLeft w:val="480"/>
          <w:marRight w:val="0"/>
          <w:marTop w:val="0"/>
          <w:marBottom w:val="0"/>
          <w:divBdr>
            <w:top w:val="none" w:sz="0" w:space="0" w:color="auto"/>
            <w:left w:val="none" w:sz="0" w:space="0" w:color="auto"/>
            <w:bottom w:val="none" w:sz="0" w:space="0" w:color="auto"/>
            <w:right w:val="none" w:sz="0" w:space="0" w:color="auto"/>
          </w:divBdr>
        </w:div>
        <w:div w:id="1571306273">
          <w:marLeft w:val="480"/>
          <w:marRight w:val="0"/>
          <w:marTop w:val="0"/>
          <w:marBottom w:val="0"/>
          <w:divBdr>
            <w:top w:val="none" w:sz="0" w:space="0" w:color="auto"/>
            <w:left w:val="none" w:sz="0" w:space="0" w:color="auto"/>
            <w:bottom w:val="none" w:sz="0" w:space="0" w:color="auto"/>
            <w:right w:val="none" w:sz="0" w:space="0" w:color="auto"/>
          </w:divBdr>
        </w:div>
        <w:div w:id="2024163616">
          <w:marLeft w:val="480"/>
          <w:marRight w:val="0"/>
          <w:marTop w:val="0"/>
          <w:marBottom w:val="0"/>
          <w:divBdr>
            <w:top w:val="none" w:sz="0" w:space="0" w:color="auto"/>
            <w:left w:val="none" w:sz="0" w:space="0" w:color="auto"/>
            <w:bottom w:val="none" w:sz="0" w:space="0" w:color="auto"/>
            <w:right w:val="none" w:sz="0" w:space="0" w:color="auto"/>
          </w:divBdr>
        </w:div>
        <w:div w:id="1956138656">
          <w:marLeft w:val="480"/>
          <w:marRight w:val="0"/>
          <w:marTop w:val="0"/>
          <w:marBottom w:val="0"/>
          <w:divBdr>
            <w:top w:val="none" w:sz="0" w:space="0" w:color="auto"/>
            <w:left w:val="none" w:sz="0" w:space="0" w:color="auto"/>
            <w:bottom w:val="none" w:sz="0" w:space="0" w:color="auto"/>
            <w:right w:val="none" w:sz="0" w:space="0" w:color="auto"/>
          </w:divBdr>
        </w:div>
        <w:div w:id="2062051271">
          <w:marLeft w:val="480"/>
          <w:marRight w:val="0"/>
          <w:marTop w:val="0"/>
          <w:marBottom w:val="0"/>
          <w:divBdr>
            <w:top w:val="none" w:sz="0" w:space="0" w:color="auto"/>
            <w:left w:val="none" w:sz="0" w:space="0" w:color="auto"/>
            <w:bottom w:val="none" w:sz="0" w:space="0" w:color="auto"/>
            <w:right w:val="none" w:sz="0" w:space="0" w:color="auto"/>
          </w:divBdr>
        </w:div>
        <w:div w:id="1855457971">
          <w:marLeft w:val="480"/>
          <w:marRight w:val="0"/>
          <w:marTop w:val="0"/>
          <w:marBottom w:val="0"/>
          <w:divBdr>
            <w:top w:val="none" w:sz="0" w:space="0" w:color="auto"/>
            <w:left w:val="none" w:sz="0" w:space="0" w:color="auto"/>
            <w:bottom w:val="none" w:sz="0" w:space="0" w:color="auto"/>
            <w:right w:val="none" w:sz="0" w:space="0" w:color="auto"/>
          </w:divBdr>
        </w:div>
        <w:div w:id="2143426657">
          <w:marLeft w:val="480"/>
          <w:marRight w:val="0"/>
          <w:marTop w:val="0"/>
          <w:marBottom w:val="0"/>
          <w:divBdr>
            <w:top w:val="none" w:sz="0" w:space="0" w:color="auto"/>
            <w:left w:val="none" w:sz="0" w:space="0" w:color="auto"/>
            <w:bottom w:val="none" w:sz="0" w:space="0" w:color="auto"/>
            <w:right w:val="none" w:sz="0" w:space="0" w:color="auto"/>
          </w:divBdr>
        </w:div>
        <w:div w:id="1283610694">
          <w:marLeft w:val="480"/>
          <w:marRight w:val="0"/>
          <w:marTop w:val="0"/>
          <w:marBottom w:val="0"/>
          <w:divBdr>
            <w:top w:val="none" w:sz="0" w:space="0" w:color="auto"/>
            <w:left w:val="none" w:sz="0" w:space="0" w:color="auto"/>
            <w:bottom w:val="none" w:sz="0" w:space="0" w:color="auto"/>
            <w:right w:val="none" w:sz="0" w:space="0" w:color="auto"/>
          </w:divBdr>
        </w:div>
        <w:div w:id="549617008">
          <w:marLeft w:val="480"/>
          <w:marRight w:val="0"/>
          <w:marTop w:val="0"/>
          <w:marBottom w:val="0"/>
          <w:divBdr>
            <w:top w:val="none" w:sz="0" w:space="0" w:color="auto"/>
            <w:left w:val="none" w:sz="0" w:space="0" w:color="auto"/>
            <w:bottom w:val="none" w:sz="0" w:space="0" w:color="auto"/>
            <w:right w:val="none" w:sz="0" w:space="0" w:color="auto"/>
          </w:divBdr>
        </w:div>
        <w:div w:id="1599409540">
          <w:marLeft w:val="480"/>
          <w:marRight w:val="0"/>
          <w:marTop w:val="0"/>
          <w:marBottom w:val="0"/>
          <w:divBdr>
            <w:top w:val="none" w:sz="0" w:space="0" w:color="auto"/>
            <w:left w:val="none" w:sz="0" w:space="0" w:color="auto"/>
            <w:bottom w:val="none" w:sz="0" w:space="0" w:color="auto"/>
            <w:right w:val="none" w:sz="0" w:space="0" w:color="auto"/>
          </w:divBdr>
        </w:div>
        <w:div w:id="212154190">
          <w:marLeft w:val="480"/>
          <w:marRight w:val="0"/>
          <w:marTop w:val="0"/>
          <w:marBottom w:val="0"/>
          <w:divBdr>
            <w:top w:val="none" w:sz="0" w:space="0" w:color="auto"/>
            <w:left w:val="none" w:sz="0" w:space="0" w:color="auto"/>
            <w:bottom w:val="none" w:sz="0" w:space="0" w:color="auto"/>
            <w:right w:val="none" w:sz="0" w:space="0" w:color="auto"/>
          </w:divBdr>
        </w:div>
        <w:div w:id="1224222758">
          <w:marLeft w:val="480"/>
          <w:marRight w:val="0"/>
          <w:marTop w:val="0"/>
          <w:marBottom w:val="0"/>
          <w:divBdr>
            <w:top w:val="none" w:sz="0" w:space="0" w:color="auto"/>
            <w:left w:val="none" w:sz="0" w:space="0" w:color="auto"/>
            <w:bottom w:val="none" w:sz="0" w:space="0" w:color="auto"/>
            <w:right w:val="none" w:sz="0" w:space="0" w:color="auto"/>
          </w:divBdr>
        </w:div>
        <w:div w:id="1391617028">
          <w:marLeft w:val="480"/>
          <w:marRight w:val="0"/>
          <w:marTop w:val="0"/>
          <w:marBottom w:val="0"/>
          <w:divBdr>
            <w:top w:val="none" w:sz="0" w:space="0" w:color="auto"/>
            <w:left w:val="none" w:sz="0" w:space="0" w:color="auto"/>
            <w:bottom w:val="none" w:sz="0" w:space="0" w:color="auto"/>
            <w:right w:val="none" w:sz="0" w:space="0" w:color="auto"/>
          </w:divBdr>
        </w:div>
        <w:div w:id="524171917">
          <w:marLeft w:val="480"/>
          <w:marRight w:val="0"/>
          <w:marTop w:val="0"/>
          <w:marBottom w:val="0"/>
          <w:divBdr>
            <w:top w:val="none" w:sz="0" w:space="0" w:color="auto"/>
            <w:left w:val="none" w:sz="0" w:space="0" w:color="auto"/>
            <w:bottom w:val="none" w:sz="0" w:space="0" w:color="auto"/>
            <w:right w:val="none" w:sz="0" w:space="0" w:color="auto"/>
          </w:divBdr>
        </w:div>
        <w:div w:id="1416391985">
          <w:marLeft w:val="480"/>
          <w:marRight w:val="0"/>
          <w:marTop w:val="0"/>
          <w:marBottom w:val="0"/>
          <w:divBdr>
            <w:top w:val="none" w:sz="0" w:space="0" w:color="auto"/>
            <w:left w:val="none" w:sz="0" w:space="0" w:color="auto"/>
            <w:bottom w:val="none" w:sz="0" w:space="0" w:color="auto"/>
            <w:right w:val="none" w:sz="0" w:space="0" w:color="auto"/>
          </w:divBdr>
        </w:div>
        <w:div w:id="604729313">
          <w:marLeft w:val="480"/>
          <w:marRight w:val="0"/>
          <w:marTop w:val="0"/>
          <w:marBottom w:val="0"/>
          <w:divBdr>
            <w:top w:val="none" w:sz="0" w:space="0" w:color="auto"/>
            <w:left w:val="none" w:sz="0" w:space="0" w:color="auto"/>
            <w:bottom w:val="none" w:sz="0" w:space="0" w:color="auto"/>
            <w:right w:val="none" w:sz="0" w:space="0" w:color="auto"/>
          </w:divBdr>
        </w:div>
        <w:div w:id="757360960">
          <w:marLeft w:val="480"/>
          <w:marRight w:val="0"/>
          <w:marTop w:val="0"/>
          <w:marBottom w:val="0"/>
          <w:divBdr>
            <w:top w:val="none" w:sz="0" w:space="0" w:color="auto"/>
            <w:left w:val="none" w:sz="0" w:space="0" w:color="auto"/>
            <w:bottom w:val="none" w:sz="0" w:space="0" w:color="auto"/>
            <w:right w:val="none" w:sz="0" w:space="0" w:color="auto"/>
          </w:divBdr>
        </w:div>
        <w:div w:id="1586844327">
          <w:marLeft w:val="480"/>
          <w:marRight w:val="0"/>
          <w:marTop w:val="0"/>
          <w:marBottom w:val="0"/>
          <w:divBdr>
            <w:top w:val="none" w:sz="0" w:space="0" w:color="auto"/>
            <w:left w:val="none" w:sz="0" w:space="0" w:color="auto"/>
            <w:bottom w:val="none" w:sz="0" w:space="0" w:color="auto"/>
            <w:right w:val="none" w:sz="0" w:space="0" w:color="auto"/>
          </w:divBdr>
        </w:div>
        <w:div w:id="1624965352">
          <w:marLeft w:val="480"/>
          <w:marRight w:val="0"/>
          <w:marTop w:val="0"/>
          <w:marBottom w:val="0"/>
          <w:divBdr>
            <w:top w:val="none" w:sz="0" w:space="0" w:color="auto"/>
            <w:left w:val="none" w:sz="0" w:space="0" w:color="auto"/>
            <w:bottom w:val="none" w:sz="0" w:space="0" w:color="auto"/>
            <w:right w:val="none" w:sz="0" w:space="0" w:color="auto"/>
          </w:divBdr>
        </w:div>
        <w:div w:id="1038234891">
          <w:marLeft w:val="480"/>
          <w:marRight w:val="0"/>
          <w:marTop w:val="0"/>
          <w:marBottom w:val="0"/>
          <w:divBdr>
            <w:top w:val="none" w:sz="0" w:space="0" w:color="auto"/>
            <w:left w:val="none" w:sz="0" w:space="0" w:color="auto"/>
            <w:bottom w:val="none" w:sz="0" w:space="0" w:color="auto"/>
            <w:right w:val="none" w:sz="0" w:space="0" w:color="auto"/>
          </w:divBdr>
        </w:div>
        <w:div w:id="89588464">
          <w:marLeft w:val="480"/>
          <w:marRight w:val="0"/>
          <w:marTop w:val="0"/>
          <w:marBottom w:val="0"/>
          <w:divBdr>
            <w:top w:val="none" w:sz="0" w:space="0" w:color="auto"/>
            <w:left w:val="none" w:sz="0" w:space="0" w:color="auto"/>
            <w:bottom w:val="none" w:sz="0" w:space="0" w:color="auto"/>
            <w:right w:val="none" w:sz="0" w:space="0" w:color="auto"/>
          </w:divBdr>
        </w:div>
        <w:div w:id="797256590">
          <w:marLeft w:val="480"/>
          <w:marRight w:val="0"/>
          <w:marTop w:val="0"/>
          <w:marBottom w:val="0"/>
          <w:divBdr>
            <w:top w:val="none" w:sz="0" w:space="0" w:color="auto"/>
            <w:left w:val="none" w:sz="0" w:space="0" w:color="auto"/>
            <w:bottom w:val="none" w:sz="0" w:space="0" w:color="auto"/>
            <w:right w:val="none" w:sz="0" w:space="0" w:color="auto"/>
          </w:divBdr>
        </w:div>
        <w:div w:id="1819110013">
          <w:marLeft w:val="480"/>
          <w:marRight w:val="0"/>
          <w:marTop w:val="0"/>
          <w:marBottom w:val="0"/>
          <w:divBdr>
            <w:top w:val="none" w:sz="0" w:space="0" w:color="auto"/>
            <w:left w:val="none" w:sz="0" w:space="0" w:color="auto"/>
            <w:bottom w:val="none" w:sz="0" w:space="0" w:color="auto"/>
            <w:right w:val="none" w:sz="0" w:space="0" w:color="auto"/>
          </w:divBdr>
        </w:div>
        <w:div w:id="1715885774">
          <w:marLeft w:val="480"/>
          <w:marRight w:val="0"/>
          <w:marTop w:val="0"/>
          <w:marBottom w:val="0"/>
          <w:divBdr>
            <w:top w:val="none" w:sz="0" w:space="0" w:color="auto"/>
            <w:left w:val="none" w:sz="0" w:space="0" w:color="auto"/>
            <w:bottom w:val="none" w:sz="0" w:space="0" w:color="auto"/>
            <w:right w:val="none" w:sz="0" w:space="0" w:color="auto"/>
          </w:divBdr>
        </w:div>
        <w:div w:id="1143043763">
          <w:marLeft w:val="480"/>
          <w:marRight w:val="0"/>
          <w:marTop w:val="0"/>
          <w:marBottom w:val="0"/>
          <w:divBdr>
            <w:top w:val="none" w:sz="0" w:space="0" w:color="auto"/>
            <w:left w:val="none" w:sz="0" w:space="0" w:color="auto"/>
            <w:bottom w:val="none" w:sz="0" w:space="0" w:color="auto"/>
            <w:right w:val="none" w:sz="0" w:space="0" w:color="auto"/>
          </w:divBdr>
        </w:div>
        <w:div w:id="1713529031">
          <w:marLeft w:val="480"/>
          <w:marRight w:val="0"/>
          <w:marTop w:val="0"/>
          <w:marBottom w:val="0"/>
          <w:divBdr>
            <w:top w:val="none" w:sz="0" w:space="0" w:color="auto"/>
            <w:left w:val="none" w:sz="0" w:space="0" w:color="auto"/>
            <w:bottom w:val="none" w:sz="0" w:space="0" w:color="auto"/>
            <w:right w:val="none" w:sz="0" w:space="0" w:color="auto"/>
          </w:divBdr>
        </w:div>
        <w:div w:id="1498880861">
          <w:marLeft w:val="480"/>
          <w:marRight w:val="0"/>
          <w:marTop w:val="0"/>
          <w:marBottom w:val="0"/>
          <w:divBdr>
            <w:top w:val="none" w:sz="0" w:space="0" w:color="auto"/>
            <w:left w:val="none" w:sz="0" w:space="0" w:color="auto"/>
            <w:bottom w:val="none" w:sz="0" w:space="0" w:color="auto"/>
            <w:right w:val="none" w:sz="0" w:space="0" w:color="auto"/>
          </w:divBdr>
        </w:div>
        <w:div w:id="1629241541">
          <w:marLeft w:val="480"/>
          <w:marRight w:val="0"/>
          <w:marTop w:val="0"/>
          <w:marBottom w:val="0"/>
          <w:divBdr>
            <w:top w:val="none" w:sz="0" w:space="0" w:color="auto"/>
            <w:left w:val="none" w:sz="0" w:space="0" w:color="auto"/>
            <w:bottom w:val="none" w:sz="0" w:space="0" w:color="auto"/>
            <w:right w:val="none" w:sz="0" w:space="0" w:color="auto"/>
          </w:divBdr>
        </w:div>
        <w:div w:id="1447500478">
          <w:marLeft w:val="480"/>
          <w:marRight w:val="0"/>
          <w:marTop w:val="0"/>
          <w:marBottom w:val="0"/>
          <w:divBdr>
            <w:top w:val="none" w:sz="0" w:space="0" w:color="auto"/>
            <w:left w:val="none" w:sz="0" w:space="0" w:color="auto"/>
            <w:bottom w:val="none" w:sz="0" w:space="0" w:color="auto"/>
            <w:right w:val="none" w:sz="0" w:space="0" w:color="auto"/>
          </w:divBdr>
        </w:div>
        <w:div w:id="167721449">
          <w:marLeft w:val="480"/>
          <w:marRight w:val="0"/>
          <w:marTop w:val="0"/>
          <w:marBottom w:val="0"/>
          <w:divBdr>
            <w:top w:val="none" w:sz="0" w:space="0" w:color="auto"/>
            <w:left w:val="none" w:sz="0" w:space="0" w:color="auto"/>
            <w:bottom w:val="none" w:sz="0" w:space="0" w:color="auto"/>
            <w:right w:val="none" w:sz="0" w:space="0" w:color="auto"/>
          </w:divBdr>
        </w:div>
        <w:div w:id="987174726">
          <w:marLeft w:val="480"/>
          <w:marRight w:val="0"/>
          <w:marTop w:val="0"/>
          <w:marBottom w:val="0"/>
          <w:divBdr>
            <w:top w:val="none" w:sz="0" w:space="0" w:color="auto"/>
            <w:left w:val="none" w:sz="0" w:space="0" w:color="auto"/>
            <w:bottom w:val="none" w:sz="0" w:space="0" w:color="auto"/>
            <w:right w:val="none" w:sz="0" w:space="0" w:color="auto"/>
          </w:divBdr>
        </w:div>
        <w:div w:id="2015378778">
          <w:marLeft w:val="480"/>
          <w:marRight w:val="0"/>
          <w:marTop w:val="0"/>
          <w:marBottom w:val="0"/>
          <w:divBdr>
            <w:top w:val="none" w:sz="0" w:space="0" w:color="auto"/>
            <w:left w:val="none" w:sz="0" w:space="0" w:color="auto"/>
            <w:bottom w:val="none" w:sz="0" w:space="0" w:color="auto"/>
            <w:right w:val="none" w:sz="0" w:space="0" w:color="auto"/>
          </w:divBdr>
        </w:div>
        <w:div w:id="1060246214">
          <w:marLeft w:val="480"/>
          <w:marRight w:val="0"/>
          <w:marTop w:val="0"/>
          <w:marBottom w:val="0"/>
          <w:divBdr>
            <w:top w:val="none" w:sz="0" w:space="0" w:color="auto"/>
            <w:left w:val="none" w:sz="0" w:space="0" w:color="auto"/>
            <w:bottom w:val="none" w:sz="0" w:space="0" w:color="auto"/>
            <w:right w:val="none" w:sz="0" w:space="0" w:color="auto"/>
          </w:divBdr>
        </w:div>
        <w:div w:id="1241522351">
          <w:marLeft w:val="480"/>
          <w:marRight w:val="0"/>
          <w:marTop w:val="0"/>
          <w:marBottom w:val="0"/>
          <w:divBdr>
            <w:top w:val="none" w:sz="0" w:space="0" w:color="auto"/>
            <w:left w:val="none" w:sz="0" w:space="0" w:color="auto"/>
            <w:bottom w:val="none" w:sz="0" w:space="0" w:color="auto"/>
            <w:right w:val="none" w:sz="0" w:space="0" w:color="auto"/>
          </w:divBdr>
        </w:div>
        <w:div w:id="2029522329">
          <w:marLeft w:val="480"/>
          <w:marRight w:val="0"/>
          <w:marTop w:val="0"/>
          <w:marBottom w:val="0"/>
          <w:divBdr>
            <w:top w:val="none" w:sz="0" w:space="0" w:color="auto"/>
            <w:left w:val="none" w:sz="0" w:space="0" w:color="auto"/>
            <w:bottom w:val="none" w:sz="0" w:space="0" w:color="auto"/>
            <w:right w:val="none" w:sz="0" w:space="0" w:color="auto"/>
          </w:divBdr>
        </w:div>
        <w:div w:id="860513428">
          <w:marLeft w:val="480"/>
          <w:marRight w:val="0"/>
          <w:marTop w:val="0"/>
          <w:marBottom w:val="0"/>
          <w:divBdr>
            <w:top w:val="none" w:sz="0" w:space="0" w:color="auto"/>
            <w:left w:val="none" w:sz="0" w:space="0" w:color="auto"/>
            <w:bottom w:val="none" w:sz="0" w:space="0" w:color="auto"/>
            <w:right w:val="none" w:sz="0" w:space="0" w:color="auto"/>
          </w:divBdr>
        </w:div>
        <w:div w:id="807820391">
          <w:marLeft w:val="480"/>
          <w:marRight w:val="0"/>
          <w:marTop w:val="0"/>
          <w:marBottom w:val="0"/>
          <w:divBdr>
            <w:top w:val="none" w:sz="0" w:space="0" w:color="auto"/>
            <w:left w:val="none" w:sz="0" w:space="0" w:color="auto"/>
            <w:bottom w:val="none" w:sz="0" w:space="0" w:color="auto"/>
            <w:right w:val="none" w:sz="0" w:space="0" w:color="auto"/>
          </w:divBdr>
        </w:div>
        <w:div w:id="1982811025">
          <w:marLeft w:val="480"/>
          <w:marRight w:val="0"/>
          <w:marTop w:val="0"/>
          <w:marBottom w:val="0"/>
          <w:divBdr>
            <w:top w:val="none" w:sz="0" w:space="0" w:color="auto"/>
            <w:left w:val="none" w:sz="0" w:space="0" w:color="auto"/>
            <w:bottom w:val="none" w:sz="0" w:space="0" w:color="auto"/>
            <w:right w:val="none" w:sz="0" w:space="0" w:color="auto"/>
          </w:divBdr>
        </w:div>
        <w:div w:id="281032717">
          <w:marLeft w:val="480"/>
          <w:marRight w:val="0"/>
          <w:marTop w:val="0"/>
          <w:marBottom w:val="0"/>
          <w:divBdr>
            <w:top w:val="none" w:sz="0" w:space="0" w:color="auto"/>
            <w:left w:val="none" w:sz="0" w:space="0" w:color="auto"/>
            <w:bottom w:val="none" w:sz="0" w:space="0" w:color="auto"/>
            <w:right w:val="none" w:sz="0" w:space="0" w:color="auto"/>
          </w:divBdr>
        </w:div>
        <w:div w:id="1932617568">
          <w:marLeft w:val="480"/>
          <w:marRight w:val="0"/>
          <w:marTop w:val="0"/>
          <w:marBottom w:val="0"/>
          <w:divBdr>
            <w:top w:val="none" w:sz="0" w:space="0" w:color="auto"/>
            <w:left w:val="none" w:sz="0" w:space="0" w:color="auto"/>
            <w:bottom w:val="none" w:sz="0" w:space="0" w:color="auto"/>
            <w:right w:val="none" w:sz="0" w:space="0" w:color="auto"/>
          </w:divBdr>
        </w:div>
        <w:div w:id="2095469056">
          <w:marLeft w:val="480"/>
          <w:marRight w:val="0"/>
          <w:marTop w:val="0"/>
          <w:marBottom w:val="0"/>
          <w:divBdr>
            <w:top w:val="none" w:sz="0" w:space="0" w:color="auto"/>
            <w:left w:val="none" w:sz="0" w:space="0" w:color="auto"/>
            <w:bottom w:val="none" w:sz="0" w:space="0" w:color="auto"/>
            <w:right w:val="none" w:sz="0" w:space="0" w:color="auto"/>
          </w:divBdr>
        </w:div>
        <w:div w:id="1557933181">
          <w:marLeft w:val="480"/>
          <w:marRight w:val="0"/>
          <w:marTop w:val="0"/>
          <w:marBottom w:val="0"/>
          <w:divBdr>
            <w:top w:val="none" w:sz="0" w:space="0" w:color="auto"/>
            <w:left w:val="none" w:sz="0" w:space="0" w:color="auto"/>
            <w:bottom w:val="none" w:sz="0" w:space="0" w:color="auto"/>
            <w:right w:val="none" w:sz="0" w:space="0" w:color="auto"/>
          </w:divBdr>
        </w:div>
        <w:div w:id="1368795168">
          <w:marLeft w:val="480"/>
          <w:marRight w:val="0"/>
          <w:marTop w:val="0"/>
          <w:marBottom w:val="0"/>
          <w:divBdr>
            <w:top w:val="none" w:sz="0" w:space="0" w:color="auto"/>
            <w:left w:val="none" w:sz="0" w:space="0" w:color="auto"/>
            <w:bottom w:val="none" w:sz="0" w:space="0" w:color="auto"/>
            <w:right w:val="none" w:sz="0" w:space="0" w:color="auto"/>
          </w:divBdr>
        </w:div>
        <w:div w:id="2046563320">
          <w:marLeft w:val="480"/>
          <w:marRight w:val="0"/>
          <w:marTop w:val="0"/>
          <w:marBottom w:val="0"/>
          <w:divBdr>
            <w:top w:val="none" w:sz="0" w:space="0" w:color="auto"/>
            <w:left w:val="none" w:sz="0" w:space="0" w:color="auto"/>
            <w:bottom w:val="none" w:sz="0" w:space="0" w:color="auto"/>
            <w:right w:val="none" w:sz="0" w:space="0" w:color="auto"/>
          </w:divBdr>
        </w:div>
      </w:divsChild>
    </w:div>
    <w:div w:id="393357581">
      <w:bodyDiv w:val="1"/>
      <w:marLeft w:val="0"/>
      <w:marRight w:val="0"/>
      <w:marTop w:val="0"/>
      <w:marBottom w:val="0"/>
      <w:divBdr>
        <w:top w:val="none" w:sz="0" w:space="0" w:color="auto"/>
        <w:left w:val="none" w:sz="0" w:space="0" w:color="auto"/>
        <w:bottom w:val="none" w:sz="0" w:space="0" w:color="auto"/>
        <w:right w:val="none" w:sz="0" w:space="0" w:color="auto"/>
      </w:divBdr>
    </w:div>
    <w:div w:id="393818256">
      <w:bodyDiv w:val="1"/>
      <w:marLeft w:val="0"/>
      <w:marRight w:val="0"/>
      <w:marTop w:val="0"/>
      <w:marBottom w:val="0"/>
      <w:divBdr>
        <w:top w:val="none" w:sz="0" w:space="0" w:color="auto"/>
        <w:left w:val="none" w:sz="0" w:space="0" w:color="auto"/>
        <w:bottom w:val="none" w:sz="0" w:space="0" w:color="auto"/>
        <w:right w:val="none" w:sz="0" w:space="0" w:color="auto"/>
      </w:divBdr>
    </w:div>
    <w:div w:id="396706728">
      <w:bodyDiv w:val="1"/>
      <w:marLeft w:val="0"/>
      <w:marRight w:val="0"/>
      <w:marTop w:val="0"/>
      <w:marBottom w:val="0"/>
      <w:divBdr>
        <w:top w:val="none" w:sz="0" w:space="0" w:color="auto"/>
        <w:left w:val="none" w:sz="0" w:space="0" w:color="auto"/>
        <w:bottom w:val="none" w:sz="0" w:space="0" w:color="auto"/>
        <w:right w:val="none" w:sz="0" w:space="0" w:color="auto"/>
      </w:divBdr>
    </w:div>
    <w:div w:id="397673552">
      <w:bodyDiv w:val="1"/>
      <w:marLeft w:val="0"/>
      <w:marRight w:val="0"/>
      <w:marTop w:val="0"/>
      <w:marBottom w:val="0"/>
      <w:divBdr>
        <w:top w:val="none" w:sz="0" w:space="0" w:color="auto"/>
        <w:left w:val="none" w:sz="0" w:space="0" w:color="auto"/>
        <w:bottom w:val="none" w:sz="0" w:space="0" w:color="auto"/>
        <w:right w:val="none" w:sz="0" w:space="0" w:color="auto"/>
      </w:divBdr>
    </w:div>
    <w:div w:id="399132871">
      <w:bodyDiv w:val="1"/>
      <w:marLeft w:val="0"/>
      <w:marRight w:val="0"/>
      <w:marTop w:val="0"/>
      <w:marBottom w:val="0"/>
      <w:divBdr>
        <w:top w:val="none" w:sz="0" w:space="0" w:color="auto"/>
        <w:left w:val="none" w:sz="0" w:space="0" w:color="auto"/>
        <w:bottom w:val="none" w:sz="0" w:space="0" w:color="auto"/>
        <w:right w:val="none" w:sz="0" w:space="0" w:color="auto"/>
      </w:divBdr>
    </w:div>
    <w:div w:id="401492301">
      <w:bodyDiv w:val="1"/>
      <w:marLeft w:val="0"/>
      <w:marRight w:val="0"/>
      <w:marTop w:val="0"/>
      <w:marBottom w:val="0"/>
      <w:divBdr>
        <w:top w:val="none" w:sz="0" w:space="0" w:color="auto"/>
        <w:left w:val="none" w:sz="0" w:space="0" w:color="auto"/>
        <w:bottom w:val="none" w:sz="0" w:space="0" w:color="auto"/>
        <w:right w:val="none" w:sz="0" w:space="0" w:color="auto"/>
      </w:divBdr>
    </w:div>
    <w:div w:id="403339498">
      <w:bodyDiv w:val="1"/>
      <w:marLeft w:val="0"/>
      <w:marRight w:val="0"/>
      <w:marTop w:val="0"/>
      <w:marBottom w:val="0"/>
      <w:divBdr>
        <w:top w:val="none" w:sz="0" w:space="0" w:color="auto"/>
        <w:left w:val="none" w:sz="0" w:space="0" w:color="auto"/>
        <w:bottom w:val="none" w:sz="0" w:space="0" w:color="auto"/>
        <w:right w:val="none" w:sz="0" w:space="0" w:color="auto"/>
      </w:divBdr>
    </w:div>
    <w:div w:id="403993533">
      <w:bodyDiv w:val="1"/>
      <w:marLeft w:val="0"/>
      <w:marRight w:val="0"/>
      <w:marTop w:val="0"/>
      <w:marBottom w:val="0"/>
      <w:divBdr>
        <w:top w:val="none" w:sz="0" w:space="0" w:color="auto"/>
        <w:left w:val="none" w:sz="0" w:space="0" w:color="auto"/>
        <w:bottom w:val="none" w:sz="0" w:space="0" w:color="auto"/>
        <w:right w:val="none" w:sz="0" w:space="0" w:color="auto"/>
      </w:divBdr>
    </w:div>
    <w:div w:id="407844419">
      <w:bodyDiv w:val="1"/>
      <w:marLeft w:val="0"/>
      <w:marRight w:val="0"/>
      <w:marTop w:val="0"/>
      <w:marBottom w:val="0"/>
      <w:divBdr>
        <w:top w:val="none" w:sz="0" w:space="0" w:color="auto"/>
        <w:left w:val="none" w:sz="0" w:space="0" w:color="auto"/>
        <w:bottom w:val="none" w:sz="0" w:space="0" w:color="auto"/>
        <w:right w:val="none" w:sz="0" w:space="0" w:color="auto"/>
      </w:divBdr>
    </w:div>
    <w:div w:id="408305668">
      <w:bodyDiv w:val="1"/>
      <w:marLeft w:val="0"/>
      <w:marRight w:val="0"/>
      <w:marTop w:val="0"/>
      <w:marBottom w:val="0"/>
      <w:divBdr>
        <w:top w:val="none" w:sz="0" w:space="0" w:color="auto"/>
        <w:left w:val="none" w:sz="0" w:space="0" w:color="auto"/>
        <w:bottom w:val="none" w:sz="0" w:space="0" w:color="auto"/>
        <w:right w:val="none" w:sz="0" w:space="0" w:color="auto"/>
      </w:divBdr>
    </w:div>
    <w:div w:id="408845734">
      <w:bodyDiv w:val="1"/>
      <w:marLeft w:val="0"/>
      <w:marRight w:val="0"/>
      <w:marTop w:val="0"/>
      <w:marBottom w:val="0"/>
      <w:divBdr>
        <w:top w:val="none" w:sz="0" w:space="0" w:color="auto"/>
        <w:left w:val="none" w:sz="0" w:space="0" w:color="auto"/>
        <w:bottom w:val="none" w:sz="0" w:space="0" w:color="auto"/>
        <w:right w:val="none" w:sz="0" w:space="0" w:color="auto"/>
      </w:divBdr>
    </w:div>
    <w:div w:id="408960977">
      <w:bodyDiv w:val="1"/>
      <w:marLeft w:val="0"/>
      <w:marRight w:val="0"/>
      <w:marTop w:val="0"/>
      <w:marBottom w:val="0"/>
      <w:divBdr>
        <w:top w:val="none" w:sz="0" w:space="0" w:color="auto"/>
        <w:left w:val="none" w:sz="0" w:space="0" w:color="auto"/>
        <w:bottom w:val="none" w:sz="0" w:space="0" w:color="auto"/>
        <w:right w:val="none" w:sz="0" w:space="0" w:color="auto"/>
      </w:divBdr>
    </w:div>
    <w:div w:id="409081580">
      <w:bodyDiv w:val="1"/>
      <w:marLeft w:val="0"/>
      <w:marRight w:val="0"/>
      <w:marTop w:val="0"/>
      <w:marBottom w:val="0"/>
      <w:divBdr>
        <w:top w:val="none" w:sz="0" w:space="0" w:color="auto"/>
        <w:left w:val="none" w:sz="0" w:space="0" w:color="auto"/>
        <w:bottom w:val="none" w:sz="0" w:space="0" w:color="auto"/>
        <w:right w:val="none" w:sz="0" w:space="0" w:color="auto"/>
      </w:divBdr>
    </w:div>
    <w:div w:id="409157044">
      <w:bodyDiv w:val="1"/>
      <w:marLeft w:val="0"/>
      <w:marRight w:val="0"/>
      <w:marTop w:val="0"/>
      <w:marBottom w:val="0"/>
      <w:divBdr>
        <w:top w:val="none" w:sz="0" w:space="0" w:color="auto"/>
        <w:left w:val="none" w:sz="0" w:space="0" w:color="auto"/>
        <w:bottom w:val="none" w:sz="0" w:space="0" w:color="auto"/>
        <w:right w:val="none" w:sz="0" w:space="0" w:color="auto"/>
      </w:divBdr>
    </w:div>
    <w:div w:id="410082903">
      <w:bodyDiv w:val="1"/>
      <w:marLeft w:val="0"/>
      <w:marRight w:val="0"/>
      <w:marTop w:val="0"/>
      <w:marBottom w:val="0"/>
      <w:divBdr>
        <w:top w:val="none" w:sz="0" w:space="0" w:color="auto"/>
        <w:left w:val="none" w:sz="0" w:space="0" w:color="auto"/>
        <w:bottom w:val="none" w:sz="0" w:space="0" w:color="auto"/>
        <w:right w:val="none" w:sz="0" w:space="0" w:color="auto"/>
      </w:divBdr>
    </w:div>
    <w:div w:id="410548898">
      <w:bodyDiv w:val="1"/>
      <w:marLeft w:val="0"/>
      <w:marRight w:val="0"/>
      <w:marTop w:val="0"/>
      <w:marBottom w:val="0"/>
      <w:divBdr>
        <w:top w:val="none" w:sz="0" w:space="0" w:color="auto"/>
        <w:left w:val="none" w:sz="0" w:space="0" w:color="auto"/>
        <w:bottom w:val="none" w:sz="0" w:space="0" w:color="auto"/>
        <w:right w:val="none" w:sz="0" w:space="0" w:color="auto"/>
      </w:divBdr>
    </w:div>
    <w:div w:id="411506773">
      <w:bodyDiv w:val="1"/>
      <w:marLeft w:val="0"/>
      <w:marRight w:val="0"/>
      <w:marTop w:val="0"/>
      <w:marBottom w:val="0"/>
      <w:divBdr>
        <w:top w:val="none" w:sz="0" w:space="0" w:color="auto"/>
        <w:left w:val="none" w:sz="0" w:space="0" w:color="auto"/>
        <w:bottom w:val="none" w:sz="0" w:space="0" w:color="auto"/>
        <w:right w:val="none" w:sz="0" w:space="0" w:color="auto"/>
      </w:divBdr>
    </w:div>
    <w:div w:id="411659399">
      <w:bodyDiv w:val="1"/>
      <w:marLeft w:val="0"/>
      <w:marRight w:val="0"/>
      <w:marTop w:val="0"/>
      <w:marBottom w:val="0"/>
      <w:divBdr>
        <w:top w:val="none" w:sz="0" w:space="0" w:color="auto"/>
        <w:left w:val="none" w:sz="0" w:space="0" w:color="auto"/>
        <w:bottom w:val="none" w:sz="0" w:space="0" w:color="auto"/>
        <w:right w:val="none" w:sz="0" w:space="0" w:color="auto"/>
      </w:divBdr>
    </w:div>
    <w:div w:id="412044815">
      <w:bodyDiv w:val="1"/>
      <w:marLeft w:val="0"/>
      <w:marRight w:val="0"/>
      <w:marTop w:val="0"/>
      <w:marBottom w:val="0"/>
      <w:divBdr>
        <w:top w:val="none" w:sz="0" w:space="0" w:color="auto"/>
        <w:left w:val="none" w:sz="0" w:space="0" w:color="auto"/>
        <w:bottom w:val="none" w:sz="0" w:space="0" w:color="auto"/>
        <w:right w:val="none" w:sz="0" w:space="0" w:color="auto"/>
      </w:divBdr>
    </w:div>
    <w:div w:id="412894670">
      <w:bodyDiv w:val="1"/>
      <w:marLeft w:val="0"/>
      <w:marRight w:val="0"/>
      <w:marTop w:val="0"/>
      <w:marBottom w:val="0"/>
      <w:divBdr>
        <w:top w:val="none" w:sz="0" w:space="0" w:color="auto"/>
        <w:left w:val="none" w:sz="0" w:space="0" w:color="auto"/>
        <w:bottom w:val="none" w:sz="0" w:space="0" w:color="auto"/>
        <w:right w:val="none" w:sz="0" w:space="0" w:color="auto"/>
      </w:divBdr>
    </w:div>
    <w:div w:id="414132027">
      <w:bodyDiv w:val="1"/>
      <w:marLeft w:val="0"/>
      <w:marRight w:val="0"/>
      <w:marTop w:val="0"/>
      <w:marBottom w:val="0"/>
      <w:divBdr>
        <w:top w:val="none" w:sz="0" w:space="0" w:color="auto"/>
        <w:left w:val="none" w:sz="0" w:space="0" w:color="auto"/>
        <w:bottom w:val="none" w:sz="0" w:space="0" w:color="auto"/>
        <w:right w:val="none" w:sz="0" w:space="0" w:color="auto"/>
      </w:divBdr>
    </w:div>
    <w:div w:id="415708778">
      <w:bodyDiv w:val="1"/>
      <w:marLeft w:val="0"/>
      <w:marRight w:val="0"/>
      <w:marTop w:val="0"/>
      <w:marBottom w:val="0"/>
      <w:divBdr>
        <w:top w:val="none" w:sz="0" w:space="0" w:color="auto"/>
        <w:left w:val="none" w:sz="0" w:space="0" w:color="auto"/>
        <w:bottom w:val="none" w:sz="0" w:space="0" w:color="auto"/>
        <w:right w:val="none" w:sz="0" w:space="0" w:color="auto"/>
      </w:divBdr>
    </w:div>
    <w:div w:id="416831322">
      <w:bodyDiv w:val="1"/>
      <w:marLeft w:val="0"/>
      <w:marRight w:val="0"/>
      <w:marTop w:val="0"/>
      <w:marBottom w:val="0"/>
      <w:divBdr>
        <w:top w:val="none" w:sz="0" w:space="0" w:color="auto"/>
        <w:left w:val="none" w:sz="0" w:space="0" w:color="auto"/>
        <w:bottom w:val="none" w:sz="0" w:space="0" w:color="auto"/>
        <w:right w:val="none" w:sz="0" w:space="0" w:color="auto"/>
      </w:divBdr>
    </w:div>
    <w:div w:id="418063542">
      <w:bodyDiv w:val="1"/>
      <w:marLeft w:val="0"/>
      <w:marRight w:val="0"/>
      <w:marTop w:val="0"/>
      <w:marBottom w:val="0"/>
      <w:divBdr>
        <w:top w:val="none" w:sz="0" w:space="0" w:color="auto"/>
        <w:left w:val="none" w:sz="0" w:space="0" w:color="auto"/>
        <w:bottom w:val="none" w:sz="0" w:space="0" w:color="auto"/>
        <w:right w:val="none" w:sz="0" w:space="0" w:color="auto"/>
      </w:divBdr>
    </w:div>
    <w:div w:id="418140169">
      <w:bodyDiv w:val="1"/>
      <w:marLeft w:val="0"/>
      <w:marRight w:val="0"/>
      <w:marTop w:val="0"/>
      <w:marBottom w:val="0"/>
      <w:divBdr>
        <w:top w:val="none" w:sz="0" w:space="0" w:color="auto"/>
        <w:left w:val="none" w:sz="0" w:space="0" w:color="auto"/>
        <w:bottom w:val="none" w:sz="0" w:space="0" w:color="auto"/>
        <w:right w:val="none" w:sz="0" w:space="0" w:color="auto"/>
      </w:divBdr>
    </w:div>
    <w:div w:id="419765421">
      <w:bodyDiv w:val="1"/>
      <w:marLeft w:val="0"/>
      <w:marRight w:val="0"/>
      <w:marTop w:val="0"/>
      <w:marBottom w:val="0"/>
      <w:divBdr>
        <w:top w:val="none" w:sz="0" w:space="0" w:color="auto"/>
        <w:left w:val="none" w:sz="0" w:space="0" w:color="auto"/>
        <w:bottom w:val="none" w:sz="0" w:space="0" w:color="auto"/>
        <w:right w:val="none" w:sz="0" w:space="0" w:color="auto"/>
      </w:divBdr>
    </w:div>
    <w:div w:id="420686030">
      <w:bodyDiv w:val="1"/>
      <w:marLeft w:val="0"/>
      <w:marRight w:val="0"/>
      <w:marTop w:val="0"/>
      <w:marBottom w:val="0"/>
      <w:divBdr>
        <w:top w:val="none" w:sz="0" w:space="0" w:color="auto"/>
        <w:left w:val="none" w:sz="0" w:space="0" w:color="auto"/>
        <w:bottom w:val="none" w:sz="0" w:space="0" w:color="auto"/>
        <w:right w:val="none" w:sz="0" w:space="0" w:color="auto"/>
      </w:divBdr>
    </w:div>
    <w:div w:id="422141359">
      <w:bodyDiv w:val="1"/>
      <w:marLeft w:val="0"/>
      <w:marRight w:val="0"/>
      <w:marTop w:val="0"/>
      <w:marBottom w:val="0"/>
      <w:divBdr>
        <w:top w:val="none" w:sz="0" w:space="0" w:color="auto"/>
        <w:left w:val="none" w:sz="0" w:space="0" w:color="auto"/>
        <w:bottom w:val="none" w:sz="0" w:space="0" w:color="auto"/>
        <w:right w:val="none" w:sz="0" w:space="0" w:color="auto"/>
      </w:divBdr>
    </w:div>
    <w:div w:id="424688103">
      <w:bodyDiv w:val="1"/>
      <w:marLeft w:val="0"/>
      <w:marRight w:val="0"/>
      <w:marTop w:val="0"/>
      <w:marBottom w:val="0"/>
      <w:divBdr>
        <w:top w:val="none" w:sz="0" w:space="0" w:color="auto"/>
        <w:left w:val="none" w:sz="0" w:space="0" w:color="auto"/>
        <w:bottom w:val="none" w:sz="0" w:space="0" w:color="auto"/>
        <w:right w:val="none" w:sz="0" w:space="0" w:color="auto"/>
      </w:divBdr>
    </w:div>
    <w:div w:id="425227510">
      <w:bodyDiv w:val="1"/>
      <w:marLeft w:val="0"/>
      <w:marRight w:val="0"/>
      <w:marTop w:val="0"/>
      <w:marBottom w:val="0"/>
      <w:divBdr>
        <w:top w:val="none" w:sz="0" w:space="0" w:color="auto"/>
        <w:left w:val="none" w:sz="0" w:space="0" w:color="auto"/>
        <w:bottom w:val="none" w:sz="0" w:space="0" w:color="auto"/>
        <w:right w:val="none" w:sz="0" w:space="0" w:color="auto"/>
      </w:divBdr>
    </w:div>
    <w:div w:id="425659408">
      <w:bodyDiv w:val="1"/>
      <w:marLeft w:val="0"/>
      <w:marRight w:val="0"/>
      <w:marTop w:val="0"/>
      <w:marBottom w:val="0"/>
      <w:divBdr>
        <w:top w:val="none" w:sz="0" w:space="0" w:color="auto"/>
        <w:left w:val="none" w:sz="0" w:space="0" w:color="auto"/>
        <w:bottom w:val="none" w:sz="0" w:space="0" w:color="auto"/>
        <w:right w:val="none" w:sz="0" w:space="0" w:color="auto"/>
      </w:divBdr>
    </w:div>
    <w:div w:id="426003056">
      <w:bodyDiv w:val="1"/>
      <w:marLeft w:val="0"/>
      <w:marRight w:val="0"/>
      <w:marTop w:val="0"/>
      <w:marBottom w:val="0"/>
      <w:divBdr>
        <w:top w:val="none" w:sz="0" w:space="0" w:color="auto"/>
        <w:left w:val="none" w:sz="0" w:space="0" w:color="auto"/>
        <w:bottom w:val="none" w:sz="0" w:space="0" w:color="auto"/>
        <w:right w:val="none" w:sz="0" w:space="0" w:color="auto"/>
      </w:divBdr>
    </w:div>
    <w:div w:id="426737551">
      <w:bodyDiv w:val="1"/>
      <w:marLeft w:val="0"/>
      <w:marRight w:val="0"/>
      <w:marTop w:val="0"/>
      <w:marBottom w:val="0"/>
      <w:divBdr>
        <w:top w:val="none" w:sz="0" w:space="0" w:color="auto"/>
        <w:left w:val="none" w:sz="0" w:space="0" w:color="auto"/>
        <w:bottom w:val="none" w:sz="0" w:space="0" w:color="auto"/>
        <w:right w:val="none" w:sz="0" w:space="0" w:color="auto"/>
      </w:divBdr>
    </w:div>
    <w:div w:id="429130451">
      <w:bodyDiv w:val="1"/>
      <w:marLeft w:val="0"/>
      <w:marRight w:val="0"/>
      <w:marTop w:val="0"/>
      <w:marBottom w:val="0"/>
      <w:divBdr>
        <w:top w:val="none" w:sz="0" w:space="0" w:color="auto"/>
        <w:left w:val="none" w:sz="0" w:space="0" w:color="auto"/>
        <w:bottom w:val="none" w:sz="0" w:space="0" w:color="auto"/>
        <w:right w:val="none" w:sz="0" w:space="0" w:color="auto"/>
      </w:divBdr>
    </w:div>
    <w:div w:id="430274458">
      <w:bodyDiv w:val="1"/>
      <w:marLeft w:val="0"/>
      <w:marRight w:val="0"/>
      <w:marTop w:val="0"/>
      <w:marBottom w:val="0"/>
      <w:divBdr>
        <w:top w:val="none" w:sz="0" w:space="0" w:color="auto"/>
        <w:left w:val="none" w:sz="0" w:space="0" w:color="auto"/>
        <w:bottom w:val="none" w:sz="0" w:space="0" w:color="auto"/>
        <w:right w:val="none" w:sz="0" w:space="0" w:color="auto"/>
      </w:divBdr>
    </w:div>
    <w:div w:id="430709145">
      <w:bodyDiv w:val="1"/>
      <w:marLeft w:val="0"/>
      <w:marRight w:val="0"/>
      <w:marTop w:val="0"/>
      <w:marBottom w:val="0"/>
      <w:divBdr>
        <w:top w:val="none" w:sz="0" w:space="0" w:color="auto"/>
        <w:left w:val="none" w:sz="0" w:space="0" w:color="auto"/>
        <w:bottom w:val="none" w:sz="0" w:space="0" w:color="auto"/>
        <w:right w:val="none" w:sz="0" w:space="0" w:color="auto"/>
      </w:divBdr>
    </w:div>
    <w:div w:id="432290501">
      <w:bodyDiv w:val="1"/>
      <w:marLeft w:val="0"/>
      <w:marRight w:val="0"/>
      <w:marTop w:val="0"/>
      <w:marBottom w:val="0"/>
      <w:divBdr>
        <w:top w:val="none" w:sz="0" w:space="0" w:color="auto"/>
        <w:left w:val="none" w:sz="0" w:space="0" w:color="auto"/>
        <w:bottom w:val="none" w:sz="0" w:space="0" w:color="auto"/>
        <w:right w:val="none" w:sz="0" w:space="0" w:color="auto"/>
      </w:divBdr>
    </w:div>
    <w:div w:id="432555368">
      <w:bodyDiv w:val="1"/>
      <w:marLeft w:val="0"/>
      <w:marRight w:val="0"/>
      <w:marTop w:val="0"/>
      <w:marBottom w:val="0"/>
      <w:divBdr>
        <w:top w:val="none" w:sz="0" w:space="0" w:color="auto"/>
        <w:left w:val="none" w:sz="0" w:space="0" w:color="auto"/>
        <w:bottom w:val="none" w:sz="0" w:space="0" w:color="auto"/>
        <w:right w:val="none" w:sz="0" w:space="0" w:color="auto"/>
      </w:divBdr>
    </w:div>
    <w:div w:id="432819724">
      <w:bodyDiv w:val="1"/>
      <w:marLeft w:val="0"/>
      <w:marRight w:val="0"/>
      <w:marTop w:val="0"/>
      <w:marBottom w:val="0"/>
      <w:divBdr>
        <w:top w:val="none" w:sz="0" w:space="0" w:color="auto"/>
        <w:left w:val="none" w:sz="0" w:space="0" w:color="auto"/>
        <w:bottom w:val="none" w:sz="0" w:space="0" w:color="auto"/>
        <w:right w:val="none" w:sz="0" w:space="0" w:color="auto"/>
      </w:divBdr>
      <w:divsChild>
        <w:div w:id="95389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055686">
      <w:bodyDiv w:val="1"/>
      <w:marLeft w:val="0"/>
      <w:marRight w:val="0"/>
      <w:marTop w:val="0"/>
      <w:marBottom w:val="0"/>
      <w:divBdr>
        <w:top w:val="none" w:sz="0" w:space="0" w:color="auto"/>
        <w:left w:val="none" w:sz="0" w:space="0" w:color="auto"/>
        <w:bottom w:val="none" w:sz="0" w:space="0" w:color="auto"/>
        <w:right w:val="none" w:sz="0" w:space="0" w:color="auto"/>
      </w:divBdr>
    </w:div>
    <w:div w:id="434057370">
      <w:bodyDiv w:val="1"/>
      <w:marLeft w:val="0"/>
      <w:marRight w:val="0"/>
      <w:marTop w:val="0"/>
      <w:marBottom w:val="0"/>
      <w:divBdr>
        <w:top w:val="none" w:sz="0" w:space="0" w:color="auto"/>
        <w:left w:val="none" w:sz="0" w:space="0" w:color="auto"/>
        <w:bottom w:val="none" w:sz="0" w:space="0" w:color="auto"/>
        <w:right w:val="none" w:sz="0" w:space="0" w:color="auto"/>
      </w:divBdr>
    </w:div>
    <w:div w:id="434516870">
      <w:bodyDiv w:val="1"/>
      <w:marLeft w:val="0"/>
      <w:marRight w:val="0"/>
      <w:marTop w:val="0"/>
      <w:marBottom w:val="0"/>
      <w:divBdr>
        <w:top w:val="none" w:sz="0" w:space="0" w:color="auto"/>
        <w:left w:val="none" w:sz="0" w:space="0" w:color="auto"/>
        <w:bottom w:val="none" w:sz="0" w:space="0" w:color="auto"/>
        <w:right w:val="none" w:sz="0" w:space="0" w:color="auto"/>
      </w:divBdr>
    </w:div>
    <w:div w:id="435179446">
      <w:bodyDiv w:val="1"/>
      <w:marLeft w:val="0"/>
      <w:marRight w:val="0"/>
      <w:marTop w:val="0"/>
      <w:marBottom w:val="0"/>
      <w:divBdr>
        <w:top w:val="none" w:sz="0" w:space="0" w:color="auto"/>
        <w:left w:val="none" w:sz="0" w:space="0" w:color="auto"/>
        <w:bottom w:val="none" w:sz="0" w:space="0" w:color="auto"/>
        <w:right w:val="none" w:sz="0" w:space="0" w:color="auto"/>
      </w:divBdr>
    </w:div>
    <w:div w:id="435440429">
      <w:bodyDiv w:val="1"/>
      <w:marLeft w:val="0"/>
      <w:marRight w:val="0"/>
      <w:marTop w:val="0"/>
      <w:marBottom w:val="0"/>
      <w:divBdr>
        <w:top w:val="none" w:sz="0" w:space="0" w:color="auto"/>
        <w:left w:val="none" w:sz="0" w:space="0" w:color="auto"/>
        <w:bottom w:val="none" w:sz="0" w:space="0" w:color="auto"/>
        <w:right w:val="none" w:sz="0" w:space="0" w:color="auto"/>
      </w:divBdr>
    </w:div>
    <w:div w:id="436603966">
      <w:bodyDiv w:val="1"/>
      <w:marLeft w:val="0"/>
      <w:marRight w:val="0"/>
      <w:marTop w:val="0"/>
      <w:marBottom w:val="0"/>
      <w:divBdr>
        <w:top w:val="none" w:sz="0" w:space="0" w:color="auto"/>
        <w:left w:val="none" w:sz="0" w:space="0" w:color="auto"/>
        <w:bottom w:val="none" w:sz="0" w:space="0" w:color="auto"/>
        <w:right w:val="none" w:sz="0" w:space="0" w:color="auto"/>
      </w:divBdr>
    </w:div>
    <w:div w:id="436798843">
      <w:bodyDiv w:val="1"/>
      <w:marLeft w:val="0"/>
      <w:marRight w:val="0"/>
      <w:marTop w:val="0"/>
      <w:marBottom w:val="0"/>
      <w:divBdr>
        <w:top w:val="none" w:sz="0" w:space="0" w:color="auto"/>
        <w:left w:val="none" w:sz="0" w:space="0" w:color="auto"/>
        <w:bottom w:val="none" w:sz="0" w:space="0" w:color="auto"/>
        <w:right w:val="none" w:sz="0" w:space="0" w:color="auto"/>
      </w:divBdr>
    </w:div>
    <w:div w:id="436947432">
      <w:bodyDiv w:val="1"/>
      <w:marLeft w:val="0"/>
      <w:marRight w:val="0"/>
      <w:marTop w:val="0"/>
      <w:marBottom w:val="0"/>
      <w:divBdr>
        <w:top w:val="none" w:sz="0" w:space="0" w:color="auto"/>
        <w:left w:val="none" w:sz="0" w:space="0" w:color="auto"/>
        <w:bottom w:val="none" w:sz="0" w:space="0" w:color="auto"/>
        <w:right w:val="none" w:sz="0" w:space="0" w:color="auto"/>
      </w:divBdr>
    </w:div>
    <w:div w:id="438254493">
      <w:bodyDiv w:val="1"/>
      <w:marLeft w:val="0"/>
      <w:marRight w:val="0"/>
      <w:marTop w:val="0"/>
      <w:marBottom w:val="0"/>
      <w:divBdr>
        <w:top w:val="none" w:sz="0" w:space="0" w:color="auto"/>
        <w:left w:val="none" w:sz="0" w:space="0" w:color="auto"/>
        <w:bottom w:val="none" w:sz="0" w:space="0" w:color="auto"/>
        <w:right w:val="none" w:sz="0" w:space="0" w:color="auto"/>
      </w:divBdr>
    </w:div>
    <w:div w:id="438379601">
      <w:bodyDiv w:val="1"/>
      <w:marLeft w:val="0"/>
      <w:marRight w:val="0"/>
      <w:marTop w:val="0"/>
      <w:marBottom w:val="0"/>
      <w:divBdr>
        <w:top w:val="none" w:sz="0" w:space="0" w:color="auto"/>
        <w:left w:val="none" w:sz="0" w:space="0" w:color="auto"/>
        <w:bottom w:val="none" w:sz="0" w:space="0" w:color="auto"/>
        <w:right w:val="none" w:sz="0" w:space="0" w:color="auto"/>
      </w:divBdr>
    </w:div>
    <w:div w:id="438722895">
      <w:bodyDiv w:val="1"/>
      <w:marLeft w:val="0"/>
      <w:marRight w:val="0"/>
      <w:marTop w:val="0"/>
      <w:marBottom w:val="0"/>
      <w:divBdr>
        <w:top w:val="none" w:sz="0" w:space="0" w:color="auto"/>
        <w:left w:val="none" w:sz="0" w:space="0" w:color="auto"/>
        <w:bottom w:val="none" w:sz="0" w:space="0" w:color="auto"/>
        <w:right w:val="none" w:sz="0" w:space="0" w:color="auto"/>
      </w:divBdr>
    </w:div>
    <w:div w:id="439492680">
      <w:bodyDiv w:val="1"/>
      <w:marLeft w:val="0"/>
      <w:marRight w:val="0"/>
      <w:marTop w:val="0"/>
      <w:marBottom w:val="0"/>
      <w:divBdr>
        <w:top w:val="none" w:sz="0" w:space="0" w:color="auto"/>
        <w:left w:val="none" w:sz="0" w:space="0" w:color="auto"/>
        <w:bottom w:val="none" w:sz="0" w:space="0" w:color="auto"/>
        <w:right w:val="none" w:sz="0" w:space="0" w:color="auto"/>
      </w:divBdr>
    </w:div>
    <w:div w:id="440413521">
      <w:bodyDiv w:val="1"/>
      <w:marLeft w:val="0"/>
      <w:marRight w:val="0"/>
      <w:marTop w:val="0"/>
      <w:marBottom w:val="0"/>
      <w:divBdr>
        <w:top w:val="none" w:sz="0" w:space="0" w:color="auto"/>
        <w:left w:val="none" w:sz="0" w:space="0" w:color="auto"/>
        <w:bottom w:val="none" w:sz="0" w:space="0" w:color="auto"/>
        <w:right w:val="none" w:sz="0" w:space="0" w:color="auto"/>
      </w:divBdr>
    </w:div>
    <w:div w:id="441533382">
      <w:bodyDiv w:val="1"/>
      <w:marLeft w:val="0"/>
      <w:marRight w:val="0"/>
      <w:marTop w:val="0"/>
      <w:marBottom w:val="0"/>
      <w:divBdr>
        <w:top w:val="none" w:sz="0" w:space="0" w:color="auto"/>
        <w:left w:val="none" w:sz="0" w:space="0" w:color="auto"/>
        <w:bottom w:val="none" w:sz="0" w:space="0" w:color="auto"/>
        <w:right w:val="none" w:sz="0" w:space="0" w:color="auto"/>
      </w:divBdr>
    </w:div>
    <w:div w:id="441995882">
      <w:bodyDiv w:val="1"/>
      <w:marLeft w:val="0"/>
      <w:marRight w:val="0"/>
      <w:marTop w:val="0"/>
      <w:marBottom w:val="0"/>
      <w:divBdr>
        <w:top w:val="none" w:sz="0" w:space="0" w:color="auto"/>
        <w:left w:val="none" w:sz="0" w:space="0" w:color="auto"/>
        <w:bottom w:val="none" w:sz="0" w:space="0" w:color="auto"/>
        <w:right w:val="none" w:sz="0" w:space="0" w:color="auto"/>
      </w:divBdr>
    </w:div>
    <w:div w:id="442382552">
      <w:bodyDiv w:val="1"/>
      <w:marLeft w:val="0"/>
      <w:marRight w:val="0"/>
      <w:marTop w:val="0"/>
      <w:marBottom w:val="0"/>
      <w:divBdr>
        <w:top w:val="none" w:sz="0" w:space="0" w:color="auto"/>
        <w:left w:val="none" w:sz="0" w:space="0" w:color="auto"/>
        <w:bottom w:val="none" w:sz="0" w:space="0" w:color="auto"/>
        <w:right w:val="none" w:sz="0" w:space="0" w:color="auto"/>
      </w:divBdr>
    </w:div>
    <w:div w:id="443499285">
      <w:bodyDiv w:val="1"/>
      <w:marLeft w:val="0"/>
      <w:marRight w:val="0"/>
      <w:marTop w:val="0"/>
      <w:marBottom w:val="0"/>
      <w:divBdr>
        <w:top w:val="none" w:sz="0" w:space="0" w:color="auto"/>
        <w:left w:val="none" w:sz="0" w:space="0" w:color="auto"/>
        <w:bottom w:val="none" w:sz="0" w:space="0" w:color="auto"/>
        <w:right w:val="none" w:sz="0" w:space="0" w:color="auto"/>
      </w:divBdr>
    </w:div>
    <w:div w:id="443694418">
      <w:bodyDiv w:val="1"/>
      <w:marLeft w:val="0"/>
      <w:marRight w:val="0"/>
      <w:marTop w:val="0"/>
      <w:marBottom w:val="0"/>
      <w:divBdr>
        <w:top w:val="none" w:sz="0" w:space="0" w:color="auto"/>
        <w:left w:val="none" w:sz="0" w:space="0" w:color="auto"/>
        <w:bottom w:val="none" w:sz="0" w:space="0" w:color="auto"/>
        <w:right w:val="none" w:sz="0" w:space="0" w:color="auto"/>
      </w:divBdr>
    </w:div>
    <w:div w:id="444274575">
      <w:bodyDiv w:val="1"/>
      <w:marLeft w:val="0"/>
      <w:marRight w:val="0"/>
      <w:marTop w:val="0"/>
      <w:marBottom w:val="0"/>
      <w:divBdr>
        <w:top w:val="none" w:sz="0" w:space="0" w:color="auto"/>
        <w:left w:val="none" w:sz="0" w:space="0" w:color="auto"/>
        <w:bottom w:val="none" w:sz="0" w:space="0" w:color="auto"/>
        <w:right w:val="none" w:sz="0" w:space="0" w:color="auto"/>
      </w:divBdr>
    </w:div>
    <w:div w:id="444926262">
      <w:bodyDiv w:val="1"/>
      <w:marLeft w:val="0"/>
      <w:marRight w:val="0"/>
      <w:marTop w:val="0"/>
      <w:marBottom w:val="0"/>
      <w:divBdr>
        <w:top w:val="none" w:sz="0" w:space="0" w:color="auto"/>
        <w:left w:val="none" w:sz="0" w:space="0" w:color="auto"/>
        <w:bottom w:val="none" w:sz="0" w:space="0" w:color="auto"/>
        <w:right w:val="none" w:sz="0" w:space="0" w:color="auto"/>
      </w:divBdr>
    </w:div>
    <w:div w:id="445000204">
      <w:bodyDiv w:val="1"/>
      <w:marLeft w:val="0"/>
      <w:marRight w:val="0"/>
      <w:marTop w:val="0"/>
      <w:marBottom w:val="0"/>
      <w:divBdr>
        <w:top w:val="none" w:sz="0" w:space="0" w:color="auto"/>
        <w:left w:val="none" w:sz="0" w:space="0" w:color="auto"/>
        <w:bottom w:val="none" w:sz="0" w:space="0" w:color="auto"/>
        <w:right w:val="none" w:sz="0" w:space="0" w:color="auto"/>
      </w:divBdr>
    </w:div>
    <w:div w:id="446395349">
      <w:bodyDiv w:val="1"/>
      <w:marLeft w:val="0"/>
      <w:marRight w:val="0"/>
      <w:marTop w:val="0"/>
      <w:marBottom w:val="0"/>
      <w:divBdr>
        <w:top w:val="none" w:sz="0" w:space="0" w:color="auto"/>
        <w:left w:val="none" w:sz="0" w:space="0" w:color="auto"/>
        <w:bottom w:val="none" w:sz="0" w:space="0" w:color="auto"/>
        <w:right w:val="none" w:sz="0" w:space="0" w:color="auto"/>
      </w:divBdr>
    </w:div>
    <w:div w:id="446974878">
      <w:bodyDiv w:val="1"/>
      <w:marLeft w:val="0"/>
      <w:marRight w:val="0"/>
      <w:marTop w:val="0"/>
      <w:marBottom w:val="0"/>
      <w:divBdr>
        <w:top w:val="none" w:sz="0" w:space="0" w:color="auto"/>
        <w:left w:val="none" w:sz="0" w:space="0" w:color="auto"/>
        <w:bottom w:val="none" w:sz="0" w:space="0" w:color="auto"/>
        <w:right w:val="none" w:sz="0" w:space="0" w:color="auto"/>
      </w:divBdr>
    </w:div>
    <w:div w:id="447161907">
      <w:bodyDiv w:val="1"/>
      <w:marLeft w:val="0"/>
      <w:marRight w:val="0"/>
      <w:marTop w:val="0"/>
      <w:marBottom w:val="0"/>
      <w:divBdr>
        <w:top w:val="none" w:sz="0" w:space="0" w:color="auto"/>
        <w:left w:val="none" w:sz="0" w:space="0" w:color="auto"/>
        <w:bottom w:val="none" w:sz="0" w:space="0" w:color="auto"/>
        <w:right w:val="none" w:sz="0" w:space="0" w:color="auto"/>
      </w:divBdr>
    </w:div>
    <w:div w:id="448083852">
      <w:bodyDiv w:val="1"/>
      <w:marLeft w:val="0"/>
      <w:marRight w:val="0"/>
      <w:marTop w:val="0"/>
      <w:marBottom w:val="0"/>
      <w:divBdr>
        <w:top w:val="none" w:sz="0" w:space="0" w:color="auto"/>
        <w:left w:val="none" w:sz="0" w:space="0" w:color="auto"/>
        <w:bottom w:val="none" w:sz="0" w:space="0" w:color="auto"/>
        <w:right w:val="none" w:sz="0" w:space="0" w:color="auto"/>
      </w:divBdr>
    </w:div>
    <w:div w:id="449858141">
      <w:bodyDiv w:val="1"/>
      <w:marLeft w:val="0"/>
      <w:marRight w:val="0"/>
      <w:marTop w:val="0"/>
      <w:marBottom w:val="0"/>
      <w:divBdr>
        <w:top w:val="none" w:sz="0" w:space="0" w:color="auto"/>
        <w:left w:val="none" w:sz="0" w:space="0" w:color="auto"/>
        <w:bottom w:val="none" w:sz="0" w:space="0" w:color="auto"/>
        <w:right w:val="none" w:sz="0" w:space="0" w:color="auto"/>
      </w:divBdr>
    </w:div>
    <w:div w:id="450169884">
      <w:bodyDiv w:val="1"/>
      <w:marLeft w:val="0"/>
      <w:marRight w:val="0"/>
      <w:marTop w:val="0"/>
      <w:marBottom w:val="0"/>
      <w:divBdr>
        <w:top w:val="none" w:sz="0" w:space="0" w:color="auto"/>
        <w:left w:val="none" w:sz="0" w:space="0" w:color="auto"/>
        <w:bottom w:val="none" w:sz="0" w:space="0" w:color="auto"/>
        <w:right w:val="none" w:sz="0" w:space="0" w:color="auto"/>
      </w:divBdr>
    </w:div>
    <w:div w:id="450366163">
      <w:bodyDiv w:val="1"/>
      <w:marLeft w:val="0"/>
      <w:marRight w:val="0"/>
      <w:marTop w:val="0"/>
      <w:marBottom w:val="0"/>
      <w:divBdr>
        <w:top w:val="none" w:sz="0" w:space="0" w:color="auto"/>
        <w:left w:val="none" w:sz="0" w:space="0" w:color="auto"/>
        <w:bottom w:val="none" w:sz="0" w:space="0" w:color="auto"/>
        <w:right w:val="none" w:sz="0" w:space="0" w:color="auto"/>
      </w:divBdr>
    </w:div>
    <w:div w:id="452409629">
      <w:bodyDiv w:val="1"/>
      <w:marLeft w:val="0"/>
      <w:marRight w:val="0"/>
      <w:marTop w:val="0"/>
      <w:marBottom w:val="0"/>
      <w:divBdr>
        <w:top w:val="none" w:sz="0" w:space="0" w:color="auto"/>
        <w:left w:val="none" w:sz="0" w:space="0" w:color="auto"/>
        <w:bottom w:val="none" w:sz="0" w:space="0" w:color="auto"/>
        <w:right w:val="none" w:sz="0" w:space="0" w:color="auto"/>
      </w:divBdr>
    </w:div>
    <w:div w:id="453400915">
      <w:bodyDiv w:val="1"/>
      <w:marLeft w:val="0"/>
      <w:marRight w:val="0"/>
      <w:marTop w:val="0"/>
      <w:marBottom w:val="0"/>
      <w:divBdr>
        <w:top w:val="none" w:sz="0" w:space="0" w:color="auto"/>
        <w:left w:val="none" w:sz="0" w:space="0" w:color="auto"/>
        <w:bottom w:val="none" w:sz="0" w:space="0" w:color="auto"/>
        <w:right w:val="none" w:sz="0" w:space="0" w:color="auto"/>
      </w:divBdr>
    </w:div>
    <w:div w:id="453519405">
      <w:bodyDiv w:val="1"/>
      <w:marLeft w:val="0"/>
      <w:marRight w:val="0"/>
      <w:marTop w:val="0"/>
      <w:marBottom w:val="0"/>
      <w:divBdr>
        <w:top w:val="none" w:sz="0" w:space="0" w:color="auto"/>
        <w:left w:val="none" w:sz="0" w:space="0" w:color="auto"/>
        <w:bottom w:val="none" w:sz="0" w:space="0" w:color="auto"/>
        <w:right w:val="none" w:sz="0" w:space="0" w:color="auto"/>
      </w:divBdr>
    </w:div>
    <w:div w:id="453671134">
      <w:bodyDiv w:val="1"/>
      <w:marLeft w:val="0"/>
      <w:marRight w:val="0"/>
      <w:marTop w:val="0"/>
      <w:marBottom w:val="0"/>
      <w:divBdr>
        <w:top w:val="none" w:sz="0" w:space="0" w:color="auto"/>
        <w:left w:val="none" w:sz="0" w:space="0" w:color="auto"/>
        <w:bottom w:val="none" w:sz="0" w:space="0" w:color="auto"/>
        <w:right w:val="none" w:sz="0" w:space="0" w:color="auto"/>
      </w:divBdr>
    </w:div>
    <w:div w:id="453987918">
      <w:bodyDiv w:val="1"/>
      <w:marLeft w:val="0"/>
      <w:marRight w:val="0"/>
      <w:marTop w:val="0"/>
      <w:marBottom w:val="0"/>
      <w:divBdr>
        <w:top w:val="none" w:sz="0" w:space="0" w:color="auto"/>
        <w:left w:val="none" w:sz="0" w:space="0" w:color="auto"/>
        <w:bottom w:val="none" w:sz="0" w:space="0" w:color="auto"/>
        <w:right w:val="none" w:sz="0" w:space="0" w:color="auto"/>
      </w:divBdr>
    </w:div>
    <w:div w:id="454180793">
      <w:bodyDiv w:val="1"/>
      <w:marLeft w:val="0"/>
      <w:marRight w:val="0"/>
      <w:marTop w:val="0"/>
      <w:marBottom w:val="0"/>
      <w:divBdr>
        <w:top w:val="none" w:sz="0" w:space="0" w:color="auto"/>
        <w:left w:val="none" w:sz="0" w:space="0" w:color="auto"/>
        <w:bottom w:val="none" w:sz="0" w:space="0" w:color="auto"/>
        <w:right w:val="none" w:sz="0" w:space="0" w:color="auto"/>
      </w:divBdr>
    </w:div>
    <w:div w:id="455609685">
      <w:bodyDiv w:val="1"/>
      <w:marLeft w:val="0"/>
      <w:marRight w:val="0"/>
      <w:marTop w:val="0"/>
      <w:marBottom w:val="0"/>
      <w:divBdr>
        <w:top w:val="none" w:sz="0" w:space="0" w:color="auto"/>
        <w:left w:val="none" w:sz="0" w:space="0" w:color="auto"/>
        <w:bottom w:val="none" w:sz="0" w:space="0" w:color="auto"/>
        <w:right w:val="none" w:sz="0" w:space="0" w:color="auto"/>
      </w:divBdr>
    </w:div>
    <w:div w:id="455874040">
      <w:bodyDiv w:val="1"/>
      <w:marLeft w:val="0"/>
      <w:marRight w:val="0"/>
      <w:marTop w:val="0"/>
      <w:marBottom w:val="0"/>
      <w:divBdr>
        <w:top w:val="none" w:sz="0" w:space="0" w:color="auto"/>
        <w:left w:val="none" w:sz="0" w:space="0" w:color="auto"/>
        <w:bottom w:val="none" w:sz="0" w:space="0" w:color="auto"/>
        <w:right w:val="none" w:sz="0" w:space="0" w:color="auto"/>
      </w:divBdr>
    </w:div>
    <w:div w:id="456097301">
      <w:bodyDiv w:val="1"/>
      <w:marLeft w:val="0"/>
      <w:marRight w:val="0"/>
      <w:marTop w:val="0"/>
      <w:marBottom w:val="0"/>
      <w:divBdr>
        <w:top w:val="none" w:sz="0" w:space="0" w:color="auto"/>
        <w:left w:val="none" w:sz="0" w:space="0" w:color="auto"/>
        <w:bottom w:val="none" w:sz="0" w:space="0" w:color="auto"/>
        <w:right w:val="none" w:sz="0" w:space="0" w:color="auto"/>
      </w:divBdr>
    </w:div>
    <w:div w:id="456804288">
      <w:bodyDiv w:val="1"/>
      <w:marLeft w:val="0"/>
      <w:marRight w:val="0"/>
      <w:marTop w:val="0"/>
      <w:marBottom w:val="0"/>
      <w:divBdr>
        <w:top w:val="none" w:sz="0" w:space="0" w:color="auto"/>
        <w:left w:val="none" w:sz="0" w:space="0" w:color="auto"/>
        <w:bottom w:val="none" w:sz="0" w:space="0" w:color="auto"/>
        <w:right w:val="none" w:sz="0" w:space="0" w:color="auto"/>
      </w:divBdr>
    </w:div>
    <w:div w:id="456879356">
      <w:bodyDiv w:val="1"/>
      <w:marLeft w:val="0"/>
      <w:marRight w:val="0"/>
      <w:marTop w:val="0"/>
      <w:marBottom w:val="0"/>
      <w:divBdr>
        <w:top w:val="none" w:sz="0" w:space="0" w:color="auto"/>
        <w:left w:val="none" w:sz="0" w:space="0" w:color="auto"/>
        <w:bottom w:val="none" w:sz="0" w:space="0" w:color="auto"/>
        <w:right w:val="none" w:sz="0" w:space="0" w:color="auto"/>
      </w:divBdr>
    </w:div>
    <w:div w:id="459611218">
      <w:bodyDiv w:val="1"/>
      <w:marLeft w:val="0"/>
      <w:marRight w:val="0"/>
      <w:marTop w:val="0"/>
      <w:marBottom w:val="0"/>
      <w:divBdr>
        <w:top w:val="none" w:sz="0" w:space="0" w:color="auto"/>
        <w:left w:val="none" w:sz="0" w:space="0" w:color="auto"/>
        <w:bottom w:val="none" w:sz="0" w:space="0" w:color="auto"/>
        <w:right w:val="none" w:sz="0" w:space="0" w:color="auto"/>
      </w:divBdr>
    </w:div>
    <w:div w:id="460390941">
      <w:bodyDiv w:val="1"/>
      <w:marLeft w:val="0"/>
      <w:marRight w:val="0"/>
      <w:marTop w:val="0"/>
      <w:marBottom w:val="0"/>
      <w:divBdr>
        <w:top w:val="none" w:sz="0" w:space="0" w:color="auto"/>
        <w:left w:val="none" w:sz="0" w:space="0" w:color="auto"/>
        <w:bottom w:val="none" w:sz="0" w:space="0" w:color="auto"/>
        <w:right w:val="none" w:sz="0" w:space="0" w:color="auto"/>
      </w:divBdr>
    </w:div>
    <w:div w:id="461728549">
      <w:bodyDiv w:val="1"/>
      <w:marLeft w:val="0"/>
      <w:marRight w:val="0"/>
      <w:marTop w:val="0"/>
      <w:marBottom w:val="0"/>
      <w:divBdr>
        <w:top w:val="none" w:sz="0" w:space="0" w:color="auto"/>
        <w:left w:val="none" w:sz="0" w:space="0" w:color="auto"/>
        <w:bottom w:val="none" w:sz="0" w:space="0" w:color="auto"/>
        <w:right w:val="none" w:sz="0" w:space="0" w:color="auto"/>
      </w:divBdr>
    </w:div>
    <w:div w:id="463696657">
      <w:bodyDiv w:val="1"/>
      <w:marLeft w:val="0"/>
      <w:marRight w:val="0"/>
      <w:marTop w:val="0"/>
      <w:marBottom w:val="0"/>
      <w:divBdr>
        <w:top w:val="none" w:sz="0" w:space="0" w:color="auto"/>
        <w:left w:val="none" w:sz="0" w:space="0" w:color="auto"/>
        <w:bottom w:val="none" w:sz="0" w:space="0" w:color="auto"/>
        <w:right w:val="none" w:sz="0" w:space="0" w:color="auto"/>
      </w:divBdr>
    </w:div>
    <w:div w:id="464928359">
      <w:bodyDiv w:val="1"/>
      <w:marLeft w:val="0"/>
      <w:marRight w:val="0"/>
      <w:marTop w:val="0"/>
      <w:marBottom w:val="0"/>
      <w:divBdr>
        <w:top w:val="none" w:sz="0" w:space="0" w:color="auto"/>
        <w:left w:val="none" w:sz="0" w:space="0" w:color="auto"/>
        <w:bottom w:val="none" w:sz="0" w:space="0" w:color="auto"/>
        <w:right w:val="none" w:sz="0" w:space="0" w:color="auto"/>
      </w:divBdr>
    </w:div>
    <w:div w:id="465007717">
      <w:bodyDiv w:val="1"/>
      <w:marLeft w:val="0"/>
      <w:marRight w:val="0"/>
      <w:marTop w:val="0"/>
      <w:marBottom w:val="0"/>
      <w:divBdr>
        <w:top w:val="none" w:sz="0" w:space="0" w:color="auto"/>
        <w:left w:val="none" w:sz="0" w:space="0" w:color="auto"/>
        <w:bottom w:val="none" w:sz="0" w:space="0" w:color="auto"/>
        <w:right w:val="none" w:sz="0" w:space="0" w:color="auto"/>
      </w:divBdr>
    </w:div>
    <w:div w:id="465319483">
      <w:bodyDiv w:val="1"/>
      <w:marLeft w:val="0"/>
      <w:marRight w:val="0"/>
      <w:marTop w:val="0"/>
      <w:marBottom w:val="0"/>
      <w:divBdr>
        <w:top w:val="none" w:sz="0" w:space="0" w:color="auto"/>
        <w:left w:val="none" w:sz="0" w:space="0" w:color="auto"/>
        <w:bottom w:val="none" w:sz="0" w:space="0" w:color="auto"/>
        <w:right w:val="none" w:sz="0" w:space="0" w:color="auto"/>
      </w:divBdr>
    </w:div>
    <w:div w:id="465665473">
      <w:bodyDiv w:val="1"/>
      <w:marLeft w:val="0"/>
      <w:marRight w:val="0"/>
      <w:marTop w:val="0"/>
      <w:marBottom w:val="0"/>
      <w:divBdr>
        <w:top w:val="none" w:sz="0" w:space="0" w:color="auto"/>
        <w:left w:val="none" w:sz="0" w:space="0" w:color="auto"/>
        <w:bottom w:val="none" w:sz="0" w:space="0" w:color="auto"/>
        <w:right w:val="none" w:sz="0" w:space="0" w:color="auto"/>
      </w:divBdr>
    </w:div>
    <w:div w:id="465702200">
      <w:bodyDiv w:val="1"/>
      <w:marLeft w:val="0"/>
      <w:marRight w:val="0"/>
      <w:marTop w:val="0"/>
      <w:marBottom w:val="0"/>
      <w:divBdr>
        <w:top w:val="none" w:sz="0" w:space="0" w:color="auto"/>
        <w:left w:val="none" w:sz="0" w:space="0" w:color="auto"/>
        <w:bottom w:val="none" w:sz="0" w:space="0" w:color="auto"/>
        <w:right w:val="none" w:sz="0" w:space="0" w:color="auto"/>
      </w:divBdr>
    </w:div>
    <w:div w:id="466511558">
      <w:bodyDiv w:val="1"/>
      <w:marLeft w:val="0"/>
      <w:marRight w:val="0"/>
      <w:marTop w:val="0"/>
      <w:marBottom w:val="0"/>
      <w:divBdr>
        <w:top w:val="none" w:sz="0" w:space="0" w:color="auto"/>
        <w:left w:val="none" w:sz="0" w:space="0" w:color="auto"/>
        <w:bottom w:val="none" w:sz="0" w:space="0" w:color="auto"/>
        <w:right w:val="none" w:sz="0" w:space="0" w:color="auto"/>
      </w:divBdr>
    </w:div>
    <w:div w:id="466553123">
      <w:bodyDiv w:val="1"/>
      <w:marLeft w:val="0"/>
      <w:marRight w:val="0"/>
      <w:marTop w:val="0"/>
      <w:marBottom w:val="0"/>
      <w:divBdr>
        <w:top w:val="none" w:sz="0" w:space="0" w:color="auto"/>
        <w:left w:val="none" w:sz="0" w:space="0" w:color="auto"/>
        <w:bottom w:val="none" w:sz="0" w:space="0" w:color="auto"/>
        <w:right w:val="none" w:sz="0" w:space="0" w:color="auto"/>
      </w:divBdr>
    </w:div>
    <w:div w:id="468281663">
      <w:bodyDiv w:val="1"/>
      <w:marLeft w:val="0"/>
      <w:marRight w:val="0"/>
      <w:marTop w:val="0"/>
      <w:marBottom w:val="0"/>
      <w:divBdr>
        <w:top w:val="none" w:sz="0" w:space="0" w:color="auto"/>
        <w:left w:val="none" w:sz="0" w:space="0" w:color="auto"/>
        <w:bottom w:val="none" w:sz="0" w:space="0" w:color="auto"/>
        <w:right w:val="none" w:sz="0" w:space="0" w:color="auto"/>
      </w:divBdr>
    </w:div>
    <w:div w:id="469596010">
      <w:bodyDiv w:val="1"/>
      <w:marLeft w:val="0"/>
      <w:marRight w:val="0"/>
      <w:marTop w:val="0"/>
      <w:marBottom w:val="0"/>
      <w:divBdr>
        <w:top w:val="none" w:sz="0" w:space="0" w:color="auto"/>
        <w:left w:val="none" w:sz="0" w:space="0" w:color="auto"/>
        <w:bottom w:val="none" w:sz="0" w:space="0" w:color="auto"/>
        <w:right w:val="none" w:sz="0" w:space="0" w:color="auto"/>
      </w:divBdr>
    </w:div>
    <w:div w:id="470901507">
      <w:bodyDiv w:val="1"/>
      <w:marLeft w:val="0"/>
      <w:marRight w:val="0"/>
      <w:marTop w:val="0"/>
      <w:marBottom w:val="0"/>
      <w:divBdr>
        <w:top w:val="none" w:sz="0" w:space="0" w:color="auto"/>
        <w:left w:val="none" w:sz="0" w:space="0" w:color="auto"/>
        <w:bottom w:val="none" w:sz="0" w:space="0" w:color="auto"/>
        <w:right w:val="none" w:sz="0" w:space="0" w:color="auto"/>
      </w:divBdr>
    </w:div>
    <w:div w:id="471219760">
      <w:bodyDiv w:val="1"/>
      <w:marLeft w:val="0"/>
      <w:marRight w:val="0"/>
      <w:marTop w:val="0"/>
      <w:marBottom w:val="0"/>
      <w:divBdr>
        <w:top w:val="none" w:sz="0" w:space="0" w:color="auto"/>
        <w:left w:val="none" w:sz="0" w:space="0" w:color="auto"/>
        <w:bottom w:val="none" w:sz="0" w:space="0" w:color="auto"/>
        <w:right w:val="none" w:sz="0" w:space="0" w:color="auto"/>
      </w:divBdr>
    </w:div>
    <w:div w:id="471676179">
      <w:bodyDiv w:val="1"/>
      <w:marLeft w:val="0"/>
      <w:marRight w:val="0"/>
      <w:marTop w:val="0"/>
      <w:marBottom w:val="0"/>
      <w:divBdr>
        <w:top w:val="none" w:sz="0" w:space="0" w:color="auto"/>
        <w:left w:val="none" w:sz="0" w:space="0" w:color="auto"/>
        <w:bottom w:val="none" w:sz="0" w:space="0" w:color="auto"/>
        <w:right w:val="none" w:sz="0" w:space="0" w:color="auto"/>
      </w:divBdr>
    </w:div>
    <w:div w:id="474107874">
      <w:bodyDiv w:val="1"/>
      <w:marLeft w:val="0"/>
      <w:marRight w:val="0"/>
      <w:marTop w:val="0"/>
      <w:marBottom w:val="0"/>
      <w:divBdr>
        <w:top w:val="none" w:sz="0" w:space="0" w:color="auto"/>
        <w:left w:val="none" w:sz="0" w:space="0" w:color="auto"/>
        <w:bottom w:val="none" w:sz="0" w:space="0" w:color="auto"/>
        <w:right w:val="none" w:sz="0" w:space="0" w:color="auto"/>
      </w:divBdr>
    </w:div>
    <w:div w:id="475922481">
      <w:bodyDiv w:val="1"/>
      <w:marLeft w:val="0"/>
      <w:marRight w:val="0"/>
      <w:marTop w:val="0"/>
      <w:marBottom w:val="0"/>
      <w:divBdr>
        <w:top w:val="none" w:sz="0" w:space="0" w:color="auto"/>
        <w:left w:val="none" w:sz="0" w:space="0" w:color="auto"/>
        <w:bottom w:val="none" w:sz="0" w:space="0" w:color="auto"/>
        <w:right w:val="none" w:sz="0" w:space="0" w:color="auto"/>
      </w:divBdr>
    </w:div>
    <w:div w:id="479231461">
      <w:bodyDiv w:val="1"/>
      <w:marLeft w:val="0"/>
      <w:marRight w:val="0"/>
      <w:marTop w:val="0"/>
      <w:marBottom w:val="0"/>
      <w:divBdr>
        <w:top w:val="none" w:sz="0" w:space="0" w:color="auto"/>
        <w:left w:val="none" w:sz="0" w:space="0" w:color="auto"/>
        <w:bottom w:val="none" w:sz="0" w:space="0" w:color="auto"/>
        <w:right w:val="none" w:sz="0" w:space="0" w:color="auto"/>
      </w:divBdr>
    </w:div>
    <w:div w:id="481040609">
      <w:bodyDiv w:val="1"/>
      <w:marLeft w:val="0"/>
      <w:marRight w:val="0"/>
      <w:marTop w:val="0"/>
      <w:marBottom w:val="0"/>
      <w:divBdr>
        <w:top w:val="none" w:sz="0" w:space="0" w:color="auto"/>
        <w:left w:val="none" w:sz="0" w:space="0" w:color="auto"/>
        <w:bottom w:val="none" w:sz="0" w:space="0" w:color="auto"/>
        <w:right w:val="none" w:sz="0" w:space="0" w:color="auto"/>
      </w:divBdr>
    </w:div>
    <w:div w:id="481242993">
      <w:bodyDiv w:val="1"/>
      <w:marLeft w:val="0"/>
      <w:marRight w:val="0"/>
      <w:marTop w:val="0"/>
      <w:marBottom w:val="0"/>
      <w:divBdr>
        <w:top w:val="none" w:sz="0" w:space="0" w:color="auto"/>
        <w:left w:val="none" w:sz="0" w:space="0" w:color="auto"/>
        <w:bottom w:val="none" w:sz="0" w:space="0" w:color="auto"/>
        <w:right w:val="none" w:sz="0" w:space="0" w:color="auto"/>
      </w:divBdr>
    </w:div>
    <w:div w:id="481428696">
      <w:bodyDiv w:val="1"/>
      <w:marLeft w:val="0"/>
      <w:marRight w:val="0"/>
      <w:marTop w:val="0"/>
      <w:marBottom w:val="0"/>
      <w:divBdr>
        <w:top w:val="none" w:sz="0" w:space="0" w:color="auto"/>
        <w:left w:val="none" w:sz="0" w:space="0" w:color="auto"/>
        <w:bottom w:val="none" w:sz="0" w:space="0" w:color="auto"/>
        <w:right w:val="none" w:sz="0" w:space="0" w:color="auto"/>
      </w:divBdr>
    </w:div>
    <w:div w:id="482238413">
      <w:bodyDiv w:val="1"/>
      <w:marLeft w:val="0"/>
      <w:marRight w:val="0"/>
      <w:marTop w:val="0"/>
      <w:marBottom w:val="0"/>
      <w:divBdr>
        <w:top w:val="none" w:sz="0" w:space="0" w:color="auto"/>
        <w:left w:val="none" w:sz="0" w:space="0" w:color="auto"/>
        <w:bottom w:val="none" w:sz="0" w:space="0" w:color="auto"/>
        <w:right w:val="none" w:sz="0" w:space="0" w:color="auto"/>
      </w:divBdr>
    </w:div>
    <w:div w:id="482240432">
      <w:bodyDiv w:val="1"/>
      <w:marLeft w:val="0"/>
      <w:marRight w:val="0"/>
      <w:marTop w:val="0"/>
      <w:marBottom w:val="0"/>
      <w:divBdr>
        <w:top w:val="none" w:sz="0" w:space="0" w:color="auto"/>
        <w:left w:val="none" w:sz="0" w:space="0" w:color="auto"/>
        <w:bottom w:val="none" w:sz="0" w:space="0" w:color="auto"/>
        <w:right w:val="none" w:sz="0" w:space="0" w:color="auto"/>
      </w:divBdr>
    </w:div>
    <w:div w:id="482358721">
      <w:bodyDiv w:val="1"/>
      <w:marLeft w:val="0"/>
      <w:marRight w:val="0"/>
      <w:marTop w:val="0"/>
      <w:marBottom w:val="0"/>
      <w:divBdr>
        <w:top w:val="none" w:sz="0" w:space="0" w:color="auto"/>
        <w:left w:val="none" w:sz="0" w:space="0" w:color="auto"/>
        <w:bottom w:val="none" w:sz="0" w:space="0" w:color="auto"/>
        <w:right w:val="none" w:sz="0" w:space="0" w:color="auto"/>
      </w:divBdr>
    </w:div>
    <w:div w:id="482547263">
      <w:bodyDiv w:val="1"/>
      <w:marLeft w:val="0"/>
      <w:marRight w:val="0"/>
      <w:marTop w:val="0"/>
      <w:marBottom w:val="0"/>
      <w:divBdr>
        <w:top w:val="none" w:sz="0" w:space="0" w:color="auto"/>
        <w:left w:val="none" w:sz="0" w:space="0" w:color="auto"/>
        <w:bottom w:val="none" w:sz="0" w:space="0" w:color="auto"/>
        <w:right w:val="none" w:sz="0" w:space="0" w:color="auto"/>
      </w:divBdr>
    </w:div>
    <w:div w:id="483283865">
      <w:bodyDiv w:val="1"/>
      <w:marLeft w:val="0"/>
      <w:marRight w:val="0"/>
      <w:marTop w:val="0"/>
      <w:marBottom w:val="0"/>
      <w:divBdr>
        <w:top w:val="none" w:sz="0" w:space="0" w:color="auto"/>
        <w:left w:val="none" w:sz="0" w:space="0" w:color="auto"/>
        <w:bottom w:val="none" w:sz="0" w:space="0" w:color="auto"/>
        <w:right w:val="none" w:sz="0" w:space="0" w:color="auto"/>
      </w:divBdr>
    </w:div>
    <w:div w:id="483857263">
      <w:bodyDiv w:val="1"/>
      <w:marLeft w:val="0"/>
      <w:marRight w:val="0"/>
      <w:marTop w:val="0"/>
      <w:marBottom w:val="0"/>
      <w:divBdr>
        <w:top w:val="none" w:sz="0" w:space="0" w:color="auto"/>
        <w:left w:val="none" w:sz="0" w:space="0" w:color="auto"/>
        <w:bottom w:val="none" w:sz="0" w:space="0" w:color="auto"/>
        <w:right w:val="none" w:sz="0" w:space="0" w:color="auto"/>
      </w:divBdr>
    </w:div>
    <w:div w:id="484125360">
      <w:bodyDiv w:val="1"/>
      <w:marLeft w:val="0"/>
      <w:marRight w:val="0"/>
      <w:marTop w:val="0"/>
      <w:marBottom w:val="0"/>
      <w:divBdr>
        <w:top w:val="none" w:sz="0" w:space="0" w:color="auto"/>
        <w:left w:val="none" w:sz="0" w:space="0" w:color="auto"/>
        <w:bottom w:val="none" w:sz="0" w:space="0" w:color="auto"/>
        <w:right w:val="none" w:sz="0" w:space="0" w:color="auto"/>
      </w:divBdr>
    </w:div>
    <w:div w:id="484317091">
      <w:bodyDiv w:val="1"/>
      <w:marLeft w:val="0"/>
      <w:marRight w:val="0"/>
      <w:marTop w:val="0"/>
      <w:marBottom w:val="0"/>
      <w:divBdr>
        <w:top w:val="none" w:sz="0" w:space="0" w:color="auto"/>
        <w:left w:val="none" w:sz="0" w:space="0" w:color="auto"/>
        <w:bottom w:val="none" w:sz="0" w:space="0" w:color="auto"/>
        <w:right w:val="none" w:sz="0" w:space="0" w:color="auto"/>
      </w:divBdr>
    </w:div>
    <w:div w:id="484855549">
      <w:bodyDiv w:val="1"/>
      <w:marLeft w:val="0"/>
      <w:marRight w:val="0"/>
      <w:marTop w:val="0"/>
      <w:marBottom w:val="0"/>
      <w:divBdr>
        <w:top w:val="none" w:sz="0" w:space="0" w:color="auto"/>
        <w:left w:val="none" w:sz="0" w:space="0" w:color="auto"/>
        <w:bottom w:val="none" w:sz="0" w:space="0" w:color="auto"/>
        <w:right w:val="none" w:sz="0" w:space="0" w:color="auto"/>
      </w:divBdr>
    </w:div>
    <w:div w:id="485125808">
      <w:bodyDiv w:val="1"/>
      <w:marLeft w:val="0"/>
      <w:marRight w:val="0"/>
      <w:marTop w:val="0"/>
      <w:marBottom w:val="0"/>
      <w:divBdr>
        <w:top w:val="none" w:sz="0" w:space="0" w:color="auto"/>
        <w:left w:val="none" w:sz="0" w:space="0" w:color="auto"/>
        <w:bottom w:val="none" w:sz="0" w:space="0" w:color="auto"/>
        <w:right w:val="none" w:sz="0" w:space="0" w:color="auto"/>
      </w:divBdr>
    </w:div>
    <w:div w:id="485245897">
      <w:bodyDiv w:val="1"/>
      <w:marLeft w:val="0"/>
      <w:marRight w:val="0"/>
      <w:marTop w:val="0"/>
      <w:marBottom w:val="0"/>
      <w:divBdr>
        <w:top w:val="none" w:sz="0" w:space="0" w:color="auto"/>
        <w:left w:val="none" w:sz="0" w:space="0" w:color="auto"/>
        <w:bottom w:val="none" w:sz="0" w:space="0" w:color="auto"/>
        <w:right w:val="none" w:sz="0" w:space="0" w:color="auto"/>
      </w:divBdr>
    </w:div>
    <w:div w:id="485440774">
      <w:bodyDiv w:val="1"/>
      <w:marLeft w:val="0"/>
      <w:marRight w:val="0"/>
      <w:marTop w:val="0"/>
      <w:marBottom w:val="0"/>
      <w:divBdr>
        <w:top w:val="none" w:sz="0" w:space="0" w:color="auto"/>
        <w:left w:val="none" w:sz="0" w:space="0" w:color="auto"/>
        <w:bottom w:val="none" w:sz="0" w:space="0" w:color="auto"/>
        <w:right w:val="none" w:sz="0" w:space="0" w:color="auto"/>
      </w:divBdr>
    </w:div>
    <w:div w:id="487093051">
      <w:bodyDiv w:val="1"/>
      <w:marLeft w:val="0"/>
      <w:marRight w:val="0"/>
      <w:marTop w:val="0"/>
      <w:marBottom w:val="0"/>
      <w:divBdr>
        <w:top w:val="none" w:sz="0" w:space="0" w:color="auto"/>
        <w:left w:val="none" w:sz="0" w:space="0" w:color="auto"/>
        <w:bottom w:val="none" w:sz="0" w:space="0" w:color="auto"/>
        <w:right w:val="none" w:sz="0" w:space="0" w:color="auto"/>
      </w:divBdr>
    </w:div>
    <w:div w:id="487480046">
      <w:bodyDiv w:val="1"/>
      <w:marLeft w:val="0"/>
      <w:marRight w:val="0"/>
      <w:marTop w:val="0"/>
      <w:marBottom w:val="0"/>
      <w:divBdr>
        <w:top w:val="none" w:sz="0" w:space="0" w:color="auto"/>
        <w:left w:val="none" w:sz="0" w:space="0" w:color="auto"/>
        <w:bottom w:val="none" w:sz="0" w:space="0" w:color="auto"/>
        <w:right w:val="none" w:sz="0" w:space="0" w:color="auto"/>
      </w:divBdr>
    </w:div>
    <w:div w:id="487981097">
      <w:bodyDiv w:val="1"/>
      <w:marLeft w:val="0"/>
      <w:marRight w:val="0"/>
      <w:marTop w:val="0"/>
      <w:marBottom w:val="0"/>
      <w:divBdr>
        <w:top w:val="none" w:sz="0" w:space="0" w:color="auto"/>
        <w:left w:val="none" w:sz="0" w:space="0" w:color="auto"/>
        <w:bottom w:val="none" w:sz="0" w:space="0" w:color="auto"/>
        <w:right w:val="none" w:sz="0" w:space="0" w:color="auto"/>
      </w:divBdr>
    </w:div>
    <w:div w:id="488180650">
      <w:bodyDiv w:val="1"/>
      <w:marLeft w:val="0"/>
      <w:marRight w:val="0"/>
      <w:marTop w:val="0"/>
      <w:marBottom w:val="0"/>
      <w:divBdr>
        <w:top w:val="none" w:sz="0" w:space="0" w:color="auto"/>
        <w:left w:val="none" w:sz="0" w:space="0" w:color="auto"/>
        <w:bottom w:val="none" w:sz="0" w:space="0" w:color="auto"/>
        <w:right w:val="none" w:sz="0" w:space="0" w:color="auto"/>
      </w:divBdr>
    </w:div>
    <w:div w:id="491021568">
      <w:bodyDiv w:val="1"/>
      <w:marLeft w:val="0"/>
      <w:marRight w:val="0"/>
      <w:marTop w:val="0"/>
      <w:marBottom w:val="0"/>
      <w:divBdr>
        <w:top w:val="none" w:sz="0" w:space="0" w:color="auto"/>
        <w:left w:val="none" w:sz="0" w:space="0" w:color="auto"/>
        <w:bottom w:val="none" w:sz="0" w:space="0" w:color="auto"/>
        <w:right w:val="none" w:sz="0" w:space="0" w:color="auto"/>
      </w:divBdr>
    </w:div>
    <w:div w:id="491995626">
      <w:bodyDiv w:val="1"/>
      <w:marLeft w:val="0"/>
      <w:marRight w:val="0"/>
      <w:marTop w:val="0"/>
      <w:marBottom w:val="0"/>
      <w:divBdr>
        <w:top w:val="none" w:sz="0" w:space="0" w:color="auto"/>
        <w:left w:val="none" w:sz="0" w:space="0" w:color="auto"/>
        <w:bottom w:val="none" w:sz="0" w:space="0" w:color="auto"/>
        <w:right w:val="none" w:sz="0" w:space="0" w:color="auto"/>
      </w:divBdr>
    </w:div>
    <w:div w:id="492065263">
      <w:bodyDiv w:val="1"/>
      <w:marLeft w:val="0"/>
      <w:marRight w:val="0"/>
      <w:marTop w:val="0"/>
      <w:marBottom w:val="0"/>
      <w:divBdr>
        <w:top w:val="none" w:sz="0" w:space="0" w:color="auto"/>
        <w:left w:val="none" w:sz="0" w:space="0" w:color="auto"/>
        <w:bottom w:val="none" w:sz="0" w:space="0" w:color="auto"/>
        <w:right w:val="none" w:sz="0" w:space="0" w:color="auto"/>
      </w:divBdr>
    </w:div>
    <w:div w:id="493640964">
      <w:bodyDiv w:val="1"/>
      <w:marLeft w:val="0"/>
      <w:marRight w:val="0"/>
      <w:marTop w:val="0"/>
      <w:marBottom w:val="0"/>
      <w:divBdr>
        <w:top w:val="none" w:sz="0" w:space="0" w:color="auto"/>
        <w:left w:val="none" w:sz="0" w:space="0" w:color="auto"/>
        <w:bottom w:val="none" w:sz="0" w:space="0" w:color="auto"/>
        <w:right w:val="none" w:sz="0" w:space="0" w:color="auto"/>
      </w:divBdr>
      <w:divsChild>
        <w:div w:id="37712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565511">
      <w:bodyDiv w:val="1"/>
      <w:marLeft w:val="0"/>
      <w:marRight w:val="0"/>
      <w:marTop w:val="0"/>
      <w:marBottom w:val="0"/>
      <w:divBdr>
        <w:top w:val="none" w:sz="0" w:space="0" w:color="auto"/>
        <w:left w:val="none" w:sz="0" w:space="0" w:color="auto"/>
        <w:bottom w:val="none" w:sz="0" w:space="0" w:color="auto"/>
        <w:right w:val="none" w:sz="0" w:space="0" w:color="auto"/>
      </w:divBdr>
    </w:div>
    <w:div w:id="494763702">
      <w:bodyDiv w:val="1"/>
      <w:marLeft w:val="0"/>
      <w:marRight w:val="0"/>
      <w:marTop w:val="0"/>
      <w:marBottom w:val="0"/>
      <w:divBdr>
        <w:top w:val="none" w:sz="0" w:space="0" w:color="auto"/>
        <w:left w:val="none" w:sz="0" w:space="0" w:color="auto"/>
        <w:bottom w:val="none" w:sz="0" w:space="0" w:color="auto"/>
        <w:right w:val="none" w:sz="0" w:space="0" w:color="auto"/>
      </w:divBdr>
    </w:div>
    <w:div w:id="496768921">
      <w:bodyDiv w:val="1"/>
      <w:marLeft w:val="0"/>
      <w:marRight w:val="0"/>
      <w:marTop w:val="0"/>
      <w:marBottom w:val="0"/>
      <w:divBdr>
        <w:top w:val="none" w:sz="0" w:space="0" w:color="auto"/>
        <w:left w:val="none" w:sz="0" w:space="0" w:color="auto"/>
        <w:bottom w:val="none" w:sz="0" w:space="0" w:color="auto"/>
        <w:right w:val="none" w:sz="0" w:space="0" w:color="auto"/>
      </w:divBdr>
    </w:div>
    <w:div w:id="497573997">
      <w:bodyDiv w:val="1"/>
      <w:marLeft w:val="0"/>
      <w:marRight w:val="0"/>
      <w:marTop w:val="0"/>
      <w:marBottom w:val="0"/>
      <w:divBdr>
        <w:top w:val="none" w:sz="0" w:space="0" w:color="auto"/>
        <w:left w:val="none" w:sz="0" w:space="0" w:color="auto"/>
        <w:bottom w:val="none" w:sz="0" w:space="0" w:color="auto"/>
        <w:right w:val="none" w:sz="0" w:space="0" w:color="auto"/>
      </w:divBdr>
    </w:div>
    <w:div w:id="500238183">
      <w:bodyDiv w:val="1"/>
      <w:marLeft w:val="0"/>
      <w:marRight w:val="0"/>
      <w:marTop w:val="0"/>
      <w:marBottom w:val="0"/>
      <w:divBdr>
        <w:top w:val="none" w:sz="0" w:space="0" w:color="auto"/>
        <w:left w:val="none" w:sz="0" w:space="0" w:color="auto"/>
        <w:bottom w:val="none" w:sz="0" w:space="0" w:color="auto"/>
        <w:right w:val="none" w:sz="0" w:space="0" w:color="auto"/>
      </w:divBdr>
    </w:div>
    <w:div w:id="500584060">
      <w:bodyDiv w:val="1"/>
      <w:marLeft w:val="0"/>
      <w:marRight w:val="0"/>
      <w:marTop w:val="0"/>
      <w:marBottom w:val="0"/>
      <w:divBdr>
        <w:top w:val="none" w:sz="0" w:space="0" w:color="auto"/>
        <w:left w:val="none" w:sz="0" w:space="0" w:color="auto"/>
        <w:bottom w:val="none" w:sz="0" w:space="0" w:color="auto"/>
        <w:right w:val="none" w:sz="0" w:space="0" w:color="auto"/>
      </w:divBdr>
    </w:div>
    <w:div w:id="500630248">
      <w:bodyDiv w:val="1"/>
      <w:marLeft w:val="0"/>
      <w:marRight w:val="0"/>
      <w:marTop w:val="0"/>
      <w:marBottom w:val="0"/>
      <w:divBdr>
        <w:top w:val="none" w:sz="0" w:space="0" w:color="auto"/>
        <w:left w:val="none" w:sz="0" w:space="0" w:color="auto"/>
        <w:bottom w:val="none" w:sz="0" w:space="0" w:color="auto"/>
        <w:right w:val="none" w:sz="0" w:space="0" w:color="auto"/>
      </w:divBdr>
    </w:div>
    <w:div w:id="500699732">
      <w:bodyDiv w:val="1"/>
      <w:marLeft w:val="0"/>
      <w:marRight w:val="0"/>
      <w:marTop w:val="0"/>
      <w:marBottom w:val="0"/>
      <w:divBdr>
        <w:top w:val="none" w:sz="0" w:space="0" w:color="auto"/>
        <w:left w:val="none" w:sz="0" w:space="0" w:color="auto"/>
        <w:bottom w:val="none" w:sz="0" w:space="0" w:color="auto"/>
        <w:right w:val="none" w:sz="0" w:space="0" w:color="auto"/>
      </w:divBdr>
    </w:div>
    <w:div w:id="502090145">
      <w:bodyDiv w:val="1"/>
      <w:marLeft w:val="0"/>
      <w:marRight w:val="0"/>
      <w:marTop w:val="0"/>
      <w:marBottom w:val="0"/>
      <w:divBdr>
        <w:top w:val="none" w:sz="0" w:space="0" w:color="auto"/>
        <w:left w:val="none" w:sz="0" w:space="0" w:color="auto"/>
        <w:bottom w:val="none" w:sz="0" w:space="0" w:color="auto"/>
        <w:right w:val="none" w:sz="0" w:space="0" w:color="auto"/>
      </w:divBdr>
    </w:div>
    <w:div w:id="503008082">
      <w:bodyDiv w:val="1"/>
      <w:marLeft w:val="0"/>
      <w:marRight w:val="0"/>
      <w:marTop w:val="0"/>
      <w:marBottom w:val="0"/>
      <w:divBdr>
        <w:top w:val="none" w:sz="0" w:space="0" w:color="auto"/>
        <w:left w:val="none" w:sz="0" w:space="0" w:color="auto"/>
        <w:bottom w:val="none" w:sz="0" w:space="0" w:color="auto"/>
        <w:right w:val="none" w:sz="0" w:space="0" w:color="auto"/>
      </w:divBdr>
    </w:div>
    <w:div w:id="503477527">
      <w:bodyDiv w:val="1"/>
      <w:marLeft w:val="0"/>
      <w:marRight w:val="0"/>
      <w:marTop w:val="0"/>
      <w:marBottom w:val="0"/>
      <w:divBdr>
        <w:top w:val="none" w:sz="0" w:space="0" w:color="auto"/>
        <w:left w:val="none" w:sz="0" w:space="0" w:color="auto"/>
        <w:bottom w:val="none" w:sz="0" w:space="0" w:color="auto"/>
        <w:right w:val="none" w:sz="0" w:space="0" w:color="auto"/>
      </w:divBdr>
    </w:div>
    <w:div w:id="503664862">
      <w:bodyDiv w:val="1"/>
      <w:marLeft w:val="0"/>
      <w:marRight w:val="0"/>
      <w:marTop w:val="0"/>
      <w:marBottom w:val="0"/>
      <w:divBdr>
        <w:top w:val="none" w:sz="0" w:space="0" w:color="auto"/>
        <w:left w:val="none" w:sz="0" w:space="0" w:color="auto"/>
        <w:bottom w:val="none" w:sz="0" w:space="0" w:color="auto"/>
        <w:right w:val="none" w:sz="0" w:space="0" w:color="auto"/>
      </w:divBdr>
    </w:div>
    <w:div w:id="504437584">
      <w:bodyDiv w:val="1"/>
      <w:marLeft w:val="0"/>
      <w:marRight w:val="0"/>
      <w:marTop w:val="0"/>
      <w:marBottom w:val="0"/>
      <w:divBdr>
        <w:top w:val="none" w:sz="0" w:space="0" w:color="auto"/>
        <w:left w:val="none" w:sz="0" w:space="0" w:color="auto"/>
        <w:bottom w:val="none" w:sz="0" w:space="0" w:color="auto"/>
        <w:right w:val="none" w:sz="0" w:space="0" w:color="auto"/>
      </w:divBdr>
    </w:div>
    <w:div w:id="504705596">
      <w:bodyDiv w:val="1"/>
      <w:marLeft w:val="0"/>
      <w:marRight w:val="0"/>
      <w:marTop w:val="0"/>
      <w:marBottom w:val="0"/>
      <w:divBdr>
        <w:top w:val="none" w:sz="0" w:space="0" w:color="auto"/>
        <w:left w:val="none" w:sz="0" w:space="0" w:color="auto"/>
        <w:bottom w:val="none" w:sz="0" w:space="0" w:color="auto"/>
        <w:right w:val="none" w:sz="0" w:space="0" w:color="auto"/>
      </w:divBdr>
    </w:div>
    <w:div w:id="506212763">
      <w:bodyDiv w:val="1"/>
      <w:marLeft w:val="0"/>
      <w:marRight w:val="0"/>
      <w:marTop w:val="0"/>
      <w:marBottom w:val="0"/>
      <w:divBdr>
        <w:top w:val="none" w:sz="0" w:space="0" w:color="auto"/>
        <w:left w:val="none" w:sz="0" w:space="0" w:color="auto"/>
        <w:bottom w:val="none" w:sz="0" w:space="0" w:color="auto"/>
        <w:right w:val="none" w:sz="0" w:space="0" w:color="auto"/>
      </w:divBdr>
    </w:div>
    <w:div w:id="507452968">
      <w:bodyDiv w:val="1"/>
      <w:marLeft w:val="0"/>
      <w:marRight w:val="0"/>
      <w:marTop w:val="0"/>
      <w:marBottom w:val="0"/>
      <w:divBdr>
        <w:top w:val="none" w:sz="0" w:space="0" w:color="auto"/>
        <w:left w:val="none" w:sz="0" w:space="0" w:color="auto"/>
        <w:bottom w:val="none" w:sz="0" w:space="0" w:color="auto"/>
        <w:right w:val="none" w:sz="0" w:space="0" w:color="auto"/>
      </w:divBdr>
    </w:div>
    <w:div w:id="511602630">
      <w:bodyDiv w:val="1"/>
      <w:marLeft w:val="0"/>
      <w:marRight w:val="0"/>
      <w:marTop w:val="0"/>
      <w:marBottom w:val="0"/>
      <w:divBdr>
        <w:top w:val="none" w:sz="0" w:space="0" w:color="auto"/>
        <w:left w:val="none" w:sz="0" w:space="0" w:color="auto"/>
        <w:bottom w:val="none" w:sz="0" w:space="0" w:color="auto"/>
        <w:right w:val="none" w:sz="0" w:space="0" w:color="auto"/>
      </w:divBdr>
    </w:div>
    <w:div w:id="511645135">
      <w:bodyDiv w:val="1"/>
      <w:marLeft w:val="0"/>
      <w:marRight w:val="0"/>
      <w:marTop w:val="0"/>
      <w:marBottom w:val="0"/>
      <w:divBdr>
        <w:top w:val="none" w:sz="0" w:space="0" w:color="auto"/>
        <w:left w:val="none" w:sz="0" w:space="0" w:color="auto"/>
        <w:bottom w:val="none" w:sz="0" w:space="0" w:color="auto"/>
        <w:right w:val="none" w:sz="0" w:space="0" w:color="auto"/>
      </w:divBdr>
    </w:div>
    <w:div w:id="511798463">
      <w:bodyDiv w:val="1"/>
      <w:marLeft w:val="0"/>
      <w:marRight w:val="0"/>
      <w:marTop w:val="0"/>
      <w:marBottom w:val="0"/>
      <w:divBdr>
        <w:top w:val="none" w:sz="0" w:space="0" w:color="auto"/>
        <w:left w:val="none" w:sz="0" w:space="0" w:color="auto"/>
        <w:bottom w:val="none" w:sz="0" w:space="0" w:color="auto"/>
        <w:right w:val="none" w:sz="0" w:space="0" w:color="auto"/>
      </w:divBdr>
    </w:div>
    <w:div w:id="511919428">
      <w:bodyDiv w:val="1"/>
      <w:marLeft w:val="0"/>
      <w:marRight w:val="0"/>
      <w:marTop w:val="0"/>
      <w:marBottom w:val="0"/>
      <w:divBdr>
        <w:top w:val="none" w:sz="0" w:space="0" w:color="auto"/>
        <w:left w:val="none" w:sz="0" w:space="0" w:color="auto"/>
        <w:bottom w:val="none" w:sz="0" w:space="0" w:color="auto"/>
        <w:right w:val="none" w:sz="0" w:space="0" w:color="auto"/>
      </w:divBdr>
    </w:div>
    <w:div w:id="512499797">
      <w:bodyDiv w:val="1"/>
      <w:marLeft w:val="0"/>
      <w:marRight w:val="0"/>
      <w:marTop w:val="0"/>
      <w:marBottom w:val="0"/>
      <w:divBdr>
        <w:top w:val="none" w:sz="0" w:space="0" w:color="auto"/>
        <w:left w:val="none" w:sz="0" w:space="0" w:color="auto"/>
        <w:bottom w:val="none" w:sz="0" w:space="0" w:color="auto"/>
        <w:right w:val="none" w:sz="0" w:space="0" w:color="auto"/>
      </w:divBdr>
    </w:div>
    <w:div w:id="512766802">
      <w:bodyDiv w:val="1"/>
      <w:marLeft w:val="0"/>
      <w:marRight w:val="0"/>
      <w:marTop w:val="0"/>
      <w:marBottom w:val="0"/>
      <w:divBdr>
        <w:top w:val="none" w:sz="0" w:space="0" w:color="auto"/>
        <w:left w:val="none" w:sz="0" w:space="0" w:color="auto"/>
        <w:bottom w:val="none" w:sz="0" w:space="0" w:color="auto"/>
        <w:right w:val="none" w:sz="0" w:space="0" w:color="auto"/>
      </w:divBdr>
    </w:div>
    <w:div w:id="513954383">
      <w:bodyDiv w:val="1"/>
      <w:marLeft w:val="0"/>
      <w:marRight w:val="0"/>
      <w:marTop w:val="0"/>
      <w:marBottom w:val="0"/>
      <w:divBdr>
        <w:top w:val="none" w:sz="0" w:space="0" w:color="auto"/>
        <w:left w:val="none" w:sz="0" w:space="0" w:color="auto"/>
        <w:bottom w:val="none" w:sz="0" w:space="0" w:color="auto"/>
        <w:right w:val="none" w:sz="0" w:space="0" w:color="auto"/>
      </w:divBdr>
    </w:div>
    <w:div w:id="513960545">
      <w:bodyDiv w:val="1"/>
      <w:marLeft w:val="0"/>
      <w:marRight w:val="0"/>
      <w:marTop w:val="0"/>
      <w:marBottom w:val="0"/>
      <w:divBdr>
        <w:top w:val="none" w:sz="0" w:space="0" w:color="auto"/>
        <w:left w:val="none" w:sz="0" w:space="0" w:color="auto"/>
        <w:bottom w:val="none" w:sz="0" w:space="0" w:color="auto"/>
        <w:right w:val="none" w:sz="0" w:space="0" w:color="auto"/>
      </w:divBdr>
    </w:div>
    <w:div w:id="514155186">
      <w:bodyDiv w:val="1"/>
      <w:marLeft w:val="0"/>
      <w:marRight w:val="0"/>
      <w:marTop w:val="0"/>
      <w:marBottom w:val="0"/>
      <w:divBdr>
        <w:top w:val="none" w:sz="0" w:space="0" w:color="auto"/>
        <w:left w:val="none" w:sz="0" w:space="0" w:color="auto"/>
        <w:bottom w:val="none" w:sz="0" w:space="0" w:color="auto"/>
        <w:right w:val="none" w:sz="0" w:space="0" w:color="auto"/>
      </w:divBdr>
    </w:div>
    <w:div w:id="514349985">
      <w:bodyDiv w:val="1"/>
      <w:marLeft w:val="0"/>
      <w:marRight w:val="0"/>
      <w:marTop w:val="0"/>
      <w:marBottom w:val="0"/>
      <w:divBdr>
        <w:top w:val="none" w:sz="0" w:space="0" w:color="auto"/>
        <w:left w:val="none" w:sz="0" w:space="0" w:color="auto"/>
        <w:bottom w:val="none" w:sz="0" w:space="0" w:color="auto"/>
        <w:right w:val="none" w:sz="0" w:space="0" w:color="auto"/>
      </w:divBdr>
    </w:div>
    <w:div w:id="514730158">
      <w:bodyDiv w:val="1"/>
      <w:marLeft w:val="0"/>
      <w:marRight w:val="0"/>
      <w:marTop w:val="0"/>
      <w:marBottom w:val="0"/>
      <w:divBdr>
        <w:top w:val="none" w:sz="0" w:space="0" w:color="auto"/>
        <w:left w:val="none" w:sz="0" w:space="0" w:color="auto"/>
        <w:bottom w:val="none" w:sz="0" w:space="0" w:color="auto"/>
        <w:right w:val="none" w:sz="0" w:space="0" w:color="auto"/>
      </w:divBdr>
    </w:div>
    <w:div w:id="516313417">
      <w:bodyDiv w:val="1"/>
      <w:marLeft w:val="0"/>
      <w:marRight w:val="0"/>
      <w:marTop w:val="0"/>
      <w:marBottom w:val="0"/>
      <w:divBdr>
        <w:top w:val="none" w:sz="0" w:space="0" w:color="auto"/>
        <w:left w:val="none" w:sz="0" w:space="0" w:color="auto"/>
        <w:bottom w:val="none" w:sz="0" w:space="0" w:color="auto"/>
        <w:right w:val="none" w:sz="0" w:space="0" w:color="auto"/>
      </w:divBdr>
    </w:div>
    <w:div w:id="517282389">
      <w:bodyDiv w:val="1"/>
      <w:marLeft w:val="0"/>
      <w:marRight w:val="0"/>
      <w:marTop w:val="0"/>
      <w:marBottom w:val="0"/>
      <w:divBdr>
        <w:top w:val="none" w:sz="0" w:space="0" w:color="auto"/>
        <w:left w:val="none" w:sz="0" w:space="0" w:color="auto"/>
        <w:bottom w:val="none" w:sz="0" w:space="0" w:color="auto"/>
        <w:right w:val="none" w:sz="0" w:space="0" w:color="auto"/>
      </w:divBdr>
    </w:div>
    <w:div w:id="517547206">
      <w:bodyDiv w:val="1"/>
      <w:marLeft w:val="0"/>
      <w:marRight w:val="0"/>
      <w:marTop w:val="0"/>
      <w:marBottom w:val="0"/>
      <w:divBdr>
        <w:top w:val="none" w:sz="0" w:space="0" w:color="auto"/>
        <w:left w:val="none" w:sz="0" w:space="0" w:color="auto"/>
        <w:bottom w:val="none" w:sz="0" w:space="0" w:color="auto"/>
        <w:right w:val="none" w:sz="0" w:space="0" w:color="auto"/>
      </w:divBdr>
    </w:div>
    <w:div w:id="518010851">
      <w:bodyDiv w:val="1"/>
      <w:marLeft w:val="0"/>
      <w:marRight w:val="0"/>
      <w:marTop w:val="0"/>
      <w:marBottom w:val="0"/>
      <w:divBdr>
        <w:top w:val="none" w:sz="0" w:space="0" w:color="auto"/>
        <w:left w:val="none" w:sz="0" w:space="0" w:color="auto"/>
        <w:bottom w:val="none" w:sz="0" w:space="0" w:color="auto"/>
        <w:right w:val="none" w:sz="0" w:space="0" w:color="auto"/>
      </w:divBdr>
    </w:div>
    <w:div w:id="518080547">
      <w:bodyDiv w:val="1"/>
      <w:marLeft w:val="0"/>
      <w:marRight w:val="0"/>
      <w:marTop w:val="0"/>
      <w:marBottom w:val="0"/>
      <w:divBdr>
        <w:top w:val="none" w:sz="0" w:space="0" w:color="auto"/>
        <w:left w:val="none" w:sz="0" w:space="0" w:color="auto"/>
        <w:bottom w:val="none" w:sz="0" w:space="0" w:color="auto"/>
        <w:right w:val="none" w:sz="0" w:space="0" w:color="auto"/>
      </w:divBdr>
    </w:div>
    <w:div w:id="519005722">
      <w:bodyDiv w:val="1"/>
      <w:marLeft w:val="0"/>
      <w:marRight w:val="0"/>
      <w:marTop w:val="0"/>
      <w:marBottom w:val="0"/>
      <w:divBdr>
        <w:top w:val="none" w:sz="0" w:space="0" w:color="auto"/>
        <w:left w:val="none" w:sz="0" w:space="0" w:color="auto"/>
        <w:bottom w:val="none" w:sz="0" w:space="0" w:color="auto"/>
        <w:right w:val="none" w:sz="0" w:space="0" w:color="auto"/>
      </w:divBdr>
    </w:div>
    <w:div w:id="519780464">
      <w:bodyDiv w:val="1"/>
      <w:marLeft w:val="0"/>
      <w:marRight w:val="0"/>
      <w:marTop w:val="0"/>
      <w:marBottom w:val="0"/>
      <w:divBdr>
        <w:top w:val="none" w:sz="0" w:space="0" w:color="auto"/>
        <w:left w:val="none" w:sz="0" w:space="0" w:color="auto"/>
        <w:bottom w:val="none" w:sz="0" w:space="0" w:color="auto"/>
        <w:right w:val="none" w:sz="0" w:space="0" w:color="auto"/>
      </w:divBdr>
    </w:div>
    <w:div w:id="520240450">
      <w:bodyDiv w:val="1"/>
      <w:marLeft w:val="0"/>
      <w:marRight w:val="0"/>
      <w:marTop w:val="0"/>
      <w:marBottom w:val="0"/>
      <w:divBdr>
        <w:top w:val="none" w:sz="0" w:space="0" w:color="auto"/>
        <w:left w:val="none" w:sz="0" w:space="0" w:color="auto"/>
        <w:bottom w:val="none" w:sz="0" w:space="0" w:color="auto"/>
        <w:right w:val="none" w:sz="0" w:space="0" w:color="auto"/>
      </w:divBdr>
    </w:div>
    <w:div w:id="520819929">
      <w:bodyDiv w:val="1"/>
      <w:marLeft w:val="0"/>
      <w:marRight w:val="0"/>
      <w:marTop w:val="0"/>
      <w:marBottom w:val="0"/>
      <w:divBdr>
        <w:top w:val="none" w:sz="0" w:space="0" w:color="auto"/>
        <w:left w:val="none" w:sz="0" w:space="0" w:color="auto"/>
        <w:bottom w:val="none" w:sz="0" w:space="0" w:color="auto"/>
        <w:right w:val="none" w:sz="0" w:space="0" w:color="auto"/>
      </w:divBdr>
    </w:div>
    <w:div w:id="520820168">
      <w:bodyDiv w:val="1"/>
      <w:marLeft w:val="0"/>
      <w:marRight w:val="0"/>
      <w:marTop w:val="0"/>
      <w:marBottom w:val="0"/>
      <w:divBdr>
        <w:top w:val="none" w:sz="0" w:space="0" w:color="auto"/>
        <w:left w:val="none" w:sz="0" w:space="0" w:color="auto"/>
        <w:bottom w:val="none" w:sz="0" w:space="0" w:color="auto"/>
        <w:right w:val="none" w:sz="0" w:space="0" w:color="auto"/>
      </w:divBdr>
    </w:div>
    <w:div w:id="522330166">
      <w:bodyDiv w:val="1"/>
      <w:marLeft w:val="0"/>
      <w:marRight w:val="0"/>
      <w:marTop w:val="0"/>
      <w:marBottom w:val="0"/>
      <w:divBdr>
        <w:top w:val="none" w:sz="0" w:space="0" w:color="auto"/>
        <w:left w:val="none" w:sz="0" w:space="0" w:color="auto"/>
        <w:bottom w:val="none" w:sz="0" w:space="0" w:color="auto"/>
        <w:right w:val="none" w:sz="0" w:space="0" w:color="auto"/>
      </w:divBdr>
    </w:div>
    <w:div w:id="522594104">
      <w:bodyDiv w:val="1"/>
      <w:marLeft w:val="0"/>
      <w:marRight w:val="0"/>
      <w:marTop w:val="0"/>
      <w:marBottom w:val="0"/>
      <w:divBdr>
        <w:top w:val="none" w:sz="0" w:space="0" w:color="auto"/>
        <w:left w:val="none" w:sz="0" w:space="0" w:color="auto"/>
        <w:bottom w:val="none" w:sz="0" w:space="0" w:color="auto"/>
        <w:right w:val="none" w:sz="0" w:space="0" w:color="auto"/>
      </w:divBdr>
    </w:div>
    <w:div w:id="522672649">
      <w:bodyDiv w:val="1"/>
      <w:marLeft w:val="0"/>
      <w:marRight w:val="0"/>
      <w:marTop w:val="0"/>
      <w:marBottom w:val="0"/>
      <w:divBdr>
        <w:top w:val="none" w:sz="0" w:space="0" w:color="auto"/>
        <w:left w:val="none" w:sz="0" w:space="0" w:color="auto"/>
        <w:bottom w:val="none" w:sz="0" w:space="0" w:color="auto"/>
        <w:right w:val="none" w:sz="0" w:space="0" w:color="auto"/>
      </w:divBdr>
    </w:div>
    <w:div w:id="522934784">
      <w:bodyDiv w:val="1"/>
      <w:marLeft w:val="0"/>
      <w:marRight w:val="0"/>
      <w:marTop w:val="0"/>
      <w:marBottom w:val="0"/>
      <w:divBdr>
        <w:top w:val="none" w:sz="0" w:space="0" w:color="auto"/>
        <w:left w:val="none" w:sz="0" w:space="0" w:color="auto"/>
        <w:bottom w:val="none" w:sz="0" w:space="0" w:color="auto"/>
        <w:right w:val="none" w:sz="0" w:space="0" w:color="auto"/>
      </w:divBdr>
    </w:div>
    <w:div w:id="524251591">
      <w:bodyDiv w:val="1"/>
      <w:marLeft w:val="0"/>
      <w:marRight w:val="0"/>
      <w:marTop w:val="0"/>
      <w:marBottom w:val="0"/>
      <w:divBdr>
        <w:top w:val="none" w:sz="0" w:space="0" w:color="auto"/>
        <w:left w:val="none" w:sz="0" w:space="0" w:color="auto"/>
        <w:bottom w:val="none" w:sz="0" w:space="0" w:color="auto"/>
        <w:right w:val="none" w:sz="0" w:space="0" w:color="auto"/>
      </w:divBdr>
    </w:div>
    <w:div w:id="525867040">
      <w:bodyDiv w:val="1"/>
      <w:marLeft w:val="0"/>
      <w:marRight w:val="0"/>
      <w:marTop w:val="0"/>
      <w:marBottom w:val="0"/>
      <w:divBdr>
        <w:top w:val="none" w:sz="0" w:space="0" w:color="auto"/>
        <w:left w:val="none" w:sz="0" w:space="0" w:color="auto"/>
        <w:bottom w:val="none" w:sz="0" w:space="0" w:color="auto"/>
        <w:right w:val="none" w:sz="0" w:space="0" w:color="auto"/>
      </w:divBdr>
    </w:div>
    <w:div w:id="525867472">
      <w:bodyDiv w:val="1"/>
      <w:marLeft w:val="0"/>
      <w:marRight w:val="0"/>
      <w:marTop w:val="0"/>
      <w:marBottom w:val="0"/>
      <w:divBdr>
        <w:top w:val="none" w:sz="0" w:space="0" w:color="auto"/>
        <w:left w:val="none" w:sz="0" w:space="0" w:color="auto"/>
        <w:bottom w:val="none" w:sz="0" w:space="0" w:color="auto"/>
        <w:right w:val="none" w:sz="0" w:space="0" w:color="auto"/>
      </w:divBdr>
    </w:div>
    <w:div w:id="526138426">
      <w:bodyDiv w:val="1"/>
      <w:marLeft w:val="0"/>
      <w:marRight w:val="0"/>
      <w:marTop w:val="0"/>
      <w:marBottom w:val="0"/>
      <w:divBdr>
        <w:top w:val="none" w:sz="0" w:space="0" w:color="auto"/>
        <w:left w:val="none" w:sz="0" w:space="0" w:color="auto"/>
        <w:bottom w:val="none" w:sz="0" w:space="0" w:color="auto"/>
        <w:right w:val="none" w:sz="0" w:space="0" w:color="auto"/>
      </w:divBdr>
    </w:div>
    <w:div w:id="526527993">
      <w:bodyDiv w:val="1"/>
      <w:marLeft w:val="0"/>
      <w:marRight w:val="0"/>
      <w:marTop w:val="0"/>
      <w:marBottom w:val="0"/>
      <w:divBdr>
        <w:top w:val="none" w:sz="0" w:space="0" w:color="auto"/>
        <w:left w:val="none" w:sz="0" w:space="0" w:color="auto"/>
        <w:bottom w:val="none" w:sz="0" w:space="0" w:color="auto"/>
        <w:right w:val="none" w:sz="0" w:space="0" w:color="auto"/>
      </w:divBdr>
    </w:div>
    <w:div w:id="526603729">
      <w:bodyDiv w:val="1"/>
      <w:marLeft w:val="0"/>
      <w:marRight w:val="0"/>
      <w:marTop w:val="0"/>
      <w:marBottom w:val="0"/>
      <w:divBdr>
        <w:top w:val="none" w:sz="0" w:space="0" w:color="auto"/>
        <w:left w:val="none" w:sz="0" w:space="0" w:color="auto"/>
        <w:bottom w:val="none" w:sz="0" w:space="0" w:color="auto"/>
        <w:right w:val="none" w:sz="0" w:space="0" w:color="auto"/>
      </w:divBdr>
    </w:div>
    <w:div w:id="527790974">
      <w:bodyDiv w:val="1"/>
      <w:marLeft w:val="0"/>
      <w:marRight w:val="0"/>
      <w:marTop w:val="0"/>
      <w:marBottom w:val="0"/>
      <w:divBdr>
        <w:top w:val="none" w:sz="0" w:space="0" w:color="auto"/>
        <w:left w:val="none" w:sz="0" w:space="0" w:color="auto"/>
        <w:bottom w:val="none" w:sz="0" w:space="0" w:color="auto"/>
        <w:right w:val="none" w:sz="0" w:space="0" w:color="auto"/>
      </w:divBdr>
    </w:div>
    <w:div w:id="528222528">
      <w:bodyDiv w:val="1"/>
      <w:marLeft w:val="0"/>
      <w:marRight w:val="0"/>
      <w:marTop w:val="0"/>
      <w:marBottom w:val="0"/>
      <w:divBdr>
        <w:top w:val="none" w:sz="0" w:space="0" w:color="auto"/>
        <w:left w:val="none" w:sz="0" w:space="0" w:color="auto"/>
        <w:bottom w:val="none" w:sz="0" w:space="0" w:color="auto"/>
        <w:right w:val="none" w:sz="0" w:space="0" w:color="auto"/>
      </w:divBdr>
    </w:div>
    <w:div w:id="528881046">
      <w:bodyDiv w:val="1"/>
      <w:marLeft w:val="0"/>
      <w:marRight w:val="0"/>
      <w:marTop w:val="0"/>
      <w:marBottom w:val="0"/>
      <w:divBdr>
        <w:top w:val="none" w:sz="0" w:space="0" w:color="auto"/>
        <w:left w:val="none" w:sz="0" w:space="0" w:color="auto"/>
        <w:bottom w:val="none" w:sz="0" w:space="0" w:color="auto"/>
        <w:right w:val="none" w:sz="0" w:space="0" w:color="auto"/>
      </w:divBdr>
    </w:div>
    <w:div w:id="530996754">
      <w:bodyDiv w:val="1"/>
      <w:marLeft w:val="0"/>
      <w:marRight w:val="0"/>
      <w:marTop w:val="0"/>
      <w:marBottom w:val="0"/>
      <w:divBdr>
        <w:top w:val="none" w:sz="0" w:space="0" w:color="auto"/>
        <w:left w:val="none" w:sz="0" w:space="0" w:color="auto"/>
        <w:bottom w:val="none" w:sz="0" w:space="0" w:color="auto"/>
        <w:right w:val="none" w:sz="0" w:space="0" w:color="auto"/>
      </w:divBdr>
    </w:div>
    <w:div w:id="532813920">
      <w:bodyDiv w:val="1"/>
      <w:marLeft w:val="0"/>
      <w:marRight w:val="0"/>
      <w:marTop w:val="0"/>
      <w:marBottom w:val="0"/>
      <w:divBdr>
        <w:top w:val="none" w:sz="0" w:space="0" w:color="auto"/>
        <w:left w:val="none" w:sz="0" w:space="0" w:color="auto"/>
        <w:bottom w:val="none" w:sz="0" w:space="0" w:color="auto"/>
        <w:right w:val="none" w:sz="0" w:space="0" w:color="auto"/>
      </w:divBdr>
    </w:div>
    <w:div w:id="533226894">
      <w:bodyDiv w:val="1"/>
      <w:marLeft w:val="0"/>
      <w:marRight w:val="0"/>
      <w:marTop w:val="0"/>
      <w:marBottom w:val="0"/>
      <w:divBdr>
        <w:top w:val="none" w:sz="0" w:space="0" w:color="auto"/>
        <w:left w:val="none" w:sz="0" w:space="0" w:color="auto"/>
        <w:bottom w:val="none" w:sz="0" w:space="0" w:color="auto"/>
        <w:right w:val="none" w:sz="0" w:space="0" w:color="auto"/>
      </w:divBdr>
    </w:div>
    <w:div w:id="533613044">
      <w:bodyDiv w:val="1"/>
      <w:marLeft w:val="0"/>
      <w:marRight w:val="0"/>
      <w:marTop w:val="0"/>
      <w:marBottom w:val="0"/>
      <w:divBdr>
        <w:top w:val="none" w:sz="0" w:space="0" w:color="auto"/>
        <w:left w:val="none" w:sz="0" w:space="0" w:color="auto"/>
        <w:bottom w:val="none" w:sz="0" w:space="0" w:color="auto"/>
        <w:right w:val="none" w:sz="0" w:space="0" w:color="auto"/>
      </w:divBdr>
    </w:div>
    <w:div w:id="533805880">
      <w:bodyDiv w:val="1"/>
      <w:marLeft w:val="0"/>
      <w:marRight w:val="0"/>
      <w:marTop w:val="0"/>
      <w:marBottom w:val="0"/>
      <w:divBdr>
        <w:top w:val="none" w:sz="0" w:space="0" w:color="auto"/>
        <w:left w:val="none" w:sz="0" w:space="0" w:color="auto"/>
        <w:bottom w:val="none" w:sz="0" w:space="0" w:color="auto"/>
        <w:right w:val="none" w:sz="0" w:space="0" w:color="auto"/>
      </w:divBdr>
    </w:div>
    <w:div w:id="534001266">
      <w:bodyDiv w:val="1"/>
      <w:marLeft w:val="0"/>
      <w:marRight w:val="0"/>
      <w:marTop w:val="0"/>
      <w:marBottom w:val="0"/>
      <w:divBdr>
        <w:top w:val="none" w:sz="0" w:space="0" w:color="auto"/>
        <w:left w:val="none" w:sz="0" w:space="0" w:color="auto"/>
        <w:bottom w:val="none" w:sz="0" w:space="0" w:color="auto"/>
        <w:right w:val="none" w:sz="0" w:space="0" w:color="auto"/>
      </w:divBdr>
    </w:div>
    <w:div w:id="534389665">
      <w:bodyDiv w:val="1"/>
      <w:marLeft w:val="0"/>
      <w:marRight w:val="0"/>
      <w:marTop w:val="0"/>
      <w:marBottom w:val="0"/>
      <w:divBdr>
        <w:top w:val="none" w:sz="0" w:space="0" w:color="auto"/>
        <w:left w:val="none" w:sz="0" w:space="0" w:color="auto"/>
        <w:bottom w:val="none" w:sz="0" w:space="0" w:color="auto"/>
        <w:right w:val="none" w:sz="0" w:space="0" w:color="auto"/>
      </w:divBdr>
    </w:div>
    <w:div w:id="535044400">
      <w:bodyDiv w:val="1"/>
      <w:marLeft w:val="0"/>
      <w:marRight w:val="0"/>
      <w:marTop w:val="0"/>
      <w:marBottom w:val="0"/>
      <w:divBdr>
        <w:top w:val="none" w:sz="0" w:space="0" w:color="auto"/>
        <w:left w:val="none" w:sz="0" w:space="0" w:color="auto"/>
        <w:bottom w:val="none" w:sz="0" w:space="0" w:color="auto"/>
        <w:right w:val="none" w:sz="0" w:space="0" w:color="auto"/>
      </w:divBdr>
    </w:div>
    <w:div w:id="535122849">
      <w:bodyDiv w:val="1"/>
      <w:marLeft w:val="0"/>
      <w:marRight w:val="0"/>
      <w:marTop w:val="0"/>
      <w:marBottom w:val="0"/>
      <w:divBdr>
        <w:top w:val="none" w:sz="0" w:space="0" w:color="auto"/>
        <w:left w:val="none" w:sz="0" w:space="0" w:color="auto"/>
        <w:bottom w:val="none" w:sz="0" w:space="0" w:color="auto"/>
        <w:right w:val="none" w:sz="0" w:space="0" w:color="auto"/>
      </w:divBdr>
    </w:div>
    <w:div w:id="535889268">
      <w:bodyDiv w:val="1"/>
      <w:marLeft w:val="0"/>
      <w:marRight w:val="0"/>
      <w:marTop w:val="0"/>
      <w:marBottom w:val="0"/>
      <w:divBdr>
        <w:top w:val="none" w:sz="0" w:space="0" w:color="auto"/>
        <w:left w:val="none" w:sz="0" w:space="0" w:color="auto"/>
        <w:bottom w:val="none" w:sz="0" w:space="0" w:color="auto"/>
        <w:right w:val="none" w:sz="0" w:space="0" w:color="auto"/>
      </w:divBdr>
    </w:div>
    <w:div w:id="536354098">
      <w:bodyDiv w:val="1"/>
      <w:marLeft w:val="0"/>
      <w:marRight w:val="0"/>
      <w:marTop w:val="0"/>
      <w:marBottom w:val="0"/>
      <w:divBdr>
        <w:top w:val="none" w:sz="0" w:space="0" w:color="auto"/>
        <w:left w:val="none" w:sz="0" w:space="0" w:color="auto"/>
        <w:bottom w:val="none" w:sz="0" w:space="0" w:color="auto"/>
        <w:right w:val="none" w:sz="0" w:space="0" w:color="auto"/>
      </w:divBdr>
    </w:div>
    <w:div w:id="536553292">
      <w:bodyDiv w:val="1"/>
      <w:marLeft w:val="0"/>
      <w:marRight w:val="0"/>
      <w:marTop w:val="0"/>
      <w:marBottom w:val="0"/>
      <w:divBdr>
        <w:top w:val="none" w:sz="0" w:space="0" w:color="auto"/>
        <w:left w:val="none" w:sz="0" w:space="0" w:color="auto"/>
        <w:bottom w:val="none" w:sz="0" w:space="0" w:color="auto"/>
        <w:right w:val="none" w:sz="0" w:space="0" w:color="auto"/>
      </w:divBdr>
    </w:div>
    <w:div w:id="536939692">
      <w:bodyDiv w:val="1"/>
      <w:marLeft w:val="0"/>
      <w:marRight w:val="0"/>
      <w:marTop w:val="0"/>
      <w:marBottom w:val="0"/>
      <w:divBdr>
        <w:top w:val="none" w:sz="0" w:space="0" w:color="auto"/>
        <w:left w:val="none" w:sz="0" w:space="0" w:color="auto"/>
        <w:bottom w:val="none" w:sz="0" w:space="0" w:color="auto"/>
        <w:right w:val="none" w:sz="0" w:space="0" w:color="auto"/>
      </w:divBdr>
    </w:div>
    <w:div w:id="537621239">
      <w:bodyDiv w:val="1"/>
      <w:marLeft w:val="0"/>
      <w:marRight w:val="0"/>
      <w:marTop w:val="0"/>
      <w:marBottom w:val="0"/>
      <w:divBdr>
        <w:top w:val="none" w:sz="0" w:space="0" w:color="auto"/>
        <w:left w:val="none" w:sz="0" w:space="0" w:color="auto"/>
        <w:bottom w:val="none" w:sz="0" w:space="0" w:color="auto"/>
        <w:right w:val="none" w:sz="0" w:space="0" w:color="auto"/>
      </w:divBdr>
    </w:div>
    <w:div w:id="537737940">
      <w:bodyDiv w:val="1"/>
      <w:marLeft w:val="0"/>
      <w:marRight w:val="0"/>
      <w:marTop w:val="0"/>
      <w:marBottom w:val="0"/>
      <w:divBdr>
        <w:top w:val="none" w:sz="0" w:space="0" w:color="auto"/>
        <w:left w:val="none" w:sz="0" w:space="0" w:color="auto"/>
        <w:bottom w:val="none" w:sz="0" w:space="0" w:color="auto"/>
        <w:right w:val="none" w:sz="0" w:space="0" w:color="auto"/>
      </w:divBdr>
    </w:div>
    <w:div w:id="538397272">
      <w:bodyDiv w:val="1"/>
      <w:marLeft w:val="0"/>
      <w:marRight w:val="0"/>
      <w:marTop w:val="0"/>
      <w:marBottom w:val="0"/>
      <w:divBdr>
        <w:top w:val="none" w:sz="0" w:space="0" w:color="auto"/>
        <w:left w:val="none" w:sz="0" w:space="0" w:color="auto"/>
        <w:bottom w:val="none" w:sz="0" w:space="0" w:color="auto"/>
        <w:right w:val="none" w:sz="0" w:space="0" w:color="auto"/>
      </w:divBdr>
    </w:div>
    <w:div w:id="540018969">
      <w:bodyDiv w:val="1"/>
      <w:marLeft w:val="0"/>
      <w:marRight w:val="0"/>
      <w:marTop w:val="0"/>
      <w:marBottom w:val="0"/>
      <w:divBdr>
        <w:top w:val="none" w:sz="0" w:space="0" w:color="auto"/>
        <w:left w:val="none" w:sz="0" w:space="0" w:color="auto"/>
        <w:bottom w:val="none" w:sz="0" w:space="0" w:color="auto"/>
        <w:right w:val="none" w:sz="0" w:space="0" w:color="auto"/>
      </w:divBdr>
    </w:div>
    <w:div w:id="540365365">
      <w:bodyDiv w:val="1"/>
      <w:marLeft w:val="0"/>
      <w:marRight w:val="0"/>
      <w:marTop w:val="0"/>
      <w:marBottom w:val="0"/>
      <w:divBdr>
        <w:top w:val="none" w:sz="0" w:space="0" w:color="auto"/>
        <w:left w:val="none" w:sz="0" w:space="0" w:color="auto"/>
        <w:bottom w:val="none" w:sz="0" w:space="0" w:color="auto"/>
        <w:right w:val="none" w:sz="0" w:space="0" w:color="auto"/>
      </w:divBdr>
    </w:div>
    <w:div w:id="540482984">
      <w:bodyDiv w:val="1"/>
      <w:marLeft w:val="0"/>
      <w:marRight w:val="0"/>
      <w:marTop w:val="0"/>
      <w:marBottom w:val="0"/>
      <w:divBdr>
        <w:top w:val="none" w:sz="0" w:space="0" w:color="auto"/>
        <w:left w:val="none" w:sz="0" w:space="0" w:color="auto"/>
        <w:bottom w:val="none" w:sz="0" w:space="0" w:color="auto"/>
        <w:right w:val="none" w:sz="0" w:space="0" w:color="auto"/>
      </w:divBdr>
    </w:div>
    <w:div w:id="540634113">
      <w:bodyDiv w:val="1"/>
      <w:marLeft w:val="0"/>
      <w:marRight w:val="0"/>
      <w:marTop w:val="0"/>
      <w:marBottom w:val="0"/>
      <w:divBdr>
        <w:top w:val="none" w:sz="0" w:space="0" w:color="auto"/>
        <w:left w:val="none" w:sz="0" w:space="0" w:color="auto"/>
        <w:bottom w:val="none" w:sz="0" w:space="0" w:color="auto"/>
        <w:right w:val="none" w:sz="0" w:space="0" w:color="auto"/>
      </w:divBdr>
    </w:div>
    <w:div w:id="540702756">
      <w:bodyDiv w:val="1"/>
      <w:marLeft w:val="0"/>
      <w:marRight w:val="0"/>
      <w:marTop w:val="0"/>
      <w:marBottom w:val="0"/>
      <w:divBdr>
        <w:top w:val="none" w:sz="0" w:space="0" w:color="auto"/>
        <w:left w:val="none" w:sz="0" w:space="0" w:color="auto"/>
        <w:bottom w:val="none" w:sz="0" w:space="0" w:color="auto"/>
        <w:right w:val="none" w:sz="0" w:space="0" w:color="auto"/>
      </w:divBdr>
    </w:div>
    <w:div w:id="541753240">
      <w:bodyDiv w:val="1"/>
      <w:marLeft w:val="0"/>
      <w:marRight w:val="0"/>
      <w:marTop w:val="0"/>
      <w:marBottom w:val="0"/>
      <w:divBdr>
        <w:top w:val="none" w:sz="0" w:space="0" w:color="auto"/>
        <w:left w:val="none" w:sz="0" w:space="0" w:color="auto"/>
        <w:bottom w:val="none" w:sz="0" w:space="0" w:color="auto"/>
        <w:right w:val="none" w:sz="0" w:space="0" w:color="auto"/>
      </w:divBdr>
    </w:div>
    <w:div w:id="542324481">
      <w:bodyDiv w:val="1"/>
      <w:marLeft w:val="0"/>
      <w:marRight w:val="0"/>
      <w:marTop w:val="0"/>
      <w:marBottom w:val="0"/>
      <w:divBdr>
        <w:top w:val="none" w:sz="0" w:space="0" w:color="auto"/>
        <w:left w:val="none" w:sz="0" w:space="0" w:color="auto"/>
        <w:bottom w:val="none" w:sz="0" w:space="0" w:color="auto"/>
        <w:right w:val="none" w:sz="0" w:space="0" w:color="auto"/>
      </w:divBdr>
    </w:div>
    <w:div w:id="542523116">
      <w:bodyDiv w:val="1"/>
      <w:marLeft w:val="0"/>
      <w:marRight w:val="0"/>
      <w:marTop w:val="0"/>
      <w:marBottom w:val="0"/>
      <w:divBdr>
        <w:top w:val="none" w:sz="0" w:space="0" w:color="auto"/>
        <w:left w:val="none" w:sz="0" w:space="0" w:color="auto"/>
        <w:bottom w:val="none" w:sz="0" w:space="0" w:color="auto"/>
        <w:right w:val="none" w:sz="0" w:space="0" w:color="auto"/>
      </w:divBdr>
    </w:div>
    <w:div w:id="542601372">
      <w:bodyDiv w:val="1"/>
      <w:marLeft w:val="0"/>
      <w:marRight w:val="0"/>
      <w:marTop w:val="0"/>
      <w:marBottom w:val="0"/>
      <w:divBdr>
        <w:top w:val="none" w:sz="0" w:space="0" w:color="auto"/>
        <w:left w:val="none" w:sz="0" w:space="0" w:color="auto"/>
        <w:bottom w:val="none" w:sz="0" w:space="0" w:color="auto"/>
        <w:right w:val="none" w:sz="0" w:space="0" w:color="auto"/>
      </w:divBdr>
    </w:div>
    <w:div w:id="543247991">
      <w:bodyDiv w:val="1"/>
      <w:marLeft w:val="0"/>
      <w:marRight w:val="0"/>
      <w:marTop w:val="0"/>
      <w:marBottom w:val="0"/>
      <w:divBdr>
        <w:top w:val="none" w:sz="0" w:space="0" w:color="auto"/>
        <w:left w:val="none" w:sz="0" w:space="0" w:color="auto"/>
        <w:bottom w:val="none" w:sz="0" w:space="0" w:color="auto"/>
        <w:right w:val="none" w:sz="0" w:space="0" w:color="auto"/>
      </w:divBdr>
    </w:div>
    <w:div w:id="543449775">
      <w:bodyDiv w:val="1"/>
      <w:marLeft w:val="0"/>
      <w:marRight w:val="0"/>
      <w:marTop w:val="0"/>
      <w:marBottom w:val="0"/>
      <w:divBdr>
        <w:top w:val="none" w:sz="0" w:space="0" w:color="auto"/>
        <w:left w:val="none" w:sz="0" w:space="0" w:color="auto"/>
        <w:bottom w:val="none" w:sz="0" w:space="0" w:color="auto"/>
        <w:right w:val="none" w:sz="0" w:space="0" w:color="auto"/>
      </w:divBdr>
    </w:div>
    <w:div w:id="545072171">
      <w:bodyDiv w:val="1"/>
      <w:marLeft w:val="0"/>
      <w:marRight w:val="0"/>
      <w:marTop w:val="0"/>
      <w:marBottom w:val="0"/>
      <w:divBdr>
        <w:top w:val="none" w:sz="0" w:space="0" w:color="auto"/>
        <w:left w:val="none" w:sz="0" w:space="0" w:color="auto"/>
        <w:bottom w:val="none" w:sz="0" w:space="0" w:color="auto"/>
        <w:right w:val="none" w:sz="0" w:space="0" w:color="auto"/>
      </w:divBdr>
    </w:div>
    <w:div w:id="546265041">
      <w:bodyDiv w:val="1"/>
      <w:marLeft w:val="0"/>
      <w:marRight w:val="0"/>
      <w:marTop w:val="0"/>
      <w:marBottom w:val="0"/>
      <w:divBdr>
        <w:top w:val="none" w:sz="0" w:space="0" w:color="auto"/>
        <w:left w:val="none" w:sz="0" w:space="0" w:color="auto"/>
        <w:bottom w:val="none" w:sz="0" w:space="0" w:color="auto"/>
        <w:right w:val="none" w:sz="0" w:space="0" w:color="auto"/>
      </w:divBdr>
    </w:div>
    <w:div w:id="546647099">
      <w:bodyDiv w:val="1"/>
      <w:marLeft w:val="0"/>
      <w:marRight w:val="0"/>
      <w:marTop w:val="0"/>
      <w:marBottom w:val="0"/>
      <w:divBdr>
        <w:top w:val="none" w:sz="0" w:space="0" w:color="auto"/>
        <w:left w:val="none" w:sz="0" w:space="0" w:color="auto"/>
        <w:bottom w:val="none" w:sz="0" w:space="0" w:color="auto"/>
        <w:right w:val="none" w:sz="0" w:space="0" w:color="auto"/>
      </w:divBdr>
    </w:div>
    <w:div w:id="547301308">
      <w:bodyDiv w:val="1"/>
      <w:marLeft w:val="0"/>
      <w:marRight w:val="0"/>
      <w:marTop w:val="0"/>
      <w:marBottom w:val="0"/>
      <w:divBdr>
        <w:top w:val="none" w:sz="0" w:space="0" w:color="auto"/>
        <w:left w:val="none" w:sz="0" w:space="0" w:color="auto"/>
        <w:bottom w:val="none" w:sz="0" w:space="0" w:color="auto"/>
        <w:right w:val="none" w:sz="0" w:space="0" w:color="auto"/>
      </w:divBdr>
    </w:div>
    <w:div w:id="547423779">
      <w:bodyDiv w:val="1"/>
      <w:marLeft w:val="0"/>
      <w:marRight w:val="0"/>
      <w:marTop w:val="0"/>
      <w:marBottom w:val="0"/>
      <w:divBdr>
        <w:top w:val="none" w:sz="0" w:space="0" w:color="auto"/>
        <w:left w:val="none" w:sz="0" w:space="0" w:color="auto"/>
        <w:bottom w:val="none" w:sz="0" w:space="0" w:color="auto"/>
        <w:right w:val="none" w:sz="0" w:space="0" w:color="auto"/>
      </w:divBdr>
    </w:div>
    <w:div w:id="547448738">
      <w:bodyDiv w:val="1"/>
      <w:marLeft w:val="0"/>
      <w:marRight w:val="0"/>
      <w:marTop w:val="0"/>
      <w:marBottom w:val="0"/>
      <w:divBdr>
        <w:top w:val="none" w:sz="0" w:space="0" w:color="auto"/>
        <w:left w:val="none" w:sz="0" w:space="0" w:color="auto"/>
        <w:bottom w:val="none" w:sz="0" w:space="0" w:color="auto"/>
        <w:right w:val="none" w:sz="0" w:space="0" w:color="auto"/>
      </w:divBdr>
    </w:div>
    <w:div w:id="547650898">
      <w:bodyDiv w:val="1"/>
      <w:marLeft w:val="0"/>
      <w:marRight w:val="0"/>
      <w:marTop w:val="0"/>
      <w:marBottom w:val="0"/>
      <w:divBdr>
        <w:top w:val="none" w:sz="0" w:space="0" w:color="auto"/>
        <w:left w:val="none" w:sz="0" w:space="0" w:color="auto"/>
        <w:bottom w:val="none" w:sz="0" w:space="0" w:color="auto"/>
        <w:right w:val="none" w:sz="0" w:space="0" w:color="auto"/>
      </w:divBdr>
    </w:div>
    <w:div w:id="548031327">
      <w:bodyDiv w:val="1"/>
      <w:marLeft w:val="0"/>
      <w:marRight w:val="0"/>
      <w:marTop w:val="0"/>
      <w:marBottom w:val="0"/>
      <w:divBdr>
        <w:top w:val="none" w:sz="0" w:space="0" w:color="auto"/>
        <w:left w:val="none" w:sz="0" w:space="0" w:color="auto"/>
        <w:bottom w:val="none" w:sz="0" w:space="0" w:color="auto"/>
        <w:right w:val="none" w:sz="0" w:space="0" w:color="auto"/>
      </w:divBdr>
    </w:div>
    <w:div w:id="548344853">
      <w:bodyDiv w:val="1"/>
      <w:marLeft w:val="0"/>
      <w:marRight w:val="0"/>
      <w:marTop w:val="0"/>
      <w:marBottom w:val="0"/>
      <w:divBdr>
        <w:top w:val="none" w:sz="0" w:space="0" w:color="auto"/>
        <w:left w:val="none" w:sz="0" w:space="0" w:color="auto"/>
        <w:bottom w:val="none" w:sz="0" w:space="0" w:color="auto"/>
        <w:right w:val="none" w:sz="0" w:space="0" w:color="auto"/>
      </w:divBdr>
    </w:div>
    <w:div w:id="549999811">
      <w:bodyDiv w:val="1"/>
      <w:marLeft w:val="0"/>
      <w:marRight w:val="0"/>
      <w:marTop w:val="0"/>
      <w:marBottom w:val="0"/>
      <w:divBdr>
        <w:top w:val="none" w:sz="0" w:space="0" w:color="auto"/>
        <w:left w:val="none" w:sz="0" w:space="0" w:color="auto"/>
        <w:bottom w:val="none" w:sz="0" w:space="0" w:color="auto"/>
        <w:right w:val="none" w:sz="0" w:space="0" w:color="auto"/>
      </w:divBdr>
    </w:div>
    <w:div w:id="550386466">
      <w:bodyDiv w:val="1"/>
      <w:marLeft w:val="0"/>
      <w:marRight w:val="0"/>
      <w:marTop w:val="0"/>
      <w:marBottom w:val="0"/>
      <w:divBdr>
        <w:top w:val="none" w:sz="0" w:space="0" w:color="auto"/>
        <w:left w:val="none" w:sz="0" w:space="0" w:color="auto"/>
        <w:bottom w:val="none" w:sz="0" w:space="0" w:color="auto"/>
        <w:right w:val="none" w:sz="0" w:space="0" w:color="auto"/>
      </w:divBdr>
    </w:div>
    <w:div w:id="550844776">
      <w:bodyDiv w:val="1"/>
      <w:marLeft w:val="0"/>
      <w:marRight w:val="0"/>
      <w:marTop w:val="0"/>
      <w:marBottom w:val="0"/>
      <w:divBdr>
        <w:top w:val="none" w:sz="0" w:space="0" w:color="auto"/>
        <w:left w:val="none" w:sz="0" w:space="0" w:color="auto"/>
        <w:bottom w:val="none" w:sz="0" w:space="0" w:color="auto"/>
        <w:right w:val="none" w:sz="0" w:space="0" w:color="auto"/>
      </w:divBdr>
    </w:div>
    <w:div w:id="552809374">
      <w:bodyDiv w:val="1"/>
      <w:marLeft w:val="0"/>
      <w:marRight w:val="0"/>
      <w:marTop w:val="0"/>
      <w:marBottom w:val="0"/>
      <w:divBdr>
        <w:top w:val="none" w:sz="0" w:space="0" w:color="auto"/>
        <w:left w:val="none" w:sz="0" w:space="0" w:color="auto"/>
        <w:bottom w:val="none" w:sz="0" w:space="0" w:color="auto"/>
        <w:right w:val="none" w:sz="0" w:space="0" w:color="auto"/>
      </w:divBdr>
    </w:div>
    <w:div w:id="552935020">
      <w:bodyDiv w:val="1"/>
      <w:marLeft w:val="0"/>
      <w:marRight w:val="0"/>
      <w:marTop w:val="0"/>
      <w:marBottom w:val="0"/>
      <w:divBdr>
        <w:top w:val="none" w:sz="0" w:space="0" w:color="auto"/>
        <w:left w:val="none" w:sz="0" w:space="0" w:color="auto"/>
        <w:bottom w:val="none" w:sz="0" w:space="0" w:color="auto"/>
        <w:right w:val="none" w:sz="0" w:space="0" w:color="auto"/>
      </w:divBdr>
    </w:div>
    <w:div w:id="553154717">
      <w:bodyDiv w:val="1"/>
      <w:marLeft w:val="0"/>
      <w:marRight w:val="0"/>
      <w:marTop w:val="0"/>
      <w:marBottom w:val="0"/>
      <w:divBdr>
        <w:top w:val="none" w:sz="0" w:space="0" w:color="auto"/>
        <w:left w:val="none" w:sz="0" w:space="0" w:color="auto"/>
        <w:bottom w:val="none" w:sz="0" w:space="0" w:color="auto"/>
        <w:right w:val="none" w:sz="0" w:space="0" w:color="auto"/>
      </w:divBdr>
    </w:div>
    <w:div w:id="554046233">
      <w:bodyDiv w:val="1"/>
      <w:marLeft w:val="0"/>
      <w:marRight w:val="0"/>
      <w:marTop w:val="0"/>
      <w:marBottom w:val="0"/>
      <w:divBdr>
        <w:top w:val="none" w:sz="0" w:space="0" w:color="auto"/>
        <w:left w:val="none" w:sz="0" w:space="0" w:color="auto"/>
        <w:bottom w:val="none" w:sz="0" w:space="0" w:color="auto"/>
        <w:right w:val="none" w:sz="0" w:space="0" w:color="auto"/>
      </w:divBdr>
    </w:div>
    <w:div w:id="555895040">
      <w:bodyDiv w:val="1"/>
      <w:marLeft w:val="0"/>
      <w:marRight w:val="0"/>
      <w:marTop w:val="0"/>
      <w:marBottom w:val="0"/>
      <w:divBdr>
        <w:top w:val="none" w:sz="0" w:space="0" w:color="auto"/>
        <w:left w:val="none" w:sz="0" w:space="0" w:color="auto"/>
        <w:bottom w:val="none" w:sz="0" w:space="0" w:color="auto"/>
        <w:right w:val="none" w:sz="0" w:space="0" w:color="auto"/>
      </w:divBdr>
    </w:div>
    <w:div w:id="556280917">
      <w:bodyDiv w:val="1"/>
      <w:marLeft w:val="0"/>
      <w:marRight w:val="0"/>
      <w:marTop w:val="0"/>
      <w:marBottom w:val="0"/>
      <w:divBdr>
        <w:top w:val="none" w:sz="0" w:space="0" w:color="auto"/>
        <w:left w:val="none" w:sz="0" w:space="0" w:color="auto"/>
        <w:bottom w:val="none" w:sz="0" w:space="0" w:color="auto"/>
        <w:right w:val="none" w:sz="0" w:space="0" w:color="auto"/>
      </w:divBdr>
    </w:div>
    <w:div w:id="558395087">
      <w:bodyDiv w:val="1"/>
      <w:marLeft w:val="0"/>
      <w:marRight w:val="0"/>
      <w:marTop w:val="0"/>
      <w:marBottom w:val="0"/>
      <w:divBdr>
        <w:top w:val="none" w:sz="0" w:space="0" w:color="auto"/>
        <w:left w:val="none" w:sz="0" w:space="0" w:color="auto"/>
        <w:bottom w:val="none" w:sz="0" w:space="0" w:color="auto"/>
        <w:right w:val="none" w:sz="0" w:space="0" w:color="auto"/>
      </w:divBdr>
    </w:div>
    <w:div w:id="558443161">
      <w:bodyDiv w:val="1"/>
      <w:marLeft w:val="0"/>
      <w:marRight w:val="0"/>
      <w:marTop w:val="0"/>
      <w:marBottom w:val="0"/>
      <w:divBdr>
        <w:top w:val="none" w:sz="0" w:space="0" w:color="auto"/>
        <w:left w:val="none" w:sz="0" w:space="0" w:color="auto"/>
        <w:bottom w:val="none" w:sz="0" w:space="0" w:color="auto"/>
        <w:right w:val="none" w:sz="0" w:space="0" w:color="auto"/>
      </w:divBdr>
    </w:div>
    <w:div w:id="558595679">
      <w:bodyDiv w:val="1"/>
      <w:marLeft w:val="0"/>
      <w:marRight w:val="0"/>
      <w:marTop w:val="0"/>
      <w:marBottom w:val="0"/>
      <w:divBdr>
        <w:top w:val="none" w:sz="0" w:space="0" w:color="auto"/>
        <w:left w:val="none" w:sz="0" w:space="0" w:color="auto"/>
        <w:bottom w:val="none" w:sz="0" w:space="0" w:color="auto"/>
        <w:right w:val="none" w:sz="0" w:space="0" w:color="auto"/>
      </w:divBdr>
    </w:div>
    <w:div w:id="559174785">
      <w:bodyDiv w:val="1"/>
      <w:marLeft w:val="0"/>
      <w:marRight w:val="0"/>
      <w:marTop w:val="0"/>
      <w:marBottom w:val="0"/>
      <w:divBdr>
        <w:top w:val="none" w:sz="0" w:space="0" w:color="auto"/>
        <w:left w:val="none" w:sz="0" w:space="0" w:color="auto"/>
        <w:bottom w:val="none" w:sz="0" w:space="0" w:color="auto"/>
        <w:right w:val="none" w:sz="0" w:space="0" w:color="auto"/>
      </w:divBdr>
    </w:div>
    <w:div w:id="560101180">
      <w:bodyDiv w:val="1"/>
      <w:marLeft w:val="0"/>
      <w:marRight w:val="0"/>
      <w:marTop w:val="0"/>
      <w:marBottom w:val="0"/>
      <w:divBdr>
        <w:top w:val="none" w:sz="0" w:space="0" w:color="auto"/>
        <w:left w:val="none" w:sz="0" w:space="0" w:color="auto"/>
        <w:bottom w:val="none" w:sz="0" w:space="0" w:color="auto"/>
        <w:right w:val="none" w:sz="0" w:space="0" w:color="auto"/>
      </w:divBdr>
    </w:div>
    <w:div w:id="560285002">
      <w:bodyDiv w:val="1"/>
      <w:marLeft w:val="0"/>
      <w:marRight w:val="0"/>
      <w:marTop w:val="0"/>
      <w:marBottom w:val="0"/>
      <w:divBdr>
        <w:top w:val="none" w:sz="0" w:space="0" w:color="auto"/>
        <w:left w:val="none" w:sz="0" w:space="0" w:color="auto"/>
        <w:bottom w:val="none" w:sz="0" w:space="0" w:color="auto"/>
        <w:right w:val="none" w:sz="0" w:space="0" w:color="auto"/>
      </w:divBdr>
    </w:div>
    <w:div w:id="561330098">
      <w:bodyDiv w:val="1"/>
      <w:marLeft w:val="0"/>
      <w:marRight w:val="0"/>
      <w:marTop w:val="0"/>
      <w:marBottom w:val="0"/>
      <w:divBdr>
        <w:top w:val="none" w:sz="0" w:space="0" w:color="auto"/>
        <w:left w:val="none" w:sz="0" w:space="0" w:color="auto"/>
        <w:bottom w:val="none" w:sz="0" w:space="0" w:color="auto"/>
        <w:right w:val="none" w:sz="0" w:space="0" w:color="auto"/>
      </w:divBdr>
    </w:div>
    <w:div w:id="561333203">
      <w:bodyDiv w:val="1"/>
      <w:marLeft w:val="0"/>
      <w:marRight w:val="0"/>
      <w:marTop w:val="0"/>
      <w:marBottom w:val="0"/>
      <w:divBdr>
        <w:top w:val="none" w:sz="0" w:space="0" w:color="auto"/>
        <w:left w:val="none" w:sz="0" w:space="0" w:color="auto"/>
        <w:bottom w:val="none" w:sz="0" w:space="0" w:color="auto"/>
        <w:right w:val="none" w:sz="0" w:space="0" w:color="auto"/>
      </w:divBdr>
    </w:div>
    <w:div w:id="561522012">
      <w:bodyDiv w:val="1"/>
      <w:marLeft w:val="0"/>
      <w:marRight w:val="0"/>
      <w:marTop w:val="0"/>
      <w:marBottom w:val="0"/>
      <w:divBdr>
        <w:top w:val="none" w:sz="0" w:space="0" w:color="auto"/>
        <w:left w:val="none" w:sz="0" w:space="0" w:color="auto"/>
        <w:bottom w:val="none" w:sz="0" w:space="0" w:color="auto"/>
        <w:right w:val="none" w:sz="0" w:space="0" w:color="auto"/>
      </w:divBdr>
    </w:div>
    <w:div w:id="562564060">
      <w:bodyDiv w:val="1"/>
      <w:marLeft w:val="0"/>
      <w:marRight w:val="0"/>
      <w:marTop w:val="0"/>
      <w:marBottom w:val="0"/>
      <w:divBdr>
        <w:top w:val="none" w:sz="0" w:space="0" w:color="auto"/>
        <w:left w:val="none" w:sz="0" w:space="0" w:color="auto"/>
        <w:bottom w:val="none" w:sz="0" w:space="0" w:color="auto"/>
        <w:right w:val="none" w:sz="0" w:space="0" w:color="auto"/>
      </w:divBdr>
    </w:div>
    <w:div w:id="564411792">
      <w:bodyDiv w:val="1"/>
      <w:marLeft w:val="0"/>
      <w:marRight w:val="0"/>
      <w:marTop w:val="0"/>
      <w:marBottom w:val="0"/>
      <w:divBdr>
        <w:top w:val="none" w:sz="0" w:space="0" w:color="auto"/>
        <w:left w:val="none" w:sz="0" w:space="0" w:color="auto"/>
        <w:bottom w:val="none" w:sz="0" w:space="0" w:color="auto"/>
        <w:right w:val="none" w:sz="0" w:space="0" w:color="auto"/>
      </w:divBdr>
    </w:div>
    <w:div w:id="565381576">
      <w:bodyDiv w:val="1"/>
      <w:marLeft w:val="0"/>
      <w:marRight w:val="0"/>
      <w:marTop w:val="0"/>
      <w:marBottom w:val="0"/>
      <w:divBdr>
        <w:top w:val="none" w:sz="0" w:space="0" w:color="auto"/>
        <w:left w:val="none" w:sz="0" w:space="0" w:color="auto"/>
        <w:bottom w:val="none" w:sz="0" w:space="0" w:color="auto"/>
        <w:right w:val="none" w:sz="0" w:space="0" w:color="auto"/>
      </w:divBdr>
    </w:div>
    <w:div w:id="566306668">
      <w:bodyDiv w:val="1"/>
      <w:marLeft w:val="0"/>
      <w:marRight w:val="0"/>
      <w:marTop w:val="0"/>
      <w:marBottom w:val="0"/>
      <w:divBdr>
        <w:top w:val="none" w:sz="0" w:space="0" w:color="auto"/>
        <w:left w:val="none" w:sz="0" w:space="0" w:color="auto"/>
        <w:bottom w:val="none" w:sz="0" w:space="0" w:color="auto"/>
        <w:right w:val="none" w:sz="0" w:space="0" w:color="auto"/>
      </w:divBdr>
    </w:div>
    <w:div w:id="567613992">
      <w:bodyDiv w:val="1"/>
      <w:marLeft w:val="0"/>
      <w:marRight w:val="0"/>
      <w:marTop w:val="0"/>
      <w:marBottom w:val="0"/>
      <w:divBdr>
        <w:top w:val="none" w:sz="0" w:space="0" w:color="auto"/>
        <w:left w:val="none" w:sz="0" w:space="0" w:color="auto"/>
        <w:bottom w:val="none" w:sz="0" w:space="0" w:color="auto"/>
        <w:right w:val="none" w:sz="0" w:space="0" w:color="auto"/>
      </w:divBdr>
      <w:divsChild>
        <w:div w:id="161288224">
          <w:marLeft w:val="0"/>
          <w:marRight w:val="0"/>
          <w:marTop w:val="0"/>
          <w:marBottom w:val="0"/>
          <w:divBdr>
            <w:top w:val="none" w:sz="0" w:space="0" w:color="auto"/>
            <w:left w:val="none" w:sz="0" w:space="0" w:color="auto"/>
            <w:bottom w:val="none" w:sz="0" w:space="0" w:color="auto"/>
            <w:right w:val="none" w:sz="0" w:space="0" w:color="auto"/>
          </w:divBdr>
          <w:divsChild>
            <w:div w:id="1448550536">
              <w:marLeft w:val="0"/>
              <w:marRight w:val="0"/>
              <w:marTop w:val="0"/>
              <w:marBottom w:val="0"/>
              <w:divBdr>
                <w:top w:val="none" w:sz="0" w:space="0" w:color="auto"/>
                <w:left w:val="none" w:sz="0" w:space="0" w:color="auto"/>
                <w:bottom w:val="none" w:sz="0" w:space="0" w:color="auto"/>
                <w:right w:val="none" w:sz="0" w:space="0" w:color="auto"/>
              </w:divBdr>
              <w:divsChild>
                <w:div w:id="86392515">
                  <w:marLeft w:val="0"/>
                  <w:marRight w:val="0"/>
                  <w:marTop w:val="0"/>
                  <w:marBottom w:val="0"/>
                  <w:divBdr>
                    <w:top w:val="none" w:sz="0" w:space="0" w:color="auto"/>
                    <w:left w:val="none" w:sz="0" w:space="0" w:color="auto"/>
                    <w:bottom w:val="none" w:sz="0" w:space="0" w:color="auto"/>
                    <w:right w:val="none" w:sz="0" w:space="0" w:color="auto"/>
                  </w:divBdr>
                  <w:divsChild>
                    <w:div w:id="1564877082">
                      <w:marLeft w:val="0"/>
                      <w:marRight w:val="0"/>
                      <w:marTop w:val="0"/>
                      <w:marBottom w:val="0"/>
                      <w:divBdr>
                        <w:top w:val="none" w:sz="0" w:space="0" w:color="auto"/>
                        <w:left w:val="none" w:sz="0" w:space="0" w:color="auto"/>
                        <w:bottom w:val="none" w:sz="0" w:space="0" w:color="auto"/>
                        <w:right w:val="none" w:sz="0" w:space="0" w:color="auto"/>
                      </w:divBdr>
                      <w:divsChild>
                        <w:div w:id="1124621201">
                          <w:marLeft w:val="0"/>
                          <w:marRight w:val="0"/>
                          <w:marTop w:val="0"/>
                          <w:marBottom w:val="0"/>
                          <w:divBdr>
                            <w:top w:val="none" w:sz="0" w:space="0" w:color="auto"/>
                            <w:left w:val="none" w:sz="0" w:space="0" w:color="auto"/>
                            <w:bottom w:val="none" w:sz="0" w:space="0" w:color="auto"/>
                            <w:right w:val="none" w:sz="0" w:space="0" w:color="auto"/>
                          </w:divBdr>
                          <w:divsChild>
                            <w:div w:id="674379111">
                              <w:marLeft w:val="0"/>
                              <w:marRight w:val="0"/>
                              <w:marTop w:val="0"/>
                              <w:marBottom w:val="0"/>
                              <w:divBdr>
                                <w:top w:val="none" w:sz="0" w:space="0" w:color="auto"/>
                                <w:left w:val="none" w:sz="0" w:space="0" w:color="auto"/>
                                <w:bottom w:val="none" w:sz="0" w:space="0" w:color="auto"/>
                                <w:right w:val="none" w:sz="0" w:space="0" w:color="auto"/>
                              </w:divBdr>
                              <w:divsChild>
                                <w:div w:id="1931548926">
                                  <w:marLeft w:val="0"/>
                                  <w:marRight w:val="0"/>
                                  <w:marTop w:val="0"/>
                                  <w:marBottom w:val="0"/>
                                  <w:divBdr>
                                    <w:top w:val="none" w:sz="0" w:space="0" w:color="auto"/>
                                    <w:left w:val="none" w:sz="0" w:space="0" w:color="auto"/>
                                    <w:bottom w:val="none" w:sz="0" w:space="0" w:color="auto"/>
                                    <w:right w:val="none" w:sz="0" w:space="0" w:color="auto"/>
                                  </w:divBdr>
                                  <w:divsChild>
                                    <w:div w:id="384304406">
                                      <w:marLeft w:val="0"/>
                                      <w:marRight w:val="0"/>
                                      <w:marTop w:val="0"/>
                                      <w:marBottom w:val="0"/>
                                      <w:divBdr>
                                        <w:top w:val="none" w:sz="0" w:space="0" w:color="auto"/>
                                        <w:left w:val="none" w:sz="0" w:space="0" w:color="auto"/>
                                        <w:bottom w:val="none" w:sz="0" w:space="0" w:color="auto"/>
                                        <w:right w:val="none" w:sz="0" w:space="0" w:color="auto"/>
                                      </w:divBdr>
                                      <w:divsChild>
                                        <w:div w:id="1639262271">
                                          <w:marLeft w:val="0"/>
                                          <w:marRight w:val="0"/>
                                          <w:marTop w:val="0"/>
                                          <w:marBottom w:val="0"/>
                                          <w:divBdr>
                                            <w:top w:val="none" w:sz="0" w:space="0" w:color="auto"/>
                                            <w:left w:val="none" w:sz="0" w:space="0" w:color="auto"/>
                                            <w:bottom w:val="none" w:sz="0" w:space="0" w:color="auto"/>
                                            <w:right w:val="none" w:sz="0" w:space="0" w:color="auto"/>
                                          </w:divBdr>
                                          <w:divsChild>
                                            <w:div w:id="1828546536">
                                              <w:marLeft w:val="0"/>
                                              <w:marRight w:val="0"/>
                                              <w:marTop w:val="0"/>
                                              <w:marBottom w:val="0"/>
                                              <w:divBdr>
                                                <w:top w:val="none" w:sz="0" w:space="0" w:color="auto"/>
                                                <w:left w:val="none" w:sz="0" w:space="0" w:color="auto"/>
                                                <w:bottom w:val="none" w:sz="0" w:space="0" w:color="auto"/>
                                                <w:right w:val="none" w:sz="0" w:space="0" w:color="auto"/>
                                              </w:divBdr>
                                              <w:divsChild>
                                                <w:div w:id="1428426249">
                                                  <w:marLeft w:val="0"/>
                                                  <w:marRight w:val="0"/>
                                                  <w:marTop w:val="0"/>
                                                  <w:marBottom w:val="0"/>
                                                  <w:divBdr>
                                                    <w:top w:val="none" w:sz="0" w:space="0" w:color="auto"/>
                                                    <w:left w:val="none" w:sz="0" w:space="0" w:color="auto"/>
                                                    <w:bottom w:val="none" w:sz="0" w:space="0" w:color="auto"/>
                                                    <w:right w:val="none" w:sz="0" w:space="0" w:color="auto"/>
                                                  </w:divBdr>
                                                  <w:divsChild>
                                                    <w:div w:id="2096706205">
                                                      <w:marLeft w:val="0"/>
                                                      <w:marRight w:val="0"/>
                                                      <w:marTop w:val="0"/>
                                                      <w:marBottom w:val="0"/>
                                                      <w:divBdr>
                                                        <w:top w:val="none" w:sz="0" w:space="0" w:color="auto"/>
                                                        <w:left w:val="none" w:sz="0" w:space="0" w:color="auto"/>
                                                        <w:bottom w:val="none" w:sz="0" w:space="0" w:color="auto"/>
                                                        <w:right w:val="none" w:sz="0" w:space="0" w:color="auto"/>
                                                      </w:divBdr>
                                                      <w:divsChild>
                                                        <w:div w:id="624123108">
                                                          <w:marLeft w:val="0"/>
                                                          <w:marRight w:val="0"/>
                                                          <w:marTop w:val="0"/>
                                                          <w:marBottom w:val="0"/>
                                                          <w:divBdr>
                                                            <w:top w:val="none" w:sz="0" w:space="0" w:color="auto"/>
                                                            <w:left w:val="none" w:sz="0" w:space="0" w:color="auto"/>
                                                            <w:bottom w:val="none" w:sz="0" w:space="0" w:color="auto"/>
                                                            <w:right w:val="none" w:sz="0" w:space="0" w:color="auto"/>
                                                          </w:divBdr>
                                                        </w:div>
                                                        <w:div w:id="12185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766452">
                                      <w:marLeft w:val="0"/>
                                      <w:marRight w:val="0"/>
                                      <w:marTop w:val="0"/>
                                      <w:marBottom w:val="0"/>
                                      <w:divBdr>
                                        <w:top w:val="none" w:sz="0" w:space="0" w:color="auto"/>
                                        <w:left w:val="none" w:sz="0" w:space="0" w:color="auto"/>
                                        <w:bottom w:val="none" w:sz="0" w:space="0" w:color="auto"/>
                                        <w:right w:val="none" w:sz="0" w:space="0" w:color="auto"/>
                                      </w:divBdr>
                                      <w:divsChild>
                                        <w:div w:id="535309651">
                                          <w:marLeft w:val="0"/>
                                          <w:marRight w:val="0"/>
                                          <w:marTop w:val="0"/>
                                          <w:marBottom w:val="0"/>
                                          <w:divBdr>
                                            <w:top w:val="none" w:sz="0" w:space="0" w:color="auto"/>
                                            <w:left w:val="none" w:sz="0" w:space="0" w:color="auto"/>
                                            <w:bottom w:val="none" w:sz="0" w:space="0" w:color="auto"/>
                                            <w:right w:val="none" w:sz="0" w:space="0" w:color="auto"/>
                                          </w:divBdr>
                                          <w:divsChild>
                                            <w:div w:id="422914468">
                                              <w:marLeft w:val="0"/>
                                              <w:marRight w:val="0"/>
                                              <w:marTop w:val="0"/>
                                              <w:marBottom w:val="0"/>
                                              <w:divBdr>
                                                <w:top w:val="none" w:sz="0" w:space="0" w:color="auto"/>
                                                <w:left w:val="none" w:sz="0" w:space="0" w:color="auto"/>
                                                <w:bottom w:val="none" w:sz="0" w:space="0" w:color="auto"/>
                                                <w:right w:val="none" w:sz="0" w:space="0" w:color="auto"/>
                                              </w:divBdr>
                                              <w:divsChild>
                                                <w:div w:id="31224584">
                                                  <w:marLeft w:val="0"/>
                                                  <w:marRight w:val="0"/>
                                                  <w:marTop w:val="0"/>
                                                  <w:marBottom w:val="0"/>
                                                  <w:divBdr>
                                                    <w:top w:val="none" w:sz="0" w:space="0" w:color="auto"/>
                                                    <w:left w:val="none" w:sz="0" w:space="0" w:color="auto"/>
                                                    <w:bottom w:val="none" w:sz="0" w:space="0" w:color="auto"/>
                                                    <w:right w:val="none" w:sz="0" w:space="0" w:color="auto"/>
                                                  </w:divBdr>
                                                  <w:divsChild>
                                                    <w:div w:id="809322040">
                                                      <w:marLeft w:val="0"/>
                                                      <w:marRight w:val="0"/>
                                                      <w:marTop w:val="0"/>
                                                      <w:marBottom w:val="0"/>
                                                      <w:divBdr>
                                                        <w:top w:val="none" w:sz="0" w:space="0" w:color="auto"/>
                                                        <w:left w:val="none" w:sz="0" w:space="0" w:color="auto"/>
                                                        <w:bottom w:val="none" w:sz="0" w:space="0" w:color="auto"/>
                                                        <w:right w:val="none" w:sz="0" w:space="0" w:color="auto"/>
                                                      </w:divBdr>
                                                      <w:divsChild>
                                                        <w:div w:id="823009706">
                                                          <w:marLeft w:val="0"/>
                                                          <w:marRight w:val="0"/>
                                                          <w:marTop w:val="0"/>
                                                          <w:marBottom w:val="0"/>
                                                          <w:divBdr>
                                                            <w:top w:val="none" w:sz="0" w:space="0" w:color="auto"/>
                                                            <w:left w:val="none" w:sz="0" w:space="0" w:color="auto"/>
                                                            <w:bottom w:val="none" w:sz="0" w:space="0" w:color="auto"/>
                                                            <w:right w:val="none" w:sz="0" w:space="0" w:color="auto"/>
                                                          </w:divBdr>
                                                        </w:div>
                                                        <w:div w:id="20955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360268">
                                  <w:marLeft w:val="0"/>
                                  <w:marRight w:val="0"/>
                                  <w:marTop w:val="0"/>
                                  <w:marBottom w:val="0"/>
                                  <w:divBdr>
                                    <w:top w:val="none" w:sz="0" w:space="0" w:color="auto"/>
                                    <w:left w:val="none" w:sz="0" w:space="0" w:color="auto"/>
                                    <w:bottom w:val="none" w:sz="0" w:space="0" w:color="auto"/>
                                    <w:right w:val="none" w:sz="0" w:space="0" w:color="auto"/>
                                  </w:divBdr>
                                  <w:divsChild>
                                    <w:div w:id="1898513543">
                                      <w:marLeft w:val="0"/>
                                      <w:marRight w:val="0"/>
                                      <w:marTop w:val="0"/>
                                      <w:marBottom w:val="0"/>
                                      <w:divBdr>
                                        <w:top w:val="none" w:sz="0" w:space="0" w:color="auto"/>
                                        <w:left w:val="none" w:sz="0" w:space="0" w:color="auto"/>
                                        <w:bottom w:val="none" w:sz="0" w:space="0" w:color="auto"/>
                                        <w:right w:val="none" w:sz="0" w:space="0" w:color="auto"/>
                                      </w:divBdr>
                                      <w:divsChild>
                                        <w:div w:id="1624657595">
                                          <w:marLeft w:val="0"/>
                                          <w:marRight w:val="0"/>
                                          <w:marTop w:val="0"/>
                                          <w:marBottom w:val="0"/>
                                          <w:divBdr>
                                            <w:top w:val="none" w:sz="0" w:space="0" w:color="auto"/>
                                            <w:left w:val="none" w:sz="0" w:space="0" w:color="auto"/>
                                            <w:bottom w:val="none" w:sz="0" w:space="0" w:color="auto"/>
                                            <w:right w:val="none" w:sz="0" w:space="0" w:color="auto"/>
                                          </w:divBdr>
                                          <w:divsChild>
                                            <w:div w:id="703598552">
                                              <w:marLeft w:val="0"/>
                                              <w:marRight w:val="0"/>
                                              <w:marTop w:val="0"/>
                                              <w:marBottom w:val="0"/>
                                              <w:divBdr>
                                                <w:top w:val="none" w:sz="0" w:space="0" w:color="auto"/>
                                                <w:left w:val="none" w:sz="0" w:space="0" w:color="auto"/>
                                                <w:bottom w:val="none" w:sz="0" w:space="0" w:color="auto"/>
                                                <w:right w:val="none" w:sz="0" w:space="0" w:color="auto"/>
                                              </w:divBdr>
                                              <w:divsChild>
                                                <w:div w:id="16571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5012640">
          <w:marLeft w:val="0"/>
          <w:marRight w:val="0"/>
          <w:marTop w:val="0"/>
          <w:marBottom w:val="0"/>
          <w:divBdr>
            <w:top w:val="none" w:sz="0" w:space="0" w:color="auto"/>
            <w:left w:val="none" w:sz="0" w:space="0" w:color="auto"/>
            <w:bottom w:val="none" w:sz="0" w:space="0" w:color="auto"/>
            <w:right w:val="none" w:sz="0" w:space="0" w:color="auto"/>
          </w:divBdr>
          <w:divsChild>
            <w:div w:id="1095827831">
              <w:marLeft w:val="0"/>
              <w:marRight w:val="0"/>
              <w:marTop w:val="0"/>
              <w:marBottom w:val="0"/>
              <w:divBdr>
                <w:top w:val="none" w:sz="0" w:space="0" w:color="auto"/>
                <w:left w:val="none" w:sz="0" w:space="0" w:color="auto"/>
                <w:bottom w:val="none" w:sz="0" w:space="0" w:color="auto"/>
                <w:right w:val="none" w:sz="0" w:space="0" w:color="auto"/>
              </w:divBdr>
              <w:divsChild>
                <w:div w:id="2000310453">
                  <w:marLeft w:val="0"/>
                  <w:marRight w:val="0"/>
                  <w:marTop w:val="0"/>
                  <w:marBottom w:val="0"/>
                  <w:divBdr>
                    <w:top w:val="none" w:sz="0" w:space="0" w:color="auto"/>
                    <w:left w:val="none" w:sz="0" w:space="0" w:color="auto"/>
                    <w:bottom w:val="none" w:sz="0" w:space="0" w:color="auto"/>
                    <w:right w:val="none" w:sz="0" w:space="0" w:color="auto"/>
                  </w:divBdr>
                  <w:divsChild>
                    <w:div w:id="167450265">
                      <w:marLeft w:val="0"/>
                      <w:marRight w:val="0"/>
                      <w:marTop w:val="0"/>
                      <w:marBottom w:val="0"/>
                      <w:divBdr>
                        <w:top w:val="none" w:sz="0" w:space="0" w:color="auto"/>
                        <w:left w:val="none" w:sz="0" w:space="0" w:color="auto"/>
                        <w:bottom w:val="none" w:sz="0" w:space="0" w:color="auto"/>
                        <w:right w:val="none" w:sz="0" w:space="0" w:color="auto"/>
                      </w:divBdr>
                      <w:divsChild>
                        <w:div w:id="109278860">
                          <w:marLeft w:val="0"/>
                          <w:marRight w:val="0"/>
                          <w:marTop w:val="0"/>
                          <w:marBottom w:val="0"/>
                          <w:divBdr>
                            <w:top w:val="none" w:sz="0" w:space="0" w:color="auto"/>
                            <w:left w:val="none" w:sz="0" w:space="0" w:color="auto"/>
                            <w:bottom w:val="none" w:sz="0" w:space="0" w:color="auto"/>
                            <w:right w:val="none" w:sz="0" w:space="0" w:color="auto"/>
                          </w:divBdr>
                          <w:divsChild>
                            <w:div w:id="504829193">
                              <w:marLeft w:val="0"/>
                              <w:marRight w:val="0"/>
                              <w:marTop w:val="0"/>
                              <w:marBottom w:val="0"/>
                              <w:divBdr>
                                <w:top w:val="none" w:sz="0" w:space="0" w:color="auto"/>
                                <w:left w:val="none" w:sz="0" w:space="0" w:color="auto"/>
                                <w:bottom w:val="none" w:sz="0" w:space="0" w:color="auto"/>
                                <w:right w:val="none" w:sz="0" w:space="0" w:color="auto"/>
                              </w:divBdr>
                              <w:divsChild>
                                <w:div w:id="322125379">
                                  <w:marLeft w:val="0"/>
                                  <w:marRight w:val="0"/>
                                  <w:marTop w:val="0"/>
                                  <w:marBottom w:val="0"/>
                                  <w:divBdr>
                                    <w:top w:val="none" w:sz="0" w:space="0" w:color="auto"/>
                                    <w:left w:val="none" w:sz="0" w:space="0" w:color="auto"/>
                                    <w:bottom w:val="none" w:sz="0" w:space="0" w:color="auto"/>
                                    <w:right w:val="none" w:sz="0" w:space="0" w:color="auto"/>
                                  </w:divBdr>
                                  <w:divsChild>
                                    <w:div w:id="50640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422415">
                                      <w:marLeft w:val="0"/>
                                      <w:marRight w:val="0"/>
                                      <w:marTop w:val="0"/>
                                      <w:marBottom w:val="0"/>
                                      <w:divBdr>
                                        <w:top w:val="none" w:sz="0" w:space="0" w:color="auto"/>
                                        <w:left w:val="none" w:sz="0" w:space="0" w:color="auto"/>
                                        <w:bottom w:val="none" w:sz="0" w:space="0" w:color="auto"/>
                                        <w:right w:val="none" w:sz="0" w:space="0" w:color="auto"/>
                                      </w:divBdr>
                                      <w:divsChild>
                                        <w:div w:id="1137409689">
                                          <w:marLeft w:val="0"/>
                                          <w:marRight w:val="0"/>
                                          <w:marTop w:val="0"/>
                                          <w:marBottom w:val="0"/>
                                          <w:divBdr>
                                            <w:top w:val="none" w:sz="0" w:space="0" w:color="auto"/>
                                            <w:left w:val="none" w:sz="0" w:space="0" w:color="auto"/>
                                            <w:bottom w:val="none" w:sz="0" w:space="0" w:color="auto"/>
                                            <w:right w:val="none" w:sz="0" w:space="0" w:color="auto"/>
                                          </w:divBdr>
                                          <w:divsChild>
                                            <w:div w:id="1884244782">
                                              <w:marLeft w:val="0"/>
                                              <w:marRight w:val="0"/>
                                              <w:marTop w:val="0"/>
                                              <w:marBottom w:val="0"/>
                                              <w:divBdr>
                                                <w:top w:val="none" w:sz="0" w:space="0" w:color="auto"/>
                                                <w:left w:val="none" w:sz="0" w:space="0" w:color="auto"/>
                                                <w:bottom w:val="none" w:sz="0" w:space="0" w:color="auto"/>
                                                <w:right w:val="none" w:sz="0" w:space="0" w:color="auto"/>
                                              </w:divBdr>
                                              <w:divsChild>
                                                <w:div w:id="759840151">
                                                  <w:marLeft w:val="0"/>
                                                  <w:marRight w:val="0"/>
                                                  <w:marTop w:val="0"/>
                                                  <w:marBottom w:val="0"/>
                                                  <w:divBdr>
                                                    <w:top w:val="none" w:sz="0" w:space="0" w:color="auto"/>
                                                    <w:left w:val="none" w:sz="0" w:space="0" w:color="auto"/>
                                                    <w:bottom w:val="none" w:sz="0" w:space="0" w:color="auto"/>
                                                    <w:right w:val="none" w:sz="0" w:space="0" w:color="auto"/>
                                                  </w:divBdr>
                                                  <w:divsChild>
                                                    <w:div w:id="879169181">
                                                      <w:marLeft w:val="0"/>
                                                      <w:marRight w:val="0"/>
                                                      <w:marTop w:val="0"/>
                                                      <w:marBottom w:val="0"/>
                                                      <w:divBdr>
                                                        <w:top w:val="none" w:sz="0" w:space="0" w:color="auto"/>
                                                        <w:left w:val="none" w:sz="0" w:space="0" w:color="auto"/>
                                                        <w:bottom w:val="none" w:sz="0" w:space="0" w:color="auto"/>
                                                        <w:right w:val="none" w:sz="0" w:space="0" w:color="auto"/>
                                                      </w:divBdr>
                                                      <w:divsChild>
                                                        <w:div w:id="78261583">
                                                          <w:marLeft w:val="0"/>
                                                          <w:marRight w:val="0"/>
                                                          <w:marTop w:val="0"/>
                                                          <w:marBottom w:val="0"/>
                                                          <w:divBdr>
                                                            <w:top w:val="none" w:sz="0" w:space="0" w:color="auto"/>
                                                            <w:left w:val="none" w:sz="0" w:space="0" w:color="auto"/>
                                                            <w:bottom w:val="none" w:sz="0" w:space="0" w:color="auto"/>
                                                            <w:right w:val="none" w:sz="0" w:space="0" w:color="auto"/>
                                                          </w:divBdr>
                                                          <w:divsChild>
                                                            <w:div w:id="1657143453">
                                                              <w:marLeft w:val="0"/>
                                                              <w:marRight w:val="0"/>
                                                              <w:marTop w:val="0"/>
                                                              <w:marBottom w:val="0"/>
                                                              <w:divBdr>
                                                                <w:top w:val="none" w:sz="0" w:space="0" w:color="auto"/>
                                                                <w:left w:val="none" w:sz="0" w:space="0" w:color="auto"/>
                                                                <w:bottom w:val="none" w:sz="0" w:space="0" w:color="auto"/>
                                                                <w:right w:val="none" w:sz="0" w:space="0" w:color="auto"/>
                                                              </w:divBdr>
                                                              <w:divsChild>
                                                                <w:div w:id="1304237834">
                                                                  <w:marLeft w:val="0"/>
                                                                  <w:marRight w:val="0"/>
                                                                  <w:marTop w:val="0"/>
                                                                  <w:marBottom w:val="0"/>
                                                                  <w:divBdr>
                                                                    <w:top w:val="none" w:sz="0" w:space="0" w:color="auto"/>
                                                                    <w:left w:val="none" w:sz="0" w:space="0" w:color="auto"/>
                                                                    <w:bottom w:val="none" w:sz="0" w:space="0" w:color="auto"/>
                                                                    <w:right w:val="none" w:sz="0" w:space="0" w:color="auto"/>
                                                                  </w:divBdr>
                                                                  <w:divsChild>
                                                                    <w:div w:id="1417632142">
                                                                      <w:marLeft w:val="0"/>
                                                                      <w:marRight w:val="0"/>
                                                                      <w:marTop w:val="0"/>
                                                                      <w:marBottom w:val="0"/>
                                                                      <w:divBdr>
                                                                        <w:top w:val="none" w:sz="0" w:space="0" w:color="auto"/>
                                                                        <w:left w:val="none" w:sz="0" w:space="0" w:color="auto"/>
                                                                        <w:bottom w:val="none" w:sz="0" w:space="0" w:color="auto"/>
                                                                        <w:right w:val="none" w:sz="0" w:space="0" w:color="auto"/>
                                                                      </w:divBdr>
                                                                      <w:divsChild>
                                                                        <w:div w:id="1741293931">
                                                                          <w:marLeft w:val="0"/>
                                                                          <w:marRight w:val="0"/>
                                                                          <w:marTop w:val="0"/>
                                                                          <w:marBottom w:val="0"/>
                                                                          <w:divBdr>
                                                                            <w:top w:val="none" w:sz="0" w:space="0" w:color="auto"/>
                                                                            <w:left w:val="none" w:sz="0" w:space="0" w:color="auto"/>
                                                                            <w:bottom w:val="none" w:sz="0" w:space="0" w:color="auto"/>
                                                                            <w:right w:val="none" w:sz="0" w:space="0" w:color="auto"/>
                                                                          </w:divBdr>
                                                                          <w:divsChild>
                                                                            <w:div w:id="1134446276">
                                                                              <w:marLeft w:val="0"/>
                                                                              <w:marRight w:val="0"/>
                                                                              <w:marTop w:val="0"/>
                                                                              <w:marBottom w:val="0"/>
                                                                              <w:divBdr>
                                                                                <w:top w:val="none" w:sz="0" w:space="0" w:color="auto"/>
                                                                                <w:left w:val="none" w:sz="0" w:space="0" w:color="auto"/>
                                                                                <w:bottom w:val="none" w:sz="0" w:space="0" w:color="auto"/>
                                                                                <w:right w:val="none" w:sz="0" w:space="0" w:color="auto"/>
                                                                              </w:divBdr>
                                                                              <w:divsChild>
                                                                                <w:div w:id="373772696">
                                                                                  <w:marLeft w:val="0"/>
                                                                                  <w:marRight w:val="0"/>
                                                                                  <w:marTop w:val="0"/>
                                                                                  <w:marBottom w:val="0"/>
                                                                                  <w:divBdr>
                                                                                    <w:top w:val="none" w:sz="0" w:space="0" w:color="auto"/>
                                                                                    <w:left w:val="none" w:sz="0" w:space="0" w:color="auto"/>
                                                                                    <w:bottom w:val="none" w:sz="0" w:space="0" w:color="auto"/>
                                                                                    <w:right w:val="none" w:sz="0" w:space="0" w:color="auto"/>
                                                                                  </w:divBdr>
                                                                                  <w:divsChild>
                                                                                    <w:div w:id="9212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20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915738">
          <w:marLeft w:val="0"/>
          <w:marRight w:val="0"/>
          <w:marTop w:val="0"/>
          <w:marBottom w:val="0"/>
          <w:divBdr>
            <w:top w:val="none" w:sz="0" w:space="0" w:color="auto"/>
            <w:left w:val="none" w:sz="0" w:space="0" w:color="auto"/>
            <w:bottom w:val="none" w:sz="0" w:space="0" w:color="auto"/>
            <w:right w:val="none" w:sz="0" w:space="0" w:color="auto"/>
          </w:divBdr>
          <w:divsChild>
            <w:div w:id="247345797">
              <w:marLeft w:val="0"/>
              <w:marRight w:val="0"/>
              <w:marTop w:val="0"/>
              <w:marBottom w:val="0"/>
              <w:divBdr>
                <w:top w:val="none" w:sz="0" w:space="0" w:color="auto"/>
                <w:left w:val="none" w:sz="0" w:space="0" w:color="auto"/>
                <w:bottom w:val="none" w:sz="0" w:space="0" w:color="auto"/>
                <w:right w:val="none" w:sz="0" w:space="0" w:color="auto"/>
              </w:divBdr>
              <w:divsChild>
                <w:div w:id="1263415813">
                  <w:marLeft w:val="0"/>
                  <w:marRight w:val="0"/>
                  <w:marTop w:val="0"/>
                  <w:marBottom w:val="0"/>
                  <w:divBdr>
                    <w:top w:val="none" w:sz="0" w:space="0" w:color="auto"/>
                    <w:left w:val="none" w:sz="0" w:space="0" w:color="auto"/>
                    <w:bottom w:val="none" w:sz="0" w:space="0" w:color="auto"/>
                    <w:right w:val="none" w:sz="0" w:space="0" w:color="auto"/>
                  </w:divBdr>
                  <w:divsChild>
                    <w:div w:id="1511215772">
                      <w:marLeft w:val="0"/>
                      <w:marRight w:val="0"/>
                      <w:marTop w:val="0"/>
                      <w:marBottom w:val="0"/>
                      <w:divBdr>
                        <w:top w:val="none" w:sz="0" w:space="0" w:color="auto"/>
                        <w:left w:val="none" w:sz="0" w:space="0" w:color="auto"/>
                        <w:bottom w:val="none" w:sz="0" w:space="0" w:color="auto"/>
                        <w:right w:val="none" w:sz="0" w:space="0" w:color="auto"/>
                      </w:divBdr>
                      <w:divsChild>
                        <w:div w:id="1097869500">
                          <w:marLeft w:val="0"/>
                          <w:marRight w:val="0"/>
                          <w:marTop w:val="0"/>
                          <w:marBottom w:val="0"/>
                          <w:divBdr>
                            <w:top w:val="none" w:sz="0" w:space="0" w:color="auto"/>
                            <w:left w:val="none" w:sz="0" w:space="0" w:color="auto"/>
                            <w:bottom w:val="none" w:sz="0" w:space="0" w:color="auto"/>
                            <w:right w:val="none" w:sz="0" w:space="0" w:color="auto"/>
                          </w:divBdr>
                          <w:divsChild>
                            <w:div w:id="1488744771">
                              <w:marLeft w:val="0"/>
                              <w:marRight w:val="0"/>
                              <w:marTop w:val="0"/>
                              <w:marBottom w:val="0"/>
                              <w:divBdr>
                                <w:top w:val="none" w:sz="0" w:space="0" w:color="auto"/>
                                <w:left w:val="none" w:sz="0" w:space="0" w:color="auto"/>
                                <w:bottom w:val="none" w:sz="0" w:space="0" w:color="auto"/>
                                <w:right w:val="none" w:sz="0" w:space="0" w:color="auto"/>
                              </w:divBdr>
                              <w:divsChild>
                                <w:div w:id="909846730">
                                  <w:marLeft w:val="0"/>
                                  <w:marRight w:val="0"/>
                                  <w:marTop w:val="0"/>
                                  <w:marBottom w:val="0"/>
                                  <w:divBdr>
                                    <w:top w:val="none" w:sz="0" w:space="0" w:color="auto"/>
                                    <w:left w:val="none" w:sz="0" w:space="0" w:color="auto"/>
                                    <w:bottom w:val="none" w:sz="0" w:space="0" w:color="auto"/>
                                    <w:right w:val="none" w:sz="0" w:space="0" w:color="auto"/>
                                  </w:divBdr>
                                  <w:divsChild>
                                    <w:div w:id="1669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846159">
          <w:marLeft w:val="0"/>
          <w:marRight w:val="0"/>
          <w:marTop w:val="0"/>
          <w:marBottom w:val="0"/>
          <w:divBdr>
            <w:top w:val="none" w:sz="0" w:space="0" w:color="auto"/>
            <w:left w:val="none" w:sz="0" w:space="0" w:color="auto"/>
            <w:bottom w:val="none" w:sz="0" w:space="0" w:color="auto"/>
            <w:right w:val="none" w:sz="0" w:space="0" w:color="auto"/>
          </w:divBdr>
          <w:divsChild>
            <w:div w:id="373311277">
              <w:marLeft w:val="0"/>
              <w:marRight w:val="0"/>
              <w:marTop w:val="0"/>
              <w:marBottom w:val="0"/>
              <w:divBdr>
                <w:top w:val="none" w:sz="0" w:space="0" w:color="auto"/>
                <w:left w:val="none" w:sz="0" w:space="0" w:color="auto"/>
                <w:bottom w:val="none" w:sz="0" w:space="0" w:color="auto"/>
                <w:right w:val="none" w:sz="0" w:space="0" w:color="auto"/>
              </w:divBdr>
              <w:divsChild>
                <w:div w:id="1089811106">
                  <w:marLeft w:val="0"/>
                  <w:marRight w:val="0"/>
                  <w:marTop w:val="0"/>
                  <w:marBottom w:val="0"/>
                  <w:divBdr>
                    <w:top w:val="none" w:sz="0" w:space="0" w:color="auto"/>
                    <w:left w:val="none" w:sz="0" w:space="0" w:color="auto"/>
                    <w:bottom w:val="none" w:sz="0" w:space="0" w:color="auto"/>
                    <w:right w:val="none" w:sz="0" w:space="0" w:color="auto"/>
                  </w:divBdr>
                  <w:divsChild>
                    <w:div w:id="699816421">
                      <w:marLeft w:val="0"/>
                      <w:marRight w:val="0"/>
                      <w:marTop w:val="0"/>
                      <w:marBottom w:val="0"/>
                      <w:divBdr>
                        <w:top w:val="none" w:sz="0" w:space="0" w:color="auto"/>
                        <w:left w:val="none" w:sz="0" w:space="0" w:color="auto"/>
                        <w:bottom w:val="none" w:sz="0" w:space="0" w:color="auto"/>
                        <w:right w:val="none" w:sz="0" w:space="0" w:color="auto"/>
                      </w:divBdr>
                      <w:divsChild>
                        <w:div w:id="617489211">
                          <w:marLeft w:val="0"/>
                          <w:marRight w:val="0"/>
                          <w:marTop w:val="0"/>
                          <w:marBottom w:val="0"/>
                          <w:divBdr>
                            <w:top w:val="none" w:sz="0" w:space="0" w:color="auto"/>
                            <w:left w:val="none" w:sz="0" w:space="0" w:color="auto"/>
                            <w:bottom w:val="none" w:sz="0" w:space="0" w:color="auto"/>
                            <w:right w:val="none" w:sz="0" w:space="0" w:color="auto"/>
                          </w:divBdr>
                          <w:divsChild>
                            <w:div w:id="1024592734">
                              <w:marLeft w:val="0"/>
                              <w:marRight w:val="0"/>
                              <w:marTop w:val="0"/>
                              <w:marBottom w:val="0"/>
                              <w:divBdr>
                                <w:top w:val="none" w:sz="0" w:space="0" w:color="auto"/>
                                <w:left w:val="none" w:sz="0" w:space="0" w:color="auto"/>
                                <w:bottom w:val="none" w:sz="0" w:space="0" w:color="auto"/>
                                <w:right w:val="none" w:sz="0" w:space="0" w:color="auto"/>
                              </w:divBdr>
                              <w:divsChild>
                                <w:div w:id="14460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6414">
          <w:marLeft w:val="0"/>
          <w:marRight w:val="0"/>
          <w:marTop w:val="0"/>
          <w:marBottom w:val="0"/>
          <w:divBdr>
            <w:top w:val="none" w:sz="0" w:space="0" w:color="auto"/>
            <w:left w:val="none" w:sz="0" w:space="0" w:color="auto"/>
            <w:bottom w:val="none" w:sz="0" w:space="0" w:color="auto"/>
            <w:right w:val="none" w:sz="0" w:space="0" w:color="auto"/>
          </w:divBdr>
          <w:divsChild>
            <w:div w:id="1957440655">
              <w:marLeft w:val="0"/>
              <w:marRight w:val="0"/>
              <w:marTop w:val="0"/>
              <w:marBottom w:val="0"/>
              <w:divBdr>
                <w:top w:val="none" w:sz="0" w:space="0" w:color="auto"/>
                <w:left w:val="none" w:sz="0" w:space="0" w:color="auto"/>
                <w:bottom w:val="none" w:sz="0" w:space="0" w:color="auto"/>
                <w:right w:val="none" w:sz="0" w:space="0" w:color="auto"/>
              </w:divBdr>
              <w:divsChild>
                <w:div w:id="379867335">
                  <w:marLeft w:val="0"/>
                  <w:marRight w:val="0"/>
                  <w:marTop w:val="0"/>
                  <w:marBottom w:val="0"/>
                  <w:divBdr>
                    <w:top w:val="none" w:sz="0" w:space="0" w:color="auto"/>
                    <w:left w:val="none" w:sz="0" w:space="0" w:color="auto"/>
                    <w:bottom w:val="none" w:sz="0" w:space="0" w:color="auto"/>
                    <w:right w:val="none" w:sz="0" w:space="0" w:color="auto"/>
                  </w:divBdr>
                  <w:divsChild>
                    <w:div w:id="975722719">
                      <w:marLeft w:val="0"/>
                      <w:marRight w:val="0"/>
                      <w:marTop w:val="0"/>
                      <w:marBottom w:val="0"/>
                      <w:divBdr>
                        <w:top w:val="none" w:sz="0" w:space="0" w:color="auto"/>
                        <w:left w:val="none" w:sz="0" w:space="0" w:color="auto"/>
                        <w:bottom w:val="none" w:sz="0" w:space="0" w:color="auto"/>
                        <w:right w:val="none" w:sz="0" w:space="0" w:color="auto"/>
                      </w:divBdr>
                      <w:divsChild>
                        <w:div w:id="1971007893">
                          <w:marLeft w:val="0"/>
                          <w:marRight w:val="0"/>
                          <w:marTop w:val="0"/>
                          <w:marBottom w:val="0"/>
                          <w:divBdr>
                            <w:top w:val="none" w:sz="0" w:space="0" w:color="auto"/>
                            <w:left w:val="none" w:sz="0" w:space="0" w:color="auto"/>
                            <w:bottom w:val="none" w:sz="0" w:space="0" w:color="auto"/>
                            <w:right w:val="none" w:sz="0" w:space="0" w:color="auto"/>
                          </w:divBdr>
                          <w:divsChild>
                            <w:div w:id="1750301424">
                              <w:marLeft w:val="0"/>
                              <w:marRight w:val="0"/>
                              <w:marTop w:val="0"/>
                              <w:marBottom w:val="0"/>
                              <w:divBdr>
                                <w:top w:val="none" w:sz="0" w:space="0" w:color="auto"/>
                                <w:left w:val="none" w:sz="0" w:space="0" w:color="auto"/>
                                <w:bottom w:val="none" w:sz="0" w:space="0" w:color="auto"/>
                                <w:right w:val="none" w:sz="0" w:space="0" w:color="auto"/>
                              </w:divBdr>
                              <w:divsChild>
                                <w:div w:id="491413106">
                                  <w:marLeft w:val="0"/>
                                  <w:marRight w:val="0"/>
                                  <w:marTop w:val="0"/>
                                  <w:marBottom w:val="0"/>
                                  <w:divBdr>
                                    <w:top w:val="none" w:sz="0" w:space="0" w:color="auto"/>
                                    <w:left w:val="none" w:sz="0" w:space="0" w:color="auto"/>
                                    <w:bottom w:val="none" w:sz="0" w:space="0" w:color="auto"/>
                                    <w:right w:val="none" w:sz="0" w:space="0" w:color="auto"/>
                                  </w:divBdr>
                                  <w:divsChild>
                                    <w:div w:id="493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088204">
          <w:marLeft w:val="0"/>
          <w:marRight w:val="0"/>
          <w:marTop w:val="0"/>
          <w:marBottom w:val="0"/>
          <w:divBdr>
            <w:top w:val="none" w:sz="0" w:space="0" w:color="auto"/>
            <w:left w:val="none" w:sz="0" w:space="0" w:color="auto"/>
            <w:bottom w:val="none" w:sz="0" w:space="0" w:color="auto"/>
            <w:right w:val="none" w:sz="0" w:space="0" w:color="auto"/>
          </w:divBdr>
          <w:divsChild>
            <w:div w:id="961421887">
              <w:marLeft w:val="0"/>
              <w:marRight w:val="0"/>
              <w:marTop w:val="0"/>
              <w:marBottom w:val="0"/>
              <w:divBdr>
                <w:top w:val="none" w:sz="0" w:space="0" w:color="auto"/>
                <w:left w:val="none" w:sz="0" w:space="0" w:color="auto"/>
                <w:bottom w:val="none" w:sz="0" w:space="0" w:color="auto"/>
                <w:right w:val="none" w:sz="0" w:space="0" w:color="auto"/>
              </w:divBdr>
              <w:divsChild>
                <w:div w:id="1592086378">
                  <w:marLeft w:val="0"/>
                  <w:marRight w:val="0"/>
                  <w:marTop w:val="0"/>
                  <w:marBottom w:val="0"/>
                  <w:divBdr>
                    <w:top w:val="none" w:sz="0" w:space="0" w:color="auto"/>
                    <w:left w:val="none" w:sz="0" w:space="0" w:color="auto"/>
                    <w:bottom w:val="none" w:sz="0" w:space="0" w:color="auto"/>
                    <w:right w:val="none" w:sz="0" w:space="0" w:color="auto"/>
                  </w:divBdr>
                  <w:divsChild>
                    <w:div w:id="954141469">
                      <w:marLeft w:val="0"/>
                      <w:marRight w:val="0"/>
                      <w:marTop w:val="0"/>
                      <w:marBottom w:val="0"/>
                      <w:divBdr>
                        <w:top w:val="none" w:sz="0" w:space="0" w:color="auto"/>
                        <w:left w:val="none" w:sz="0" w:space="0" w:color="auto"/>
                        <w:bottom w:val="none" w:sz="0" w:space="0" w:color="auto"/>
                        <w:right w:val="none" w:sz="0" w:space="0" w:color="auto"/>
                      </w:divBdr>
                      <w:divsChild>
                        <w:div w:id="1986232033">
                          <w:marLeft w:val="0"/>
                          <w:marRight w:val="0"/>
                          <w:marTop w:val="0"/>
                          <w:marBottom w:val="0"/>
                          <w:divBdr>
                            <w:top w:val="none" w:sz="0" w:space="0" w:color="auto"/>
                            <w:left w:val="none" w:sz="0" w:space="0" w:color="auto"/>
                            <w:bottom w:val="none" w:sz="0" w:space="0" w:color="auto"/>
                            <w:right w:val="none" w:sz="0" w:space="0" w:color="auto"/>
                          </w:divBdr>
                          <w:divsChild>
                            <w:div w:id="756100646">
                              <w:marLeft w:val="0"/>
                              <w:marRight w:val="0"/>
                              <w:marTop w:val="0"/>
                              <w:marBottom w:val="0"/>
                              <w:divBdr>
                                <w:top w:val="none" w:sz="0" w:space="0" w:color="auto"/>
                                <w:left w:val="none" w:sz="0" w:space="0" w:color="auto"/>
                                <w:bottom w:val="none" w:sz="0" w:space="0" w:color="auto"/>
                                <w:right w:val="none" w:sz="0" w:space="0" w:color="auto"/>
                              </w:divBdr>
                              <w:divsChild>
                                <w:div w:id="1227568289">
                                  <w:marLeft w:val="0"/>
                                  <w:marRight w:val="0"/>
                                  <w:marTop w:val="0"/>
                                  <w:marBottom w:val="0"/>
                                  <w:divBdr>
                                    <w:top w:val="none" w:sz="0" w:space="0" w:color="auto"/>
                                    <w:left w:val="none" w:sz="0" w:space="0" w:color="auto"/>
                                    <w:bottom w:val="none" w:sz="0" w:space="0" w:color="auto"/>
                                    <w:right w:val="none" w:sz="0" w:space="0" w:color="auto"/>
                                  </w:divBdr>
                                  <w:divsChild>
                                    <w:div w:id="1031028329">
                                      <w:marLeft w:val="0"/>
                                      <w:marRight w:val="0"/>
                                      <w:marTop w:val="0"/>
                                      <w:marBottom w:val="0"/>
                                      <w:divBdr>
                                        <w:top w:val="none" w:sz="0" w:space="0" w:color="auto"/>
                                        <w:left w:val="none" w:sz="0" w:space="0" w:color="auto"/>
                                        <w:bottom w:val="none" w:sz="0" w:space="0" w:color="auto"/>
                                        <w:right w:val="none" w:sz="0" w:space="0" w:color="auto"/>
                                      </w:divBdr>
                                      <w:divsChild>
                                        <w:div w:id="1101030405">
                                          <w:marLeft w:val="0"/>
                                          <w:marRight w:val="0"/>
                                          <w:marTop w:val="0"/>
                                          <w:marBottom w:val="0"/>
                                          <w:divBdr>
                                            <w:top w:val="none" w:sz="0" w:space="0" w:color="auto"/>
                                            <w:left w:val="none" w:sz="0" w:space="0" w:color="auto"/>
                                            <w:bottom w:val="none" w:sz="0" w:space="0" w:color="auto"/>
                                            <w:right w:val="none" w:sz="0" w:space="0" w:color="auto"/>
                                          </w:divBdr>
                                        </w:div>
                                      </w:divsChild>
                                    </w:div>
                                    <w:div w:id="166435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5192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60010">
                                      <w:marLeft w:val="0"/>
                                      <w:marRight w:val="0"/>
                                      <w:marTop w:val="0"/>
                                      <w:marBottom w:val="0"/>
                                      <w:divBdr>
                                        <w:top w:val="none" w:sz="0" w:space="0" w:color="auto"/>
                                        <w:left w:val="none" w:sz="0" w:space="0" w:color="auto"/>
                                        <w:bottom w:val="none" w:sz="0" w:space="0" w:color="auto"/>
                                        <w:right w:val="none" w:sz="0" w:space="0" w:color="auto"/>
                                      </w:divBdr>
                                      <w:divsChild>
                                        <w:div w:id="1217089906">
                                          <w:marLeft w:val="0"/>
                                          <w:marRight w:val="0"/>
                                          <w:marTop w:val="0"/>
                                          <w:marBottom w:val="0"/>
                                          <w:divBdr>
                                            <w:top w:val="none" w:sz="0" w:space="0" w:color="auto"/>
                                            <w:left w:val="none" w:sz="0" w:space="0" w:color="auto"/>
                                            <w:bottom w:val="none" w:sz="0" w:space="0" w:color="auto"/>
                                            <w:right w:val="none" w:sz="0" w:space="0" w:color="auto"/>
                                          </w:divBdr>
                                          <w:divsChild>
                                            <w:div w:id="1952781439">
                                              <w:marLeft w:val="0"/>
                                              <w:marRight w:val="0"/>
                                              <w:marTop w:val="0"/>
                                              <w:marBottom w:val="0"/>
                                              <w:divBdr>
                                                <w:top w:val="none" w:sz="0" w:space="0" w:color="auto"/>
                                                <w:left w:val="none" w:sz="0" w:space="0" w:color="auto"/>
                                                <w:bottom w:val="none" w:sz="0" w:space="0" w:color="auto"/>
                                                <w:right w:val="none" w:sz="0" w:space="0" w:color="auto"/>
                                              </w:divBdr>
                                              <w:divsChild>
                                                <w:div w:id="2093814334">
                                                  <w:marLeft w:val="0"/>
                                                  <w:marRight w:val="0"/>
                                                  <w:marTop w:val="0"/>
                                                  <w:marBottom w:val="0"/>
                                                  <w:divBdr>
                                                    <w:top w:val="none" w:sz="0" w:space="0" w:color="auto"/>
                                                    <w:left w:val="none" w:sz="0" w:space="0" w:color="auto"/>
                                                    <w:bottom w:val="none" w:sz="0" w:space="0" w:color="auto"/>
                                                    <w:right w:val="none" w:sz="0" w:space="0" w:color="auto"/>
                                                  </w:divBdr>
                                                  <w:divsChild>
                                                    <w:div w:id="1738279032">
                                                      <w:marLeft w:val="0"/>
                                                      <w:marRight w:val="0"/>
                                                      <w:marTop w:val="0"/>
                                                      <w:marBottom w:val="0"/>
                                                      <w:divBdr>
                                                        <w:top w:val="none" w:sz="0" w:space="0" w:color="auto"/>
                                                        <w:left w:val="none" w:sz="0" w:space="0" w:color="auto"/>
                                                        <w:bottom w:val="none" w:sz="0" w:space="0" w:color="auto"/>
                                                        <w:right w:val="none" w:sz="0" w:space="0" w:color="auto"/>
                                                      </w:divBdr>
                                                      <w:divsChild>
                                                        <w:div w:id="1123577119">
                                                          <w:marLeft w:val="0"/>
                                                          <w:marRight w:val="0"/>
                                                          <w:marTop w:val="0"/>
                                                          <w:marBottom w:val="0"/>
                                                          <w:divBdr>
                                                            <w:top w:val="none" w:sz="0" w:space="0" w:color="auto"/>
                                                            <w:left w:val="none" w:sz="0" w:space="0" w:color="auto"/>
                                                            <w:bottom w:val="none" w:sz="0" w:space="0" w:color="auto"/>
                                                            <w:right w:val="none" w:sz="0" w:space="0" w:color="auto"/>
                                                          </w:divBdr>
                                                          <w:divsChild>
                                                            <w:div w:id="523710649">
                                                              <w:marLeft w:val="0"/>
                                                              <w:marRight w:val="0"/>
                                                              <w:marTop w:val="0"/>
                                                              <w:marBottom w:val="0"/>
                                                              <w:divBdr>
                                                                <w:top w:val="none" w:sz="0" w:space="0" w:color="auto"/>
                                                                <w:left w:val="none" w:sz="0" w:space="0" w:color="auto"/>
                                                                <w:bottom w:val="none" w:sz="0" w:space="0" w:color="auto"/>
                                                                <w:right w:val="none" w:sz="0" w:space="0" w:color="auto"/>
                                                              </w:divBdr>
                                                              <w:divsChild>
                                                                <w:div w:id="766853489">
                                                                  <w:marLeft w:val="0"/>
                                                                  <w:marRight w:val="0"/>
                                                                  <w:marTop w:val="0"/>
                                                                  <w:marBottom w:val="0"/>
                                                                  <w:divBdr>
                                                                    <w:top w:val="none" w:sz="0" w:space="0" w:color="auto"/>
                                                                    <w:left w:val="none" w:sz="0" w:space="0" w:color="auto"/>
                                                                    <w:bottom w:val="none" w:sz="0" w:space="0" w:color="auto"/>
                                                                    <w:right w:val="none" w:sz="0" w:space="0" w:color="auto"/>
                                                                  </w:divBdr>
                                                                  <w:divsChild>
                                                                    <w:div w:id="1722746525">
                                                                      <w:marLeft w:val="0"/>
                                                                      <w:marRight w:val="0"/>
                                                                      <w:marTop w:val="0"/>
                                                                      <w:marBottom w:val="0"/>
                                                                      <w:divBdr>
                                                                        <w:top w:val="none" w:sz="0" w:space="0" w:color="auto"/>
                                                                        <w:left w:val="none" w:sz="0" w:space="0" w:color="auto"/>
                                                                        <w:bottom w:val="none" w:sz="0" w:space="0" w:color="auto"/>
                                                                        <w:right w:val="none" w:sz="0" w:space="0" w:color="auto"/>
                                                                      </w:divBdr>
                                                                      <w:divsChild>
                                                                        <w:div w:id="2022780814">
                                                                          <w:marLeft w:val="0"/>
                                                                          <w:marRight w:val="0"/>
                                                                          <w:marTop w:val="0"/>
                                                                          <w:marBottom w:val="0"/>
                                                                          <w:divBdr>
                                                                            <w:top w:val="none" w:sz="0" w:space="0" w:color="auto"/>
                                                                            <w:left w:val="none" w:sz="0" w:space="0" w:color="auto"/>
                                                                            <w:bottom w:val="none" w:sz="0" w:space="0" w:color="auto"/>
                                                                            <w:right w:val="none" w:sz="0" w:space="0" w:color="auto"/>
                                                                          </w:divBdr>
                                                                          <w:divsChild>
                                                                            <w:div w:id="1731730577">
                                                                              <w:marLeft w:val="0"/>
                                                                              <w:marRight w:val="0"/>
                                                                              <w:marTop w:val="0"/>
                                                                              <w:marBottom w:val="0"/>
                                                                              <w:divBdr>
                                                                                <w:top w:val="none" w:sz="0" w:space="0" w:color="auto"/>
                                                                                <w:left w:val="none" w:sz="0" w:space="0" w:color="auto"/>
                                                                                <w:bottom w:val="none" w:sz="0" w:space="0" w:color="auto"/>
                                                                                <w:right w:val="none" w:sz="0" w:space="0" w:color="auto"/>
                                                                              </w:divBdr>
                                                                              <w:divsChild>
                                                                                <w:div w:id="1118913493">
                                                                                  <w:marLeft w:val="0"/>
                                                                                  <w:marRight w:val="0"/>
                                                                                  <w:marTop w:val="0"/>
                                                                                  <w:marBottom w:val="0"/>
                                                                                  <w:divBdr>
                                                                                    <w:top w:val="none" w:sz="0" w:space="0" w:color="auto"/>
                                                                                    <w:left w:val="none" w:sz="0" w:space="0" w:color="auto"/>
                                                                                    <w:bottom w:val="none" w:sz="0" w:space="0" w:color="auto"/>
                                                                                    <w:right w:val="none" w:sz="0" w:space="0" w:color="auto"/>
                                                                                  </w:divBdr>
                                                                                  <w:divsChild>
                                                                                    <w:div w:id="1937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7854159">
          <w:marLeft w:val="0"/>
          <w:marRight w:val="0"/>
          <w:marTop w:val="0"/>
          <w:marBottom w:val="0"/>
          <w:divBdr>
            <w:top w:val="none" w:sz="0" w:space="0" w:color="auto"/>
            <w:left w:val="none" w:sz="0" w:space="0" w:color="auto"/>
            <w:bottom w:val="none" w:sz="0" w:space="0" w:color="auto"/>
            <w:right w:val="none" w:sz="0" w:space="0" w:color="auto"/>
          </w:divBdr>
          <w:divsChild>
            <w:div w:id="1346640133">
              <w:marLeft w:val="0"/>
              <w:marRight w:val="0"/>
              <w:marTop w:val="0"/>
              <w:marBottom w:val="0"/>
              <w:divBdr>
                <w:top w:val="none" w:sz="0" w:space="0" w:color="auto"/>
                <w:left w:val="none" w:sz="0" w:space="0" w:color="auto"/>
                <w:bottom w:val="none" w:sz="0" w:space="0" w:color="auto"/>
                <w:right w:val="none" w:sz="0" w:space="0" w:color="auto"/>
              </w:divBdr>
              <w:divsChild>
                <w:div w:id="827014637">
                  <w:marLeft w:val="0"/>
                  <w:marRight w:val="0"/>
                  <w:marTop w:val="0"/>
                  <w:marBottom w:val="0"/>
                  <w:divBdr>
                    <w:top w:val="none" w:sz="0" w:space="0" w:color="auto"/>
                    <w:left w:val="none" w:sz="0" w:space="0" w:color="auto"/>
                    <w:bottom w:val="none" w:sz="0" w:space="0" w:color="auto"/>
                    <w:right w:val="none" w:sz="0" w:space="0" w:color="auto"/>
                  </w:divBdr>
                  <w:divsChild>
                    <w:div w:id="979118434">
                      <w:marLeft w:val="0"/>
                      <w:marRight w:val="0"/>
                      <w:marTop w:val="0"/>
                      <w:marBottom w:val="0"/>
                      <w:divBdr>
                        <w:top w:val="none" w:sz="0" w:space="0" w:color="auto"/>
                        <w:left w:val="none" w:sz="0" w:space="0" w:color="auto"/>
                        <w:bottom w:val="none" w:sz="0" w:space="0" w:color="auto"/>
                        <w:right w:val="none" w:sz="0" w:space="0" w:color="auto"/>
                      </w:divBdr>
                      <w:divsChild>
                        <w:div w:id="625158315">
                          <w:marLeft w:val="0"/>
                          <w:marRight w:val="0"/>
                          <w:marTop w:val="0"/>
                          <w:marBottom w:val="0"/>
                          <w:divBdr>
                            <w:top w:val="none" w:sz="0" w:space="0" w:color="auto"/>
                            <w:left w:val="none" w:sz="0" w:space="0" w:color="auto"/>
                            <w:bottom w:val="none" w:sz="0" w:space="0" w:color="auto"/>
                            <w:right w:val="none" w:sz="0" w:space="0" w:color="auto"/>
                          </w:divBdr>
                          <w:divsChild>
                            <w:div w:id="308482133">
                              <w:marLeft w:val="0"/>
                              <w:marRight w:val="0"/>
                              <w:marTop w:val="0"/>
                              <w:marBottom w:val="0"/>
                              <w:divBdr>
                                <w:top w:val="none" w:sz="0" w:space="0" w:color="auto"/>
                                <w:left w:val="none" w:sz="0" w:space="0" w:color="auto"/>
                                <w:bottom w:val="none" w:sz="0" w:space="0" w:color="auto"/>
                                <w:right w:val="none" w:sz="0" w:space="0" w:color="auto"/>
                              </w:divBdr>
                              <w:divsChild>
                                <w:div w:id="1539705210">
                                  <w:marLeft w:val="0"/>
                                  <w:marRight w:val="0"/>
                                  <w:marTop w:val="0"/>
                                  <w:marBottom w:val="0"/>
                                  <w:divBdr>
                                    <w:top w:val="none" w:sz="0" w:space="0" w:color="auto"/>
                                    <w:left w:val="none" w:sz="0" w:space="0" w:color="auto"/>
                                    <w:bottom w:val="none" w:sz="0" w:space="0" w:color="auto"/>
                                    <w:right w:val="none" w:sz="0" w:space="0" w:color="auto"/>
                                  </w:divBdr>
                                  <w:divsChild>
                                    <w:div w:id="63564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862768">
          <w:marLeft w:val="0"/>
          <w:marRight w:val="0"/>
          <w:marTop w:val="0"/>
          <w:marBottom w:val="0"/>
          <w:divBdr>
            <w:top w:val="none" w:sz="0" w:space="0" w:color="auto"/>
            <w:left w:val="none" w:sz="0" w:space="0" w:color="auto"/>
            <w:bottom w:val="none" w:sz="0" w:space="0" w:color="auto"/>
            <w:right w:val="none" w:sz="0" w:space="0" w:color="auto"/>
          </w:divBdr>
          <w:divsChild>
            <w:div w:id="1775174838">
              <w:marLeft w:val="0"/>
              <w:marRight w:val="0"/>
              <w:marTop w:val="0"/>
              <w:marBottom w:val="0"/>
              <w:divBdr>
                <w:top w:val="none" w:sz="0" w:space="0" w:color="auto"/>
                <w:left w:val="none" w:sz="0" w:space="0" w:color="auto"/>
                <w:bottom w:val="none" w:sz="0" w:space="0" w:color="auto"/>
                <w:right w:val="none" w:sz="0" w:space="0" w:color="auto"/>
              </w:divBdr>
              <w:divsChild>
                <w:div w:id="803427136">
                  <w:marLeft w:val="0"/>
                  <w:marRight w:val="0"/>
                  <w:marTop w:val="0"/>
                  <w:marBottom w:val="0"/>
                  <w:divBdr>
                    <w:top w:val="none" w:sz="0" w:space="0" w:color="auto"/>
                    <w:left w:val="none" w:sz="0" w:space="0" w:color="auto"/>
                    <w:bottom w:val="none" w:sz="0" w:space="0" w:color="auto"/>
                    <w:right w:val="none" w:sz="0" w:space="0" w:color="auto"/>
                  </w:divBdr>
                  <w:divsChild>
                    <w:div w:id="1204052129">
                      <w:marLeft w:val="0"/>
                      <w:marRight w:val="0"/>
                      <w:marTop w:val="0"/>
                      <w:marBottom w:val="0"/>
                      <w:divBdr>
                        <w:top w:val="none" w:sz="0" w:space="0" w:color="auto"/>
                        <w:left w:val="none" w:sz="0" w:space="0" w:color="auto"/>
                        <w:bottom w:val="none" w:sz="0" w:space="0" w:color="auto"/>
                        <w:right w:val="none" w:sz="0" w:space="0" w:color="auto"/>
                      </w:divBdr>
                      <w:divsChild>
                        <w:div w:id="96141367">
                          <w:marLeft w:val="0"/>
                          <w:marRight w:val="0"/>
                          <w:marTop w:val="0"/>
                          <w:marBottom w:val="0"/>
                          <w:divBdr>
                            <w:top w:val="none" w:sz="0" w:space="0" w:color="auto"/>
                            <w:left w:val="none" w:sz="0" w:space="0" w:color="auto"/>
                            <w:bottom w:val="none" w:sz="0" w:space="0" w:color="auto"/>
                            <w:right w:val="none" w:sz="0" w:space="0" w:color="auto"/>
                          </w:divBdr>
                          <w:divsChild>
                            <w:div w:id="1761830209">
                              <w:marLeft w:val="0"/>
                              <w:marRight w:val="0"/>
                              <w:marTop w:val="0"/>
                              <w:marBottom w:val="0"/>
                              <w:divBdr>
                                <w:top w:val="none" w:sz="0" w:space="0" w:color="auto"/>
                                <w:left w:val="none" w:sz="0" w:space="0" w:color="auto"/>
                                <w:bottom w:val="none" w:sz="0" w:space="0" w:color="auto"/>
                                <w:right w:val="none" w:sz="0" w:space="0" w:color="auto"/>
                              </w:divBdr>
                              <w:divsChild>
                                <w:div w:id="451287561">
                                  <w:marLeft w:val="0"/>
                                  <w:marRight w:val="0"/>
                                  <w:marTop w:val="0"/>
                                  <w:marBottom w:val="0"/>
                                  <w:divBdr>
                                    <w:top w:val="none" w:sz="0" w:space="0" w:color="auto"/>
                                    <w:left w:val="none" w:sz="0" w:space="0" w:color="auto"/>
                                    <w:bottom w:val="none" w:sz="0" w:space="0" w:color="auto"/>
                                    <w:right w:val="none" w:sz="0" w:space="0" w:color="auto"/>
                                  </w:divBdr>
                                  <w:divsChild>
                                    <w:div w:id="1171484669">
                                      <w:blockQuote w:val="1"/>
                                      <w:marLeft w:val="720"/>
                                      <w:marRight w:val="720"/>
                                      <w:marTop w:val="100"/>
                                      <w:marBottom w:val="100"/>
                                      <w:divBdr>
                                        <w:top w:val="none" w:sz="0" w:space="0" w:color="auto"/>
                                        <w:left w:val="none" w:sz="0" w:space="0" w:color="auto"/>
                                        <w:bottom w:val="none" w:sz="0" w:space="0" w:color="auto"/>
                                        <w:right w:val="none" w:sz="0" w:space="0" w:color="auto"/>
                                      </w:divBdr>
                                    </w:div>
                                    <w:div w:id="5435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563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43268">
                                      <w:marLeft w:val="0"/>
                                      <w:marRight w:val="0"/>
                                      <w:marTop w:val="0"/>
                                      <w:marBottom w:val="0"/>
                                      <w:divBdr>
                                        <w:top w:val="none" w:sz="0" w:space="0" w:color="auto"/>
                                        <w:left w:val="none" w:sz="0" w:space="0" w:color="auto"/>
                                        <w:bottom w:val="none" w:sz="0" w:space="0" w:color="auto"/>
                                        <w:right w:val="none" w:sz="0" w:space="0" w:color="auto"/>
                                      </w:divBdr>
                                      <w:divsChild>
                                        <w:div w:id="1909881022">
                                          <w:marLeft w:val="0"/>
                                          <w:marRight w:val="0"/>
                                          <w:marTop w:val="0"/>
                                          <w:marBottom w:val="0"/>
                                          <w:divBdr>
                                            <w:top w:val="none" w:sz="0" w:space="0" w:color="auto"/>
                                            <w:left w:val="none" w:sz="0" w:space="0" w:color="auto"/>
                                            <w:bottom w:val="none" w:sz="0" w:space="0" w:color="auto"/>
                                            <w:right w:val="none" w:sz="0" w:space="0" w:color="auto"/>
                                          </w:divBdr>
                                          <w:divsChild>
                                            <w:div w:id="493491948">
                                              <w:marLeft w:val="0"/>
                                              <w:marRight w:val="0"/>
                                              <w:marTop w:val="0"/>
                                              <w:marBottom w:val="0"/>
                                              <w:divBdr>
                                                <w:top w:val="none" w:sz="0" w:space="0" w:color="auto"/>
                                                <w:left w:val="none" w:sz="0" w:space="0" w:color="auto"/>
                                                <w:bottom w:val="none" w:sz="0" w:space="0" w:color="auto"/>
                                                <w:right w:val="none" w:sz="0" w:space="0" w:color="auto"/>
                                              </w:divBdr>
                                              <w:divsChild>
                                                <w:div w:id="1434742302">
                                                  <w:marLeft w:val="0"/>
                                                  <w:marRight w:val="0"/>
                                                  <w:marTop w:val="0"/>
                                                  <w:marBottom w:val="0"/>
                                                  <w:divBdr>
                                                    <w:top w:val="none" w:sz="0" w:space="0" w:color="auto"/>
                                                    <w:left w:val="none" w:sz="0" w:space="0" w:color="auto"/>
                                                    <w:bottom w:val="none" w:sz="0" w:space="0" w:color="auto"/>
                                                    <w:right w:val="none" w:sz="0" w:space="0" w:color="auto"/>
                                                  </w:divBdr>
                                                  <w:divsChild>
                                                    <w:div w:id="1813449541">
                                                      <w:marLeft w:val="0"/>
                                                      <w:marRight w:val="0"/>
                                                      <w:marTop w:val="0"/>
                                                      <w:marBottom w:val="0"/>
                                                      <w:divBdr>
                                                        <w:top w:val="none" w:sz="0" w:space="0" w:color="auto"/>
                                                        <w:left w:val="none" w:sz="0" w:space="0" w:color="auto"/>
                                                        <w:bottom w:val="none" w:sz="0" w:space="0" w:color="auto"/>
                                                        <w:right w:val="none" w:sz="0" w:space="0" w:color="auto"/>
                                                      </w:divBdr>
                                                      <w:divsChild>
                                                        <w:div w:id="826627077">
                                                          <w:marLeft w:val="0"/>
                                                          <w:marRight w:val="0"/>
                                                          <w:marTop w:val="0"/>
                                                          <w:marBottom w:val="0"/>
                                                          <w:divBdr>
                                                            <w:top w:val="none" w:sz="0" w:space="0" w:color="auto"/>
                                                            <w:left w:val="none" w:sz="0" w:space="0" w:color="auto"/>
                                                            <w:bottom w:val="none" w:sz="0" w:space="0" w:color="auto"/>
                                                            <w:right w:val="none" w:sz="0" w:space="0" w:color="auto"/>
                                                          </w:divBdr>
                                                          <w:divsChild>
                                                            <w:div w:id="259218466">
                                                              <w:marLeft w:val="0"/>
                                                              <w:marRight w:val="0"/>
                                                              <w:marTop w:val="0"/>
                                                              <w:marBottom w:val="0"/>
                                                              <w:divBdr>
                                                                <w:top w:val="none" w:sz="0" w:space="0" w:color="auto"/>
                                                                <w:left w:val="none" w:sz="0" w:space="0" w:color="auto"/>
                                                                <w:bottom w:val="none" w:sz="0" w:space="0" w:color="auto"/>
                                                                <w:right w:val="none" w:sz="0" w:space="0" w:color="auto"/>
                                                              </w:divBdr>
                                                              <w:divsChild>
                                                                <w:div w:id="1399787458">
                                                                  <w:marLeft w:val="0"/>
                                                                  <w:marRight w:val="0"/>
                                                                  <w:marTop w:val="0"/>
                                                                  <w:marBottom w:val="0"/>
                                                                  <w:divBdr>
                                                                    <w:top w:val="none" w:sz="0" w:space="0" w:color="auto"/>
                                                                    <w:left w:val="none" w:sz="0" w:space="0" w:color="auto"/>
                                                                    <w:bottom w:val="none" w:sz="0" w:space="0" w:color="auto"/>
                                                                    <w:right w:val="none" w:sz="0" w:space="0" w:color="auto"/>
                                                                  </w:divBdr>
                                                                  <w:divsChild>
                                                                    <w:div w:id="1559903859">
                                                                      <w:marLeft w:val="0"/>
                                                                      <w:marRight w:val="0"/>
                                                                      <w:marTop w:val="0"/>
                                                                      <w:marBottom w:val="0"/>
                                                                      <w:divBdr>
                                                                        <w:top w:val="none" w:sz="0" w:space="0" w:color="auto"/>
                                                                        <w:left w:val="none" w:sz="0" w:space="0" w:color="auto"/>
                                                                        <w:bottom w:val="none" w:sz="0" w:space="0" w:color="auto"/>
                                                                        <w:right w:val="none" w:sz="0" w:space="0" w:color="auto"/>
                                                                      </w:divBdr>
                                                                      <w:divsChild>
                                                                        <w:div w:id="86272000">
                                                                          <w:marLeft w:val="0"/>
                                                                          <w:marRight w:val="0"/>
                                                                          <w:marTop w:val="0"/>
                                                                          <w:marBottom w:val="0"/>
                                                                          <w:divBdr>
                                                                            <w:top w:val="none" w:sz="0" w:space="0" w:color="auto"/>
                                                                            <w:left w:val="none" w:sz="0" w:space="0" w:color="auto"/>
                                                                            <w:bottom w:val="none" w:sz="0" w:space="0" w:color="auto"/>
                                                                            <w:right w:val="none" w:sz="0" w:space="0" w:color="auto"/>
                                                                          </w:divBdr>
                                                                          <w:divsChild>
                                                                            <w:div w:id="758789187">
                                                                              <w:marLeft w:val="0"/>
                                                                              <w:marRight w:val="0"/>
                                                                              <w:marTop w:val="0"/>
                                                                              <w:marBottom w:val="0"/>
                                                                              <w:divBdr>
                                                                                <w:top w:val="none" w:sz="0" w:space="0" w:color="auto"/>
                                                                                <w:left w:val="none" w:sz="0" w:space="0" w:color="auto"/>
                                                                                <w:bottom w:val="none" w:sz="0" w:space="0" w:color="auto"/>
                                                                                <w:right w:val="none" w:sz="0" w:space="0" w:color="auto"/>
                                                                              </w:divBdr>
                                                                              <w:divsChild>
                                                                                <w:div w:id="931359122">
                                                                                  <w:marLeft w:val="0"/>
                                                                                  <w:marRight w:val="0"/>
                                                                                  <w:marTop w:val="0"/>
                                                                                  <w:marBottom w:val="0"/>
                                                                                  <w:divBdr>
                                                                                    <w:top w:val="none" w:sz="0" w:space="0" w:color="auto"/>
                                                                                    <w:left w:val="none" w:sz="0" w:space="0" w:color="auto"/>
                                                                                    <w:bottom w:val="none" w:sz="0" w:space="0" w:color="auto"/>
                                                                                    <w:right w:val="none" w:sz="0" w:space="0" w:color="auto"/>
                                                                                  </w:divBdr>
                                                                                  <w:divsChild>
                                                                                    <w:div w:id="1877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82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08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201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635117">
          <w:marLeft w:val="0"/>
          <w:marRight w:val="0"/>
          <w:marTop w:val="0"/>
          <w:marBottom w:val="0"/>
          <w:divBdr>
            <w:top w:val="none" w:sz="0" w:space="0" w:color="auto"/>
            <w:left w:val="none" w:sz="0" w:space="0" w:color="auto"/>
            <w:bottom w:val="none" w:sz="0" w:space="0" w:color="auto"/>
            <w:right w:val="none" w:sz="0" w:space="0" w:color="auto"/>
          </w:divBdr>
          <w:divsChild>
            <w:div w:id="749616530">
              <w:marLeft w:val="0"/>
              <w:marRight w:val="0"/>
              <w:marTop w:val="0"/>
              <w:marBottom w:val="0"/>
              <w:divBdr>
                <w:top w:val="none" w:sz="0" w:space="0" w:color="auto"/>
                <w:left w:val="none" w:sz="0" w:space="0" w:color="auto"/>
                <w:bottom w:val="none" w:sz="0" w:space="0" w:color="auto"/>
                <w:right w:val="none" w:sz="0" w:space="0" w:color="auto"/>
              </w:divBdr>
              <w:divsChild>
                <w:div w:id="308563224">
                  <w:marLeft w:val="0"/>
                  <w:marRight w:val="0"/>
                  <w:marTop w:val="0"/>
                  <w:marBottom w:val="0"/>
                  <w:divBdr>
                    <w:top w:val="none" w:sz="0" w:space="0" w:color="auto"/>
                    <w:left w:val="none" w:sz="0" w:space="0" w:color="auto"/>
                    <w:bottom w:val="none" w:sz="0" w:space="0" w:color="auto"/>
                    <w:right w:val="none" w:sz="0" w:space="0" w:color="auto"/>
                  </w:divBdr>
                  <w:divsChild>
                    <w:div w:id="1298484887">
                      <w:marLeft w:val="0"/>
                      <w:marRight w:val="0"/>
                      <w:marTop w:val="0"/>
                      <w:marBottom w:val="0"/>
                      <w:divBdr>
                        <w:top w:val="none" w:sz="0" w:space="0" w:color="auto"/>
                        <w:left w:val="none" w:sz="0" w:space="0" w:color="auto"/>
                        <w:bottom w:val="none" w:sz="0" w:space="0" w:color="auto"/>
                        <w:right w:val="none" w:sz="0" w:space="0" w:color="auto"/>
                      </w:divBdr>
                      <w:divsChild>
                        <w:div w:id="1513258905">
                          <w:marLeft w:val="0"/>
                          <w:marRight w:val="0"/>
                          <w:marTop w:val="0"/>
                          <w:marBottom w:val="0"/>
                          <w:divBdr>
                            <w:top w:val="none" w:sz="0" w:space="0" w:color="auto"/>
                            <w:left w:val="none" w:sz="0" w:space="0" w:color="auto"/>
                            <w:bottom w:val="none" w:sz="0" w:space="0" w:color="auto"/>
                            <w:right w:val="none" w:sz="0" w:space="0" w:color="auto"/>
                          </w:divBdr>
                          <w:divsChild>
                            <w:div w:id="444422679">
                              <w:marLeft w:val="0"/>
                              <w:marRight w:val="0"/>
                              <w:marTop w:val="0"/>
                              <w:marBottom w:val="0"/>
                              <w:divBdr>
                                <w:top w:val="none" w:sz="0" w:space="0" w:color="auto"/>
                                <w:left w:val="none" w:sz="0" w:space="0" w:color="auto"/>
                                <w:bottom w:val="none" w:sz="0" w:space="0" w:color="auto"/>
                                <w:right w:val="none" w:sz="0" w:space="0" w:color="auto"/>
                              </w:divBdr>
                              <w:divsChild>
                                <w:div w:id="567808182">
                                  <w:marLeft w:val="0"/>
                                  <w:marRight w:val="0"/>
                                  <w:marTop w:val="0"/>
                                  <w:marBottom w:val="0"/>
                                  <w:divBdr>
                                    <w:top w:val="none" w:sz="0" w:space="0" w:color="auto"/>
                                    <w:left w:val="none" w:sz="0" w:space="0" w:color="auto"/>
                                    <w:bottom w:val="none" w:sz="0" w:space="0" w:color="auto"/>
                                    <w:right w:val="none" w:sz="0" w:space="0" w:color="auto"/>
                                  </w:divBdr>
                                  <w:divsChild>
                                    <w:div w:id="3619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989260">
          <w:marLeft w:val="0"/>
          <w:marRight w:val="0"/>
          <w:marTop w:val="0"/>
          <w:marBottom w:val="0"/>
          <w:divBdr>
            <w:top w:val="none" w:sz="0" w:space="0" w:color="auto"/>
            <w:left w:val="none" w:sz="0" w:space="0" w:color="auto"/>
            <w:bottom w:val="none" w:sz="0" w:space="0" w:color="auto"/>
            <w:right w:val="none" w:sz="0" w:space="0" w:color="auto"/>
          </w:divBdr>
          <w:divsChild>
            <w:div w:id="1903636167">
              <w:marLeft w:val="0"/>
              <w:marRight w:val="0"/>
              <w:marTop w:val="0"/>
              <w:marBottom w:val="0"/>
              <w:divBdr>
                <w:top w:val="none" w:sz="0" w:space="0" w:color="auto"/>
                <w:left w:val="none" w:sz="0" w:space="0" w:color="auto"/>
                <w:bottom w:val="none" w:sz="0" w:space="0" w:color="auto"/>
                <w:right w:val="none" w:sz="0" w:space="0" w:color="auto"/>
              </w:divBdr>
              <w:divsChild>
                <w:div w:id="100612753">
                  <w:marLeft w:val="0"/>
                  <w:marRight w:val="0"/>
                  <w:marTop w:val="0"/>
                  <w:marBottom w:val="0"/>
                  <w:divBdr>
                    <w:top w:val="none" w:sz="0" w:space="0" w:color="auto"/>
                    <w:left w:val="none" w:sz="0" w:space="0" w:color="auto"/>
                    <w:bottom w:val="none" w:sz="0" w:space="0" w:color="auto"/>
                    <w:right w:val="none" w:sz="0" w:space="0" w:color="auto"/>
                  </w:divBdr>
                  <w:divsChild>
                    <w:div w:id="687758382">
                      <w:marLeft w:val="0"/>
                      <w:marRight w:val="0"/>
                      <w:marTop w:val="0"/>
                      <w:marBottom w:val="0"/>
                      <w:divBdr>
                        <w:top w:val="none" w:sz="0" w:space="0" w:color="auto"/>
                        <w:left w:val="none" w:sz="0" w:space="0" w:color="auto"/>
                        <w:bottom w:val="none" w:sz="0" w:space="0" w:color="auto"/>
                        <w:right w:val="none" w:sz="0" w:space="0" w:color="auto"/>
                      </w:divBdr>
                      <w:divsChild>
                        <w:div w:id="651450906">
                          <w:marLeft w:val="0"/>
                          <w:marRight w:val="0"/>
                          <w:marTop w:val="0"/>
                          <w:marBottom w:val="0"/>
                          <w:divBdr>
                            <w:top w:val="none" w:sz="0" w:space="0" w:color="auto"/>
                            <w:left w:val="none" w:sz="0" w:space="0" w:color="auto"/>
                            <w:bottom w:val="none" w:sz="0" w:space="0" w:color="auto"/>
                            <w:right w:val="none" w:sz="0" w:space="0" w:color="auto"/>
                          </w:divBdr>
                          <w:divsChild>
                            <w:div w:id="213123326">
                              <w:marLeft w:val="0"/>
                              <w:marRight w:val="0"/>
                              <w:marTop w:val="0"/>
                              <w:marBottom w:val="0"/>
                              <w:divBdr>
                                <w:top w:val="none" w:sz="0" w:space="0" w:color="auto"/>
                                <w:left w:val="none" w:sz="0" w:space="0" w:color="auto"/>
                                <w:bottom w:val="none" w:sz="0" w:space="0" w:color="auto"/>
                                <w:right w:val="none" w:sz="0" w:space="0" w:color="auto"/>
                              </w:divBdr>
                              <w:divsChild>
                                <w:div w:id="1713725110">
                                  <w:marLeft w:val="0"/>
                                  <w:marRight w:val="0"/>
                                  <w:marTop w:val="0"/>
                                  <w:marBottom w:val="0"/>
                                  <w:divBdr>
                                    <w:top w:val="none" w:sz="0" w:space="0" w:color="auto"/>
                                    <w:left w:val="none" w:sz="0" w:space="0" w:color="auto"/>
                                    <w:bottom w:val="none" w:sz="0" w:space="0" w:color="auto"/>
                                    <w:right w:val="none" w:sz="0" w:space="0" w:color="auto"/>
                                  </w:divBdr>
                                  <w:divsChild>
                                    <w:div w:id="63583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339169">
          <w:marLeft w:val="0"/>
          <w:marRight w:val="0"/>
          <w:marTop w:val="0"/>
          <w:marBottom w:val="0"/>
          <w:divBdr>
            <w:top w:val="none" w:sz="0" w:space="0" w:color="auto"/>
            <w:left w:val="none" w:sz="0" w:space="0" w:color="auto"/>
            <w:bottom w:val="none" w:sz="0" w:space="0" w:color="auto"/>
            <w:right w:val="none" w:sz="0" w:space="0" w:color="auto"/>
          </w:divBdr>
          <w:divsChild>
            <w:div w:id="1434545189">
              <w:marLeft w:val="0"/>
              <w:marRight w:val="0"/>
              <w:marTop w:val="0"/>
              <w:marBottom w:val="0"/>
              <w:divBdr>
                <w:top w:val="none" w:sz="0" w:space="0" w:color="auto"/>
                <w:left w:val="none" w:sz="0" w:space="0" w:color="auto"/>
                <w:bottom w:val="none" w:sz="0" w:space="0" w:color="auto"/>
                <w:right w:val="none" w:sz="0" w:space="0" w:color="auto"/>
              </w:divBdr>
              <w:divsChild>
                <w:div w:id="710884472">
                  <w:marLeft w:val="0"/>
                  <w:marRight w:val="0"/>
                  <w:marTop w:val="0"/>
                  <w:marBottom w:val="0"/>
                  <w:divBdr>
                    <w:top w:val="none" w:sz="0" w:space="0" w:color="auto"/>
                    <w:left w:val="none" w:sz="0" w:space="0" w:color="auto"/>
                    <w:bottom w:val="none" w:sz="0" w:space="0" w:color="auto"/>
                    <w:right w:val="none" w:sz="0" w:space="0" w:color="auto"/>
                  </w:divBdr>
                  <w:divsChild>
                    <w:div w:id="459374025">
                      <w:marLeft w:val="0"/>
                      <w:marRight w:val="0"/>
                      <w:marTop w:val="0"/>
                      <w:marBottom w:val="0"/>
                      <w:divBdr>
                        <w:top w:val="none" w:sz="0" w:space="0" w:color="auto"/>
                        <w:left w:val="none" w:sz="0" w:space="0" w:color="auto"/>
                        <w:bottom w:val="none" w:sz="0" w:space="0" w:color="auto"/>
                        <w:right w:val="none" w:sz="0" w:space="0" w:color="auto"/>
                      </w:divBdr>
                      <w:divsChild>
                        <w:div w:id="757025297">
                          <w:marLeft w:val="0"/>
                          <w:marRight w:val="0"/>
                          <w:marTop w:val="0"/>
                          <w:marBottom w:val="0"/>
                          <w:divBdr>
                            <w:top w:val="none" w:sz="0" w:space="0" w:color="auto"/>
                            <w:left w:val="none" w:sz="0" w:space="0" w:color="auto"/>
                            <w:bottom w:val="none" w:sz="0" w:space="0" w:color="auto"/>
                            <w:right w:val="none" w:sz="0" w:space="0" w:color="auto"/>
                          </w:divBdr>
                          <w:divsChild>
                            <w:div w:id="4089968">
                              <w:marLeft w:val="0"/>
                              <w:marRight w:val="0"/>
                              <w:marTop w:val="0"/>
                              <w:marBottom w:val="0"/>
                              <w:divBdr>
                                <w:top w:val="none" w:sz="0" w:space="0" w:color="auto"/>
                                <w:left w:val="none" w:sz="0" w:space="0" w:color="auto"/>
                                <w:bottom w:val="none" w:sz="0" w:space="0" w:color="auto"/>
                                <w:right w:val="none" w:sz="0" w:space="0" w:color="auto"/>
                              </w:divBdr>
                              <w:divsChild>
                                <w:div w:id="696078261">
                                  <w:marLeft w:val="0"/>
                                  <w:marRight w:val="0"/>
                                  <w:marTop w:val="0"/>
                                  <w:marBottom w:val="0"/>
                                  <w:divBdr>
                                    <w:top w:val="none" w:sz="0" w:space="0" w:color="auto"/>
                                    <w:left w:val="none" w:sz="0" w:space="0" w:color="auto"/>
                                    <w:bottom w:val="none" w:sz="0" w:space="0" w:color="auto"/>
                                    <w:right w:val="none" w:sz="0" w:space="0" w:color="auto"/>
                                  </w:divBdr>
                                  <w:divsChild>
                                    <w:div w:id="13936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39445">
          <w:marLeft w:val="0"/>
          <w:marRight w:val="0"/>
          <w:marTop w:val="0"/>
          <w:marBottom w:val="0"/>
          <w:divBdr>
            <w:top w:val="none" w:sz="0" w:space="0" w:color="auto"/>
            <w:left w:val="none" w:sz="0" w:space="0" w:color="auto"/>
            <w:bottom w:val="none" w:sz="0" w:space="0" w:color="auto"/>
            <w:right w:val="none" w:sz="0" w:space="0" w:color="auto"/>
          </w:divBdr>
          <w:divsChild>
            <w:div w:id="462117954">
              <w:marLeft w:val="0"/>
              <w:marRight w:val="0"/>
              <w:marTop w:val="0"/>
              <w:marBottom w:val="0"/>
              <w:divBdr>
                <w:top w:val="none" w:sz="0" w:space="0" w:color="auto"/>
                <w:left w:val="none" w:sz="0" w:space="0" w:color="auto"/>
                <w:bottom w:val="none" w:sz="0" w:space="0" w:color="auto"/>
                <w:right w:val="none" w:sz="0" w:space="0" w:color="auto"/>
              </w:divBdr>
              <w:divsChild>
                <w:div w:id="112284128">
                  <w:marLeft w:val="0"/>
                  <w:marRight w:val="0"/>
                  <w:marTop w:val="0"/>
                  <w:marBottom w:val="0"/>
                  <w:divBdr>
                    <w:top w:val="none" w:sz="0" w:space="0" w:color="auto"/>
                    <w:left w:val="none" w:sz="0" w:space="0" w:color="auto"/>
                    <w:bottom w:val="none" w:sz="0" w:space="0" w:color="auto"/>
                    <w:right w:val="none" w:sz="0" w:space="0" w:color="auto"/>
                  </w:divBdr>
                  <w:divsChild>
                    <w:div w:id="1135485481">
                      <w:marLeft w:val="0"/>
                      <w:marRight w:val="0"/>
                      <w:marTop w:val="0"/>
                      <w:marBottom w:val="0"/>
                      <w:divBdr>
                        <w:top w:val="none" w:sz="0" w:space="0" w:color="auto"/>
                        <w:left w:val="none" w:sz="0" w:space="0" w:color="auto"/>
                        <w:bottom w:val="none" w:sz="0" w:space="0" w:color="auto"/>
                        <w:right w:val="none" w:sz="0" w:space="0" w:color="auto"/>
                      </w:divBdr>
                      <w:divsChild>
                        <w:div w:id="1978297303">
                          <w:marLeft w:val="0"/>
                          <w:marRight w:val="0"/>
                          <w:marTop w:val="0"/>
                          <w:marBottom w:val="0"/>
                          <w:divBdr>
                            <w:top w:val="none" w:sz="0" w:space="0" w:color="auto"/>
                            <w:left w:val="none" w:sz="0" w:space="0" w:color="auto"/>
                            <w:bottom w:val="none" w:sz="0" w:space="0" w:color="auto"/>
                            <w:right w:val="none" w:sz="0" w:space="0" w:color="auto"/>
                          </w:divBdr>
                          <w:divsChild>
                            <w:div w:id="623660077">
                              <w:marLeft w:val="0"/>
                              <w:marRight w:val="0"/>
                              <w:marTop w:val="0"/>
                              <w:marBottom w:val="0"/>
                              <w:divBdr>
                                <w:top w:val="none" w:sz="0" w:space="0" w:color="auto"/>
                                <w:left w:val="none" w:sz="0" w:space="0" w:color="auto"/>
                                <w:bottom w:val="none" w:sz="0" w:space="0" w:color="auto"/>
                                <w:right w:val="none" w:sz="0" w:space="0" w:color="auto"/>
                              </w:divBdr>
                              <w:divsChild>
                                <w:div w:id="5876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1608">
          <w:marLeft w:val="0"/>
          <w:marRight w:val="0"/>
          <w:marTop w:val="0"/>
          <w:marBottom w:val="0"/>
          <w:divBdr>
            <w:top w:val="none" w:sz="0" w:space="0" w:color="auto"/>
            <w:left w:val="none" w:sz="0" w:space="0" w:color="auto"/>
            <w:bottom w:val="none" w:sz="0" w:space="0" w:color="auto"/>
            <w:right w:val="none" w:sz="0" w:space="0" w:color="auto"/>
          </w:divBdr>
          <w:divsChild>
            <w:div w:id="396440683">
              <w:marLeft w:val="0"/>
              <w:marRight w:val="0"/>
              <w:marTop w:val="0"/>
              <w:marBottom w:val="0"/>
              <w:divBdr>
                <w:top w:val="none" w:sz="0" w:space="0" w:color="auto"/>
                <w:left w:val="none" w:sz="0" w:space="0" w:color="auto"/>
                <w:bottom w:val="none" w:sz="0" w:space="0" w:color="auto"/>
                <w:right w:val="none" w:sz="0" w:space="0" w:color="auto"/>
              </w:divBdr>
              <w:divsChild>
                <w:div w:id="673844289">
                  <w:marLeft w:val="0"/>
                  <w:marRight w:val="0"/>
                  <w:marTop w:val="0"/>
                  <w:marBottom w:val="0"/>
                  <w:divBdr>
                    <w:top w:val="none" w:sz="0" w:space="0" w:color="auto"/>
                    <w:left w:val="none" w:sz="0" w:space="0" w:color="auto"/>
                    <w:bottom w:val="none" w:sz="0" w:space="0" w:color="auto"/>
                    <w:right w:val="none" w:sz="0" w:space="0" w:color="auto"/>
                  </w:divBdr>
                  <w:divsChild>
                    <w:div w:id="731972132">
                      <w:marLeft w:val="0"/>
                      <w:marRight w:val="0"/>
                      <w:marTop w:val="0"/>
                      <w:marBottom w:val="0"/>
                      <w:divBdr>
                        <w:top w:val="none" w:sz="0" w:space="0" w:color="auto"/>
                        <w:left w:val="none" w:sz="0" w:space="0" w:color="auto"/>
                        <w:bottom w:val="none" w:sz="0" w:space="0" w:color="auto"/>
                        <w:right w:val="none" w:sz="0" w:space="0" w:color="auto"/>
                      </w:divBdr>
                      <w:divsChild>
                        <w:div w:id="189952649">
                          <w:marLeft w:val="0"/>
                          <w:marRight w:val="0"/>
                          <w:marTop w:val="0"/>
                          <w:marBottom w:val="0"/>
                          <w:divBdr>
                            <w:top w:val="none" w:sz="0" w:space="0" w:color="auto"/>
                            <w:left w:val="none" w:sz="0" w:space="0" w:color="auto"/>
                            <w:bottom w:val="none" w:sz="0" w:space="0" w:color="auto"/>
                            <w:right w:val="none" w:sz="0" w:space="0" w:color="auto"/>
                          </w:divBdr>
                          <w:divsChild>
                            <w:div w:id="911697033">
                              <w:marLeft w:val="0"/>
                              <w:marRight w:val="0"/>
                              <w:marTop w:val="0"/>
                              <w:marBottom w:val="0"/>
                              <w:divBdr>
                                <w:top w:val="none" w:sz="0" w:space="0" w:color="auto"/>
                                <w:left w:val="none" w:sz="0" w:space="0" w:color="auto"/>
                                <w:bottom w:val="none" w:sz="0" w:space="0" w:color="auto"/>
                                <w:right w:val="none" w:sz="0" w:space="0" w:color="auto"/>
                              </w:divBdr>
                              <w:divsChild>
                                <w:div w:id="1629967290">
                                  <w:marLeft w:val="0"/>
                                  <w:marRight w:val="0"/>
                                  <w:marTop w:val="0"/>
                                  <w:marBottom w:val="0"/>
                                  <w:divBdr>
                                    <w:top w:val="none" w:sz="0" w:space="0" w:color="auto"/>
                                    <w:left w:val="none" w:sz="0" w:space="0" w:color="auto"/>
                                    <w:bottom w:val="none" w:sz="0" w:space="0" w:color="auto"/>
                                    <w:right w:val="none" w:sz="0" w:space="0" w:color="auto"/>
                                  </w:divBdr>
                                  <w:divsChild>
                                    <w:div w:id="19414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8562596">
          <w:marLeft w:val="0"/>
          <w:marRight w:val="0"/>
          <w:marTop w:val="0"/>
          <w:marBottom w:val="0"/>
          <w:divBdr>
            <w:top w:val="none" w:sz="0" w:space="0" w:color="auto"/>
            <w:left w:val="none" w:sz="0" w:space="0" w:color="auto"/>
            <w:bottom w:val="none" w:sz="0" w:space="0" w:color="auto"/>
            <w:right w:val="none" w:sz="0" w:space="0" w:color="auto"/>
          </w:divBdr>
          <w:divsChild>
            <w:div w:id="1963685585">
              <w:marLeft w:val="0"/>
              <w:marRight w:val="0"/>
              <w:marTop w:val="0"/>
              <w:marBottom w:val="0"/>
              <w:divBdr>
                <w:top w:val="none" w:sz="0" w:space="0" w:color="auto"/>
                <w:left w:val="none" w:sz="0" w:space="0" w:color="auto"/>
                <w:bottom w:val="none" w:sz="0" w:space="0" w:color="auto"/>
                <w:right w:val="none" w:sz="0" w:space="0" w:color="auto"/>
              </w:divBdr>
              <w:divsChild>
                <w:div w:id="1934391264">
                  <w:marLeft w:val="0"/>
                  <w:marRight w:val="0"/>
                  <w:marTop w:val="0"/>
                  <w:marBottom w:val="0"/>
                  <w:divBdr>
                    <w:top w:val="none" w:sz="0" w:space="0" w:color="auto"/>
                    <w:left w:val="none" w:sz="0" w:space="0" w:color="auto"/>
                    <w:bottom w:val="none" w:sz="0" w:space="0" w:color="auto"/>
                    <w:right w:val="none" w:sz="0" w:space="0" w:color="auto"/>
                  </w:divBdr>
                  <w:divsChild>
                    <w:div w:id="469172620">
                      <w:marLeft w:val="0"/>
                      <w:marRight w:val="0"/>
                      <w:marTop w:val="0"/>
                      <w:marBottom w:val="0"/>
                      <w:divBdr>
                        <w:top w:val="none" w:sz="0" w:space="0" w:color="auto"/>
                        <w:left w:val="none" w:sz="0" w:space="0" w:color="auto"/>
                        <w:bottom w:val="none" w:sz="0" w:space="0" w:color="auto"/>
                        <w:right w:val="none" w:sz="0" w:space="0" w:color="auto"/>
                      </w:divBdr>
                      <w:divsChild>
                        <w:div w:id="1060984262">
                          <w:marLeft w:val="0"/>
                          <w:marRight w:val="0"/>
                          <w:marTop w:val="0"/>
                          <w:marBottom w:val="0"/>
                          <w:divBdr>
                            <w:top w:val="none" w:sz="0" w:space="0" w:color="auto"/>
                            <w:left w:val="none" w:sz="0" w:space="0" w:color="auto"/>
                            <w:bottom w:val="none" w:sz="0" w:space="0" w:color="auto"/>
                            <w:right w:val="none" w:sz="0" w:space="0" w:color="auto"/>
                          </w:divBdr>
                          <w:divsChild>
                            <w:div w:id="1222013161">
                              <w:marLeft w:val="0"/>
                              <w:marRight w:val="0"/>
                              <w:marTop w:val="0"/>
                              <w:marBottom w:val="0"/>
                              <w:divBdr>
                                <w:top w:val="none" w:sz="0" w:space="0" w:color="auto"/>
                                <w:left w:val="none" w:sz="0" w:space="0" w:color="auto"/>
                                <w:bottom w:val="none" w:sz="0" w:space="0" w:color="auto"/>
                                <w:right w:val="none" w:sz="0" w:space="0" w:color="auto"/>
                              </w:divBdr>
                              <w:divsChild>
                                <w:div w:id="503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538309">
          <w:marLeft w:val="0"/>
          <w:marRight w:val="0"/>
          <w:marTop w:val="0"/>
          <w:marBottom w:val="0"/>
          <w:divBdr>
            <w:top w:val="none" w:sz="0" w:space="0" w:color="auto"/>
            <w:left w:val="none" w:sz="0" w:space="0" w:color="auto"/>
            <w:bottom w:val="none" w:sz="0" w:space="0" w:color="auto"/>
            <w:right w:val="none" w:sz="0" w:space="0" w:color="auto"/>
          </w:divBdr>
          <w:divsChild>
            <w:div w:id="1647511656">
              <w:marLeft w:val="0"/>
              <w:marRight w:val="0"/>
              <w:marTop w:val="0"/>
              <w:marBottom w:val="0"/>
              <w:divBdr>
                <w:top w:val="none" w:sz="0" w:space="0" w:color="auto"/>
                <w:left w:val="none" w:sz="0" w:space="0" w:color="auto"/>
                <w:bottom w:val="none" w:sz="0" w:space="0" w:color="auto"/>
                <w:right w:val="none" w:sz="0" w:space="0" w:color="auto"/>
              </w:divBdr>
              <w:divsChild>
                <w:div w:id="1235969360">
                  <w:marLeft w:val="0"/>
                  <w:marRight w:val="0"/>
                  <w:marTop w:val="0"/>
                  <w:marBottom w:val="0"/>
                  <w:divBdr>
                    <w:top w:val="none" w:sz="0" w:space="0" w:color="auto"/>
                    <w:left w:val="none" w:sz="0" w:space="0" w:color="auto"/>
                    <w:bottom w:val="none" w:sz="0" w:space="0" w:color="auto"/>
                    <w:right w:val="none" w:sz="0" w:space="0" w:color="auto"/>
                  </w:divBdr>
                  <w:divsChild>
                    <w:div w:id="1203788741">
                      <w:marLeft w:val="0"/>
                      <w:marRight w:val="0"/>
                      <w:marTop w:val="0"/>
                      <w:marBottom w:val="0"/>
                      <w:divBdr>
                        <w:top w:val="none" w:sz="0" w:space="0" w:color="auto"/>
                        <w:left w:val="none" w:sz="0" w:space="0" w:color="auto"/>
                        <w:bottom w:val="none" w:sz="0" w:space="0" w:color="auto"/>
                        <w:right w:val="none" w:sz="0" w:space="0" w:color="auto"/>
                      </w:divBdr>
                      <w:divsChild>
                        <w:div w:id="375006055">
                          <w:marLeft w:val="0"/>
                          <w:marRight w:val="0"/>
                          <w:marTop w:val="0"/>
                          <w:marBottom w:val="0"/>
                          <w:divBdr>
                            <w:top w:val="none" w:sz="0" w:space="0" w:color="auto"/>
                            <w:left w:val="none" w:sz="0" w:space="0" w:color="auto"/>
                            <w:bottom w:val="none" w:sz="0" w:space="0" w:color="auto"/>
                            <w:right w:val="none" w:sz="0" w:space="0" w:color="auto"/>
                          </w:divBdr>
                          <w:divsChild>
                            <w:div w:id="1985768583">
                              <w:marLeft w:val="0"/>
                              <w:marRight w:val="0"/>
                              <w:marTop w:val="0"/>
                              <w:marBottom w:val="0"/>
                              <w:divBdr>
                                <w:top w:val="none" w:sz="0" w:space="0" w:color="auto"/>
                                <w:left w:val="none" w:sz="0" w:space="0" w:color="auto"/>
                                <w:bottom w:val="none" w:sz="0" w:space="0" w:color="auto"/>
                                <w:right w:val="none" w:sz="0" w:space="0" w:color="auto"/>
                              </w:divBdr>
                              <w:divsChild>
                                <w:div w:id="619073635">
                                  <w:marLeft w:val="0"/>
                                  <w:marRight w:val="0"/>
                                  <w:marTop w:val="0"/>
                                  <w:marBottom w:val="0"/>
                                  <w:divBdr>
                                    <w:top w:val="none" w:sz="0" w:space="0" w:color="auto"/>
                                    <w:left w:val="none" w:sz="0" w:space="0" w:color="auto"/>
                                    <w:bottom w:val="none" w:sz="0" w:space="0" w:color="auto"/>
                                    <w:right w:val="none" w:sz="0" w:space="0" w:color="auto"/>
                                  </w:divBdr>
                                  <w:divsChild>
                                    <w:div w:id="4534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454150">
          <w:marLeft w:val="0"/>
          <w:marRight w:val="0"/>
          <w:marTop w:val="0"/>
          <w:marBottom w:val="0"/>
          <w:divBdr>
            <w:top w:val="none" w:sz="0" w:space="0" w:color="auto"/>
            <w:left w:val="none" w:sz="0" w:space="0" w:color="auto"/>
            <w:bottom w:val="none" w:sz="0" w:space="0" w:color="auto"/>
            <w:right w:val="none" w:sz="0" w:space="0" w:color="auto"/>
          </w:divBdr>
          <w:divsChild>
            <w:div w:id="487672201">
              <w:marLeft w:val="0"/>
              <w:marRight w:val="0"/>
              <w:marTop w:val="0"/>
              <w:marBottom w:val="0"/>
              <w:divBdr>
                <w:top w:val="none" w:sz="0" w:space="0" w:color="auto"/>
                <w:left w:val="none" w:sz="0" w:space="0" w:color="auto"/>
                <w:bottom w:val="none" w:sz="0" w:space="0" w:color="auto"/>
                <w:right w:val="none" w:sz="0" w:space="0" w:color="auto"/>
              </w:divBdr>
              <w:divsChild>
                <w:div w:id="2015835217">
                  <w:marLeft w:val="0"/>
                  <w:marRight w:val="0"/>
                  <w:marTop w:val="0"/>
                  <w:marBottom w:val="0"/>
                  <w:divBdr>
                    <w:top w:val="none" w:sz="0" w:space="0" w:color="auto"/>
                    <w:left w:val="none" w:sz="0" w:space="0" w:color="auto"/>
                    <w:bottom w:val="none" w:sz="0" w:space="0" w:color="auto"/>
                    <w:right w:val="none" w:sz="0" w:space="0" w:color="auto"/>
                  </w:divBdr>
                  <w:divsChild>
                    <w:div w:id="1533152957">
                      <w:marLeft w:val="0"/>
                      <w:marRight w:val="0"/>
                      <w:marTop w:val="0"/>
                      <w:marBottom w:val="0"/>
                      <w:divBdr>
                        <w:top w:val="none" w:sz="0" w:space="0" w:color="auto"/>
                        <w:left w:val="none" w:sz="0" w:space="0" w:color="auto"/>
                        <w:bottom w:val="none" w:sz="0" w:space="0" w:color="auto"/>
                        <w:right w:val="none" w:sz="0" w:space="0" w:color="auto"/>
                      </w:divBdr>
                      <w:divsChild>
                        <w:div w:id="1966277348">
                          <w:marLeft w:val="0"/>
                          <w:marRight w:val="0"/>
                          <w:marTop w:val="0"/>
                          <w:marBottom w:val="0"/>
                          <w:divBdr>
                            <w:top w:val="none" w:sz="0" w:space="0" w:color="auto"/>
                            <w:left w:val="none" w:sz="0" w:space="0" w:color="auto"/>
                            <w:bottom w:val="none" w:sz="0" w:space="0" w:color="auto"/>
                            <w:right w:val="none" w:sz="0" w:space="0" w:color="auto"/>
                          </w:divBdr>
                          <w:divsChild>
                            <w:div w:id="1826973790">
                              <w:marLeft w:val="0"/>
                              <w:marRight w:val="0"/>
                              <w:marTop w:val="0"/>
                              <w:marBottom w:val="0"/>
                              <w:divBdr>
                                <w:top w:val="none" w:sz="0" w:space="0" w:color="auto"/>
                                <w:left w:val="none" w:sz="0" w:space="0" w:color="auto"/>
                                <w:bottom w:val="none" w:sz="0" w:space="0" w:color="auto"/>
                                <w:right w:val="none" w:sz="0" w:space="0" w:color="auto"/>
                              </w:divBdr>
                              <w:divsChild>
                                <w:div w:id="17462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882378">
          <w:marLeft w:val="0"/>
          <w:marRight w:val="0"/>
          <w:marTop w:val="0"/>
          <w:marBottom w:val="0"/>
          <w:divBdr>
            <w:top w:val="none" w:sz="0" w:space="0" w:color="auto"/>
            <w:left w:val="none" w:sz="0" w:space="0" w:color="auto"/>
            <w:bottom w:val="none" w:sz="0" w:space="0" w:color="auto"/>
            <w:right w:val="none" w:sz="0" w:space="0" w:color="auto"/>
          </w:divBdr>
          <w:divsChild>
            <w:div w:id="1251737834">
              <w:marLeft w:val="0"/>
              <w:marRight w:val="0"/>
              <w:marTop w:val="0"/>
              <w:marBottom w:val="0"/>
              <w:divBdr>
                <w:top w:val="none" w:sz="0" w:space="0" w:color="auto"/>
                <w:left w:val="none" w:sz="0" w:space="0" w:color="auto"/>
                <w:bottom w:val="none" w:sz="0" w:space="0" w:color="auto"/>
                <w:right w:val="none" w:sz="0" w:space="0" w:color="auto"/>
              </w:divBdr>
              <w:divsChild>
                <w:div w:id="1600797272">
                  <w:marLeft w:val="0"/>
                  <w:marRight w:val="0"/>
                  <w:marTop w:val="0"/>
                  <w:marBottom w:val="0"/>
                  <w:divBdr>
                    <w:top w:val="none" w:sz="0" w:space="0" w:color="auto"/>
                    <w:left w:val="none" w:sz="0" w:space="0" w:color="auto"/>
                    <w:bottom w:val="none" w:sz="0" w:space="0" w:color="auto"/>
                    <w:right w:val="none" w:sz="0" w:space="0" w:color="auto"/>
                  </w:divBdr>
                  <w:divsChild>
                    <w:div w:id="1708797557">
                      <w:marLeft w:val="0"/>
                      <w:marRight w:val="0"/>
                      <w:marTop w:val="0"/>
                      <w:marBottom w:val="0"/>
                      <w:divBdr>
                        <w:top w:val="none" w:sz="0" w:space="0" w:color="auto"/>
                        <w:left w:val="none" w:sz="0" w:space="0" w:color="auto"/>
                        <w:bottom w:val="none" w:sz="0" w:space="0" w:color="auto"/>
                        <w:right w:val="none" w:sz="0" w:space="0" w:color="auto"/>
                      </w:divBdr>
                      <w:divsChild>
                        <w:div w:id="21517344">
                          <w:marLeft w:val="0"/>
                          <w:marRight w:val="0"/>
                          <w:marTop w:val="0"/>
                          <w:marBottom w:val="0"/>
                          <w:divBdr>
                            <w:top w:val="none" w:sz="0" w:space="0" w:color="auto"/>
                            <w:left w:val="none" w:sz="0" w:space="0" w:color="auto"/>
                            <w:bottom w:val="none" w:sz="0" w:space="0" w:color="auto"/>
                            <w:right w:val="none" w:sz="0" w:space="0" w:color="auto"/>
                          </w:divBdr>
                          <w:divsChild>
                            <w:div w:id="1546331972">
                              <w:marLeft w:val="0"/>
                              <w:marRight w:val="0"/>
                              <w:marTop w:val="0"/>
                              <w:marBottom w:val="0"/>
                              <w:divBdr>
                                <w:top w:val="none" w:sz="0" w:space="0" w:color="auto"/>
                                <w:left w:val="none" w:sz="0" w:space="0" w:color="auto"/>
                                <w:bottom w:val="none" w:sz="0" w:space="0" w:color="auto"/>
                                <w:right w:val="none" w:sz="0" w:space="0" w:color="auto"/>
                              </w:divBdr>
                              <w:divsChild>
                                <w:div w:id="1579905261">
                                  <w:marLeft w:val="0"/>
                                  <w:marRight w:val="0"/>
                                  <w:marTop w:val="0"/>
                                  <w:marBottom w:val="0"/>
                                  <w:divBdr>
                                    <w:top w:val="none" w:sz="0" w:space="0" w:color="auto"/>
                                    <w:left w:val="none" w:sz="0" w:space="0" w:color="auto"/>
                                    <w:bottom w:val="none" w:sz="0" w:space="0" w:color="auto"/>
                                    <w:right w:val="none" w:sz="0" w:space="0" w:color="auto"/>
                                  </w:divBdr>
                                  <w:divsChild>
                                    <w:div w:id="6343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184367">
          <w:marLeft w:val="0"/>
          <w:marRight w:val="0"/>
          <w:marTop w:val="0"/>
          <w:marBottom w:val="0"/>
          <w:divBdr>
            <w:top w:val="none" w:sz="0" w:space="0" w:color="auto"/>
            <w:left w:val="none" w:sz="0" w:space="0" w:color="auto"/>
            <w:bottom w:val="none" w:sz="0" w:space="0" w:color="auto"/>
            <w:right w:val="none" w:sz="0" w:space="0" w:color="auto"/>
          </w:divBdr>
          <w:divsChild>
            <w:div w:id="2117089677">
              <w:marLeft w:val="0"/>
              <w:marRight w:val="0"/>
              <w:marTop w:val="0"/>
              <w:marBottom w:val="0"/>
              <w:divBdr>
                <w:top w:val="none" w:sz="0" w:space="0" w:color="auto"/>
                <w:left w:val="none" w:sz="0" w:space="0" w:color="auto"/>
                <w:bottom w:val="none" w:sz="0" w:space="0" w:color="auto"/>
                <w:right w:val="none" w:sz="0" w:space="0" w:color="auto"/>
              </w:divBdr>
              <w:divsChild>
                <w:div w:id="285695923">
                  <w:marLeft w:val="0"/>
                  <w:marRight w:val="0"/>
                  <w:marTop w:val="0"/>
                  <w:marBottom w:val="0"/>
                  <w:divBdr>
                    <w:top w:val="none" w:sz="0" w:space="0" w:color="auto"/>
                    <w:left w:val="none" w:sz="0" w:space="0" w:color="auto"/>
                    <w:bottom w:val="none" w:sz="0" w:space="0" w:color="auto"/>
                    <w:right w:val="none" w:sz="0" w:space="0" w:color="auto"/>
                  </w:divBdr>
                  <w:divsChild>
                    <w:div w:id="89589447">
                      <w:marLeft w:val="0"/>
                      <w:marRight w:val="0"/>
                      <w:marTop w:val="0"/>
                      <w:marBottom w:val="0"/>
                      <w:divBdr>
                        <w:top w:val="none" w:sz="0" w:space="0" w:color="auto"/>
                        <w:left w:val="none" w:sz="0" w:space="0" w:color="auto"/>
                        <w:bottom w:val="none" w:sz="0" w:space="0" w:color="auto"/>
                        <w:right w:val="none" w:sz="0" w:space="0" w:color="auto"/>
                      </w:divBdr>
                      <w:divsChild>
                        <w:div w:id="575434790">
                          <w:marLeft w:val="0"/>
                          <w:marRight w:val="0"/>
                          <w:marTop w:val="0"/>
                          <w:marBottom w:val="0"/>
                          <w:divBdr>
                            <w:top w:val="none" w:sz="0" w:space="0" w:color="auto"/>
                            <w:left w:val="none" w:sz="0" w:space="0" w:color="auto"/>
                            <w:bottom w:val="none" w:sz="0" w:space="0" w:color="auto"/>
                            <w:right w:val="none" w:sz="0" w:space="0" w:color="auto"/>
                          </w:divBdr>
                          <w:divsChild>
                            <w:div w:id="973409659">
                              <w:marLeft w:val="0"/>
                              <w:marRight w:val="0"/>
                              <w:marTop w:val="0"/>
                              <w:marBottom w:val="0"/>
                              <w:divBdr>
                                <w:top w:val="none" w:sz="0" w:space="0" w:color="auto"/>
                                <w:left w:val="none" w:sz="0" w:space="0" w:color="auto"/>
                                <w:bottom w:val="none" w:sz="0" w:space="0" w:color="auto"/>
                                <w:right w:val="none" w:sz="0" w:space="0" w:color="auto"/>
                              </w:divBdr>
                              <w:divsChild>
                                <w:div w:id="373118129">
                                  <w:marLeft w:val="0"/>
                                  <w:marRight w:val="0"/>
                                  <w:marTop w:val="0"/>
                                  <w:marBottom w:val="0"/>
                                  <w:divBdr>
                                    <w:top w:val="none" w:sz="0" w:space="0" w:color="auto"/>
                                    <w:left w:val="none" w:sz="0" w:space="0" w:color="auto"/>
                                    <w:bottom w:val="none" w:sz="0" w:space="0" w:color="auto"/>
                                    <w:right w:val="none" w:sz="0" w:space="0" w:color="auto"/>
                                  </w:divBdr>
                                  <w:divsChild>
                                    <w:div w:id="208155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524177">
          <w:marLeft w:val="0"/>
          <w:marRight w:val="0"/>
          <w:marTop w:val="0"/>
          <w:marBottom w:val="0"/>
          <w:divBdr>
            <w:top w:val="none" w:sz="0" w:space="0" w:color="auto"/>
            <w:left w:val="none" w:sz="0" w:space="0" w:color="auto"/>
            <w:bottom w:val="none" w:sz="0" w:space="0" w:color="auto"/>
            <w:right w:val="none" w:sz="0" w:space="0" w:color="auto"/>
          </w:divBdr>
          <w:divsChild>
            <w:div w:id="33386293">
              <w:marLeft w:val="0"/>
              <w:marRight w:val="0"/>
              <w:marTop w:val="0"/>
              <w:marBottom w:val="0"/>
              <w:divBdr>
                <w:top w:val="none" w:sz="0" w:space="0" w:color="auto"/>
                <w:left w:val="none" w:sz="0" w:space="0" w:color="auto"/>
                <w:bottom w:val="none" w:sz="0" w:space="0" w:color="auto"/>
                <w:right w:val="none" w:sz="0" w:space="0" w:color="auto"/>
              </w:divBdr>
              <w:divsChild>
                <w:div w:id="747388455">
                  <w:marLeft w:val="0"/>
                  <w:marRight w:val="0"/>
                  <w:marTop w:val="0"/>
                  <w:marBottom w:val="0"/>
                  <w:divBdr>
                    <w:top w:val="none" w:sz="0" w:space="0" w:color="auto"/>
                    <w:left w:val="none" w:sz="0" w:space="0" w:color="auto"/>
                    <w:bottom w:val="none" w:sz="0" w:space="0" w:color="auto"/>
                    <w:right w:val="none" w:sz="0" w:space="0" w:color="auto"/>
                  </w:divBdr>
                  <w:divsChild>
                    <w:div w:id="860239987">
                      <w:marLeft w:val="0"/>
                      <w:marRight w:val="0"/>
                      <w:marTop w:val="0"/>
                      <w:marBottom w:val="0"/>
                      <w:divBdr>
                        <w:top w:val="none" w:sz="0" w:space="0" w:color="auto"/>
                        <w:left w:val="none" w:sz="0" w:space="0" w:color="auto"/>
                        <w:bottom w:val="none" w:sz="0" w:space="0" w:color="auto"/>
                        <w:right w:val="none" w:sz="0" w:space="0" w:color="auto"/>
                      </w:divBdr>
                      <w:divsChild>
                        <w:div w:id="1693611771">
                          <w:marLeft w:val="0"/>
                          <w:marRight w:val="0"/>
                          <w:marTop w:val="0"/>
                          <w:marBottom w:val="0"/>
                          <w:divBdr>
                            <w:top w:val="none" w:sz="0" w:space="0" w:color="auto"/>
                            <w:left w:val="none" w:sz="0" w:space="0" w:color="auto"/>
                            <w:bottom w:val="none" w:sz="0" w:space="0" w:color="auto"/>
                            <w:right w:val="none" w:sz="0" w:space="0" w:color="auto"/>
                          </w:divBdr>
                          <w:divsChild>
                            <w:div w:id="906764943">
                              <w:marLeft w:val="0"/>
                              <w:marRight w:val="0"/>
                              <w:marTop w:val="0"/>
                              <w:marBottom w:val="0"/>
                              <w:divBdr>
                                <w:top w:val="none" w:sz="0" w:space="0" w:color="auto"/>
                                <w:left w:val="none" w:sz="0" w:space="0" w:color="auto"/>
                                <w:bottom w:val="none" w:sz="0" w:space="0" w:color="auto"/>
                                <w:right w:val="none" w:sz="0" w:space="0" w:color="auto"/>
                              </w:divBdr>
                              <w:divsChild>
                                <w:div w:id="978731881">
                                  <w:marLeft w:val="0"/>
                                  <w:marRight w:val="0"/>
                                  <w:marTop w:val="0"/>
                                  <w:marBottom w:val="0"/>
                                  <w:divBdr>
                                    <w:top w:val="none" w:sz="0" w:space="0" w:color="auto"/>
                                    <w:left w:val="none" w:sz="0" w:space="0" w:color="auto"/>
                                    <w:bottom w:val="none" w:sz="0" w:space="0" w:color="auto"/>
                                    <w:right w:val="none" w:sz="0" w:space="0" w:color="auto"/>
                                  </w:divBdr>
                                  <w:divsChild>
                                    <w:div w:id="2016761173">
                                      <w:marLeft w:val="0"/>
                                      <w:marRight w:val="0"/>
                                      <w:marTop w:val="0"/>
                                      <w:marBottom w:val="0"/>
                                      <w:divBdr>
                                        <w:top w:val="none" w:sz="0" w:space="0" w:color="auto"/>
                                        <w:left w:val="none" w:sz="0" w:space="0" w:color="auto"/>
                                        <w:bottom w:val="none" w:sz="0" w:space="0" w:color="auto"/>
                                        <w:right w:val="none" w:sz="0" w:space="0" w:color="auto"/>
                                      </w:divBdr>
                                      <w:divsChild>
                                        <w:div w:id="1093161269">
                                          <w:marLeft w:val="0"/>
                                          <w:marRight w:val="0"/>
                                          <w:marTop w:val="0"/>
                                          <w:marBottom w:val="0"/>
                                          <w:divBdr>
                                            <w:top w:val="none" w:sz="0" w:space="0" w:color="auto"/>
                                            <w:left w:val="none" w:sz="0" w:space="0" w:color="auto"/>
                                            <w:bottom w:val="none" w:sz="0" w:space="0" w:color="auto"/>
                                            <w:right w:val="none" w:sz="0" w:space="0" w:color="auto"/>
                                          </w:divBdr>
                                          <w:divsChild>
                                            <w:div w:id="1147697606">
                                              <w:marLeft w:val="0"/>
                                              <w:marRight w:val="0"/>
                                              <w:marTop w:val="0"/>
                                              <w:marBottom w:val="0"/>
                                              <w:divBdr>
                                                <w:top w:val="none" w:sz="0" w:space="0" w:color="auto"/>
                                                <w:left w:val="none" w:sz="0" w:space="0" w:color="auto"/>
                                                <w:bottom w:val="none" w:sz="0" w:space="0" w:color="auto"/>
                                                <w:right w:val="none" w:sz="0" w:space="0" w:color="auto"/>
                                              </w:divBdr>
                                              <w:divsChild>
                                                <w:div w:id="1098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442339">
          <w:marLeft w:val="0"/>
          <w:marRight w:val="0"/>
          <w:marTop w:val="0"/>
          <w:marBottom w:val="0"/>
          <w:divBdr>
            <w:top w:val="none" w:sz="0" w:space="0" w:color="auto"/>
            <w:left w:val="none" w:sz="0" w:space="0" w:color="auto"/>
            <w:bottom w:val="none" w:sz="0" w:space="0" w:color="auto"/>
            <w:right w:val="none" w:sz="0" w:space="0" w:color="auto"/>
          </w:divBdr>
          <w:divsChild>
            <w:div w:id="1483159447">
              <w:marLeft w:val="0"/>
              <w:marRight w:val="0"/>
              <w:marTop w:val="0"/>
              <w:marBottom w:val="0"/>
              <w:divBdr>
                <w:top w:val="none" w:sz="0" w:space="0" w:color="auto"/>
                <w:left w:val="none" w:sz="0" w:space="0" w:color="auto"/>
                <w:bottom w:val="none" w:sz="0" w:space="0" w:color="auto"/>
                <w:right w:val="none" w:sz="0" w:space="0" w:color="auto"/>
              </w:divBdr>
              <w:divsChild>
                <w:div w:id="522717357">
                  <w:marLeft w:val="0"/>
                  <w:marRight w:val="0"/>
                  <w:marTop w:val="0"/>
                  <w:marBottom w:val="0"/>
                  <w:divBdr>
                    <w:top w:val="none" w:sz="0" w:space="0" w:color="auto"/>
                    <w:left w:val="none" w:sz="0" w:space="0" w:color="auto"/>
                    <w:bottom w:val="none" w:sz="0" w:space="0" w:color="auto"/>
                    <w:right w:val="none" w:sz="0" w:space="0" w:color="auto"/>
                  </w:divBdr>
                  <w:divsChild>
                    <w:div w:id="426772097">
                      <w:marLeft w:val="0"/>
                      <w:marRight w:val="0"/>
                      <w:marTop w:val="0"/>
                      <w:marBottom w:val="0"/>
                      <w:divBdr>
                        <w:top w:val="none" w:sz="0" w:space="0" w:color="auto"/>
                        <w:left w:val="none" w:sz="0" w:space="0" w:color="auto"/>
                        <w:bottom w:val="none" w:sz="0" w:space="0" w:color="auto"/>
                        <w:right w:val="none" w:sz="0" w:space="0" w:color="auto"/>
                      </w:divBdr>
                      <w:divsChild>
                        <w:div w:id="1642035943">
                          <w:marLeft w:val="0"/>
                          <w:marRight w:val="0"/>
                          <w:marTop w:val="0"/>
                          <w:marBottom w:val="0"/>
                          <w:divBdr>
                            <w:top w:val="none" w:sz="0" w:space="0" w:color="auto"/>
                            <w:left w:val="none" w:sz="0" w:space="0" w:color="auto"/>
                            <w:bottom w:val="none" w:sz="0" w:space="0" w:color="auto"/>
                            <w:right w:val="none" w:sz="0" w:space="0" w:color="auto"/>
                          </w:divBdr>
                          <w:divsChild>
                            <w:div w:id="938173533">
                              <w:marLeft w:val="0"/>
                              <w:marRight w:val="0"/>
                              <w:marTop w:val="0"/>
                              <w:marBottom w:val="0"/>
                              <w:divBdr>
                                <w:top w:val="none" w:sz="0" w:space="0" w:color="auto"/>
                                <w:left w:val="none" w:sz="0" w:space="0" w:color="auto"/>
                                <w:bottom w:val="none" w:sz="0" w:space="0" w:color="auto"/>
                                <w:right w:val="none" w:sz="0" w:space="0" w:color="auto"/>
                              </w:divBdr>
                              <w:divsChild>
                                <w:div w:id="1480223262">
                                  <w:marLeft w:val="0"/>
                                  <w:marRight w:val="0"/>
                                  <w:marTop w:val="0"/>
                                  <w:marBottom w:val="0"/>
                                  <w:divBdr>
                                    <w:top w:val="none" w:sz="0" w:space="0" w:color="auto"/>
                                    <w:left w:val="none" w:sz="0" w:space="0" w:color="auto"/>
                                    <w:bottom w:val="none" w:sz="0" w:space="0" w:color="auto"/>
                                    <w:right w:val="none" w:sz="0" w:space="0" w:color="auto"/>
                                  </w:divBdr>
                                  <w:divsChild>
                                    <w:div w:id="85819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95792">
                                      <w:marLeft w:val="0"/>
                                      <w:marRight w:val="0"/>
                                      <w:marTop w:val="0"/>
                                      <w:marBottom w:val="0"/>
                                      <w:divBdr>
                                        <w:top w:val="none" w:sz="0" w:space="0" w:color="auto"/>
                                        <w:left w:val="none" w:sz="0" w:space="0" w:color="auto"/>
                                        <w:bottom w:val="none" w:sz="0" w:space="0" w:color="auto"/>
                                        <w:right w:val="none" w:sz="0" w:space="0" w:color="auto"/>
                                      </w:divBdr>
                                      <w:divsChild>
                                        <w:div w:id="72243262">
                                          <w:marLeft w:val="0"/>
                                          <w:marRight w:val="0"/>
                                          <w:marTop w:val="0"/>
                                          <w:marBottom w:val="0"/>
                                          <w:divBdr>
                                            <w:top w:val="none" w:sz="0" w:space="0" w:color="auto"/>
                                            <w:left w:val="none" w:sz="0" w:space="0" w:color="auto"/>
                                            <w:bottom w:val="none" w:sz="0" w:space="0" w:color="auto"/>
                                            <w:right w:val="none" w:sz="0" w:space="0" w:color="auto"/>
                                          </w:divBdr>
                                          <w:divsChild>
                                            <w:div w:id="2037922837">
                                              <w:marLeft w:val="0"/>
                                              <w:marRight w:val="0"/>
                                              <w:marTop w:val="0"/>
                                              <w:marBottom w:val="0"/>
                                              <w:divBdr>
                                                <w:top w:val="none" w:sz="0" w:space="0" w:color="auto"/>
                                                <w:left w:val="none" w:sz="0" w:space="0" w:color="auto"/>
                                                <w:bottom w:val="none" w:sz="0" w:space="0" w:color="auto"/>
                                                <w:right w:val="none" w:sz="0" w:space="0" w:color="auto"/>
                                              </w:divBdr>
                                              <w:divsChild>
                                                <w:div w:id="714696254">
                                                  <w:marLeft w:val="0"/>
                                                  <w:marRight w:val="0"/>
                                                  <w:marTop w:val="0"/>
                                                  <w:marBottom w:val="0"/>
                                                  <w:divBdr>
                                                    <w:top w:val="none" w:sz="0" w:space="0" w:color="auto"/>
                                                    <w:left w:val="none" w:sz="0" w:space="0" w:color="auto"/>
                                                    <w:bottom w:val="none" w:sz="0" w:space="0" w:color="auto"/>
                                                    <w:right w:val="none" w:sz="0" w:space="0" w:color="auto"/>
                                                  </w:divBdr>
                                                  <w:divsChild>
                                                    <w:div w:id="1110780989">
                                                      <w:marLeft w:val="0"/>
                                                      <w:marRight w:val="0"/>
                                                      <w:marTop w:val="0"/>
                                                      <w:marBottom w:val="0"/>
                                                      <w:divBdr>
                                                        <w:top w:val="none" w:sz="0" w:space="0" w:color="auto"/>
                                                        <w:left w:val="none" w:sz="0" w:space="0" w:color="auto"/>
                                                        <w:bottom w:val="none" w:sz="0" w:space="0" w:color="auto"/>
                                                        <w:right w:val="none" w:sz="0" w:space="0" w:color="auto"/>
                                                      </w:divBdr>
                                                      <w:divsChild>
                                                        <w:div w:id="1716393664">
                                                          <w:marLeft w:val="0"/>
                                                          <w:marRight w:val="0"/>
                                                          <w:marTop w:val="0"/>
                                                          <w:marBottom w:val="0"/>
                                                          <w:divBdr>
                                                            <w:top w:val="none" w:sz="0" w:space="0" w:color="auto"/>
                                                            <w:left w:val="none" w:sz="0" w:space="0" w:color="auto"/>
                                                            <w:bottom w:val="none" w:sz="0" w:space="0" w:color="auto"/>
                                                            <w:right w:val="none" w:sz="0" w:space="0" w:color="auto"/>
                                                          </w:divBdr>
                                                          <w:divsChild>
                                                            <w:div w:id="127480464">
                                                              <w:marLeft w:val="0"/>
                                                              <w:marRight w:val="0"/>
                                                              <w:marTop w:val="0"/>
                                                              <w:marBottom w:val="0"/>
                                                              <w:divBdr>
                                                                <w:top w:val="none" w:sz="0" w:space="0" w:color="auto"/>
                                                                <w:left w:val="none" w:sz="0" w:space="0" w:color="auto"/>
                                                                <w:bottom w:val="none" w:sz="0" w:space="0" w:color="auto"/>
                                                                <w:right w:val="none" w:sz="0" w:space="0" w:color="auto"/>
                                                              </w:divBdr>
                                                              <w:divsChild>
                                                                <w:div w:id="688947122">
                                                                  <w:marLeft w:val="0"/>
                                                                  <w:marRight w:val="0"/>
                                                                  <w:marTop w:val="0"/>
                                                                  <w:marBottom w:val="0"/>
                                                                  <w:divBdr>
                                                                    <w:top w:val="none" w:sz="0" w:space="0" w:color="auto"/>
                                                                    <w:left w:val="none" w:sz="0" w:space="0" w:color="auto"/>
                                                                    <w:bottom w:val="none" w:sz="0" w:space="0" w:color="auto"/>
                                                                    <w:right w:val="none" w:sz="0" w:space="0" w:color="auto"/>
                                                                  </w:divBdr>
                                                                  <w:divsChild>
                                                                    <w:div w:id="1163619250">
                                                                      <w:marLeft w:val="0"/>
                                                                      <w:marRight w:val="0"/>
                                                                      <w:marTop w:val="0"/>
                                                                      <w:marBottom w:val="0"/>
                                                                      <w:divBdr>
                                                                        <w:top w:val="none" w:sz="0" w:space="0" w:color="auto"/>
                                                                        <w:left w:val="none" w:sz="0" w:space="0" w:color="auto"/>
                                                                        <w:bottom w:val="none" w:sz="0" w:space="0" w:color="auto"/>
                                                                        <w:right w:val="none" w:sz="0" w:space="0" w:color="auto"/>
                                                                      </w:divBdr>
                                                                      <w:divsChild>
                                                                        <w:div w:id="881675711">
                                                                          <w:marLeft w:val="0"/>
                                                                          <w:marRight w:val="0"/>
                                                                          <w:marTop w:val="0"/>
                                                                          <w:marBottom w:val="0"/>
                                                                          <w:divBdr>
                                                                            <w:top w:val="none" w:sz="0" w:space="0" w:color="auto"/>
                                                                            <w:left w:val="none" w:sz="0" w:space="0" w:color="auto"/>
                                                                            <w:bottom w:val="none" w:sz="0" w:space="0" w:color="auto"/>
                                                                            <w:right w:val="none" w:sz="0" w:space="0" w:color="auto"/>
                                                                          </w:divBdr>
                                                                          <w:divsChild>
                                                                            <w:div w:id="1162772010">
                                                                              <w:marLeft w:val="0"/>
                                                                              <w:marRight w:val="0"/>
                                                                              <w:marTop w:val="0"/>
                                                                              <w:marBottom w:val="0"/>
                                                                              <w:divBdr>
                                                                                <w:top w:val="none" w:sz="0" w:space="0" w:color="auto"/>
                                                                                <w:left w:val="none" w:sz="0" w:space="0" w:color="auto"/>
                                                                                <w:bottom w:val="none" w:sz="0" w:space="0" w:color="auto"/>
                                                                                <w:right w:val="none" w:sz="0" w:space="0" w:color="auto"/>
                                                                              </w:divBdr>
                                                                              <w:divsChild>
                                                                                <w:div w:id="1189293004">
                                                                                  <w:marLeft w:val="0"/>
                                                                                  <w:marRight w:val="0"/>
                                                                                  <w:marTop w:val="0"/>
                                                                                  <w:marBottom w:val="0"/>
                                                                                  <w:divBdr>
                                                                                    <w:top w:val="none" w:sz="0" w:space="0" w:color="auto"/>
                                                                                    <w:left w:val="none" w:sz="0" w:space="0" w:color="auto"/>
                                                                                    <w:bottom w:val="none" w:sz="0" w:space="0" w:color="auto"/>
                                                                                    <w:right w:val="none" w:sz="0" w:space="0" w:color="auto"/>
                                                                                  </w:divBdr>
                                                                                  <w:divsChild>
                                                                                    <w:div w:id="20296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020695">
          <w:marLeft w:val="0"/>
          <w:marRight w:val="0"/>
          <w:marTop w:val="0"/>
          <w:marBottom w:val="0"/>
          <w:divBdr>
            <w:top w:val="none" w:sz="0" w:space="0" w:color="auto"/>
            <w:left w:val="none" w:sz="0" w:space="0" w:color="auto"/>
            <w:bottom w:val="none" w:sz="0" w:space="0" w:color="auto"/>
            <w:right w:val="none" w:sz="0" w:space="0" w:color="auto"/>
          </w:divBdr>
          <w:divsChild>
            <w:div w:id="614948997">
              <w:marLeft w:val="0"/>
              <w:marRight w:val="0"/>
              <w:marTop w:val="0"/>
              <w:marBottom w:val="0"/>
              <w:divBdr>
                <w:top w:val="none" w:sz="0" w:space="0" w:color="auto"/>
                <w:left w:val="none" w:sz="0" w:space="0" w:color="auto"/>
                <w:bottom w:val="none" w:sz="0" w:space="0" w:color="auto"/>
                <w:right w:val="none" w:sz="0" w:space="0" w:color="auto"/>
              </w:divBdr>
              <w:divsChild>
                <w:div w:id="1658801181">
                  <w:marLeft w:val="0"/>
                  <w:marRight w:val="0"/>
                  <w:marTop w:val="0"/>
                  <w:marBottom w:val="0"/>
                  <w:divBdr>
                    <w:top w:val="none" w:sz="0" w:space="0" w:color="auto"/>
                    <w:left w:val="none" w:sz="0" w:space="0" w:color="auto"/>
                    <w:bottom w:val="none" w:sz="0" w:space="0" w:color="auto"/>
                    <w:right w:val="none" w:sz="0" w:space="0" w:color="auto"/>
                  </w:divBdr>
                  <w:divsChild>
                    <w:div w:id="819095">
                      <w:marLeft w:val="0"/>
                      <w:marRight w:val="0"/>
                      <w:marTop w:val="0"/>
                      <w:marBottom w:val="0"/>
                      <w:divBdr>
                        <w:top w:val="none" w:sz="0" w:space="0" w:color="auto"/>
                        <w:left w:val="none" w:sz="0" w:space="0" w:color="auto"/>
                        <w:bottom w:val="none" w:sz="0" w:space="0" w:color="auto"/>
                        <w:right w:val="none" w:sz="0" w:space="0" w:color="auto"/>
                      </w:divBdr>
                      <w:divsChild>
                        <w:div w:id="1797675051">
                          <w:marLeft w:val="0"/>
                          <w:marRight w:val="0"/>
                          <w:marTop w:val="0"/>
                          <w:marBottom w:val="0"/>
                          <w:divBdr>
                            <w:top w:val="none" w:sz="0" w:space="0" w:color="auto"/>
                            <w:left w:val="none" w:sz="0" w:space="0" w:color="auto"/>
                            <w:bottom w:val="none" w:sz="0" w:space="0" w:color="auto"/>
                            <w:right w:val="none" w:sz="0" w:space="0" w:color="auto"/>
                          </w:divBdr>
                          <w:divsChild>
                            <w:div w:id="1968078529">
                              <w:marLeft w:val="0"/>
                              <w:marRight w:val="0"/>
                              <w:marTop w:val="0"/>
                              <w:marBottom w:val="0"/>
                              <w:divBdr>
                                <w:top w:val="none" w:sz="0" w:space="0" w:color="auto"/>
                                <w:left w:val="none" w:sz="0" w:space="0" w:color="auto"/>
                                <w:bottom w:val="none" w:sz="0" w:space="0" w:color="auto"/>
                                <w:right w:val="none" w:sz="0" w:space="0" w:color="auto"/>
                              </w:divBdr>
                              <w:divsChild>
                                <w:div w:id="2071269257">
                                  <w:marLeft w:val="0"/>
                                  <w:marRight w:val="0"/>
                                  <w:marTop w:val="0"/>
                                  <w:marBottom w:val="0"/>
                                  <w:divBdr>
                                    <w:top w:val="none" w:sz="0" w:space="0" w:color="auto"/>
                                    <w:left w:val="none" w:sz="0" w:space="0" w:color="auto"/>
                                    <w:bottom w:val="none" w:sz="0" w:space="0" w:color="auto"/>
                                    <w:right w:val="none" w:sz="0" w:space="0" w:color="auto"/>
                                  </w:divBdr>
                                  <w:divsChild>
                                    <w:div w:id="34729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696210">
          <w:marLeft w:val="0"/>
          <w:marRight w:val="0"/>
          <w:marTop w:val="0"/>
          <w:marBottom w:val="0"/>
          <w:divBdr>
            <w:top w:val="none" w:sz="0" w:space="0" w:color="auto"/>
            <w:left w:val="none" w:sz="0" w:space="0" w:color="auto"/>
            <w:bottom w:val="none" w:sz="0" w:space="0" w:color="auto"/>
            <w:right w:val="none" w:sz="0" w:space="0" w:color="auto"/>
          </w:divBdr>
          <w:divsChild>
            <w:div w:id="1968970630">
              <w:marLeft w:val="0"/>
              <w:marRight w:val="0"/>
              <w:marTop w:val="0"/>
              <w:marBottom w:val="0"/>
              <w:divBdr>
                <w:top w:val="none" w:sz="0" w:space="0" w:color="auto"/>
                <w:left w:val="none" w:sz="0" w:space="0" w:color="auto"/>
                <w:bottom w:val="none" w:sz="0" w:space="0" w:color="auto"/>
                <w:right w:val="none" w:sz="0" w:space="0" w:color="auto"/>
              </w:divBdr>
              <w:divsChild>
                <w:div w:id="865025808">
                  <w:marLeft w:val="0"/>
                  <w:marRight w:val="0"/>
                  <w:marTop w:val="0"/>
                  <w:marBottom w:val="0"/>
                  <w:divBdr>
                    <w:top w:val="none" w:sz="0" w:space="0" w:color="auto"/>
                    <w:left w:val="none" w:sz="0" w:space="0" w:color="auto"/>
                    <w:bottom w:val="none" w:sz="0" w:space="0" w:color="auto"/>
                    <w:right w:val="none" w:sz="0" w:space="0" w:color="auto"/>
                  </w:divBdr>
                  <w:divsChild>
                    <w:div w:id="719671703">
                      <w:marLeft w:val="0"/>
                      <w:marRight w:val="0"/>
                      <w:marTop w:val="0"/>
                      <w:marBottom w:val="0"/>
                      <w:divBdr>
                        <w:top w:val="none" w:sz="0" w:space="0" w:color="auto"/>
                        <w:left w:val="none" w:sz="0" w:space="0" w:color="auto"/>
                        <w:bottom w:val="none" w:sz="0" w:space="0" w:color="auto"/>
                        <w:right w:val="none" w:sz="0" w:space="0" w:color="auto"/>
                      </w:divBdr>
                      <w:divsChild>
                        <w:div w:id="1934706480">
                          <w:marLeft w:val="0"/>
                          <w:marRight w:val="0"/>
                          <w:marTop w:val="0"/>
                          <w:marBottom w:val="0"/>
                          <w:divBdr>
                            <w:top w:val="none" w:sz="0" w:space="0" w:color="auto"/>
                            <w:left w:val="none" w:sz="0" w:space="0" w:color="auto"/>
                            <w:bottom w:val="none" w:sz="0" w:space="0" w:color="auto"/>
                            <w:right w:val="none" w:sz="0" w:space="0" w:color="auto"/>
                          </w:divBdr>
                          <w:divsChild>
                            <w:div w:id="248195361">
                              <w:marLeft w:val="0"/>
                              <w:marRight w:val="0"/>
                              <w:marTop w:val="0"/>
                              <w:marBottom w:val="0"/>
                              <w:divBdr>
                                <w:top w:val="none" w:sz="0" w:space="0" w:color="auto"/>
                                <w:left w:val="none" w:sz="0" w:space="0" w:color="auto"/>
                                <w:bottom w:val="none" w:sz="0" w:space="0" w:color="auto"/>
                                <w:right w:val="none" w:sz="0" w:space="0" w:color="auto"/>
                              </w:divBdr>
                              <w:divsChild>
                                <w:div w:id="2055932268">
                                  <w:marLeft w:val="0"/>
                                  <w:marRight w:val="0"/>
                                  <w:marTop w:val="0"/>
                                  <w:marBottom w:val="0"/>
                                  <w:divBdr>
                                    <w:top w:val="none" w:sz="0" w:space="0" w:color="auto"/>
                                    <w:left w:val="none" w:sz="0" w:space="0" w:color="auto"/>
                                    <w:bottom w:val="none" w:sz="0" w:space="0" w:color="auto"/>
                                    <w:right w:val="none" w:sz="0" w:space="0" w:color="auto"/>
                                  </w:divBdr>
                                  <w:divsChild>
                                    <w:div w:id="925654683">
                                      <w:marLeft w:val="0"/>
                                      <w:marRight w:val="0"/>
                                      <w:marTop w:val="0"/>
                                      <w:marBottom w:val="0"/>
                                      <w:divBdr>
                                        <w:top w:val="none" w:sz="0" w:space="0" w:color="auto"/>
                                        <w:left w:val="none" w:sz="0" w:space="0" w:color="auto"/>
                                        <w:bottom w:val="none" w:sz="0" w:space="0" w:color="auto"/>
                                        <w:right w:val="none" w:sz="0" w:space="0" w:color="auto"/>
                                      </w:divBdr>
                                      <w:divsChild>
                                        <w:div w:id="1347555170">
                                          <w:marLeft w:val="0"/>
                                          <w:marRight w:val="0"/>
                                          <w:marTop w:val="0"/>
                                          <w:marBottom w:val="0"/>
                                          <w:divBdr>
                                            <w:top w:val="none" w:sz="0" w:space="0" w:color="auto"/>
                                            <w:left w:val="none" w:sz="0" w:space="0" w:color="auto"/>
                                            <w:bottom w:val="none" w:sz="0" w:space="0" w:color="auto"/>
                                            <w:right w:val="none" w:sz="0" w:space="0" w:color="auto"/>
                                          </w:divBdr>
                                          <w:divsChild>
                                            <w:div w:id="668024021">
                                              <w:marLeft w:val="0"/>
                                              <w:marRight w:val="0"/>
                                              <w:marTop w:val="0"/>
                                              <w:marBottom w:val="0"/>
                                              <w:divBdr>
                                                <w:top w:val="none" w:sz="0" w:space="0" w:color="auto"/>
                                                <w:left w:val="none" w:sz="0" w:space="0" w:color="auto"/>
                                                <w:bottom w:val="none" w:sz="0" w:space="0" w:color="auto"/>
                                                <w:right w:val="none" w:sz="0" w:space="0" w:color="auto"/>
                                              </w:divBdr>
                                              <w:divsChild>
                                                <w:div w:id="1395665797">
                                                  <w:marLeft w:val="0"/>
                                                  <w:marRight w:val="0"/>
                                                  <w:marTop w:val="0"/>
                                                  <w:marBottom w:val="0"/>
                                                  <w:divBdr>
                                                    <w:top w:val="none" w:sz="0" w:space="0" w:color="auto"/>
                                                    <w:left w:val="none" w:sz="0" w:space="0" w:color="auto"/>
                                                    <w:bottom w:val="none" w:sz="0" w:space="0" w:color="auto"/>
                                                    <w:right w:val="none" w:sz="0" w:space="0" w:color="auto"/>
                                                  </w:divBdr>
                                                  <w:divsChild>
                                                    <w:div w:id="43872790">
                                                      <w:marLeft w:val="0"/>
                                                      <w:marRight w:val="0"/>
                                                      <w:marTop w:val="0"/>
                                                      <w:marBottom w:val="0"/>
                                                      <w:divBdr>
                                                        <w:top w:val="none" w:sz="0" w:space="0" w:color="auto"/>
                                                        <w:left w:val="none" w:sz="0" w:space="0" w:color="auto"/>
                                                        <w:bottom w:val="none" w:sz="0" w:space="0" w:color="auto"/>
                                                        <w:right w:val="none" w:sz="0" w:space="0" w:color="auto"/>
                                                      </w:divBdr>
                                                      <w:divsChild>
                                                        <w:div w:id="363947929">
                                                          <w:marLeft w:val="0"/>
                                                          <w:marRight w:val="0"/>
                                                          <w:marTop w:val="0"/>
                                                          <w:marBottom w:val="0"/>
                                                          <w:divBdr>
                                                            <w:top w:val="none" w:sz="0" w:space="0" w:color="auto"/>
                                                            <w:left w:val="none" w:sz="0" w:space="0" w:color="auto"/>
                                                            <w:bottom w:val="none" w:sz="0" w:space="0" w:color="auto"/>
                                                            <w:right w:val="none" w:sz="0" w:space="0" w:color="auto"/>
                                                          </w:divBdr>
                                                          <w:divsChild>
                                                            <w:div w:id="1639988556">
                                                              <w:marLeft w:val="0"/>
                                                              <w:marRight w:val="0"/>
                                                              <w:marTop w:val="0"/>
                                                              <w:marBottom w:val="0"/>
                                                              <w:divBdr>
                                                                <w:top w:val="none" w:sz="0" w:space="0" w:color="auto"/>
                                                                <w:left w:val="none" w:sz="0" w:space="0" w:color="auto"/>
                                                                <w:bottom w:val="none" w:sz="0" w:space="0" w:color="auto"/>
                                                                <w:right w:val="none" w:sz="0" w:space="0" w:color="auto"/>
                                                              </w:divBdr>
                                                              <w:divsChild>
                                                                <w:div w:id="406391588">
                                                                  <w:marLeft w:val="0"/>
                                                                  <w:marRight w:val="0"/>
                                                                  <w:marTop w:val="0"/>
                                                                  <w:marBottom w:val="0"/>
                                                                  <w:divBdr>
                                                                    <w:top w:val="none" w:sz="0" w:space="0" w:color="auto"/>
                                                                    <w:left w:val="none" w:sz="0" w:space="0" w:color="auto"/>
                                                                    <w:bottom w:val="none" w:sz="0" w:space="0" w:color="auto"/>
                                                                    <w:right w:val="none" w:sz="0" w:space="0" w:color="auto"/>
                                                                  </w:divBdr>
                                                                  <w:divsChild>
                                                                    <w:div w:id="1430849173">
                                                                      <w:marLeft w:val="0"/>
                                                                      <w:marRight w:val="0"/>
                                                                      <w:marTop w:val="0"/>
                                                                      <w:marBottom w:val="0"/>
                                                                      <w:divBdr>
                                                                        <w:top w:val="none" w:sz="0" w:space="0" w:color="auto"/>
                                                                        <w:left w:val="none" w:sz="0" w:space="0" w:color="auto"/>
                                                                        <w:bottom w:val="none" w:sz="0" w:space="0" w:color="auto"/>
                                                                        <w:right w:val="none" w:sz="0" w:space="0" w:color="auto"/>
                                                                      </w:divBdr>
                                                                      <w:divsChild>
                                                                        <w:div w:id="169832244">
                                                                          <w:marLeft w:val="0"/>
                                                                          <w:marRight w:val="0"/>
                                                                          <w:marTop w:val="0"/>
                                                                          <w:marBottom w:val="0"/>
                                                                          <w:divBdr>
                                                                            <w:top w:val="none" w:sz="0" w:space="0" w:color="auto"/>
                                                                            <w:left w:val="none" w:sz="0" w:space="0" w:color="auto"/>
                                                                            <w:bottom w:val="none" w:sz="0" w:space="0" w:color="auto"/>
                                                                            <w:right w:val="none" w:sz="0" w:space="0" w:color="auto"/>
                                                                          </w:divBdr>
                                                                          <w:divsChild>
                                                                            <w:div w:id="1827668992">
                                                                              <w:marLeft w:val="0"/>
                                                                              <w:marRight w:val="0"/>
                                                                              <w:marTop w:val="0"/>
                                                                              <w:marBottom w:val="0"/>
                                                                              <w:divBdr>
                                                                                <w:top w:val="none" w:sz="0" w:space="0" w:color="auto"/>
                                                                                <w:left w:val="none" w:sz="0" w:space="0" w:color="auto"/>
                                                                                <w:bottom w:val="none" w:sz="0" w:space="0" w:color="auto"/>
                                                                                <w:right w:val="none" w:sz="0" w:space="0" w:color="auto"/>
                                                                              </w:divBdr>
                                                                              <w:divsChild>
                                                                                <w:div w:id="59790672">
                                                                                  <w:marLeft w:val="0"/>
                                                                                  <w:marRight w:val="0"/>
                                                                                  <w:marTop w:val="0"/>
                                                                                  <w:marBottom w:val="0"/>
                                                                                  <w:divBdr>
                                                                                    <w:top w:val="none" w:sz="0" w:space="0" w:color="auto"/>
                                                                                    <w:left w:val="none" w:sz="0" w:space="0" w:color="auto"/>
                                                                                    <w:bottom w:val="none" w:sz="0" w:space="0" w:color="auto"/>
                                                                                    <w:right w:val="none" w:sz="0" w:space="0" w:color="auto"/>
                                                                                  </w:divBdr>
                                                                                  <w:divsChild>
                                                                                    <w:div w:id="21168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8275048">
      <w:bodyDiv w:val="1"/>
      <w:marLeft w:val="0"/>
      <w:marRight w:val="0"/>
      <w:marTop w:val="0"/>
      <w:marBottom w:val="0"/>
      <w:divBdr>
        <w:top w:val="none" w:sz="0" w:space="0" w:color="auto"/>
        <w:left w:val="none" w:sz="0" w:space="0" w:color="auto"/>
        <w:bottom w:val="none" w:sz="0" w:space="0" w:color="auto"/>
        <w:right w:val="none" w:sz="0" w:space="0" w:color="auto"/>
      </w:divBdr>
    </w:div>
    <w:div w:id="569536610">
      <w:bodyDiv w:val="1"/>
      <w:marLeft w:val="0"/>
      <w:marRight w:val="0"/>
      <w:marTop w:val="0"/>
      <w:marBottom w:val="0"/>
      <w:divBdr>
        <w:top w:val="none" w:sz="0" w:space="0" w:color="auto"/>
        <w:left w:val="none" w:sz="0" w:space="0" w:color="auto"/>
        <w:bottom w:val="none" w:sz="0" w:space="0" w:color="auto"/>
        <w:right w:val="none" w:sz="0" w:space="0" w:color="auto"/>
      </w:divBdr>
    </w:div>
    <w:div w:id="569924874">
      <w:bodyDiv w:val="1"/>
      <w:marLeft w:val="0"/>
      <w:marRight w:val="0"/>
      <w:marTop w:val="0"/>
      <w:marBottom w:val="0"/>
      <w:divBdr>
        <w:top w:val="none" w:sz="0" w:space="0" w:color="auto"/>
        <w:left w:val="none" w:sz="0" w:space="0" w:color="auto"/>
        <w:bottom w:val="none" w:sz="0" w:space="0" w:color="auto"/>
        <w:right w:val="none" w:sz="0" w:space="0" w:color="auto"/>
      </w:divBdr>
    </w:div>
    <w:div w:id="570233836">
      <w:bodyDiv w:val="1"/>
      <w:marLeft w:val="0"/>
      <w:marRight w:val="0"/>
      <w:marTop w:val="0"/>
      <w:marBottom w:val="0"/>
      <w:divBdr>
        <w:top w:val="none" w:sz="0" w:space="0" w:color="auto"/>
        <w:left w:val="none" w:sz="0" w:space="0" w:color="auto"/>
        <w:bottom w:val="none" w:sz="0" w:space="0" w:color="auto"/>
        <w:right w:val="none" w:sz="0" w:space="0" w:color="auto"/>
      </w:divBdr>
    </w:div>
    <w:div w:id="573125644">
      <w:bodyDiv w:val="1"/>
      <w:marLeft w:val="0"/>
      <w:marRight w:val="0"/>
      <w:marTop w:val="0"/>
      <w:marBottom w:val="0"/>
      <w:divBdr>
        <w:top w:val="none" w:sz="0" w:space="0" w:color="auto"/>
        <w:left w:val="none" w:sz="0" w:space="0" w:color="auto"/>
        <w:bottom w:val="none" w:sz="0" w:space="0" w:color="auto"/>
        <w:right w:val="none" w:sz="0" w:space="0" w:color="auto"/>
      </w:divBdr>
    </w:div>
    <w:div w:id="574434153">
      <w:bodyDiv w:val="1"/>
      <w:marLeft w:val="0"/>
      <w:marRight w:val="0"/>
      <w:marTop w:val="0"/>
      <w:marBottom w:val="0"/>
      <w:divBdr>
        <w:top w:val="none" w:sz="0" w:space="0" w:color="auto"/>
        <w:left w:val="none" w:sz="0" w:space="0" w:color="auto"/>
        <w:bottom w:val="none" w:sz="0" w:space="0" w:color="auto"/>
        <w:right w:val="none" w:sz="0" w:space="0" w:color="auto"/>
      </w:divBdr>
    </w:div>
    <w:div w:id="574821631">
      <w:bodyDiv w:val="1"/>
      <w:marLeft w:val="0"/>
      <w:marRight w:val="0"/>
      <w:marTop w:val="0"/>
      <w:marBottom w:val="0"/>
      <w:divBdr>
        <w:top w:val="none" w:sz="0" w:space="0" w:color="auto"/>
        <w:left w:val="none" w:sz="0" w:space="0" w:color="auto"/>
        <w:bottom w:val="none" w:sz="0" w:space="0" w:color="auto"/>
        <w:right w:val="none" w:sz="0" w:space="0" w:color="auto"/>
      </w:divBdr>
    </w:div>
    <w:div w:id="575093418">
      <w:bodyDiv w:val="1"/>
      <w:marLeft w:val="0"/>
      <w:marRight w:val="0"/>
      <w:marTop w:val="0"/>
      <w:marBottom w:val="0"/>
      <w:divBdr>
        <w:top w:val="none" w:sz="0" w:space="0" w:color="auto"/>
        <w:left w:val="none" w:sz="0" w:space="0" w:color="auto"/>
        <w:bottom w:val="none" w:sz="0" w:space="0" w:color="auto"/>
        <w:right w:val="none" w:sz="0" w:space="0" w:color="auto"/>
      </w:divBdr>
    </w:div>
    <w:div w:id="577179329">
      <w:bodyDiv w:val="1"/>
      <w:marLeft w:val="0"/>
      <w:marRight w:val="0"/>
      <w:marTop w:val="0"/>
      <w:marBottom w:val="0"/>
      <w:divBdr>
        <w:top w:val="none" w:sz="0" w:space="0" w:color="auto"/>
        <w:left w:val="none" w:sz="0" w:space="0" w:color="auto"/>
        <w:bottom w:val="none" w:sz="0" w:space="0" w:color="auto"/>
        <w:right w:val="none" w:sz="0" w:space="0" w:color="auto"/>
      </w:divBdr>
    </w:div>
    <w:div w:id="579170879">
      <w:bodyDiv w:val="1"/>
      <w:marLeft w:val="0"/>
      <w:marRight w:val="0"/>
      <w:marTop w:val="0"/>
      <w:marBottom w:val="0"/>
      <w:divBdr>
        <w:top w:val="none" w:sz="0" w:space="0" w:color="auto"/>
        <w:left w:val="none" w:sz="0" w:space="0" w:color="auto"/>
        <w:bottom w:val="none" w:sz="0" w:space="0" w:color="auto"/>
        <w:right w:val="none" w:sz="0" w:space="0" w:color="auto"/>
      </w:divBdr>
    </w:div>
    <w:div w:id="579948476">
      <w:bodyDiv w:val="1"/>
      <w:marLeft w:val="0"/>
      <w:marRight w:val="0"/>
      <w:marTop w:val="0"/>
      <w:marBottom w:val="0"/>
      <w:divBdr>
        <w:top w:val="none" w:sz="0" w:space="0" w:color="auto"/>
        <w:left w:val="none" w:sz="0" w:space="0" w:color="auto"/>
        <w:bottom w:val="none" w:sz="0" w:space="0" w:color="auto"/>
        <w:right w:val="none" w:sz="0" w:space="0" w:color="auto"/>
      </w:divBdr>
    </w:div>
    <w:div w:id="580456452">
      <w:bodyDiv w:val="1"/>
      <w:marLeft w:val="0"/>
      <w:marRight w:val="0"/>
      <w:marTop w:val="0"/>
      <w:marBottom w:val="0"/>
      <w:divBdr>
        <w:top w:val="none" w:sz="0" w:space="0" w:color="auto"/>
        <w:left w:val="none" w:sz="0" w:space="0" w:color="auto"/>
        <w:bottom w:val="none" w:sz="0" w:space="0" w:color="auto"/>
        <w:right w:val="none" w:sz="0" w:space="0" w:color="auto"/>
      </w:divBdr>
    </w:div>
    <w:div w:id="580722895">
      <w:bodyDiv w:val="1"/>
      <w:marLeft w:val="0"/>
      <w:marRight w:val="0"/>
      <w:marTop w:val="0"/>
      <w:marBottom w:val="0"/>
      <w:divBdr>
        <w:top w:val="none" w:sz="0" w:space="0" w:color="auto"/>
        <w:left w:val="none" w:sz="0" w:space="0" w:color="auto"/>
        <w:bottom w:val="none" w:sz="0" w:space="0" w:color="auto"/>
        <w:right w:val="none" w:sz="0" w:space="0" w:color="auto"/>
      </w:divBdr>
    </w:div>
    <w:div w:id="583535515">
      <w:bodyDiv w:val="1"/>
      <w:marLeft w:val="0"/>
      <w:marRight w:val="0"/>
      <w:marTop w:val="0"/>
      <w:marBottom w:val="0"/>
      <w:divBdr>
        <w:top w:val="none" w:sz="0" w:space="0" w:color="auto"/>
        <w:left w:val="none" w:sz="0" w:space="0" w:color="auto"/>
        <w:bottom w:val="none" w:sz="0" w:space="0" w:color="auto"/>
        <w:right w:val="none" w:sz="0" w:space="0" w:color="auto"/>
      </w:divBdr>
    </w:div>
    <w:div w:id="583732600">
      <w:bodyDiv w:val="1"/>
      <w:marLeft w:val="0"/>
      <w:marRight w:val="0"/>
      <w:marTop w:val="0"/>
      <w:marBottom w:val="0"/>
      <w:divBdr>
        <w:top w:val="none" w:sz="0" w:space="0" w:color="auto"/>
        <w:left w:val="none" w:sz="0" w:space="0" w:color="auto"/>
        <w:bottom w:val="none" w:sz="0" w:space="0" w:color="auto"/>
        <w:right w:val="none" w:sz="0" w:space="0" w:color="auto"/>
      </w:divBdr>
    </w:div>
    <w:div w:id="584270323">
      <w:bodyDiv w:val="1"/>
      <w:marLeft w:val="0"/>
      <w:marRight w:val="0"/>
      <w:marTop w:val="0"/>
      <w:marBottom w:val="0"/>
      <w:divBdr>
        <w:top w:val="none" w:sz="0" w:space="0" w:color="auto"/>
        <w:left w:val="none" w:sz="0" w:space="0" w:color="auto"/>
        <w:bottom w:val="none" w:sz="0" w:space="0" w:color="auto"/>
        <w:right w:val="none" w:sz="0" w:space="0" w:color="auto"/>
      </w:divBdr>
    </w:div>
    <w:div w:id="584608087">
      <w:bodyDiv w:val="1"/>
      <w:marLeft w:val="0"/>
      <w:marRight w:val="0"/>
      <w:marTop w:val="0"/>
      <w:marBottom w:val="0"/>
      <w:divBdr>
        <w:top w:val="none" w:sz="0" w:space="0" w:color="auto"/>
        <w:left w:val="none" w:sz="0" w:space="0" w:color="auto"/>
        <w:bottom w:val="none" w:sz="0" w:space="0" w:color="auto"/>
        <w:right w:val="none" w:sz="0" w:space="0" w:color="auto"/>
      </w:divBdr>
    </w:div>
    <w:div w:id="587151194">
      <w:bodyDiv w:val="1"/>
      <w:marLeft w:val="0"/>
      <w:marRight w:val="0"/>
      <w:marTop w:val="0"/>
      <w:marBottom w:val="0"/>
      <w:divBdr>
        <w:top w:val="none" w:sz="0" w:space="0" w:color="auto"/>
        <w:left w:val="none" w:sz="0" w:space="0" w:color="auto"/>
        <w:bottom w:val="none" w:sz="0" w:space="0" w:color="auto"/>
        <w:right w:val="none" w:sz="0" w:space="0" w:color="auto"/>
      </w:divBdr>
    </w:div>
    <w:div w:id="587543327">
      <w:bodyDiv w:val="1"/>
      <w:marLeft w:val="0"/>
      <w:marRight w:val="0"/>
      <w:marTop w:val="0"/>
      <w:marBottom w:val="0"/>
      <w:divBdr>
        <w:top w:val="none" w:sz="0" w:space="0" w:color="auto"/>
        <w:left w:val="none" w:sz="0" w:space="0" w:color="auto"/>
        <w:bottom w:val="none" w:sz="0" w:space="0" w:color="auto"/>
        <w:right w:val="none" w:sz="0" w:space="0" w:color="auto"/>
      </w:divBdr>
    </w:div>
    <w:div w:id="588469849">
      <w:bodyDiv w:val="1"/>
      <w:marLeft w:val="0"/>
      <w:marRight w:val="0"/>
      <w:marTop w:val="0"/>
      <w:marBottom w:val="0"/>
      <w:divBdr>
        <w:top w:val="none" w:sz="0" w:space="0" w:color="auto"/>
        <w:left w:val="none" w:sz="0" w:space="0" w:color="auto"/>
        <w:bottom w:val="none" w:sz="0" w:space="0" w:color="auto"/>
        <w:right w:val="none" w:sz="0" w:space="0" w:color="auto"/>
      </w:divBdr>
    </w:div>
    <w:div w:id="588806345">
      <w:bodyDiv w:val="1"/>
      <w:marLeft w:val="0"/>
      <w:marRight w:val="0"/>
      <w:marTop w:val="0"/>
      <w:marBottom w:val="0"/>
      <w:divBdr>
        <w:top w:val="none" w:sz="0" w:space="0" w:color="auto"/>
        <w:left w:val="none" w:sz="0" w:space="0" w:color="auto"/>
        <w:bottom w:val="none" w:sz="0" w:space="0" w:color="auto"/>
        <w:right w:val="none" w:sz="0" w:space="0" w:color="auto"/>
      </w:divBdr>
    </w:div>
    <w:div w:id="590048269">
      <w:bodyDiv w:val="1"/>
      <w:marLeft w:val="0"/>
      <w:marRight w:val="0"/>
      <w:marTop w:val="0"/>
      <w:marBottom w:val="0"/>
      <w:divBdr>
        <w:top w:val="none" w:sz="0" w:space="0" w:color="auto"/>
        <w:left w:val="none" w:sz="0" w:space="0" w:color="auto"/>
        <w:bottom w:val="none" w:sz="0" w:space="0" w:color="auto"/>
        <w:right w:val="none" w:sz="0" w:space="0" w:color="auto"/>
      </w:divBdr>
    </w:div>
    <w:div w:id="590625444">
      <w:bodyDiv w:val="1"/>
      <w:marLeft w:val="0"/>
      <w:marRight w:val="0"/>
      <w:marTop w:val="0"/>
      <w:marBottom w:val="0"/>
      <w:divBdr>
        <w:top w:val="none" w:sz="0" w:space="0" w:color="auto"/>
        <w:left w:val="none" w:sz="0" w:space="0" w:color="auto"/>
        <w:bottom w:val="none" w:sz="0" w:space="0" w:color="auto"/>
        <w:right w:val="none" w:sz="0" w:space="0" w:color="auto"/>
      </w:divBdr>
    </w:div>
    <w:div w:id="590698489">
      <w:bodyDiv w:val="1"/>
      <w:marLeft w:val="0"/>
      <w:marRight w:val="0"/>
      <w:marTop w:val="0"/>
      <w:marBottom w:val="0"/>
      <w:divBdr>
        <w:top w:val="none" w:sz="0" w:space="0" w:color="auto"/>
        <w:left w:val="none" w:sz="0" w:space="0" w:color="auto"/>
        <w:bottom w:val="none" w:sz="0" w:space="0" w:color="auto"/>
        <w:right w:val="none" w:sz="0" w:space="0" w:color="auto"/>
      </w:divBdr>
    </w:div>
    <w:div w:id="592082752">
      <w:bodyDiv w:val="1"/>
      <w:marLeft w:val="0"/>
      <w:marRight w:val="0"/>
      <w:marTop w:val="0"/>
      <w:marBottom w:val="0"/>
      <w:divBdr>
        <w:top w:val="none" w:sz="0" w:space="0" w:color="auto"/>
        <w:left w:val="none" w:sz="0" w:space="0" w:color="auto"/>
        <w:bottom w:val="none" w:sz="0" w:space="0" w:color="auto"/>
        <w:right w:val="none" w:sz="0" w:space="0" w:color="auto"/>
      </w:divBdr>
    </w:div>
    <w:div w:id="593780867">
      <w:bodyDiv w:val="1"/>
      <w:marLeft w:val="0"/>
      <w:marRight w:val="0"/>
      <w:marTop w:val="0"/>
      <w:marBottom w:val="0"/>
      <w:divBdr>
        <w:top w:val="none" w:sz="0" w:space="0" w:color="auto"/>
        <w:left w:val="none" w:sz="0" w:space="0" w:color="auto"/>
        <w:bottom w:val="none" w:sz="0" w:space="0" w:color="auto"/>
        <w:right w:val="none" w:sz="0" w:space="0" w:color="auto"/>
      </w:divBdr>
    </w:div>
    <w:div w:id="594947685">
      <w:bodyDiv w:val="1"/>
      <w:marLeft w:val="0"/>
      <w:marRight w:val="0"/>
      <w:marTop w:val="0"/>
      <w:marBottom w:val="0"/>
      <w:divBdr>
        <w:top w:val="none" w:sz="0" w:space="0" w:color="auto"/>
        <w:left w:val="none" w:sz="0" w:space="0" w:color="auto"/>
        <w:bottom w:val="none" w:sz="0" w:space="0" w:color="auto"/>
        <w:right w:val="none" w:sz="0" w:space="0" w:color="auto"/>
      </w:divBdr>
    </w:div>
    <w:div w:id="595402346">
      <w:bodyDiv w:val="1"/>
      <w:marLeft w:val="0"/>
      <w:marRight w:val="0"/>
      <w:marTop w:val="0"/>
      <w:marBottom w:val="0"/>
      <w:divBdr>
        <w:top w:val="none" w:sz="0" w:space="0" w:color="auto"/>
        <w:left w:val="none" w:sz="0" w:space="0" w:color="auto"/>
        <w:bottom w:val="none" w:sz="0" w:space="0" w:color="auto"/>
        <w:right w:val="none" w:sz="0" w:space="0" w:color="auto"/>
      </w:divBdr>
    </w:div>
    <w:div w:id="596446465">
      <w:bodyDiv w:val="1"/>
      <w:marLeft w:val="0"/>
      <w:marRight w:val="0"/>
      <w:marTop w:val="0"/>
      <w:marBottom w:val="0"/>
      <w:divBdr>
        <w:top w:val="none" w:sz="0" w:space="0" w:color="auto"/>
        <w:left w:val="none" w:sz="0" w:space="0" w:color="auto"/>
        <w:bottom w:val="none" w:sz="0" w:space="0" w:color="auto"/>
        <w:right w:val="none" w:sz="0" w:space="0" w:color="auto"/>
      </w:divBdr>
    </w:div>
    <w:div w:id="597325248">
      <w:bodyDiv w:val="1"/>
      <w:marLeft w:val="0"/>
      <w:marRight w:val="0"/>
      <w:marTop w:val="0"/>
      <w:marBottom w:val="0"/>
      <w:divBdr>
        <w:top w:val="none" w:sz="0" w:space="0" w:color="auto"/>
        <w:left w:val="none" w:sz="0" w:space="0" w:color="auto"/>
        <w:bottom w:val="none" w:sz="0" w:space="0" w:color="auto"/>
        <w:right w:val="none" w:sz="0" w:space="0" w:color="auto"/>
      </w:divBdr>
    </w:div>
    <w:div w:id="599072317">
      <w:bodyDiv w:val="1"/>
      <w:marLeft w:val="0"/>
      <w:marRight w:val="0"/>
      <w:marTop w:val="0"/>
      <w:marBottom w:val="0"/>
      <w:divBdr>
        <w:top w:val="none" w:sz="0" w:space="0" w:color="auto"/>
        <w:left w:val="none" w:sz="0" w:space="0" w:color="auto"/>
        <w:bottom w:val="none" w:sz="0" w:space="0" w:color="auto"/>
        <w:right w:val="none" w:sz="0" w:space="0" w:color="auto"/>
      </w:divBdr>
    </w:div>
    <w:div w:id="599685602">
      <w:bodyDiv w:val="1"/>
      <w:marLeft w:val="0"/>
      <w:marRight w:val="0"/>
      <w:marTop w:val="0"/>
      <w:marBottom w:val="0"/>
      <w:divBdr>
        <w:top w:val="none" w:sz="0" w:space="0" w:color="auto"/>
        <w:left w:val="none" w:sz="0" w:space="0" w:color="auto"/>
        <w:bottom w:val="none" w:sz="0" w:space="0" w:color="auto"/>
        <w:right w:val="none" w:sz="0" w:space="0" w:color="auto"/>
      </w:divBdr>
    </w:div>
    <w:div w:id="605507527">
      <w:bodyDiv w:val="1"/>
      <w:marLeft w:val="0"/>
      <w:marRight w:val="0"/>
      <w:marTop w:val="0"/>
      <w:marBottom w:val="0"/>
      <w:divBdr>
        <w:top w:val="none" w:sz="0" w:space="0" w:color="auto"/>
        <w:left w:val="none" w:sz="0" w:space="0" w:color="auto"/>
        <w:bottom w:val="none" w:sz="0" w:space="0" w:color="auto"/>
        <w:right w:val="none" w:sz="0" w:space="0" w:color="auto"/>
      </w:divBdr>
    </w:div>
    <w:div w:id="606813005">
      <w:bodyDiv w:val="1"/>
      <w:marLeft w:val="0"/>
      <w:marRight w:val="0"/>
      <w:marTop w:val="0"/>
      <w:marBottom w:val="0"/>
      <w:divBdr>
        <w:top w:val="none" w:sz="0" w:space="0" w:color="auto"/>
        <w:left w:val="none" w:sz="0" w:space="0" w:color="auto"/>
        <w:bottom w:val="none" w:sz="0" w:space="0" w:color="auto"/>
        <w:right w:val="none" w:sz="0" w:space="0" w:color="auto"/>
      </w:divBdr>
    </w:div>
    <w:div w:id="607087225">
      <w:bodyDiv w:val="1"/>
      <w:marLeft w:val="0"/>
      <w:marRight w:val="0"/>
      <w:marTop w:val="0"/>
      <w:marBottom w:val="0"/>
      <w:divBdr>
        <w:top w:val="none" w:sz="0" w:space="0" w:color="auto"/>
        <w:left w:val="none" w:sz="0" w:space="0" w:color="auto"/>
        <w:bottom w:val="none" w:sz="0" w:space="0" w:color="auto"/>
        <w:right w:val="none" w:sz="0" w:space="0" w:color="auto"/>
      </w:divBdr>
    </w:div>
    <w:div w:id="607197678">
      <w:bodyDiv w:val="1"/>
      <w:marLeft w:val="0"/>
      <w:marRight w:val="0"/>
      <w:marTop w:val="0"/>
      <w:marBottom w:val="0"/>
      <w:divBdr>
        <w:top w:val="none" w:sz="0" w:space="0" w:color="auto"/>
        <w:left w:val="none" w:sz="0" w:space="0" w:color="auto"/>
        <w:bottom w:val="none" w:sz="0" w:space="0" w:color="auto"/>
        <w:right w:val="none" w:sz="0" w:space="0" w:color="auto"/>
      </w:divBdr>
    </w:div>
    <w:div w:id="608050711">
      <w:bodyDiv w:val="1"/>
      <w:marLeft w:val="0"/>
      <w:marRight w:val="0"/>
      <w:marTop w:val="0"/>
      <w:marBottom w:val="0"/>
      <w:divBdr>
        <w:top w:val="none" w:sz="0" w:space="0" w:color="auto"/>
        <w:left w:val="none" w:sz="0" w:space="0" w:color="auto"/>
        <w:bottom w:val="none" w:sz="0" w:space="0" w:color="auto"/>
        <w:right w:val="none" w:sz="0" w:space="0" w:color="auto"/>
      </w:divBdr>
    </w:div>
    <w:div w:id="608240394">
      <w:bodyDiv w:val="1"/>
      <w:marLeft w:val="0"/>
      <w:marRight w:val="0"/>
      <w:marTop w:val="0"/>
      <w:marBottom w:val="0"/>
      <w:divBdr>
        <w:top w:val="none" w:sz="0" w:space="0" w:color="auto"/>
        <w:left w:val="none" w:sz="0" w:space="0" w:color="auto"/>
        <w:bottom w:val="none" w:sz="0" w:space="0" w:color="auto"/>
        <w:right w:val="none" w:sz="0" w:space="0" w:color="auto"/>
      </w:divBdr>
    </w:div>
    <w:div w:id="609092133">
      <w:bodyDiv w:val="1"/>
      <w:marLeft w:val="0"/>
      <w:marRight w:val="0"/>
      <w:marTop w:val="0"/>
      <w:marBottom w:val="0"/>
      <w:divBdr>
        <w:top w:val="none" w:sz="0" w:space="0" w:color="auto"/>
        <w:left w:val="none" w:sz="0" w:space="0" w:color="auto"/>
        <w:bottom w:val="none" w:sz="0" w:space="0" w:color="auto"/>
        <w:right w:val="none" w:sz="0" w:space="0" w:color="auto"/>
      </w:divBdr>
    </w:div>
    <w:div w:id="609631602">
      <w:bodyDiv w:val="1"/>
      <w:marLeft w:val="0"/>
      <w:marRight w:val="0"/>
      <w:marTop w:val="0"/>
      <w:marBottom w:val="0"/>
      <w:divBdr>
        <w:top w:val="none" w:sz="0" w:space="0" w:color="auto"/>
        <w:left w:val="none" w:sz="0" w:space="0" w:color="auto"/>
        <w:bottom w:val="none" w:sz="0" w:space="0" w:color="auto"/>
        <w:right w:val="none" w:sz="0" w:space="0" w:color="auto"/>
      </w:divBdr>
    </w:div>
    <w:div w:id="609976135">
      <w:bodyDiv w:val="1"/>
      <w:marLeft w:val="0"/>
      <w:marRight w:val="0"/>
      <w:marTop w:val="0"/>
      <w:marBottom w:val="0"/>
      <w:divBdr>
        <w:top w:val="none" w:sz="0" w:space="0" w:color="auto"/>
        <w:left w:val="none" w:sz="0" w:space="0" w:color="auto"/>
        <w:bottom w:val="none" w:sz="0" w:space="0" w:color="auto"/>
        <w:right w:val="none" w:sz="0" w:space="0" w:color="auto"/>
      </w:divBdr>
    </w:div>
    <w:div w:id="610011349">
      <w:bodyDiv w:val="1"/>
      <w:marLeft w:val="0"/>
      <w:marRight w:val="0"/>
      <w:marTop w:val="0"/>
      <w:marBottom w:val="0"/>
      <w:divBdr>
        <w:top w:val="none" w:sz="0" w:space="0" w:color="auto"/>
        <w:left w:val="none" w:sz="0" w:space="0" w:color="auto"/>
        <w:bottom w:val="none" w:sz="0" w:space="0" w:color="auto"/>
        <w:right w:val="none" w:sz="0" w:space="0" w:color="auto"/>
      </w:divBdr>
    </w:div>
    <w:div w:id="610212193">
      <w:bodyDiv w:val="1"/>
      <w:marLeft w:val="0"/>
      <w:marRight w:val="0"/>
      <w:marTop w:val="0"/>
      <w:marBottom w:val="0"/>
      <w:divBdr>
        <w:top w:val="none" w:sz="0" w:space="0" w:color="auto"/>
        <w:left w:val="none" w:sz="0" w:space="0" w:color="auto"/>
        <w:bottom w:val="none" w:sz="0" w:space="0" w:color="auto"/>
        <w:right w:val="none" w:sz="0" w:space="0" w:color="auto"/>
      </w:divBdr>
    </w:div>
    <w:div w:id="611740849">
      <w:bodyDiv w:val="1"/>
      <w:marLeft w:val="0"/>
      <w:marRight w:val="0"/>
      <w:marTop w:val="0"/>
      <w:marBottom w:val="0"/>
      <w:divBdr>
        <w:top w:val="none" w:sz="0" w:space="0" w:color="auto"/>
        <w:left w:val="none" w:sz="0" w:space="0" w:color="auto"/>
        <w:bottom w:val="none" w:sz="0" w:space="0" w:color="auto"/>
        <w:right w:val="none" w:sz="0" w:space="0" w:color="auto"/>
      </w:divBdr>
    </w:div>
    <w:div w:id="612596012">
      <w:bodyDiv w:val="1"/>
      <w:marLeft w:val="0"/>
      <w:marRight w:val="0"/>
      <w:marTop w:val="0"/>
      <w:marBottom w:val="0"/>
      <w:divBdr>
        <w:top w:val="none" w:sz="0" w:space="0" w:color="auto"/>
        <w:left w:val="none" w:sz="0" w:space="0" w:color="auto"/>
        <w:bottom w:val="none" w:sz="0" w:space="0" w:color="auto"/>
        <w:right w:val="none" w:sz="0" w:space="0" w:color="auto"/>
      </w:divBdr>
    </w:div>
    <w:div w:id="615139048">
      <w:bodyDiv w:val="1"/>
      <w:marLeft w:val="0"/>
      <w:marRight w:val="0"/>
      <w:marTop w:val="0"/>
      <w:marBottom w:val="0"/>
      <w:divBdr>
        <w:top w:val="none" w:sz="0" w:space="0" w:color="auto"/>
        <w:left w:val="none" w:sz="0" w:space="0" w:color="auto"/>
        <w:bottom w:val="none" w:sz="0" w:space="0" w:color="auto"/>
        <w:right w:val="none" w:sz="0" w:space="0" w:color="auto"/>
      </w:divBdr>
    </w:div>
    <w:div w:id="616376911">
      <w:bodyDiv w:val="1"/>
      <w:marLeft w:val="0"/>
      <w:marRight w:val="0"/>
      <w:marTop w:val="0"/>
      <w:marBottom w:val="0"/>
      <w:divBdr>
        <w:top w:val="none" w:sz="0" w:space="0" w:color="auto"/>
        <w:left w:val="none" w:sz="0" w:space="0" w:color="auto"/>
        <w:bottom w:val="none" w:sz="0" w:space="0" w:color="auto"/>
        <w:right w:val="none" w:sz="0" w:space="0" w:color="auto"/>
      </w:divBdr>
    </w:div>
    <w:div w:id="618491645">
      <w:bodyDiv w:val="1"/>
      <w:marLeft w:val="0"/>
      <w:marRight w:val="0"/>
      <w:marTop w:val="0"/>
      <w:marBottom w:val="0"/>
      <w:divBdr>
        <w:top w:val="none" w:sz="0" w:space="0" w:color="auto"/>
        <w:left w:val="none" w:sz="0" w:space="0" w:color="auto"/>
        <w:bottom w:val="none" w:sz="0" w:space="0" w:color="auto"/>
        <w:right w:val="none" w:sz="0" w:space="0" w:color="auto"/>
      </w:divBdr>
    </w:div>
    <w:div w:id="618537158">
      <w:bodyDiv w:val="1"/>
      <w:marLeft w:val="0"/>
      <w:marRight w:val="0"/>
      <w:marTop w:val="0"/>
      <w:marBottom w:val="0"/>
      <w:divBdr>
        <w:top w:val="none" w:sz="0" w:space="0" w:color="auto"/>
        <w:left w:val="none" w:sz="0" w:space="0" w:color="auto"/>
        <w:bottom w:val="none" w:sz="0" w:space="0" w:color="auto"/>
        <w:right w:val="none" w:sz="0" w:space="0" w:color="auto"/>
      </w:divBdr>
    </w:div>
    <w:div w:id="619653531">
      <w:bodyDiv w:val="1"/>
      <w:marLeft w:val="0"/>
      <w:marRight w:val="0"/>
      <w:marTop w:val="0"/>
      <w:marBottom w:val="0"/>
      <w:divBdr>
        <w:top w:val="none" w:sz="0" w:space="0" w:color="auto"/>
        <w:left w:val="none" w:sz="0" w:space="0" w:color="auto"/>
        <w:bottom w:val="none" w:sz="0" w:space="0" w:color="auto"/>
        <w:right w:val="none" w:sz="0" w:space="0" w:color="auto"/>
      </w:divBdr>
    </w:div>
    <w:div w:id="619730782">
      <w:bodyDiv w:val="1"/>
      <w:marLeft w:val="0"/>
      <w:marRight w:val="0"/>
      <w:marTop w:val="0"/>
      <w:marBottom w:val="0"/>
      <w:divBdr>
        <w:top w:val="none" w:sz="0" w:space="0" w:color="auto"/>
        <w:left w:val="none" w:sz="0" w:space="0" w:color="auto"/>
        <w:bottom w:val="none" w:sz="0" w:space="0" w:color="auto"/>
        <w:right w:val="none" w:sz="0" w:space="0" w:color="auto"/>
      </w:divBdr>
    </w:div>
    <w:div w:id="621691892">
      <w:bodyDiv w:val="1"/>
      <w:marLeft w:val="0"/>
      <w:marRight w:val="0"/>
      <w:marTop w:val="0"/>
      <w:marBottom w:val="0"/>
      <w:divBdr>
        <w:top w:val="none" w:sz="0" w:space="0" w:color="auto"/>
        <w:left w:val="none" w:sz="0" w:space="0" w:color="auto"/>
        <w:bottom w:val="none" w:sz="0" w:space="0" w:color="auto"/>
        <w:right w:val="none" w:sz="0" w:space="0" w:color="auto"/>
      </w:divBdr>
    </w:div>
    <w:div w:id="622082126">
      <w:bodyDiv w:val="1"/>
      <w:marLeft w:val="0"/>
      <w:marRight w:val="0"/>
      <w:marTop w:val="0"/>
      <w:marBottom w:val="0"/>
      <w:divBdr>
        <w:top w:val="none" w:sz="0" w:space="0" w:color="auto"/>
        <w:left w:val="none" w:sz="0" w:space="0" w:color="auto"/>
        <w:bottom w:val="none" w:sz="0" w:space="0" w:color="auto"/>
        <w:right w:val="none" w:sz="0" w:space="0" w:color="auto"/>
      </w:divBdr>
    </w:div>
    <w:div w:id="623659188">
      <w:bodyDiv w:val="1"/>
      <w:marLeft w:val="0"/>
      <w:marRight w:val="0"/>
      <w:marTop w:val="0"/>
      <w:marBottom w:val="0"/>
      <w:divBdr>
        <w:top w:val="none" w:sz="0" w:space="0" w:color="auto"/>
        <w:left w:val="none" w:sz="0" w:space="0" w:color="auto"/>
        <w:bottom w:val="none" w:sz="0" w:space="0" w:color="auto"/>
        <w:right w:val="none" w:sz="0" w:space="0" w:color="auto"/>
      </w:divBdr>
    </w:div>
    <w:div w:id="624626275">
      <w:bodyDiv w:val="1"/>
      <w:marLeft w:val="0"/>
      <w:marRight w:val="0"/>
      <w:marTop w:val="0"/>
      <w:marBottom w:val="0"/>
      <w:divBdr>
        <w:top w:val="none" w:sz="0" w:space="0" w:color="auto"/>
        <w:left w:val="none" w:sz="0" w:space="0" w:color="auto"/>
        <w:bottom w:val="none" w:sz="0" w:space="0" w:color="auto"/>
        <w:right w:val="none" w:sz="0" w:space="0" w:color="auto"/>
      </w:divBdr>
    </w:div>
    <w:div w:id="625280741">
      <w:bodyDiv w:val="1"/>
      <w:marLeft w:val="0"/>
      <w:marRight w:val="0"/>
      <w:marTop w:val="0"/>
      <w:marBottom w:val="0"/>
      <w:divBdr>
        <w:top w:val="none" w:sz="0" w:space="0" w:color="auto"/>
        <w:left w:val="none" w:sz="0" w:space="0" w:color="auto"/>
        <w:bottom w:val="none" w:sz="0" w:space="0" w:color="auto"/>
        <w:right w:val="none" w:sz="0" w:space="0" w:color="auto"/>
      </w:divBdr>
    </w:div>
    <w:div w:id="625701913">
      <w:bodyDiv w:val="1"/>
      <w:marLeft w:val="0"/>
      <w:marRight w:val="0"/>
      <w:marTop w:val="0"/>
      <w:marBottom w:val="0"/>
      <w:divBdr>
        <w:top w:val="none" w:sz="0" w:space="0" w:color="auto"/>
        <w:left w:val="none" w:sz="0" w:space="0" w:color="auto"/>
        <w:bottom w:val="none" w:sz="0" w:space="0" w:color="auto"/>
        <w:right w:val="none" w:sz="0" w:space="0" w:color="auto"/>
      </w:divBdr>
    </w:div>
    <w:div w:id="625965850">
      <w:bodyDiv w:val="1"/>
      <w:marLeft w:val="0"/>
      <w:marRight w:val="0"/>
      <w:marTop w:val="0"/>
      <w:marBottom w:val="0"/>
      <w:divBdr>
        <w:top w:val="none" w:sz="0" w:space="0" w:color="auto"/>
        <w:left w:val="none" w:sz="0" w:space="0" w:color="auto"/>
        <w:bottom w:val="none" w:sz="0" w:space="0" w:color="auto"/>
        <w:right w:val="none" w:sz="0" w:space="0" w:color="auto"/>
      </w:divBdr>
    </w:div>
    <w:div w:id="626012876">
      <w:bodyDiv w:val="1"/>
      <w:marLeft w:val="0"/>
      <w:marRight w:val="0"/>
      <w:marTop w:val="0"/>
      <w:marBottom w:val="0"/>
      <w:divBdr>
        <w:top w:val="none" w:sz="0" w:space="0" w:color="auto"/>
        <w:left w:val="none" w:sz="0" w:space="0" w:color="auto"/>
        <w:bottom w:val="none" w:sz="0" w:space="0" w:color="auto"/>
        <w:right w:val="none" w:sz="0" w:space="0" w:color="auto"/>
      </w:divBdr>
    </w:div>
    <w:div w:id="626198449">
      <w:bodyDiv w:val="1"/>
      <w:marLeft w:val="0"/>
      <w:marRight w:val="0"/>
      <w:marTop w:val="0"/>
      <w:marBottom w:val="0"/>
      <w:divBdr>
        <w:top w:val="none" w:sz="0" w:space="0" w:color="auto"/>
        <w:left w:val="none" w:sz="0" w:space="0" w:color="auto"/>
        <w:bottom w:val="none" w:sz="0" w:space="0" w:color="auto"/>
        <w:right w:val="none" w:sz="0" w:space="0" w:color="auto"/>
      </w:divBdr>
    </w:div>
    <w:div w:id="626353276">
      <w:bodyDiv w:val="1"/>
      <w:marLeft w:val="0"/>
      <w:marRight w:val="0"/>
      <w:marTop w:val="0"/>
      <w:marBottom w:val="0"/>
      <w:divBdr>
        <w:top w:val="none" w:sz="0" w:space="0" w:color="auto"/>
        <w:left w:val="none" w:sz="0" w:space="0" w:color="auto"/>
        <w:bottom w:val="none" w:sz="0" w:space="0" w:color="auto"/>
        <w:right w:val="none" w:sz="0" w:space="0" w:color="auto"/>
      </w:divBdr>
    </w:div>
    <w:div w:id="626545458">
      <w:bodyDiv w:val="1"/>
      <w:marLeft w:val="0"/>
      <w:marRight w:val="0"/>
      <w:marTop w:val="0"/>
      <w:marBottom w:val="0"/>
      <w:divBdr>
        <w:top w:val="none" w:sz="0" w:space="0" w:color="auto"/>
        <w:left w:val="none" w:sz="0" w:space="0" w:color="auto"/>
        <w:bottom w:val="none" w:sz="0" w:space="0" w:color="auto"/>
        <w:right w:val="none" w:sz="0" w:space="0" w:color="auto"/>
      </w:divBdr>
    </w:div>
    <w:div w:id="627319829">
      <w:bodyDiv w:val="1"/>
      <w:marLeft w:val="0"/>
      <w:marRight w:val="0"/>
      <w:marTop w:val="0"/>
      <w:marBottom w:val="0"/>
      <w:divBdr>
        <w:top w:val="none" w:sz="0" w:space="0" w:color="auto"/>
        <w:left w:val="none" w:sz="0" w:space="0" w:color="auto"/>
        <w:bottom w:val="none" w:sz="0" w:space="0" w:color="auto"/>
        <w:right w:val="none" w:sz="0" w:space="0" w:color="auto"/>
      </w:divBdr>
    </w:div>
    <w:div w:id="628365308">
      <w:bodyDiv w:val="1"/>
      <w:marLeft w:val="0"/>
      <w:marRight w:val="0"/>
      <w:marTop w:val="0"/>
      <w:marBottom w:val="0"/>
      <w:divBdr>
        <w:top w:val="none" w:sz="0" w:space="0" w:color="auto"/>
        <w:left w:val="none" w:sz="0" w:space="0" w:color="auto"/>
        <w:bottom w:val="none" w:sz="0" w:space="0" w:color="auto"/>
        <w:right w:val="none" w:sz="0" w:space="0" w:color="auto"/>
      </w:divBdr>
    </w:div>
    <w:div w:id="628784568">
      <w:bodyDiv w:val="1"/>
      <w:marLeft w:val="0"/>
      <w:marRight w:val="0"/>
      <w:marTop w:val="0"/>
      <w:marBottom w:val="0"/>
      <w:divBdr>
        <w:top w:val="none" w:sz="0" w:space="0" w:color="auto"/>
        <w:left w:val="none" w:sz="0" w:space="0" w:color="auto"/>
        <w:bottom w:val="none" w:sz="0" w:space="0" w:color="auto"/>
        <w:right w:val="none" w:sz="0" w:space="0" w:color="auto"/>
      </w:divBdr>
    </w:div>
    <w:div w:id="630405503">
      <w:bodyDiv w:val="1"/>
      <w:marLeft w:val="0"/>
      <w:marRight w:val="0"/>
      <w:marTop w:val="0"/>
      <w:marBottom w:val="0"/>
      <w:divBdr>
        <w:top w:val="none" w:sz="0" w:space="0" w:color="auto"/>
        <w:left w:val="none" w:sz="0" w:space="0" w:color="auto"/>
        <w:bottom w:val="none" w:sz="0" w:space="0" w:color="auto"/>
        <w:right w:val="none" w:sz="0" w:space="0" w:color="auto"/>
      </w:divBdr>
    </w:div>
    <w:div w:id="630475118">
      <w:bodyDiv w:val="1"/>
      <w:marLeft w:val="0"/>
      <w:marRight w:val="0"/>
      <w:marTop w:val="0"/>
      <w:marBottom w:val="0"/>
      <w:divBdr>
        <w:top w:val="none" w:sz="0" w:space="0" w:color="auto"/>
        <w:left w:val="none" w:sz="0" w:space="0" w:color="auto"/>
        <w:bottom w:val="none" w:sz="0" w:space="0" w:color="auto"/>
        <w:right w:val="none" w:sz="0" w:space="0" w:color="auto"/>
      </w:divBdr>
    </w:div>
    <w:div w:id="631136150">
      <w:bodyDiv w:val="1"/>
      <w:marLeft w:val="0"/>
      <w:marRight w:val="0"/>
      <w:marTop w:val="0"/>
      <w:marBottom w:val="0"/>
      <w:divBdr>
        <w:top w:val="none" w:sz="0" w:space="0" w:color="auto"/>
        <w:left w:val="none" w:sz="0" w:space="0" w:color="auto"/>
        <w:bottom w:val="none" w:sz="0" w:space="0" w:color="auto"/>
        <w:right w:val="none" w:sz="0" w:space="0" w:color="auto"/>
      </w:divBdr>
    </w:div>
    <w:div w:id="632488094">
      <w:bodyDiv w:val="1"/>
      <w:marLeft w:val="0"/>
      <w:marRight w:val="0"/>
      <w:marTop w:val="0"/>
      <w:marBottom w:val="0"/>
      <w:divBdr>
        <w:top w:val="none" w:sz="0" w:space="0" w:color="auto"/>
        <w:left w:val="none" w:sz="0" w:space="0" w:color="auto"/>
        <w:bottom w:val="none" w:sz="0" w:space="0" w:color="auto"/>
        <w:right w:val="none" w:sz="0" w:space="0" w:color="auto"/>
      </w:divBdr>
    </w:div>
    <w:div w:id="632636279">
      <w:bodyDiv w:val="1"/>
      <w:marLeft w:val="0"/>
      <w:marRight w:val="0"/>
      <w:marTop w:val="0"/>
      <w:marBottom w:val="0"/>
      <w:divBdr>
        <w:top w:val="none" w:sz="0" w:space="0" w:color="auto"/>
        <w:left w:val="none" w:sz="0" w:space="0" w:color="auto"/>
        <w:bottom w:val="none" w:sz="0" w:space="0" w:color="auto"/>
        <w:right w:val="none" w:sz="0" w:space="0" w:color="auto"/>
      </w:divBdr>
    </w:div>
    <w:div w:id="634214889">
      <w:bodyDiv w:val="1"/>
      <w:marLeft w:val="0"/>
      <w:marRight w:val="0"/>
      <w:marTop w:val="0"/>
      <w:marBottom w:val="0"/>
      <w:divBdr>
        <w:top w:val="none" w:sz="0" w:space="0" w:color="auto"/>
        <w:left w:val="none" w:sz="0" w:space="0" w:color="auto"/>
        <w:bottom w:val="none" w:sz="0" w:space="0" w:color="auto"/>
        <w:right w:val="none" w:sz="0" w:space="0" w:color="auto"/>
      </w:divBdr>
    </w:div>
    <w:div w:id="634455175">
      <w:bodyDiv w:val="1"/>
      <w:marLeft w:val="0"/>
      <w:marRight w:val="0"/>
      <w:marTop w:val="0"/>
      <w:marBottom w:val="0"/>
      <w:divBdr>
        <w:top w:val="none" w:sz="0" w:space="0" w:color="auto"/>
        <w:left w:val="none" w:sz="0" w:space="0" w:color="auto"/>
        <w:bottom w:val="none" w:sz="0" w:space="0" w:color="auto"/>
        <w:right w:val="none" w:sz="0" w:space="0" w:color="auto"/>
      </w:divBdr>
    </w:div>
    <w:div w:id="636034870">
      <w:bodyDiv w:val="1"/>
      <w:marLeft w:val="0"/>
      <w:marRight w:val="0"/>
      <w:marTop w:val="0"/>
      <w:marBottom w:val="0"/>
      <w:divBdr>
        <w:top w:val="none" w:sz="0" w:space="0" w:color="auto"/>
        <w:left w:val="none" w:sz="0" w:space="0" w:color="auto"/>
        <w:bottom w:val="none" w:sz="0" w:space="0" w:color="auto"/>
        <w:right w:val="none" w:sz="0" w:space="0" w:color="auto"/>
      </w:divBdr>
    </w:div>
    <w:div w:id="636884564">
      <w:bodyDiv w:val="1"/>
      <w:marLeft w:val="0"/>
      <w:marRight w:val="0"/>
      <w:marTop w:val="0"/>
      <w:marBottom w:val="0"/>
      <w:divBdr>
        <w:top w:val="none" w:sz="0" w:space="0" w:color="auto"/>
        <w:left w:val="none" w:sz="0" w:space="0" w:color="auto"/>
        <w:bottom w:val="none" w:sz="0" w:space="0" w:color="auto"/>
        <w:right w:val="none" w:sz="0" w:space="0" w:color="auto"/>
      </w:divBdr>
    </w:div>
    <w:div w:id="638926329">
      <w:bodyDiv w:val="1"/>
      <w:marLeft w:val="0"/>
      <w:marRight w:val="0"/>
      <w:marTop w:val="0"/>
      <w:marBottom w:val="0"/>
      <w:divBdr>
        <w:top w:val="none" w:sz="0" w:space="0" w:color="auto"/>
        <w:left w:val="none" w:sz="0" w:space="0" w:color="auto"/>
        <w:bottom w:val="none" w:sz="0" w:space="0" w:color="auto"/>
        <w:right w:val="none" w:sz="0" w:space="0" w:color="auto"/>
      </w:divBdr>
    </w:div>
    <w:div w:id="639072894">
      <w:bodyDiv w:val="1"/>
      <w:marLeft w:val="0"/>
      <w:marRight w:val="0"/>
      <w:marTop w:val="0"/>
      <w:marBottom w:val="0"/>
      <w:divBdr>
        <w:top w:val="none" w:sz="0" w:space="0" w:color="auto"/>
        <w:left w:val="none" w:sz="0" w:space="0" w:color="auto"/>
        <w:bottom w:val="none" w:sz="0" w:space="0" w:color="auto"/>
        <w:right w:val="none" w:sz="0" w:space="0" w:color="auto"/>
      </w:divBdr>
    </w:div>
    <w:div w:id="639266827">
      <w:bodyDiv w:val="1"/>
      <w:marLeft w:val="0"/>
      <w:marRight w:val="0"/>
      <w:marTop w:val="0"/>
      <w:marBottom w:val="0"/>
      <w:divBdr>
        <w:top w:val="none" w:sz="0" w:space="0" w:color="auto"/>
        <w:left w:val="none" w:sz="0" w:space="0" w:color="auto"/>
        <w:bottom w:val="none" w:sz="0" w:space="0" w:color="auto"/>
        <w:right w:val="none" w:sz="0" w:space="0" w:color="auto"/>
      </w:divBdr>
    </w:div>
    <w:div w:id="640112842">
      <w:bodyDiv w:val="1"/>
      <w:marLeft w:val="0"/>
      <w:marRight w:val="0"/>
      <w:marTop w:val="0"/>
      <w:marBottom w:val="0"/>
      <w:divBdr>
        <w:top w:val="none" w:sz="0" w:space="0" w:color="auto"/>
        <w:left w:val="none" w:sz="0" w:space="0" w:color="auto"/>
        <w:bottom w:val="none" w:sz="0" w:space="0" w:color="auto"/>
        <w:right w:val="none" w:sz="0" w:space="0" w:color="auto"/>
      </w:divBdr>
    </w:div>
    <w:div w:id="640774315">
      <w:bodyDiv w:val="1"/>
      <w:marLeft w:val="0"/>
      <w:marRight w:val="0"/>
      <w:marTop w:val="0"/>
      <w:marBottom w:val="0"/>
      <w:divBdr>
        <w:top w:val="none" w:sz="0" w:space="0" w:color="auto"/>
        <w:left w:val="none" w:sz="0" w:space="0" w:color="auto"/>
        <w:bottom w:val="none" w:sz="0" w:space="0" w:color="auto"/>
        <w:right w:val="none" w:sz="0" w:space="0" w:color="auto"/>
      </w:divBdr>
    </w:div>
    <w:div w:id="641346016">
      <w:bodyDiv w:val="1"/>
      <w:marLeft w:val="0"/>
      <w:marRight w:val="0"/>
      <w:marTop w:val="0"/>
      <w:marBottom w:val="0"/>
      <w:divBdr>
        <w:top w:val="none" w:sz="0" w:space="0" w:color="auto"/>
        <w:left w:val="none" w:sz="0" w:space="0" w:color="auto"/>
        <w:bottom w:val="none" w:sz="0" w:space="0" w:color="auto"/>
        <w:right w:val="none" w:sz="0" w:space="0" w:color="auto"/>
      </w:divBdr>
    </w:div>
    <w:div w:id="642082867">
      <w:bodyDiv w:val="1"/>
      <w:marLeft w:val="0"/>
      <w:marRight w:val="0"/>
      <w:marTop w:val="0"/>
      <w:marBottom w:val="0"/>
      <w:divBdr>
        <w:top w:val="none" w:sz="0" w:space="0" w:color="auto"/>
        <w:left w:val="none" w:sz="0" w:space="0" w:color="auto"/>
        <w:bottom w:val="none" w:sz="0" w:space="0" w:color="auto"/>
        <w:right w:val="none" w:sz="0" w:space="0" w:color="auto"/>
      </w:divBdr>
    </w:div>
    <w:div w:id="642387181">
      <w:bodyDiv w:val="1"/>
      <w:marLeft w:val="0"/>
      <w:marRight w:val="0"/>
      <w:marTop w:val="0"/>
      <w:marBottom w:val="0"/>
      <w:divBdr>
        <w:top w:val="none" w:sz="0" w:space="0" w:color="auto"/>
        <w:left w:val="none" w:sz="0" w:space="0" w:color="auto"/>
        <w:bottom w:val="none" w:sz="0" w:space="0" w:color="auto"/>
        <w:right w:val="none" w:sz="0" w:space="0" w:color="auto"/>
      </w:divBdr>
    </w:div>
    <w:div w:id="644042549">
      <w:bodyDiv w:val="1"/>
      <w:marLeft w:val="0"/>
      <w:marRight w:val="0"/>
      <w:marTop w:val="0"/>
      <w:marBottom w:val="0"/>
      <w:divBdr>
        <w:top w:val="none" w:sz="0" w:space="0" w:color="auto"/>
        <w:left w:val="none" w:sz="0" w:space="0" w:color="auto"/>
        <w:bottom w:val="none" w:sz="0" w:space="0" w:color="auto"/>
        <w:right w:val="none" w:sz="0" w:space="0" w:color="auto"/>
      </w:divBdr>
    </w:div>
    <w:div w:id="645625234">
      <w:bodyDiv w:val="1"/>
      <w:marLeft w:val="0"/>
      <w:marRight w:val="0"/>
      <w:marTop w:val="0"/>
      <w:marBottom w:val="0"/>
      <w:divBdr>
        <w:top w:val="none" w:sz="0" w:space="0" w:color="auto"/>
        <w:left w:val="none" w:sz="0" w:space="0" w:color="auto"/>
        <w:bottom w:val="none" w:sz="0" w:space="0" w:color="auto"/>
        <w:right w:val="none" w:sz="0" w:space="0" w:color="auto"/>
      </w:divBdr>
    </w:div>
    <w:div w:id="646202006">
      <w:bodyDiv w:val="1"/>
      <w:marLeft w:val="0"/>
      <w:marRight w:val="0"/>
      <w:marTop w:val="0"/>
      <w:marBottom w:val="0"/>
      <w:divBdr>
        <w:top w:val="none" w:sz="0" w:space="0" w:color="auto"/>
        <w:left w:val="none" w:sz="0" w:space="0" w:color="auto"/>
        <w:bottom w:val="none" w:sz="0" w:space="0" w:color="auto"/>
        <w:right w:val="none" w:sz="0" w:space="0" w:color="auto"/>
      </w:divBdr>
    </w:div>
    <w:div w:id="647246562">
      <w:bodyDiv w:val="1"/>
      <w:marLeft w:val="0"/>
      <w:marRight w:val="0"/>
      <w:marTop w:val="0"/>
      <w:marBottom w:val="0"/>
      <w:divBdr>
        <w:top w:val="none" w:sz="0" w:space="0" w:color="auto"/>
        <w:left w:val="none" w:sz="0" w:space="0" w:color="auto"/>
        <w:bottom w:val="none" w:sz="0" w:space="0" w:color="auto"/>
        <w:right w:val="none" w:sz="0" w:space="0" w:color="auto"/>
      </w:divBdr>
    </w:div>
    <w:div w:id="648100428">
      <w:bodyDiv w:val="1"/>
      <w:marLeft w:val="0"/>
      <w:marRight w:val="0"/>
      <w:marTop w:val="0"/>
      <w:marBottom w:val="0"/>
      <w:divBdr>
        <w:top w:val="none" w:sz="0" w:space="0" w:color="auto"/>
        <w:left w:val="none" w:sz="0" w:space="0" w:color="auto"/>
        <w:bottom w:val="none" w:sz="0" w:space="0" w:color="auto"/>
        <w:right w:val="none" w:sz="0" w:space="0" w:color="auto"/>
      </w:divBdr>
    </w:div>
    <w:div w:id="648900040">
      <w:bodyDiv w:val="1"/>
      <w:marLeft w:val="0"/>
      <w:marRight w:val="0"/>
      <w:marTop w:val="0"/>
      <w:marBottom w:val="0"/>
      <w:divBdr>
        <w:top w:val="none" w:sz="0" w:space="0" w:color="auto"/>
        <w:left w:val="none" w:sz="0" w:space="0" w:color="auto"/>
        <w:bottom w:val="none" w:sz="0" w:space="0" w:color="auto"/>
        <w:right w:val="none" w:sz="0" w:space="0" w:color="auto"/>
      </w:divBdr>
    </w:div>
    <w:div w:id="649405958">
      <w:bodyDiv w:val="1"/>
      <w:marLeft w:val="0"/>
      <w:marRight w:val="0"/>
      <w:marTop w:val="0"/>
      <w:marBottom w:val="0"/>
      <w:divBdr>
        <w:top w:val="none" w:sz="0" w:space="0" w:color="auto"/>
        <w:left w:val="none" w:sz="0" w:space="0" w:color="auto"/>
        <w:bottom w:val="none" w:sz="0" w:space="0" w:color="auto"/>
        <w:right w:val="none" w:sz="0" w:space="0" w:color="auto"/>
      </w:divBdr>
    </w:div>
    <w:div w:id="650595066">
      <w:bodyDiv w:val="1"/>
      <w:marLeft w:val="0"/>
      <w:marRight w:val="0"/>
      <w:marTop w:val="0"/>
      <w:marBottom w:val="0"/>
      <w:divBdr>
        <w:top w:val="none" w:sz="0" w:space="0" w:color="auto"/>
        <w:left w:val="none" w:sz="0" w:space="0" w:color="auto"/>
        <w:bottom w:val="none" w:sz="0" w:space="0" w:color="auto"/>
        <w:right w:val="none" w:sz="0" w:space="0" w:color="auto"/>
      </w:divBdr>
    </w:div>
    <w:div w:id="651298833">
      <w:bodyDiv w:val="1"/>
      <w:marLeft w:val="0"/>
      <w:marRight w:val="0"/>
      <w:marTop w:val="0"/>
      <w:marBottom w:val="0"/>
      <w:divBdr>
        <w:top w:val="none" w:sz="0" w:space="0" w:color="auto"/>
        <w:left w:val="none" w:sz="0" w:space="0" w:color="auto"/>
        <w:bottom w:val="none" w:sz="0" w:space="0" w:color="auto"/>
        <w:right w:val="none" w:sz="0" w:space="0" w:color="auto"/>
      </w:divBdr>
    </w:div>
    <w:div w:id="652297829">
      <w:bodyDiv w:val="1"/>
      <w:marLeft w:val="0"/>
      <w:marRight w:val="0"/>
      <w:marTop w:val="0"/>
      <w:marBottom w:val="0"/>
      <w:divBdr>
        <w:top w:val="none" w:sz="0" w:space="0" w:color="auto"/>
        <w:left w:val="none" w:sz="0" w:space="0" w:color="auto"/>
        <w:bottom w:val="none" w:sz="0" w:space="0" w:color="auto"/>
        <w:right w:val="none" w:sz="0" w:space="0" w:color="auto"/>
      </w:divBdr>
    </w:div>
    <w:div w:id="652871166">
      <w:bodyDiv w:val="1"/>
      <w:marLeft w:val="0"/>
      <w:marRight w:val="0"/>
      <w:marTop w:val="0"/>
      <w:marBottom w:val="0"/>
      <w:divBdr>
        <w:top w:val="none" w:sz="0" w:space="0" w:color="auto"/>
        <w:left w:val="none" w:sz="0" w:space="0" w:color="auto"/>
        <w:bottom w:val="none" w:sz="0" w:space="0" w:color="auto"/>
        <w:right w:val="none" w:sz="0" w:space="0" w:color="auto"/>
      </w:divBdr>
    </w:div>
    <w:div w:id="652953232">
      <w:bodyDiv w:val="1"/>
      <w:marLeft w:val="0"/>
      <w:marRight w:val="0"/>
      <w:marTop w:val="0"/>
      <w:marBottom w:val="0"/>
      <w:divBdr>
        <w:top w:val="none" w:sz="0" w:space="0" w:color="auto"/>
        <w:left w:val="none" w:sz="0" w:space="0" w:color="auto"/>
        <w:bottom w:val="none" w:sz="0" w:space="0" w:color="auto"/>
        <w:right w:val="none" w:sz="0" w:space="0" w:color="auto"/>
      </w:divBdr>
    </w:div>
    <w:div w:id="654993217">
      <w:bodyDiv w:val="1"/>
      <w:marLeft w:val="0"/>
      <w:marRight w:val="0"/>
      <w:marTop w:val="0"/>
      <w:marBottom w:val="0"/>
      <w:divBdr>
        <w:top w:val="none" w:sz="0" w:space="0" w:color="auto"/>
        <w:left w:val="none" w:sz="0" w:space="0" w:color="auto"/>
        <w:bottom w:val="none" w:sz="0" w:space="0" w:color="auto"/>
        <w:right w:val="none" w:sz="0" w:space="0" w:color="auto"/>
      </w:divBdr>
    </w:div>
    <w:div w:id="655037148">
      <w:bodyDiv w:val="1"/>
      <w:marLeft w:val="0"/>
      <w:marRight w:val="0"/>
      <w:marTop w:val="0"/>
      <w:marBottom w:val="0"/>
      <w:divBdr>
        <w:top w:val="none" w:sz="0" w:space="0" w:color="auto"/>
        <w:left w:val="none" w:sz="0" w:space="0" w:color="auto"/>
        <w:bottom w:val="none" w:sz="0" w:space="0" w:color="auto"/>
        <w:right w:val="none" w:sz="0" w:space="0" w:color="auto"/>
      </w:divBdr>
    </w:div>
    <w:div w:id="656032439">
      <w:bodyDiv w:val="1"/>
      <w:marLeft w:val="0"/>
      <w:marRight w:val="0"/>
      <w:marTop w:val="0"/>
      <w:marBottom w:val="0"/>
      <w:divBdr>
        <w:top w:val="none" w:sz="0" w:space="0" w:color="auto"/>
        <w:left w:val="none" w:sz="0" w:space="0" w:color="auto"/>
        <w:bottom w:val="none" w:sz="0" w:space="0" w:color="auto"/>
        <w:right w:val="none" w:sz="0" w:space="0" w:color="auto"/>
      </w:divBdr>
    </w:div>
    <w:div w:id="657004367">
      <w:bodyDiv w:val="1"/>
      <w:marLeft w:val="0"/>
      <w:marRight w:val="0"/>
      <w:marTop w:val="0"/>
      <w:marBottom w:val="0"/>
      <w:divBdr>
        <w:top w:val="none" w:sz="0" w:space="0" w:color="auto"/>
        <w:left w:val="none" w:sz="0" w:space="0" w:color="auto"/>
        <w:bottom w:val="none" w:sz="0" w:space="0" w:color="auto"/>
        <w:right w:val="none" w:sz="0" w:space="0" w:color="auto"/>
      </w:divBdr>
    </w:div>
    <w:div w:id="657342103">
      <w:bodyDiv w:val="1"/>
      <w:marLeft w:val="0"/>
      <w:marRight w:val="0"/>
      <w:marTop w:val="0"/>
      <w:marBottom w:val="0"/>
      <w:divBdr>
        <w:top w:val="none" w:sz="0" w:space="0" w:color="auto"/>
        <w:left w:val="none" w:sz="0" w:space="0" w:color="auto"/>
        <w:bottom w:val="none" w:sz="0" w:space="0" w:color="auto"/>
        <w:right w:val="none" w:sz="0" w:space="0" w:color="auto"/>
      </w:divBdr>
    </w:div>
    <w:div w:id="657349093">
      <w:bodyDiv w:val="1"/>
      <w:marLeft w:val="0"/>
      <w:marRight w:val="0"/>
      <w:marTop w:val="0"/>
      <w:marBottom w:val="0"/>
      <w:divBdr>
        <w:top w:val="none" w:sz="0" w:space="0" w:color="auto"/>
        <w:left w:val="none" w:sz="0" w:space="0" w:color="auto"/>
        <w:bottom w:val="none" w:sz="0" w:space="0" w:color="auto"/>
        <w:right w:val="none" w:sz="0" w:space="0" w:color="auto"/>
      </w:divBdr>
    </w:div>
    <w:div w:id="658772762">
      <w:bodyDiv w:val="1"/>
      <w:marLeft w:val="0"/>
      <w:marRight w:val="0"/>
      <w:marTop w:val="0"/>
      <w:marBottom w:val="0"/>
      <w:divBdr>
        <w:top w:val="none" w:sz="0" w:space="0" w:color="auto"/>
        <w:left w:val="none" w:sz="0" w:space="0" w:color="auto"/>
        <w:bottom w:val="none" w:sz="0" w:space="0" w:color="auto"/>
        <w:right w:val="none" w:sz="0" w:space="0" w:color="auto"/>
      </w:divBdr>
    </w:div>
    <w:div w:id="658774973">
      <w:bodyDiv w:val="1"/>
      <w:marLeft w:val="0"/>
      <w:marRight w:val="0"/>
      <w:marTop w:val="0"/>
      <w:marBottom w:val="0"/>
      <w:divBdr>
        <w:top w:val="none" w:sz="0" w:space="0" w:color="auto"/>
        <w:left w:val="none" w:sz="0" w:space="0" w:color="auto"/>
        <w:bottom w:val="none" w:sz="0" w:space="0" w:color="auto"/>
        <w:right w:val="none" w:sz="0" w:space="0" w:color="auto"/>
      </w:divBdr>
    </w:div>
    <w:div w:id="658921671">
      <w:bodyDiv w:val="1"/>
      <w:marLeft w:val="0"/>
      <w:marRight w:val="0"/>
      <w:marTop w:val="0"/>
      <w:marBottom w:val="0"/>
      <w:divBdr>
        <w:top w:val="none" w:sz="0" w:space="0" w:color="auto"/>
        <w:left w:val="none" w:sz="0" w:space="0" w:color="auto"/>
        <w:bottom w:val="none" w:sz="0" w:space="0" w:color="auto"/>
        <w:right w:val="none" w:sz="0" w:space="0" w:color="auto"/>
      </w:divBdr>
    </w:div>
    <w:div w:id="658921900">
      <w:bodyDiv w:val="1"/>
      <w:marLeft w:val="0"/>
      <w:marRight w:val="0"/>
      <w:marTop w:val="0"/>
      <w:marBottom w:val="0"/>
      <w:divBdr>
        <w:top w:val="none" w:sz="0" w:space="0" w:color="auto"/>
        <w:left w:val="none" w:sz="0" w:space="0" w:color="auto"/>
        <w:bottom w:val="none" w:sz="0" w:space="0" w:color="auto"/>
        <w:right w:val="none" w:sz="0" w:space="0" w:color="auto"/>
      </w:divBdr>
    </w:div>
    <w:div w:id="660043116">
      <w:bodyDiv w:val="1"/>
      <w:marLeft w:val="0"/>
      <w:marRight w:val="0"/>
      <w:marTop w:val="0"/>
      <w:marBottom w:val="0"/>
      <w:divBdr>
        <w:top w:val="none" w:sz="0" w:space="0" w:color="auto"/>
        <w:left w:val="none" w:sz="0" w:space="0" w:color="auto"/>
        <w:bottom w:val="none" w:sz="0" w:space="0" w:color="auto"/>
        <w:right w:val="none" w:sz="0" w:space="0" w:color="auto"/>
      </w:divBdr>
    </w:div>
    <w:div w:id="660619262">
      <w:bodyDiv w:val="1"/>
      <w:marLeft w:val="0"/>
      <w:marRight w:val="0"/>
      <w:marTop w:val="0"/>
      <w:marBottom w:val="0"/>
      <w:divBdr>
        <w:top w:val="none" w:sz="0" w:space="0" w:color="auto"/>
        <w:left w:val="none" w:sz="0" w:space="0" w:color="auto"/>
        <w:bottom w:val="none" w:sz="0" w:space="0" w:color="auto"/>
        <w:right w:val="none" w:sz="0" w:space="0" w:color="auto"/>
      </w:divBdr>
    </w:div>
    <w:div w:id="661157778">
      <w:bodyDiv w:val="1"/>
      <w:marLeft w:val="0"/>
      <w:marRight w:val="0"/>
      <w:marTop w:val="0"/>
      <w:marBottom w:val="0"/>
      <w:divBdr>
        <w:top w:val="none" w:sz="0" w:space="0" w:color="auto"/>
        <w:left w:val="none" w:sz="0" w:space="0" w:color="auto"/>
        <w:bottom w:val="none" w:sz="0" w:space="0" w:color="auto"/>
        <w:right w:val="none" w:sz="0" w:space="0" w:color="auto"/>
      </w:divBdr>
    </w:div>
    <w:div w:id="664088218">
      <w:bodyDiv w:val="1"/>
      <w:marLeft w:val="0"/>
      <w:marRight w:val="0"/>
      <w:marTop w:val="0"/>
      <w:marBottom w:val="0"/>
      <w:divBdr>
        <w:top w:val="none" w:sz="0" w:space="0" w:color="auto"/>
        <w:left w:val="none" w:sz="0" w:space="0" w:color="auto"/>
        <w:bottom w:val="none" w:sz="0" w:space="0" w:color="auto"/>
        <w:right w:val="none" w:sz="0" w:space="0" w:color="auto"/>
      </w:divBdr>
    </w:div>
    <w:div w:id="66501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6595668">
      <w:bodyDiv w:val="1"/>
      <w:marLeft w:val="0"/>
      <w:marRight w:val="0"/>
      <w:marTop w:val="0"/>
      <w:marBottom w:val="0"/>
      <w:divBdr>
        <w:top w:val="none" w:sz="0" w:space="0" w:color="auto"/>
        <w:left w:val="none" w:sz="0" w:space="0" w:color="auto"/>
        <w:bottom w:val="none" w:sz="0" w:space="0" w:color="auto"/>
        <w:right w:val="none" w:sz="0" w:space="0" w:color="auto"/>
      </w:divBdr>
      <w:divsChild>
        <w:div w:id="96646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12951">
      <w:bodyDiv w:val="1"/>
      <w:marLeft w:val="0"/>
      <w:marRight w:val="0"/>
      <w:marTop w:val="0"/>
      <w:marBottom w:val="0"/>
      <w:divBdr>
        <w:top w:val="none" w:sz="0" w:space="0" w:color="auto"/>
        <w:left w:val="none" w:sz="0" w:space="0" w:color="auto"/>
        <w:bottom w:val="none" w:sz="0" w:space="0" w:color="auto"/>
        <w:right w:val="none" w:sz="0" w:space="0" w:color="auto"/>
      </w:divBdr>
    </w:div>
    <w:div w:id="667439805">
      <w:bodyDiv w:val="1"/>
      <w:marLeft w:val="0"/>
      <w:marRight w:val="0"/>
      <w:marTop w:val="0"/>
      <w:marBottom w:val="0"/>
      <w:divBdr>
        <w:top w:val="none" w:sz="0" w:space="0" w:color="auto"/>
        <w:left w:val="none" w:sz="0" w:space="0" w:color="auto"/>
        <w:bottom w:val="none" w:sz="0" w:space="0" w:color="auto"/>
        <w:right w:val="none" w:sz="0" w:space="0" w:color="auto"/>
      </w:divBdr>
    </w:div>
    <w:div w:id="668287684">
      <w:bodyDiv w:val="1"/>
      <w:marLeft w:val="0"/>
      <w:marRight w:val="0"/>
      <w:marTop w:val="0"/>
      <w:marBottom w:val="0"/>
      <w:divBdr>
        <w:top w:val="none" w:sz="0" w:space="0" w:color="auto"/>
        <w:left w:val="none" w:sz="0" w:space="0" w:color="auto"/>
        <w:bottom w:val="none" w:sz="0" w:space="0" w:color="auto"/>
        <w:right w:val="none" w:sz="0" w:space="0" w:color="auto"/>
      </w:divBdr>
    </w:div>
    <w:div w:id="668296114">
      <w:bodyDiv w:val="1"/>
      <w:marLeft w:val="0"/>
      <w:marRight w:val="0"/>
      <w:marTop w:val="0"/>
      <w:marBottom w:val="0"/>
      <w:divBdr>
        <w:top w:val="none" w:sz="0" w:space="0" w:color="auto"/>
        <w:left w:val="none" w:sz="0" w:space="0" w:color="auto"/>
        <w:bottom w:val="none" w:sz="0" w:space="0" w:color="auto"/>
        <w:right w:val="none" w:sz="0" w:space="0" w:color="auto"/>
      </w:divBdr>
    </w:div>
    <w:div w:id="668826242">
      <w:bodyDiv w:val="1"/>
      <w:marLeft w:val="0"/>
      <w:marRight w:val="0"/>
      <w:marTop w:val="0"/>
      <w:marBottom w:val="0"/>
      <w:divBdr>
        <w:top w:val="none" w:sz="0" w:space="0" w:color="auto"/>
        <w:left w:val="none" w:sz="0" w:space="0" w:color="auto"/>
        <w:bottom w:val="none" w:sz="0" w:space="0" w:color="auto"/>
        <w:right w:val="none" w:sz="0" w:space="0" w:color="auto"/>
      </w:divBdr>
    </w:div>
    <w:div w:id="668869597">
      <w:bodyDiv w:val="1"/>
      <w:marLeft w:val="0"/>
      <w:marRight w:val="0"/>
      <w:marTop w:val="0"/>
      <w:marBottom w:val="0"/>
      <w:divBdr>
        <w:top w:val="none" w:sz="0" w:space="0" w:color="auto"/>
        <w:left w:val="none" w:sz="0" w:space="0" w:color="auto"/>
        <w:bottom w:val="none" w:sz="0" w:space="0" w:color="auto"/>
        <w:right w:val="none" w:sz="0" w:space="0" w:color="auto"/>
      </w:divBdr>
    </w:div>
    <w:div w:id="670567724">
      <w:bodyDiv w:val="1"/>
      <w:marLeft w:val="0"/>
      <w:marRight w:val="0"/>
      <w:marTop w:val="0"/>
      <w:marBottom w:val="0"/>
      <w:divBdr>
        <w:top w:val="none" w:sz="0" w:space="0" w:color="auto"/>
        <w:left w:val="none" w:sz="0" w:space="0" w:color="auto"/>
        <w:bottom w:val="none" w:sz="0" w:space="0" w:color="auto"/>
        <w:right w:val="none" w:sz="0" w:space="0" w:color="auto"/>
      </w:divBdr>
    </w:div>
    <w:div w:id="670908664">
      <w:bodyDiv w:val="1"/>
      <w:marLeft w:val="0"/>
      <w:marRight w:val="0"/>
      <w:marTop w:val="0"/>
      <w:marBottom w:val="0"/>
      <w:divBdr>
        <w:top w:val="none" w:sz="0" w:space="0" w:color="auto"/>
        <w:left w:val="none" w:sz="0" w:space="0" w:color="auto"/>
        <w:bottom w:val="none" w:sz="0" w:space="0" w:color="auto"/>
        <w:right w:val="none" w:sz="0" w:space="0" w:color="auto"/>
      </w:divBdr>
    </w:div>
    <w:div w:id="672415643">
      <w:bodyDiv w:val="1"/>
      <w:marLeft w:val="0"/>
      <w:marRight w:val="0"/>
      <w:marTop w:val="0"/>
      <w:marBottom w:val="0"/>
      <w:divBdr>
        <w:top w:val="none" w:sz="0" w:space="0" w:color="auto"/>
        <w:left w:val="none" w:sz="0" w:space="0" w:color="auto"/>
        <w:bottom w:val="none" w:sz="0" w:space="0" w:color="auto"/>
        <w:right w:val="none" w:sz="0" w:space="0" w:color="auto"/>
      </w:divBdr>
    </w:div>
    <w:div w:id="673872813">
      <w:bodyDiv w:val="1"/>
      <w:marLeft w:val="0"/>
      <w:marRight w:val="0"/>
      <w:marTop w:val="0"/>
      <w:marBottom w:val="0"/>
      <w:divBdr>
        <w:top w:val="none" w:sz="0" w:space="0" w:color="auto"/>
        <w:left w:val="none" w:sz="0" w:space="0" w:color="auto"/>
        <w:bottom w:val="none" w:sz="0" w:space="0" w:color="auto"/>
        <w:right w:val="none" w:sz="0" w:space="0" w:color="auto"/>
      </w:divBdr>
    </w:div>
    <w:div w:id="675183483">
      <w:bodyDiv w:val="1"/>
      <w:marLeft w:val="0"/>
      <w:marRight w:val="0"/>
      <w:marTop w:val="0"/>
      <w:marBottom w:val="0"/>
      <w:divBdr>
        <w:top w:val="none" w:sz="0" w:space="0" w:color="auto"/>
        <w:left w:val="none" w:sz="0" w:space="0" w:color="auto"/>
        <w:bottom w:val="none" w:sz="0" w:space="0" w:color="auto"/>
        <w:right w:val="none" w:sz="0" w:space="0" w:color="auto"/>
      </w:divBdr>
    </w:div>
    <w:div w:id="675767293">
      <w:bodyDiv w:val="1"/>
      <w:marLeft w:val="0"/>
      <w:marRight w:val="0"/>
      <w:marTop w:val="0"/>
      <w:marBottom w:val="0"/>
      <w:divBdr>
        <w:top w:val="none" w:sz="0" w:space="0" w:color="auto"/>
        <w:left w:val="none" w:sz="0" w:space="0" w:color="auto"/>
        <w:bottom w:val="none" w:sz="0" w:space="0" w:color="auto"/>
        <w:right w:val="none" w:sz="0" w:space="0" w:color="auto"/>
      </w:divBdr>
    </w:div>
    <w:div w:id="678776075">
      <w:bodyDiv w:val="1"/>
      <w:marLeft w:val="0"/>
      <w:marRight w:val="0"/>
      <w:marTop w:val="0"/>
      <w:marBottom w:val="0"/>
      <w:divBdr>
        <w:top w:val="none" w:sz="0" w:space="0" w:color="auto"/>
        <w:left w:val="none" w:sz="0" w:space="0" w:color="auto"/>
        <w:bottom w:val="none" w:sz="0" w:space="0" w:color="auto"/>
        <w:right w:val="none" w:sz="0" w:space="0" w:color="auto"/>
      </w:divBdr>
    </w:div>
    <w:div w:id="678893292">
      <w:bodyDiv w:val="1"/>
      <w:marLeft w:val="0"/>
      <w:marRight w:val="0"/>
      <w:marTop w:val="0"/>
      <w:marBottom w:val="0"/>
      <w:divBdr>
        <w:top w:val="none" w:sz="0" w:space="0" w:color="auto"/>
        <w:left w:val="none" w:sz="0" w:space="0" w:color="auto"/>
        <w:bottom w:val="none" w:sz="0" w:space="0" w:color="auto"/>
        <w:right w:val="none" w:sz="0" w:space="0" w:color="auto"/>
      </w:divBdr>
    </w:div>
    <w:div w:id="679282792">
      <w:bodyDiv w:val="1"/>
      <w:marLeft w:val="0"/>
      <w:marRight w:val="0"/>
      <w:marTop w:val="0"/>
      <w:marBottom w:val="0"/>
      <w:divBdr>
        <w:top w:val="none" w:sz="0" w:space="0" w:color="auto"/>
        <w:left w:val="none" w:sz="0" w:space="0" w:color="auto"/>
        <w:bottom w:val="none" w:sz="0" w:space="0" w:color="auto"/>
        <w:right w:val="none" w:sz="0" w:space="0" w:color="auto"/>
      </w:divBdr>
    </w:div>
    <w:div w:id="682053041">
      <w:bodyDiv w:val="1"/>
      <w:marLeft w:val="0"/>
      <w:marRight w:val="0"/>
      <w:marTop w:val="0"/>
      <w:marBottom w:val="0"/>
      <w:divBdr>
        <w:top w:val="none" w:sz="0" w:space="0" w:color="auto"/>
        <w:left w:val="none" w:sz="0" w:space="0" w:color="auto"/>
        <w:bottom w:val="none" w:sz="0" w:space="0" w:color="auto"/>
        <w:right w:val="none" w:sz="0" w:space="0" w:color="auto"/>
      </w:divBdr>
    </w:div>
    <w:div w:id="683479454">
      <w:bodyDiv w:val="1"/>
      <w:marLeft w:val="0"/>
      <w:marRight w:val="0"/>
      <w:marTop w:val="0"/>
      <w:marBottom w:val="0"/>
      <w:divBdr>
        <w:top w:val="none" w:sz="0" w:space="0" w:color="auto"/>
        <w:left w:val="none" w:sz="0" w:space="0" w:color="auto"/>
        <w:bottom w:val="none" w:sz="0" w:space="0" w:color="auto"/>
        <w:right w:val="none" w:sz="0" w:space="0" w:color="auto"/>
      </w:divBdr>
    </w:div>
    <w:div w:id="686099477">
      <w:bodyDiv w:val="1"/>
      <w:marLeft w:val="0"/>
      <w:marRight w:val="0"/>
      <w:marTop w:val="0"/>
      <w:marBottom w:val="0"/>
      <w:divBdr>
        <w:top w:val="none" w:sz="0" w:space="0" w:color="auto"/>
        <w:left w:val="none" w:sz="0" w:space="0" w:color="auto"/>
        <w:bottom w:val="none" w:sz="0" w:space="0" w:color="auto"/>
        <w:right w:val="none" w:sz="0" w:space="0" w:color="auto"/>
      </w:divBdr>
    </w:div>
    <w:div w:id="686640798">
      <w:bodyDiv w:val="1"/>
      <w:marLeft w:val="0"/>
      <w:marRight w:val="0"/>
      <w:marTop w:val="0"/>
      <w:marBottom w:val="0"/>
      <w:divBdr>
        <w:top w:val="none" w:sz="0" w:space="0" w:color="auto"/>
        <w:left w:val="none" w:sz="0" w:space="0" w:color="auto"/>
        <w:bottom w:val="none" w:sz="0" w:space="0" w:color="auto"/>
        <w:right w:val="none" w:sz="0" w:space="0" w:color="auto"/>
      </w:divBdr>
      <w:divsChild>
        <w:div w:id="2129885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759143">
      <w:bodyDiv w:val="1"/>
      <w:marLeft w:val="0"/>
      <w:marRight w:val="0"/>
      <w:marTop w:val="0"/>
      <w:marBottom w:val="0"/>
      <w:divBdr>
        <w:top w:val="none" w:sz="0" w:space="0" w:color="auto"/>
        <w:left w:val="none" w:sz="0" w:space="0" w:color="auto"/>
        <w:bottom w:val="none" w:sz="0" w:space="0" w:color="auto"/>
        <w:right w:val="none" w:sz="0" w:space="0" w:color="auto"/>
      </w:divBdr>
    </w:div>
    <w:div w:id="686952990">
      <w:bodyDiv w:val="1"/>
      <w:marLeft w:val="0"/>
      <w:marRight w:val="0"/>
      <w:marTop w:val="0"/>
      <w:marBottom w:val="0"/>
      <w:divBdr>
        <w:top w:val="none" w:sz="0" w:space="0" w:color="auto"/>
        <w:left w:val="none" w:sz="0" w:space="0" w:color="auto"/>
        <w:bottom w:val="none" w:sz="0" w:space="0" w:color="auto"/>
        <w:right w:val="none" w:sz="0" w:space="0" w:color="auto"/>
      </w:divBdr>
    </w:div>
    <w:div w:id="687491410">
      <w:bodyDiv w:val="1"/>
      <w:marLeft w:val="0"/>
      <w:marRight w:val="0"/>
      <w:marTop w:val="0"/>
      <w:marBottom w:val="0"/>
      <w:divBdr>
        <w:top w:val="none" w:sz="0" w:space="0" w:color="auto"/>
        <w:left w:val="none" w:sz="0" w:space="0" w:color="auto"/>
        <w:bottom w:val="none" w:sz="0" w:space="0" w:color="auto"/>
        <w:right w:val="none" w:sz="0" w:space="0" w:color="auto"/>
      </w:divBdr>
    </w:div>
    <w:div w:id="688719738">
      <w:bodyDiv w:val="1"/>
      <w:marLeft w:val="0"/>
      <w:marRight w:val="0"/>
      <w:marTop w:val="0"/>
      <w:marBottom w:val="0"/>
      <w:divBdr>
        <w:top w:val="none" w:sz="0" w:space="0" w:color="auto"/>
        <w:left w:val="none" w:sz="0" w:space="0" w:color="auto"/>
        <w:bottom w:val="none" w:sz="0" w:space="0" w:color="auto"/>
        <w:right w:val="none" w:sz="0" w:space="0" w:color="auto"/>
      </w:divBdr>
    </w:div>
    <w:div w:id="689137209">
      <w:bodyDiv w:val="1"/>
      <w:marLeft w:val="0"/>
      <w:marRight w:val="0"/>
      <w:marTop w:val="0"/>
      <w:marBottom w:val="0"/>
      <w:divBdr>
        <w:top w:val="none" w:sz="0" w:space="0" w:color="auto"/>
        <w:left w:val="none" w:sz="0" w:space="0" w:color="auto"/>
        <w:bottom w:val="none" w:sz="0" w:space="0" w:color="auto"/>
        <w:right w:val="none" w:sz="0" w:space="0" w:color="auto"/>
      </w:divBdr>
    </w:div>
    <w:div w:id="689381334">
      <w:bodyDiv w:val="1"/>
      <w:marLeft w:val="0"/>
      <w:marRight w:val="0"/>
      <w:marTop w:val="0"/>
      <w:marBottom w:val="0"/>
      <w:divBdr>
        <w:top w:val="none" w:sz="0" w:space="0" w:color="auto"/>
        <w:left w:val="none" w:sz="0" w:space="0" w:color="auto"/>
        <w:bottom w:val="none" w:sz="0" w:space="0" w:color="auto"/>
        <w:right w:val="none" w:sz="0" w:space="0" w:color="auto"/>
      </w:divBdr>
    </w:div>
    <w:div w:id="690029126">
      <w:bodyDiv w:val="1"/>
      <w:marLeft w:val="0"/>
      <w:marRight w:val="0"/>
      <w:marTop w:val="0"/>
      <w:marBottom w:val="0"/>
      <w:divBdr>
        <w:top w:val="none" w:sz="0" w:space="0" w:color="auto"/>
        <w:left w:val="none" w:sz="0" w:space="0" w:color="auto"/>
        <w:bottom w:val="none" w:sz="0" w:space="0" w:color="auto"/>
        <w:right w:val="none" w:sz="0" w:space="0" w:color="auto"/>
      </w:divBdr>
    </w:div>
    <w:div w:id="690035664">
      <w:bodyDiv w:val="1"/>
      <w:marLeft w:val="0"/>
      <w:marRight w:val="0"/>
      <w:marTop w:val="0"/>
      <w:marBottom w:val="0"/>
      <w:divBdr>
        <w:top w:val="none" w:sz="0" w:space="0" w:color="auto"/>
        <w:left w:val="none" w:sz="0" w:space="0" w:color="auto"/>
        <w:bottom w:val="none" w:sz="0" w:space="0" w:color="auto"/>
        <w:right w:val="none" w:sz="0" w:space="0" w:color="auto"/>
      </w:divBdr>
    </w:div>
    <w:div w:id="690648918">
      <w:bodyDiv w:val="1"/>
      <w:marLeft w:val="0"/>
      <w:marRight w:val="0"/>
      <w:marTop w:val="0"/>
      <w:marBottom w:val="0"/>
      <w:divBdr>
        <w:top w:val="none" w:sz="0" w:space="0" w:color="auto"/>
        <w:left w:val="none" w:sz="0" w:space="0" w:color="auto"/>
        <w:bottom w:val="none" w:sz="0" w:space="0" w:color="auto"/>
        <w:right w:val="none" w:sz="0" w:space="0" w:color="auto"/>
      </w:divBdr>
    </w:div>
    <w:div w:id="691033279">
      <w:bodyDiv w:val="1"/>
      <w:marLeft w:val="0"/>
      <w:marRight w:val="0"/>
      <w:marTop w:val="0"/>
      <w:marBottom w:val="0"/>
      <w:divBdr>
        <w:top w:val="none" w:sz="0" w:space="0" w:color="auto"/>
        <w:left w:val="none" w:sz="0" w:space="0" w:color="auto"/>
        <w:bottom w:val="none" w:sz="0" w:space="0" w:color="auto"/>
        <w:right w:val="none" w:sz="0" w:space="0" w:color="auto"/>
      </w:divBdr>
    </w:div>
    <w:div w:id="691418796">
      <w:bodyDiv w:val="1"/>
      <w:marLeft w:val="0"/>
      <w:marRight w:val="0"/>
      <w:marTop w:val="0"/>
      <w:marBottom w:val="0"/>
      <w:divBdr>
        <w:top w:val="none" w:sz="0" w:space="0" w:color="auto"/>
        <w:left w:val="none" w:sz="0" w:space="0" w:color="auto"/>
        <w:bottom w:val="none" w:sz="0" w:space="0" w:color="auto"/>
        <w:right w:val="none" w:sz="0" w:space="0" w:color="auto"/>
      </w:divBdr>
    </w:div>
    <w:div w:id="691809950">
      <w:bodyDiv w:val="1"/>
      <w:marLeft w:val="0"/>
      <w:marRight w:val="0"/>
      <w:marTop w:val="0"/>
      <w:marBottom w:val="0"/>
      <w:divBdr>
        <w:top w:val="none" w:sz="0" w:space="0" w:color="auto"/>
        <w:left w:val="none" w:sz="0" w:space="0" w:color="auto"/>
        <w:bottom w:val="none" w:sz="0" w:space="0" w:color="auto"/>
        <w:right w:val="none" w:sz="0" w:space="0" w:color="auto"/>
      </w:divBdr>
    </w:div>
    <w:div w:id="692076738">
      <w:bodyDiv w:val="1"/>
      <w:marLeft w:val="0"/>
      <w:marRight w:val="0"/>
      <w:marTop w:val="0"/>
      <w:marBottom w:val="0"/>
      <w:divBdr>
        <w:top w:val="none" w:sz="0" w:space="0" w:color="auto"/>
        <w:left w:val="none" w:sz="0" w:space="0" w:color="auto"/>
        <w:bottom w:val="none" w:sz="0" w:space="0" w:color="auto"/>
        <w:right w:val="none" w:sz="0" w:space="0" w:color="auto"/>
      </w:divBdr>
    </w:div>
    <w:div w:id="693268326">
      <w:bodyDiv w:val="1"/>
      <w:marLeft w:val="0"/>
      <w:marRight w:val="0"/>
      <w:marTop w:val="0"/>
      <w:marBottom w:val="0"/>
      <w:divBdr>
        <w:top w:val="none" w:sz="0" w:space="0" w:color="auto"/>
        <w:left w:val="none" w:sz="0" w:space="0" w:color="auto"/>
        <w:bottom w:val="none" w:sz="0" w:space="0" w:color="auto"/>
        <w:right w:val="none" w:sz="0" w:space="0" w:color="auto"/>
      </w:divBdr>
    </w:div>
    <w:div w:id="696392570">
      <w:bodyDiv w:val="1"/>
      <w:marLeft w:val="0"/>
      <w:marRight w:val="0"/>
      <w:marTop w:val="0"/>
      <w:marBottom w:val="0"/>
      <w:divBdr>
        <w:top w:val="none" w:sz="0" w:space="0" w:color="auto"/>
        <w:left w:val="none" w:sz="0" w:space="0" w:color="auto"/>
        <w:bottom w:val="none" w:sz="0" w:space="0" w:color="auto"/>
        <w:right w:val="none" w:sz="0" w:space="0" w:color="auto"/>
      </w:divBdr>
    </w:div>
    <w:div w:id="697198906">
      <w:bodyDiv w:val="1"/>
      <w:marLeft w:val="0"/>
      <w:marRight w:val="0"/>
      <w:marTop w:val="0"/>
      <w:marBottom w:val="0"/>
      <w:divBdr>
        <w:top w:val="none" w:sz="0" w:space="0" w:color="auto"/>
        <w:left w:val="none" w:sz="0" w:space="0" w:color="auto"/>
        <w:bottom w:val="none" w:sz="0" w:space="0" w:color="auto"/>
        <w:right w:val="none" w:sz="0" w:space="0" w:color="auto"/>
      </w:divBdr>
    </w:div>
    <w:div w:id="698748438">
      <w:bodyDiv w:val="1"/>
      <w:marLeft w:val="0"/>
      <w:marRight w:val="0"/>
      <w:marTop w:val="0"/>
      <w:marBottom w:val="0"/>
      <w:divBdr>
        <w:top w:val="none" w:sz="0" w:space="0" w:color="auto"/>
        <w:left w:val="none" w:sz="0" w:space="0" w:color="auto"/>
        <w:bottom w:val="none" w:sz="0" w:space="0" w:color="auto"/>
        <w:right w:val="none" w:sz="0" w:space="0" w:color="auto"/>
      </w:divBdr>
    </w:div>
    <w:div w:id="699935352">
      <w:bodyDiv w:val="1"/>
      <w:marLeft w:val="0"/>
      <w:marRight w:val="0"/>
      <w:marTop w:val="0"/>
      <w:marBottom w:val="0"/>
      <w:divBdr>
        <w:top w:val="none" w:sz="0" w:space="0" w:color="auto"/>
        <w:left w:val="none" w:sz="0" w:space="0" w:color="auto"/>
        <w:bottom w:val="none" w:sz="0" w:space="0" w:color="auto"/>
        <w:right w:val="none" w:sz="0" w:space="0" w:color="auto"/>
      </w:divBdr>
    </w:div>
    <w:div w:id="700515677">
      <w:bodyDiv w:val="1"/>
      <w:marLeft w:val="0"/>
      <w:marRight w:val="0"/>
      <w:marTop w:val="0"/>
      <w:marBottom w:val="0"/>
      <w:divBdr>
        <w:top w:val="none" w:sz="0" w:space="0" w:color="auto"/>
        <w:left w:val="none" w:sz="0" w:space="0" w:color="auto"/>
        <w:bottom w:val="none" w:sz="0" w:space="0" w:color="auto"/>
        <w:right w:val="none" w:sz="0" w:space="0" w:color="auto"/>
      </w:divBdr>
    </w:div>
    <w:div w:id="701133379">
      <w:bodyDiv w:val="1"/>
      <w:marLeft w:val="0"/>
      <w:marRight w:val="0"/>
      <w:marTop w:val="0"/>
      <w:marBottom w:val="0"/>
      <w:divBdr>
        <w:top w:val="none" w:sz="0" w:space="0" w:color="auto"/>
        <w:left w:val="none" w:sz="0" w:space="0" w:color="auto"/>
        <w:bottom w:val="none" w:sz="0" w:space="0" w:color="auto"/>
        <w:right w:val="none" w:sz="0" w:space="0" w:color="auto"/>
      </w:divBdr>
    </w:div>
    <w:div w:id="702751119">
      <w:bodyDiv w:val="1"/>
      <w:marLeft w:val="0"/>
      <w:marRight w:val="0"/>
      <w:marTop w:val="0"/>
      <w:marBottom w:val="0"/>
      <w:divBdr>
        <w:top w:val="none" w:sz="0" w:space="0" w:color="auto"/>
        <w:left w:val="none" w:sz="0" w:space="0" w:color="auto"/>
        <w:bottom w:val="none" w:sz="0" w:space="0" w:color="auto"/>
        <w:right w:val="none" w:sz="0" w:space="0" w:color="auto"/>
      </w:divBdr>
    </w:div>
    <w:div w:id="703209190">
      <w:bodyDiv w:val="1"/>
      <w:marLeft w:val="0"/>
      <w:marRight w:val="0"/>
      <w:marTop w:val="0"/>
      <w:marBottom w:val="0"/>
      <w:divBdr>
        <w:top w:val="none" w:sz="0" w:space="0" w:color="auto"/>
        <w:left w:val="none" w:sz="0" w:space="0" w:color="auto"/>
        <w:bottom w:val="none" w:sz="0" w:space="0" w:color="auto"/>
        <w:right w:val="none" w:sz="0" w:space="0" w:color="auto"/>
      </w:divBdr>
    </w:div>
    <w:div w:id="703597289">
      <w:bodyDiv w:val="1"/>
      <w:marLeft w:val="0"/>
      <w:marRight w:val="0"/>
      <w:marTop w:val="0"/>
      <w:marBottom w:val="0"/>
      <w:divBdr>
        <w:top w:val="none" w:sz="0" w:space="0" w:color="auto"/>
        <w:left w:val="none" w:sz="0" w:space="0" w:color="auto"/>
        <w:bottom w:val="none" w:sz="0" w:space="0" w:color="auto"/>
        <w:right w:val="none" w:sz="0" w:space="0" w:color="auto"/>
      </w:divBdr>
    </w:div>
    <w:div w:id="703865733">
      <w:bodyDiv w:val="1"/>
      <w:marLeft w:val="0"/>
      <w:marRight w:val="0"/>
      <w:marTop w:val="0"/>
      <w:marBottom w:val="0"/>
      <w:divBdr>
        <w:top w:val="none" w:sz="0" w:space="0" w:color="auto"/>
        <w:left w:val="none" w:sz="0" w:space="0" w:color="auto"/>
        <w:bottom w:val="none" w:sz="0" w:space="0" w:color="auto"/>
        <w:right w:val="none" w:sz="0" w:space="0" w:color="auto"/>
      </w:divBdr>
    </w:div>
    <w:div w:id="703867877">
      <w:bodyDiv w:val="1"/>
      <w:marLeft w:val="0"/>
      <w:marRight w:val="0"/>
      <w:marTop w:val="0"/>
      <w:marBottom w:val="0"/>
      <w:divBdr>
        <w:top w:val="none" w:sz="0" w:space="0" w:color="auto"/>
        <w:left w:val="none" w:sz="0" w:space="0" w:color="auto"/>
        <w:bottom w:val="none" w:sz="0" w:space="0" w:color="auto"/>
        <w:right w:val="none" w:sz="0" w:space="0" w:color="auto"/>
      </w:divBdr>
    </w:div>
    <w:div w:id="703944021">
      <w:bodyDiv w:val="1"/>
      <w:marLeft w:val="0"/>
      <w:marRight w:val="0"/>
      <w:marTop w:val="0"/>
      <w:marBottom w:val="0"/>
      <w:divBdr>
        <w:top w:val="none" w:sz="0" w:space="0" w:color="auto"/>
        <w:left w:val="none" w:sz="0" w:space="0" w:color="auto"/>
        <w:bottom w:val="none" w:sz="0" w:space="0" w:color="auto"/>
        <w:right w:val="none" w:sz="0" w:space="0" w:color="auto"/>
      </w:divBdr>
    </w:div>
    <w:div w:id="705327463">
      <w:bodyDiv w:val="1"/>
      <w:marLeft w:val="0"/>
      <w:marRight w:val="0"/>
      <w:marTop w:val="0"/>
      <w:marBottom w:val="0"/>
      <w:divBdr>
        <w:top w:val="none" w:sz="0" w:space="0" w:color="auto"/>
        <w:left w:val="none" w:sz="0" w:space="0" w:color="auto"/>
        <w:bottom w:val="none" w:sz="0" w:space="0" w:color="auto"/>
        <w:right w:val="none" w:sz="0" w:space="0" w:color="auto"/>
      </w:divBdr>
    </w:div>
    <w:div w:id="705519016">
      <w:bodyDiv w:val="1"/>
      <w:marLeft w:val="0"/>
      <w:marRight w:val="0"/>
      <w:marTop w:val="0"/>
      <w:marBottom w:val="0"/>
      <w:divBdr>
        <w:top w:val="none" w:sz="0" w:space="0" w:color="auto"/>
        <w:left w:val="none" w:sz="0" w:space="0" w:color="auto"/>
        <w:bottom w:val="none" w:sz="0" w:space="0" w:color="auto"/>
        <w:right w:val="none" w:sz="0" w:space="0" w:color="auto"/>
      </w:divBdr>
    </w:div>
    <w:div w:id="705564569">
      <w:bodyDiv w:val="1"/>
      <w:marLeft w:val="0"/>
      <w:marRight w:val="0"/>
      <w:marTop w:val="0"/>
      <w:marBottom w:val="0"/>
      <w:divBdr>
        <w:top w:val="none" w:sz="0" w:space="0" w:color="auto"/>
        <w:left w:val="none" w:sz="0" w:space="0" w:color="auto"/>
        <w:bottom w:val="none" w:sz="0" w:space="0" w:color="auto"/>
        <w:right w:val="none" w:sz="0" w:space="0" w:color="auto"/>
      </w:divBdr>
    </w:div>
    <w:div w:id="705836543">
      <w:bodyDiv w:val="1"/>
      <w:marLeft w:val="0"/>
      <w:marRight w:val="0"/>
      <w:marTop w:val="0"/>
      <w:marBottom w:val="0"/>
      <w:divBdr>
        <w:top w:val="none" w:sz="0" w:space="0" w:color="auto"/>
        <w:left w:val="none" w:sz="0" w:space="0" w:color="auto"/>
        <w:bottom w:val="none" w:sz="0" w:space="0" w:color="auto"/>
        <w:right w:val="none" w:sz="0" w:space="0" w:color="auto"/>
      </w:divBdr>
    </w:div>
    <w:div w:id="705954701">
      <w:bodyDiv w:val="1"/>
      <w:marLeft w:val="0"/>
      <w:marRight w:val="0"/>
      <w:marTop w:val="0"/>
      <w:marBottom w:val="0"/>
      <w:divBdr>
        <w:top w:val="none" w:sz="0" w:space="0" w:color="auto"/>
        <w:left w:val="none" w:sz="0" w:space="0" w:color="auto"/>
        <w:bottom w:val="none" w:sz="0" w:space="0" w:color="auto"/>
        <w:right w:val="none" w:sz="0" w:space="0" w:color="auto"/>
      </w:divBdr>
    </w:div>
    <w:div w:id="707678899">
      <w:bodyDiv w:val="1"/>
      <w:marLeft w:val="0"/>
      <w:marRight w:val="0"/>
      <w:marTop w:val="0"/>
      <w:marBottom w:val="0"/>
      <w:divBdr>
        <w:top w:val="none" w:sz="0" w:space="0" w:color="auto"/>
        <w:left w:val="none" w:sz="0" w:space="0" w:color="auto"/>
        <w:bottom w:val="none" w:sz="0" w:space="0" w:color="auto"/>
        <w:right w:val="none" w:sz="0" w:space="0" w:color="auto"/>
      </w:divBdr>
    </w:div>
    <w:div w:id="708798204">
      <w:bodyDiv w:val="1"/>
      <w:marLeft w:val="0"/>
      <w:marRight w:val="0"/>
      <w:marTop w:val="0"/>
      <w:marBottom w:val="0"/>
      <w:divBdr>
        <w:top w:val="none" w:sz="0" w:space="0" w:color="auto"/>
        <w:left w:val="none" w:sz="0" w:space="0" w:color="auto"/>
        <w:bottom w:val="none" w:sz="0" w:space="0" w:color="auto"/>
        <w:right w:val="none" w:sz="0" w:space="0" w:color="auto"/>
      </w:divBdr>
    </w:div>
    <w:div w:id="709769451">
      <w:bodyDiv w:val="1"/>
      <w:marLeft w:val="0"/>
      <w:marRight w:val="0"/>
      <w:marTop w:val="0"/>
      <w:marBottom w:val="0"/>
      <w:divBdr>
        <w:top w:val="none" w:sz="0" w:space="0" w:color="auto"/>
        <w:left w:val="none" w:sz="0" w:space="0" w:color="auto"/>
        <w:bottom w:val="none" w:sz="0" w:space="0" w:color="auto"/>
        <w:right w:val="none" w:sz="0" w:space="0" w:color="auto"/>
      </w:divBdr>
    </w:div>
    <w:div w:id="710691028">
      <w:bodyDiv w:val="1"/>
      <w:marLeft w:val="0"/>
      <w:marRight w:val="0"/>
      <w:marTop w:val="0"/>
      <w:marBottom w:val="0"/>
      <w:divBdr>
        <w:top w:val="none" w:sz="0" w:space="0" w:color="auto"/>
        <w:left w:val="none" w:sz="0" w:space="0" w:color="auto"/>
        <w:bottom w:val="none" w:sz="0" w:space="0" w:color="auto"/>
        <w:right w:val="none" w:sz="0" w:space="0" w:color="auto"/>
      </w:divBdr>
    </w:div>
    <w:div w:id="713501185">
      <w:bodyDiv w:val="1"/>
      <w:marLeft w:val="0"/>
      <w:marRight w:val="0"/>
      <w:marTop w:val="0"/>
      <w:marBottom w:val="0"/>
      <w:divBdr>
        <w:top w:val="none" w:sz="0" w:space="0" w:color="auto"/>
        <w:left w:val="none" w:sz="0" w:space="0" w:color="auto"/>
        <w:bottom w:val="none" w:sz="0" w:space="0" w:color="auto"/>
        <w:right w:val="none" w:sz="0" w:space="0" w:color="auto"/>
      </w:divBdr>
    </w:div>
    <w:div w:id="713820853">
      <w:bodyDiv w:val="1"/>
      <w:marLeft w:val="0"/>
      <w:marRight w:val="0"/>
      <w:marTop w:val="0"/>
      <w:marBottom w:val="0"/>
      <w:divBdr>
        <w:top w:val="none" w:sz="0" w:space="0" w:color="auto"/>
        <w:left w:val="none" w:sz="0" w:space="0" w:color="auto"/>
        <w:bottom w:val="none" w:sz="0" w:space="0" w:color="auto"/>
        <w:right w:val="none" w:sz="0" w:space="0" w:color="auto"/>
      </w:divBdr>
    </w:div>
    <w:div w:id="716127990">
      <w:bodyDiv w:val="1"/>
      <w:marLeft w:val="0"/>
      <w:marRight w:val="0"/>
      <w:marTop w:val="0"/>
      <w:marBottom w:val="0"/>
      <w:divBdr>
        <w:top w:val="none" w:sz="0" w:space="0" w:color="auto"/>
        <w:left w:val="none" w:sz="0" w:space="0" w:color="auto"/>
        <w:bottom w:val="none" w:sz="0" w:space="0" w:color="auto"/>
        <w:right w:val="none" w:sz="0" w:space="0" w:color="auto"/>
      </w:divBdr>
    </w:div>
    <w:div w:id="716586656">
      <w:bodyDiv w:val="1"/>
      <w:marLeft w:val="0"/>
      <w:marRight w:val="0"/>
      <w:marTop w:val="0"/>
      <w:marBottom w:val="0"/>
      <w:divBdr>
        <w:top w:val="none" w:sz="0" w:space="0" w:color="auto"/>
        <w:left w:val="none" w:sz="0" w:space="0" w:color="auto"/>
        <w:bottom w:val="none" w:sz="0" w:space="0" w:color="auto"/>
        <w:right w:val="none" w:sz="0" w:space="0" w:color="auto"/>
      </w:divBdr>
    </w:div>
    <w:div w:id="717322199">
      <w:bodyDiv w:val="1"/>
      <w:marLeft w:val="0"/>
      <w:marRight w:val="0"/>
      <w:marTop w:val="0"/>
      <w:marBottom w:val="0"/>
      <w:divBdr>
        <w:top w:val="none" w:sz="0" w:space="0" w:color="auto"/>
        <w:left w:val="none" w:sz="0" w:space="0" w:color="auto"/>
        <w:bottom w:val="none" w:sz="0" w:space="0" w:color="auto"/>
        <w:right w:val="none" w:sz="0" w:space="0" w:color="auto"/>
      </w:divBdr>
    </w:div>
    <w:div w:id="717436134">
      <w:bodyDiv w:val="1"/>
      <w:marLeft w:val="0"/>
      <w:marRight w:val="0"/>
      <w:marTop w:val="0"/>
      <w:marBottom w:val="0"/>
      <w:divBdr>
        <w:top w:val="none" w:sz="0" w:space="0" w:color="auto"/>
        <w:left w:val="none" w:sz="0" w:space="0" w:color="auto"/>
        <w:bottom w:val="none" w:sz="0" w:space="0" w:color="auto"/>
        <w:right w:val="none" w:sz="0" w:space="0" w:color="auto"/>
      </w:divBdr>
    </w:div>
    <w:div w:id="717819803">
      <w:bodyDiv w:val="1"/>
      <w:marLeft w:val="0"/>
      <w:marRight w:val="0"/>
      <w:marTop w:val="0"/>
      <w:marBottom w:val="0"/>
      <w:divBdr>
        <w:top w:val="none" w:sz="0" w:space="0" w:color="auto"/>
        <w:left w:val="none" w:sz="0" w:space="0" w:color="auto"/>
        <w:bottom w:val="none" w:sz="0" w:space="0" w:color="auto"/>
        <w:right w:val="none" w:sz="0" w:space="0" w:color="auto"/>
      </w:divBdr>
    </w:div>
    <w:div w:id="719013210">
      <w:bodyDiv w:val="1"/>
      <w:marLeft w:val="0"/>
      <w:marRight w:val="0"/>
      <w:marTop w:val="0"/>
      <w:marBottom w:val="0"/>
      <w:divBdr>
        <w:top w:val="none" w:sz="0" w:space="0" w:color="auto"/>
        <w:left w:val="none" w:sz="0" w:space="0" w:color="auto"/>
        <w:bottom w:val="none" w:sz="0" w:space="0" w:color="auto"/>
        <w:right w:val="none" w:sz="0" w:space="0" w:color="auto"/>
      </w:divBdr>
    </w:div>
    <w:div w:id="721251171">
      <w:bodyDiv w:val="1"/>
      <w:marLeft w:val="0"/>
      <w:marRight w:val="0"/>
      <w:marTop w:val="0"/>
      <w:marBottom w:val="0"/>
      <w:divBdr>
        <w:top w:val="none" w:sz="0" w:space="0" w:color="auto"/>
        <w:left w:val="none" w:sz="0" w:space="0" w:color="auto"/>
        <w:bottom w:val="none" w:sz="0" w:space="0" w:color="auto"/>
        <w:right w:val="none" w:sz="0" w:space="0" w:color="auto"/>
      </w:divBdr>
    </w:div>
    <w:div w:id="722414685">
      <w:bodyDiv w:val="1"/>
      <w:marLeft w:val="0"/>
      <w:marRight w:val="0"/>
      <w:marTop w:val="0"/>
      <w:marBottom w:val="0"/>
      <w:divBdr>
        <w:top w:val="none" w:sz="0" w:space="0" w:color="auto"/>
        <w:left w:val="none" w:sz="0" w:space="0" w:color="auto"/>
        <w:bottom w:val="none" w:sz="0" w:space="0" w:color="auto"/>
        <w:right w:val="none" w:sz="0" w:space="0" w:color="auto"/>
      </w:divBdr>
    </w:div>
    <w:div w:id="722682447">
      <w:bodyDiv w:val="1"/>
      <w:marLeft w:val="0"/>
      <w:marRight w:val="0"/>
      <w:marTop w:val="0"/>
      <w:marBottom w:val="0"/>
      <w:divBdr>
        <w:top w:val="none" w:sz="0" w:space="0" w:color="auto"/>
        <w:left w:val="none" w:sz="0" w:space="0" w:color="auto"/>
        <w:bottom w:val="none" w:sz="0" w:space="0" w:color="auto"/>
        <w:right w:val="none" w:sz="0" w:space="0" w:color="auto"/>
      </w:divBdr>
    </w:div>
    <w:div w:id="723062747">
      <w:bodyDiv w:val="1"/>
      <w:marLeft w:val="0"/>
      <w:marRight w:val="0"/>
      <w:marTop w:val="0"/>
      <w:marBottom w:val="0"/>
      <w:divBdr>
        <w:top w:val="none" w:sz="0" w:space="0" w:color="auto"/>
        <w:left w:val="none" w:sz="0" w:space="0" w:color="auto"/>
        <w:bottom w:val="none" w:sz="0" w:space="0" w:color="auto"/>
        <w:right w:val="none" w:sz="0" w:space="0" w:color="auto"/>
      </w:divBdr>
    </w:div>
    <w:div w:id="723141397">
      <w:bodyDiv w:val="1"/>
      <w:marLeft w:val="0"/>
      <w:marRight w:val="0"/>
      <w:marTop w:val="0"/>
      <w:marBottom w:val="0"/>
      <w:divBdr>
        <w:top w:val="none" w:sz="0" w:space="0" w:color="auto"/>
        <w:left w:val="none" w:sz="0" w:space="0" w:color="auto"/>
        <w:bottom w:val="none" w:sz="0" w:space="0" w:color="auto"/>
        <w:right w:val="none" w:sz="0" w:space="0" w:color="auto"/>
      </w:divBdr>
    </w:div>
    <w:div w:id="723213418">
      <w:bodyDiv w:val="1"/>
      <w:marLeft w:val="0"/>
      <w:marRight w:val="0"/>
      <w:marTop w:val="0"/>
      <w:marBottom w:val="0"/>
      <w:divBdr>
        <w:top w:val="none" w:sz="0" w:space="0" w:color="auto"/>
        <w:left w:val="none" w:sz="0" w:space="0" w:color="auto"/>
        <w:bottom w:val="none" w:sz="0" w:space="0" w:color="auto"/>
        <w:right w:val="none" w:sz="0" w:space="0" w:color="auto"/>
      </w:divBdr>
    </w:div>
    <w:div w:id="724913609">
      <w:bodyDiv w:val="1"/>
      <w:marLeft w:val="0"/>
      <w:marRight w:val="0"/>
      <w:marTop w:val="0"/>
      <w:marBottom w:val="0"/>
      <w:divBdr>
        <w:top w:val="none" w:sz="0" w:space="0" w:color="auto"/>
        <w:left w:val="none" w:sz="0" w:space="0" w:color="auto"/>
        <w:bottom w:val="none" w:sz="0" w:space="0" w:color="auto"/>
        <w:right w:val="none" w:sz="0" w:space="0" w:color="auto"/>
      </w:divBdr>
    </w:div>
    <w:div w:id="725031424">
      <w:bodyDiv w:val="1"/>
      <w:marLeft w:val="0"/>
      <w:marRight w:val="0"/>
      <w:marTop w:val="0"/>
      <w:marBottom w:val="0"/>
      <w:divBdr>
        <w:top w:val="none" w:sz="0" w:space="0" w:color="auto"/>
        <w:left w:val="none" w:sz="0" w:space="0" w:color="auto"/>
        <w:bottom w:val="none" w:sz="0" w:space="0" w:color="auto"/>
        <w:right w:val="none" w:sz="0" w:space="0" w:color="auto"/>
      </w:divBdr>
    </w:div>
    <w:div w:id="726146612">
      <w:bodyDiv w:val="1"/>
      <w:marLeft w:val="0"/>
      <w:marRight w:val="0"/>
      <w:marTop w:val="0"/>
      <w:marBottom w:val="0"/>
      <w:divBdr>
        <w:top w:val="none" w:sz="0" w:space="0" w:color="auto"/>
        <w:left w:val="none" w:sz="0" w:space="0" w:color="auto"/>
        <w:bottom w:val="none" w:sz="0" w:space="0" w:color="auto"/>
        <w:right w:val="none" w:sz="0" w:space="0" w:color="auto"/>
      </w:divBdr>
    </w:div>
    <w:div w:id="727799620">
      <w:bodyDiv w:val="1"/>
      <w:marLeft w:val="0"/>
      <w:marRight w:val="0"/>
      <w:marTop w:val="0"/>
      <w:marBottom w:val="0"/>
      <w:divBdr>
        <w:top w:val="none" w:sz="0" w:space="0" w:color="auto"/>
        <w:left w:val="none" w:sz="0" w:space="0" w:color="auto"/>
        <w:bottom w:val="none" w:sz="0" w:space="0" w:color="auto"/>
        <w:right w:val="none" w:sz="0" w:space="0" w:color="auto"/>
      </w:divBdr>
    </w:div>
    <w:div w:id="727924274">
      <w:bodyDiv w:val="1"/>
      <w:marLeft w:val="0"/>
      <w:marRight w:val="0"/>
      <w:marTop w:val="0"/>
      <w:marBottom w:val="0"/>
      <w:divBdr>
        <w:top w:val="none" w:sz="0" w:space="0" w:color="auto"/>
        <w:left w:val="none" w:sz="0" w:space="0" w:color="auto"/>
        <w:bottom w:val="none" w:sz="0" w:space="0" w:color="auto"/>
        <w:right w:val="none" w:sz="0" w:space="0" w:color="auto"/>
      </w:divBdr>
    </w:div>
    <w:div w:id="729502984">
      <w:bodyDiv w:val="1"/>
      <w:marLeft w:val="0"/>
      <w:marRight w:val="0"/>
      <w:marTop w:val="0"/>
      <w:marBottom w:val="0"/>
      <w:divBdr>
        <w:top w:val="none" w:sz="0" w:space="0" w:color="auto"/>
        <w:left w:val="none" w:sz="0" w:space="0" w:color="auto"/>
        <w:bottom w:val="none" w:sz="0" w:space="0" w:color="auto"/>
        <w:right w:val="none" w:sz="0" w:space="0" w:color="auto"/>
      </w:divBdr>
    </w:div>
    <w:div w:id="729886580">
      <w:bodyDiv w:val="1"/>
      <w:marLeft w:val="0"/>
      <w:marRight w:val="0"/>
      <w:marTop w:val="0"/>
      <w:marBottom w:val="0"/>
      <w:divBdr>
        <w:top w:val="none" w:sz="0" w:space="0" w:color="auto"/>
        <w:left w:val="none" w:sz="0" w:space="0" w:color="auto"/>
        <w:bottom w:val="none" w:sz="0" w:space="0" w:color="auto"/>
        <w:right w:val="none" w:sz="0" w:space="0" w:color="auto"/>
      </w:divBdr>
    </w:div>
    <w:div w:id="730464610">
      <w:bodyDiv w:val="1"/>
      <w:marLeft w:val="0"/>
      <w:marRight w:val="0"/>
      <w:marTop w:val="0"/>
      <w:marBottom w:val="0"/>
      <w:divBdr>
        <w:top w:val="none" w:sz="0" w:space="0" w:color="auto"/>
        <w:left w:val="none" w:sz="0" w:space="0" w:color="auto"/>
        <w:bottom w:val="none" w:sz="0" w:space="0" w:color="auto"/>
        <w:right w:val="none" w:sz="0" w:space="0" w:color="auto"/>
      </w:divBdr>
    </w:div>
    <w:div w:id="731390918">
      <w:bodyDiv w:val="1"/>
      <w:marLeft w:val="0"/>
      <w:marRight w:val="0"/>
      <w:marTop w:val="0"/>
      <w:marBottom w:val="0"/>
      <w:divBdr>
        <w:top w:val="none" w:sz="0" w:space="0" w:color="auto"/>
        <w:left w:val="none" w:sz="0" w:space="0" w:color="auto"/>
        <w:bottom w:val="none" w:sz="0" w:space="0" w:color="auto"/>
        <w:right w:val="none" w:sz="0" w:space="0" w:color="auto"/>
      </w:divBdr>
    </w:div>
    <w:div w:id="732311531">
      <w:bodyDiv w:val="1"/>
      <w:marLeft w:val="0"/>
      <w:marRight w:val="0"/>
      <w:marTop w:val="0"/>
      <w:marBottom w:val="0"/>
      <w:divBdr>
        <w:top w:val="none" w:sz="0" w:space="0" w:color="auto"/>
        <w:left w:val="none" w:sz="0" w:space="0" w:color="auto"/>
        <w:bottom w:val="none" w:sz="0" w:space="0" w:color="auto"/>
        <w:right w:val="none" w:sz="0" w:space="0" w:color="auto"/>
      </w:divBdr>
    </w:div>
    <w:div w:id="732432464">
      <w:bodyDiv w:val="1"/>
      <w:marLeft w:val="0"/>
      <w:marRight w:val="0"/>
      <w:marTop w:val="0"/>
      <w:marBottom w:val="0"/>
      <w:divBdr>
        <w:top w:val="none" w:sz="0" w:space="0" w:color="auto"/>
        <w:left w:val="none" w:sz="0" w:space="0" w:color="auto"/>
        <w:bottom w:val="none" w:sz="0" w:space="0" w:color="auto"/>
        <w:right w:val="none" w:sz="0" w:space="0" w:color="auto"/>
      </w:divBdr>
    </w:div>
    <w:div w:id="732970741">
      <w:bodyDiv w:val="1"/>
      <w:marLeft w:val="0"/>
      <w:marRight w:val="0"/>
      <w:marTop w:val="0"/>
      <w:marBottom w:val="0"/>
      <w:divBdr>
        <w:top w:val="none" w:sz="0" w:space="0" w:color="auto"/>
        <w:left w:val="none" w:sz="0" w:space="0" w:color="auto"/>
        <w:bottom w:val="none" w:sz="0" w:space="0" w:color="auto"/>
        <w:right w:val="none" w:sz="0" w:space="0" w:color="auto"/>
      </w:divBdr>
    </w:div>
    <w:div w:id="735932668">
      <w:bodyDiv w:val="1"/>
      <w:marLeft w:val="0"/>
      <w:marRight w:val="0"/>
      <w:marTop w:val="0"/>
      <w:marBottom w:val="0"/>
      <w:divBdr>
        <w:top w:val="none" w:sz="0" w:space="0" w:color="auto"/>
        <w:left w:val="none" w:sz="0" w:space="0" w:color="auto"/>
        <w:bottom w:val="none" w:sz="0" w:space="0" w:color="auto"/>
        <w:right w:val="none" w:sz="0" w:space="0" w:color="auto"/>
      </w:divBdr>
    </w:div>
    <w:div w:id="736167046">
      <w:bodyDiv w:val="1"/>
      <w:marLeft w:val="0"/>
      <w:marRight w:val="0"/>
      <w:marTop w:val="0"/>
      <w:marBottom w:val="0"/>
      <w:divBdr>
        <w:top w:val="none" w:sz="0" w:space="0" w:color="auto"/>
        <w:left w:val="none" w:sz="0" w:space="0" w:color="auto"/>
        <w:bottom w:val="none" w:sz="0" w:space="0" w:color="auto"/>
        <w:right w:val="none" w:sz="0" w:space="0" w:color="auto"/>
      </w:divBdr>
    </w:div>
    <w:div w:id="736319557">
      <w:bodyDiv w:val="1"/>
      <w:marLeft w:val="0"/>
      <w:marRight w:val="0"/>
      <w:marTop w:val="0"/>
      <w:marBottom w:val="0"/>
      <w:divBdr>
        <w:top w:val="none" w:sz="0" w:space="0" w:color="auto"/>
        <w:left w:val="none" w:sz="0" w:space="0" w:color="auto"/>
        <w:bottom w:val="none" w:sz="0" w:space="0" w:color="auto"/>
        <w:right w:val="none" w:sz="0" w:space="0" w:color="auto"/>
      </w:divBdr>
    </w:div>
    <w:div w:id="737676614">
      <w:bodyDiv w:val="1"/>
      <w:marLeft w:val="0"/>
      <w:marRight w:val="0"/>
      <w:marTop w:val="0"/>
      <w:marBottom w:val="0"/>
      <w:divBdr>
        <w:top w:val="none" w:sz="0" w:space="0" w:color="auto"/>
        <w:left w:val="none" w:sz="0" w:space="0" w:color="auto"/>
        <w:bottom w:val="none" w:sz="0" w:space="0" w:color="auto"/>
        <w:right w:val="none" w:sz="0" w:space="0" w:color="auto"/>
      </w:divBdr>
    </w:div>
    <w:div w:id="739013842">
      <w:bodyDiv w:val="1"/>
      <w:marLeft w:val="0"/>
      <w:marRight w:val="0"/>
      <w:marTop w:val="0"/>
      <w:marBottom w:val="0"/>
      <w:divBdr>
        <w:top w:val="none" w:sz="0" w:space="0" w:color="auto"/>
        <w:left w:val="none" w:sz="0" w:space="0" w:color="auto"/>
        <w:bottom w:val="none" w:sz="0" w:space="0" w:color="auto"/>
        <w:right w:val="none" w:sz="0" w:space="0" w:color="auto"/>
      </w:divBdr>
    </w:div>
    <w:div w:id="739329577">
      <w:bodyDiv w:val="1"/>
      <w:marLeft w:val="0"/>
      <w:marRight w:val="0"/>
      <w:marTop w:val="0"/>
      <w:marBottom w:val="0"/>
      <w:divBdr>
        <w:top w:val="none" w:sz="0" w:space="0" w:color="auto"/>
        <w:left w:val="none" w:sz="0" w:space="0" w:color="auto"/>
        <w:bottom w:val="none" w:sz="0" w:space="0" w:color="auto"/>
        <w:right w:val="none" w:sz="0" w:space="0" w:color="auto"/>
      </w:divBdr>
    </w:div>
    <w:div w:id="741295972">
      <w:bodyDiv w:val="1"/>
      <w:marLeft w:val="0"/>
      <w:marRight w:val="0"/>
      <w:marTop w:val="0"/>
      <w:marBottom w:val="0"/>
      <w:divBdr>
        <w:top w:val="none" w:sz="0" w:space="0" w:color="auto"/>
        <w:left w:val="none" w:sz="0" w:space="0" w:color="auto"/>
        <w:bottom w:val="none" w:sz="0" w:space="0" w:color="auto"/>
        <w:right w:val="none" w:sz="0" w:space="0" w:color="auto"/>
      </w:divBdr>
    </w:div>
    <w:div w:id="742727651">
      <w:bodyDiv w:val="1"/>
      <w:marLeft w:val="0"/>
      <w:marRight w:val="0"/>
      <w:marTop w:val="0"/>
      <w:marBottom w:val="0"/>
      <w:divBdr>
        <w:top w:val="none" w:sz="0" w:space="0" w:color="auto"/>
        <w:left w:val="none" w:sz="0" w:space="0" w:color="auto"/>
        <w:bottom w:val="none" w:sz="0" w:space="0" w:color="auto"/>
        <w:right w:val="none" w:sz="0" w:space="0" w:color="auto"/>
      </w:divBdr>
    </w:div>
    <w:div w:id="744492287">
      <w:bodyDiv w:val="1"/>
      <w:marLeft w:val="0"/>
      <w:marRight w:val="0"/>
      <w:marTop w:val="0"/>
      <w:marBottom w:val="0"/>
      <w:divBdr>
        <w:top w:val="none" w:sz="0" w:space="0" w:color="auto"/>
        <w:left w:val="none" w:sz="0" w:space="0" w:color="auto"/>
        <w:bottom w:val="none" w:sz="0" w:space="0" w:color="auto"/>
        <w:right w:val="none" w:sz="0" w:space="0" w:color="auto"/>
      </w:divBdr>
    </w:div>
    <w:div w:id="745344214">
      <w:bodyDiv w:val="1"/>
      <w:marLeft w:val="0"/>
      <w:marRight w:val="0"/>
      <w:marTop w:val="0"/>
      <w:marBottom w:val="0"/>
      <w:divBdr>
        <w:top w:val="none" w:sz="0" w:space="0" w:color="auto"/>
        <w:left w:val="none" w:sz="0" w:space="0" w:color="auto"/>
        <w:bottom w:val="none" w:sz="0" w:space="0" w:color="auto"/>
        <w:right w:val="none" w:sz="0" w:space="0" w:color="auto"/>
      </w:divBdr>
    </w:div>
    <w:div w:id="746028488">
      <w:bodyDiv w:val="1"/>
      <w:marLeft w:val="0"/>
      <w:marRight w:val="0"/>
      <w:marTop w:val="0"/>
      <w:marBottom w:val="0"/>
      <w:divBdr>
        <w:top w:val="none" w:sz="0" w:space="0" w:color="auto"/>
        <w:left w:val="none" w:sz="0" w:space="0" w:color="auto"/>
        <w:bottom w:val="none" w:sz="0" w:space="0" w:color="auto"/>
        <w:right w:val="none" w:sz="0" w:space="0" w:color="auto"/>
      </w:divBdr>
    </w:div>
    <w:div w:id="746146945">
      <w:bodyDiv w:val="1"/>
      <w:marLeft w:val="0"/>
      <w:marRight w:val="0"/>
      <w:marTop w:val="0"/>
      <w:marBottom w:val="0"/>
      <w:divBdr>
        <w:top w:val="none" w:sz="0" w:space="0" w:color="auto"/>
        <w:left w:val="none" w:sz="0" w:space="0" w:color="auto"/>
        <w:bottom w:val="none" w:sz="0" w:space="0" w:color="auto"/>
        <w:right w:val="none" w:sz="0" w:space="0" w:color="auto"/>
      </w:divBdr>
    </w:div>
    <w:div w:id="746607590">
      <w:bodyDiv w:val="1"/>
      <w:marLeft w:val="0"/>
      <w:marRight w:val="0"/>
      <w:marTop w:val="0"/>
      <w:marBottom w:val="0"/>
      <w:divBdr>
        <w:top w:val="none" w:sz="0" w:space="0" w:color="auto"/>
        <w:left w:val="none" w:sz="0" w:space="0" w:color="auto"/>
        <w:bottom w:val="none" w:sz="0" w:space="0" w:color="auto"/>
        <w:right w:val="none" w:sz="0" w:space="0" w:color="auto"/>
      </w:divBdr>
    </w:div>
    <w:div w:id="748190673">
      <w:bodyDiv w:val="1"/>
      <w:marLeft w:val="0"/>
      <w:marRight w:val="0"/>
      <w:marTop w:val="0"/>
      <w:marBottom w:val="0"/>
      <w:divBdr>
        <w:top w:val="none" w:sz="0" w:space="0" w:color="auto"/>
        <w:left w:val="none" w:sz="0" w:space="0" w:color="auto"/>
        <w:bottom w:val="none" w:sz="0" w:space="0" w:color="auto"/>
        <w:right w:val="none" w:sz="0" w:space="0" w:color="auto"/>
      </w:divBdr>
    </w:div>
    <w:div w:id="748429734">
      <w:bodyDiv w:val="1"/>
      <w:marLeft w:val="0"/>
      <w:marRight w:val="0"/>
      <w:marTop w:val="0"/>
      <w:marBottom w:val="0"/>
      <w:divBdr>
        <w:top w:val="none" w:sz="0" w:space="0" w:color="auto"/>
        <w:left w:val="none" w:sz="0" w:space="0" w:color="auto"/>
        <w:bottom w:val="none" w:sz="0" w:space="0" w:color="auto"/>
        <w:right w:val="none" w:sz="0" w:space="0" w:color="auto"/>
      </w:divBdr>
    </w:div>
    <w:div w:id="749036325">
      <w:bodyDiv w:val="1"/>
      <w:marLeft w:val="0"/>
      <w:marRight w:val="0"/>
      <w:marTop w:val="0"/>
      <w:marBottom w:val="0"/>
      <w:divBdr>
        <w:top w:val="none" w:sz="0" w:space="0" w:color="auto"/>
        <w:left w:val="none" w:sz="0" w:space="0" w:color="auto"/>
        <w:bottom w:val="none" w:sz="0" w:space="0" w:color="auto"/>
        <w:right w:val="none" w:sz="0" w:space="0" w:color="auto"/>
      </w:divBdr>
    </w:div>
    <w:div w:id="749037847">
      <w:bodyDiv w:val="1"/>
      <w:marLeft w:val="0"/>
      <w:marRight w:val="0"/>
      <w:marTop w:val="0"/>
      <w:marBottom w:val="0"/>
      <w:divBdr>
        <w:top w:val="none" w:sz="0" w:space="0" w:color="auto"/>
        <w:left w:val="none" w:sz="0" w:space="0" w:color="auto"/>
        <w:bottom w:val="none" w:sz="0" w:space="0" w:color="auto"/>
        <w:right w:val="none" w:sz="0" w:space="0" w:color="auto"/>
      </w:divBdr>
    </w:div>
    <w:div w:id="749078596">
      <w:bodyDiv w:val="1"/>
      <w:marLeft w:val="0"/>
      <w:marRight w:val="0"/>
      <w:marTop w:val="0"/>
      <w:marBottom w:val="0"/>
      <w:divBdr>
        <w:top w:val="none" w:sz="0" w:space="0" w:color="auto"/>
        <w:left w:val="none" w:sz="0" w:space="0" w:color="auto"/>
        <w:bottom w:val="none" w:sz="0" w:space="0" w:color="auto"/>
        <w:right w:val="none" w:sz="0" w:space="0" w:color="auto"/>
      </w:divBdr>
    </w:div>
    <w:div w:id="749422509">
      <w:bodyDiv w:val="1"/>
      <w:marLeft w:val="0"/>
      <w:marRight w:val="0"/>
      <w:marTop w:val="0"/>
      <w:marBottom w:val="0"/>
      <w:divBdr>
        <w:top w:val="none" w:sz="0" w:space="0" w:color="auto"/>
        <w:left w:val="none" w:sz="0" w:space="0" w:color="auto"/>
        <w:bottom w:val="none" w:sz="0" w:space="0" w:color="auto"/>
        <w:right w:val="none" w:sz="0" w:space="0" w:color="auto"/>
      </w:divBdr>
    </w:div>
    <w:div w:id="750322277">
      <w:bodyDiv w:val="1"/>
      <w:marLeft w:val="0"/>
      <w:marRight w:val="0"/>
      <w:marTop w:val="0"/>
      <w:marBottom w:val="0"/>
      <w:divBdr>
        <w:top w:val="none" w:sz="0" w:space="0" w:color="auto"/>
        <w:left w:val="none" w:sz="0" w:space="0" w:color="auto"/>
        <w:bottom w:val="none" w:sz="0" w:space="0" w:color="auto"/>
        <w:right w:val="none" w:sz="0" w:space="0" w:color="auto"/>
      </w:divBdr>
    </w:div>
    <w:div w:id="751120889">
      <w:bodyDiv w:val="1"/>
      <w:marLeft w:val="0"/>
      <w:marRight w:val="0"/>
      <w:marTop w:val="0"/>
      <w:marBottom w:val="0"/>
      <w:divBdr>
        <w:top w:val="none" w:sz="0" w:space="0" w:color="auto"/>
        <w:left w:val="none" w:sz="0" w:space="0" w:color="auto"/>
        <w:bottom w:val="none" w:sz="0" w:space="0" w:color="auto"/>
        <w:right w:val="none" w:sz="0" w:space="0" w:color="auto"/>
      </w:divBdr>
    </w:div>
    <w:div w:id="751198100">
      <w:bodyDiv w:val="1"/>
      <w:marLeft w:val="0"/>
      <w:marRight w:val="0"/>
      <w:marTop w:val="0"/>
      <w:marBottom w:val="0"/>
      <w:divBdr>
        <w:top w:val="none" w:sz="0" w:space="0" w:color="auto"/>
        <w:left w:val="none" w:sz="0" w:space="0" w:color="auto"/>
        <w:bottom w:val="none" w:sz="0" w:space="0" w:color="auto"/>
        <w:right w:val="none" w:sz="0" w:space="0" w:color="auto"/>
      </w:divBdr>
    </w:div>
    <w:div w:id="753824102">
      <w:bodyDiv w:val="1"/>
      <w:marLeft w:val="0"/>
      <w:marRight w:val="0"/>
      <w:marTop w:val="0"/>
      <w:marBottom w:val="0"/>
      <w:divBdr>
        <w:top w:val="none" w:sz="0" w:space="0" w:color="auto"/>
        <w:left w:val="none" w:sz="0" w:space="0" w:color="auto"/>
        <w:bottom w:val="none" w:sz="0" w:space="0" w:color="auto"/>
        <w:right w:val="none" w:sz="0" w:space="0" w:color="auto"/>
      </w:divBdr>
    </w:div>
    <w:div w:id="754013874">
      <w:bodyDiv w:val="1"/>
      <w:marLeft w:val="0"/>
      <w:marRight w:val="0"/>
      <w:marTop w:val="0"/>
      <w:marBottom w:val="0"/>
      <w:divBdr>
        <w:top w:val="none" w:sz="0" w:space="0" w:color="auto"/>
        <w:left w:val="none" w:sz="0" w:space="0" w:color="auto"/>
        <w:bottom w:val="none" w:sz="0" w:space="0" w:color="auto"/>
        <w:right w:val="none" w:sz="0" w:space="0" w:color="auto"/>
      </w:divBdr>
    </w:div>
    <w:div w:id="755592691">
      <w:bodyDiv w:val="1"/>
      <w:marLeft w:val="0"/>
      <w:marRight w:val="0"/>
      <w:marTop w:val="0"/>
      <w:marBottom w:val="0"/>
      <w:divBdr>
        <w:top w:val="none" w:sz="0" w:space="0" w:color="auto"/>
        <w:left w:val="none" w:sz="0" w:space="0" w:color="auto"/>
        <w:bottom w:val="none" w:sz="0" w:space="0" w:color="auto"/>
        <w:right w:val="none" w:sz="0" w:space="0" w:color="auto"/>
      </w:divBdr>
    </w:div>
    <w:div w:id="757483529">
      <w:bodyDiv w:val="1"/>
      <w:marLeft w:val="0"/>
      <w:marRight w:val="0"/>
      <w:marTop w:val="0"/>
      <w:marBottom w:val="0"/>
      <w:divBdr>
        <w:top w:val="none" w:sz="0" w:space="0" w:color="auto"/>
        <w:left w:val="none" w:sz="0" w:space="0" w:color="auto"/>
        <w:bottom w:val="none" w:sz="0" w:space="0" w:color="auto"/>
        <w:right w:val="none" w:sz="0" w:space="0" w:color="auto"/>
      </w:divBdr>
    </w:div>
    <w:div w:id="757941619">
      <w:bodyDiv w:val="1"/>
      <w:marLeft w:val="0"/>
      <w:marRight w:val="0"/>
      <w:marTop w:val="0"/>
      <w:marBottom w:val="0"/>
      <w:divBdr>
        <w:top w:val="none" w:sz="0" w:space="0" w:color="auto"/>
        <w:left w:val="none" w:sz="0" w:space="0" w:color="auto"/>
        <w:bottom w:val="none" w:sz="0" w:space="0" w:color="auto"/>
        <w:right w:val="none" w:sz="0" w:space="0" w:color="auto"/>
      </w:divBdr>
    </w:div>
    <w:div w:id="758987112">
      <w:bodyDiv w:val="1"/>
      <w:marLeft w:val="0"/>
      <w:marRight w:val="0"/>
      <w:marTop w:val="0"/>
      <w:marBottom w:val="0"/>
      <w:divBdr>
        <w:top w:val="none" w:sz="0" w:space="0" w:color="auto"/>
        <w:left w:val="none" w:sz="0" w:space="0" w:color="auto"/>
        <w:bottom w:val="none" w:sz="0" w:space="0" w:color="auto"/>
        <w:right w:val="none" w:sz="0" w:space="0" w:color="auto"/>
      </w:divBdr>
    </w:div>
    <w:div w:id="759060202">
      <w:bodyDiv w:val="1"/>
      <w:marLeft w:val="0"/>
      <w:marRight w:val="0"/>
      <w:marTop w:val="0"/>
      <w:marBottom w:val="0"/>
      <w:divBdr>
        <w:top w:val="none" w:sz="0" w:space="0" w:color="auto"/>
        <w:left w:val="none" w:sz="0" w:space="0" w:color="auto"/>
        <w:bottom w:val="none" w:sz="0" w:space="0" w:color="auto"/>
        <w:right w:val="none" w:sz="0" w:space="0" w:color="auto"/>
      </w:divBdr>
    </w:div>
    <w:div w:id="761224509">
      <w:bodyDiv w:val="1"/>
      <w:marLeft w:val="0"/>
      <w:marRight w:val="0"/>
      <w:marTop w:val="0"/>
      <w:marBottom w:val="0"/>
      <w:divBdr>
        <w:top w:val="none" w:sz="0" w:space="0" w:color="auto"/>
        <w:left w:val="none" w:sz="0" w:space="0" w:color="auto"/>
        <w:bottom w:val="none" w:sz="0" w:space="0" w:color="auto"/>
        <w:right w:val="none" w:sz="0" w:space="0" w:color="auto"/>
      </w:divBdr>
    </w:div>
    <w:div w:id="761411544">
      <w:bodyDiv w:val="1"/>
      <w:marLeft w:val="0"/>
      <w:marRight w:val="0"/>
      <w:marTop w:val="0"/>
      <w:marBottom w:val="0"/>
      <w:divBdr>
        <w:top w:val="none" w:sz="0" w:space="0" w:color="auto"/>
        <w:left w:val="none" w:sz="0" w:space="0" w:color="auto"/>
        <w:bottom w:val="none" w:sz="0" w:space="0" w:color="auto"/>
        <w:right w:val="none" w:sz="0" w:space="0" w:color="auto"/>
      </w:divBdr>
    </w:div>
    <w:div w:id="761492232">
      <w:bodyDiv w:val="1"/>
      <w:marLeft w:val="0"/>
      <w:marRight w:val="0"/>
      <w:marTop w:val="0"/>
      <w:marBottom w:val="0"/>
      <w:divBdr>
        <w:top w:val="none" w:sz="0" w:space="0" w:color="auto"/>
        <w:left w:val="none" w:sz="0" w:space="0" w:color="auto"/>
        <w:bottom w:val="none" w:sz="0" w:space="0" w:color="auto"/>
        <w:right w:val="none" w:sz="0" w:space="0" w:color="auto"/>
      </w:divBdr>
    </w:div>
    <w:div w:id="762577058">
      <w:bodyDiv w:val="1"/>
      <w:marLeft w:val="0"/>
      <w:marRight w:val="0"/>
      <w:marTop w:val="0"/>
      <w:marBottom w:val="0"/>
      <w:divBdr>
        <w:top w:val="none" w:sz="0" w:space="0" w:color="auto"/>
        <w:left w:val="none" w:sz="0" w:space="0" w:color="auto"/>
        <w:bottom w:val="none" w:sz="0" w:space="0" w:color="auto"/>
        <w:right w:val="none" w:sz="0" w:space="0" w:color="auto"/>
      </w:divBdr>
    </w:div>
    <w:div w:id="762646104">
      <w:bodyDiv w:val="1"/>
      <w:marLeft w:val="0"/>
      <w:marRight w:val="0"/>
      <w:marTop w:val="0"/>
      <w:marBottom w:val="0"/>
      <w:divBdr>
        <w:top w:val="none" w:sz="0" w:space="0" w:color="auto"/>
        <w:left w:val="none" w:sz="0" w:space="0" w:color="auto"/>
        <w:bottom w:val="none" w:sz="0" w:space="0" w:color="auto"/>
        <w:right w:val="none" w:sz="0" w:space="0" w:color="auto"/>
      </w:divBdr>
    </w:div>
    <w:div w:id="763113169">
      <w:bodyDiv w:val="1"/>
      <w:marLeft w:val="0"/>
      <w:marRight w:val="0"/>
      <w:marTop w:val="0"/>
      <w:marBottom w:val="0"/>
      <w:divBdr>
        <w:top w:val="none" w:sz="0" w:space="0" w:color="auto"/>
        <w:left w:val="none" w:sz="0" w:space="0" w:color="auto"/>
        <w:bottom w:val="none" w:sz="0" w:space="0" w:color="auto"/>
        <w:right w:val="none" w:sz="0" w:space="0" w:color="auto"/>
      </w:divBdr>
    </w:div>
    <w:div w:id="763376341">
      <w:bodyDiv w:val="1"/>
      <w:marLeft w:val="0"/>
      <w:marRight w:val="0"/>
      <w:marTop w:val="0"/>
      <w:marBottom w:val="0"/>
      <w:divBdr>
        <w:top w:val="none" w:sz="0" w:space="0" w:color="auto"/>
        <w:left w:val="none" w:sz="0" w:space="0" w:color="auto"/>
        <w:bottom w:val="none" w:sz="0" w:space="0" w:color="auto"/>
        <w:right w:val="none" w:sz="0" w:space="0" w:color="auto"/>
      </w:divBdr>
    </w:div>
    <w:div w:id="763454043">
      <w:bodyDiv w:val="1"/>
      <w:marLeft w:val="0"/>
      <w:marRight w:val="0"/>
      <w:marTop w:val="0"/>
      <w:marBottom w:val="0"/>
      <w:divBdr>
        <w:top w:val="none" w:sz="0" w:space="0" w:color="auto"/>
        <w:left w:val="none" w:sz="0" w:space="0" w:color="auto"/>
        <w:bottom w:val="none" w:sz="0" w:space="0" w:color="auto"/>
        <w:right w:val="none" w:sz="0" w:space="0" w:color="auto"/>
      </w:divBdr>
    </w:div>
    <w:div w:id="764037620">
      <w:bodyDiv w:val="1"/>
      <w:marLeft w:val="0"/>
      <w:marRight w:val="0"/>
      <w:marTop w:val="0"/>
      <w:marBottom w:val="0"/>
      <w:divBdr>
        <w:top w:val="none" w:sz="0" w:space="0" w:color="auto"/>
        <w:left w:val="none" w:sz="0" w:space="0" w:color="auto"/>
        <w:bottom w:val="none" w:sz="0" w:space="0" w:color="auto"/>
        <w:right w:val="none" w:sz="0" w:space="0" w:color="auto"/>
      </w:divBdr>
    </w:div>
    <w:div w:id="764108231">
      <w:bodyDiv w:val="1"/>
      <w:marLeft w:val="0"/>
      <w:marRight w:val="0"/>
      <w:marTop w:val="0"/>
      <w:marBottom w:val="0"/>
      <w:divBdr>
        <w:top w:val="none" w:sz="0" w:space="0" w:color="auto"/>
        <w:left w:val="none" w:sz="0" w:space="0" w:color="auto"/>
        <w:bottom w:val="none" w:sz="0" w:space="0" w:color="auto"/>
        <w:right w:val="none" w:sz="0" w:space="0" w:color="auto"/>
      </w:divBdr>
    </w:div>
    <w:div w:id="764573868">
      <w:bodyDiv w:val="1"/>
      <w:marLeft w:val="0"/>
      <w:marRight w:val="0"/>
      <w:marTop w:val="0"/>
      <w:marBottom w:val="0"/>
      <w:divBdr>
        <w:top w:val="none" w:sz="0" w:space="0" w:color="auto"/>
        <w:left w:val="none" w:sz="0" w:space="0" w:color="auto"/>
        <w:bottom w:val="none" w:sz="0" w:space="0" w:color="auto"/>
        <w:right w:val="none" w:sz="0" w:space="0" w:color="auto"/>
      </w:divBdr>
    </w:div>
    <w:div w:id="765030807">
      <w:bodyDiv w:val="1"/>
      <w:marLeft w:val="0"/>
      <w:marRight w:val="0"/>
      <w:marTop w:val="0"/>
      <w:marBottom w:val="0"/>
      <w:divBdr>
        <w:top w:val="none" w:sz="0" w:space="0" w:color="auto"/>
        <w:left w:val="none" w:sz="0" w:space="0" w:color="auto"/>
        <w:bottom w:val="none" w:sz="0" w:space="0" w:color="auto"/>
        <w:right w:val="none" w:sz="0" w:space="0" w:color="auto"/>
      </w:divBdr>
    </w:div>
    <w:div w:id="765613607">
      <w:bodyDiv w:val="1"/>
      <w:marLeft w:val="0"/>
      <w:marRight w:val="0"/>
      <w:marTop w:val="0"/>
      <w:marBottom w:val="0"/>
      <w:divBdr>
        <w:top w:val="none" w:sz="0" w:space="0" w:color="auto"/>
        <w:left w:val="none" w:sz="0" w:space="0" w:color="auto"/>
        <w:bottom w:val="none" w:sz="0" w:space="0" w:color="auto"/>
        <w:right w:val="none" w:sz="0" w:space="0" w:color="auto"/>
      </w:divBdr>
    </w:div>
    <w:div w:id="765617936">
      <w:bodyDiv w:val="1"/>
      <w:marLeft w:val="0"/>
      <w:marRight w:val="0"/>
      <w:marTop w:val="0"/>
      <w:marBottom w:val="0"/>
      <w:divBdr>
        <w:top w:val="none" w:sz="0" w:space="0" w:color="auto"/>
        <w:left w:val="none" w:sz="0" w:space="0" w:color="auto"/>
        <w:bottom w:val="none" w:sz="0" w:space="0" w:color="auto"/>
        <w:right w:val="none" w:sz="0" w:space="0" w:color="auto"/>
      </w:divBdr>
    </w:div>
    <w:div w:id="767042535">
      <w:bodyDiv w:val="1"/>
      <w:marLeft w:val="0"/>
      <w:marRight w:val="0"/>
      <w:marTop w:val="0"/>
      <w:marBottom w:val="0"/>
      <w:divBdr>
        <w:top w:val="none" w:sz="0" w:space="0" w:color="auto"/>
        <w:left w:val="none" w:sz="0" w:space="0" w:color="auto"/>
        <w:bottom w:val="none" w:sz="0" w:space="0" w:color="auto"/>
        <w:right w:val="none" w:sz="0" w:space="0" w:color="auto"/>
      </w:divBdr>
    </w:div>
    <w:div w:id="767387598">
      <w:bodyDiv w:val="1"/>
      <w:marLeft w:val="0"/>
      <w:marRight w:val="0"/>
      <w:marTop w:val="0"/>
      <w:marBottom w:val="0"/>
      <w:divBdr>
        <w:top w:val="none" w:sz="0" w:space="0" w:color="auto"/>
        <w:left w:val="none" w:sz="0" w:space="0" w:color="auto"/>
        <w:bottom w:val="none" w:sz="0" w:space="0" w:color="auto"/>
        <w:right w:val="none" w:sz="0" w:space="0" w:color="auto"/>
      </w:divBdr>
    </w:div>
    <w:div w:id="770013115">
      <w:bodyDiv w:val="1"/>
      <w:marLeft w:val="0"/>
      <w:marRight w:val="0"/>
      <w:marTop w:val="0"/>
      <w:marBottom w:val="0"/>
      <w:divBdr>
        <w:top w:val="none" w:sz="0" w:space="0" w:color="auto"/>
        <w:left w:val="none" w:sz="0" w:space="0" w:color="auto"/>
        <w:bottom w:val="none" w:sz="0" w:space="0" w:color="auto"/>
        <w:right w:val="none" w:sz="0" w:space="0" w:color="auto"/>
      </w:divBdr>
    </w:div>
    <w:div w:id="770202636">
      <w:bodyDiv w:val="1"/>
      <w:marLeft w:val="0"/>
      <w:marRight w:val="0"/>
      <w:marTop w:val="0"/>
      <w:marBottom w:val="0"/>
      <w:divBdr>
        <w:top w:val="none" w:sz="0" w:space="0" w:color="auto"/>
        <w:left w:val="none" w:sz="0" w:space="0" w:color="auto"/>
        <w:bottom w:val="none" w:sz="0" w:space="0" w:color="auto"/>
        <w:right w:val="none" w:sz="0" w:space="0" w:color="auto"/>
      </w:divBdr>
    </w:div>
    <w:div w:id="770272830">
      <w:bodyDiv w:val="1"/>
      <w:marLeft w:val="0"/>
      <w:marRight w:val="0"/>
      <w:marTop w:val="0"/>
      <w:marBottom w:val="0"/>
      <w:divBdr>
        <w:top w:val="none" w:sz="0" w:space="0" w:color="auto"/>
        <w:left w:val="none" w:sz="0" w:space="0" w:color="auto"/>
        <w:bottom w:val="none" w:sz="0" w:space="0" w:color="auto"/>
        <w:right w:val="none" w:sz="0" w:space="0" w:color="auto"/>
      </w:divBdr>
    </w:div>
    <w:div w:id="770853769">
      <w:bodyDiv w:val="1"/>
      <w:marLeft w:val="0"/>
      <w:marRight w:val="0"/>
      <w:marTop w:val="0"/>
      <w:marBottom w:val="0"/>
      <w:divBdr>
        <w:top w:val="none" w:sz="0" w:space="0" w:color="auto"/>
        <w:left w:val="none" w:sz="0" w:space="0" w:color="auto"/>
        <w:bottom w:val="none" w:sz="0" w:space="0" w:color="auto"/>
        <w:right w:val="none" w:sz="0" w:space="0" w:color="auto"/>
      </w:divBdr>
    </w:div>
    <w:div w:id="771972374">
      <w:bodyDiv w:val="1"/>
      <w:marLeft w:val="0"/>
      <w:marRight w:val="0"/>
      <w:marTop w:val="0"/>
      <w:marBottom w:val="0"/>
      <w:divBdr>
        <w:top w:val="none" w:sz="0" w:space="0" w:color="auto"/>
        <w:left w:val="none" w:sz="0" w:space="0" w:color="auto"/>
        <w:bottom w:val="none" w:sz="0" w:space="0" w:color="auto"/>
        <w:right w:val="none" w:sz="0" w:space="0" w:color="auto"/>
      </w:divBdr>
    </w:div>
    <w:div w:id="775095568">
      <w:bodyDiv w:val="1"/>
      <w:marLeft w:val="0"/>
      <w:marRight w:val="0"/>
      <w:marTop w:val="0"/>
      <w:marBottom w:val="0"/>
      <w:divBdr>
        <w:top w:val="none" w:sz="0" w:space="0" w:color="auto"/>
        <w:left w:val="none" w:sz="0" w:space="0" w:color="auto"/>
        <w:bottom w:val="none" w:sz="0" w:space="0" w:color="auto"/>
        <w:right w:val="none" w:sz="0" w:space="0" w:color="auto"/>
      </w:divBdr>
    </w:div>
    <w:div w:id="777339416">
      <w:bodyDiv w:val="1"/>
      <w:marLeft w:val="0"/>
      <w:marRight w:val="0"/>
      <w:marTop w:val="0"/>
      <w:marBottom w:val="0"/>
      <w:divBdr>
        <w:top w:val="none" w:sz="0" w:space="0" w:color="auto"/>
        <w:left w:val="none" w:sz="0" w:space="0" w:color="auto"/>
        <w:bottom w:val="none" w:sz="0" w:space="0" w:color="auto"/>
        <w:right w:val="none" w:sz="0" w:space="0" w:color="auto"/>
      </w:divBdr>
    </w:div>
    <w:div w:id="779834964">
      <w:bodyDiv w:val="1"/>
      <w:marLeft w:val="0"/>
      <w:marRight w:val="0"/>
      <w:marTop w:val="0"/>
      <w:marBottom w:val="0"/>
      <w:divBdr>
        <w:top w:val="none" w:sz="0" w:space="0" w:color="auto"/>
        <w:left w:val="none" w:sz="0" w:space="0" w:color="auto"/>
        <w:bottom w:val="none" w:sz="0" w:space="0" w:color="auto"/>
        <w:right w:val="none" w:sz="0" w:space="0" w:color="auto"/>
      </w:divBdr>
    </w:div>
    <w:div w:id="779909564">
      <w:bodyDiv w:val="1"/>
      <w:marLeft w:val="0"/>
      <w:marRight w:val="0"/>
      <w:marTop w:val="0"/>
      <w:marBottom w:val="0"/>
      <w:divBdr>
        <w:top w:val="none" w:sz="0" w:space="0" w:color="auto"/>
        <w:left w:val="none" w:sz="0" w:space="0" w:color="auto"/>
        <w:bottom w:val="none" w:sz="0" w:space="0" w:color="auto"/>
        <w:right w:val="none" w:sz="0" w:space="0" w:color="auto"/>
      </w:divBdr>
    </w:div>
    <w:div w:id="780613947">
      <w:bodyDiv w:val="1"/>
      <w:marLeft w:val="0"/>
      <w:marRight w:val="0"/>
      <w:marTop w:val="0"/>
      <w:marBottom w:val="0"/>
      <w:divBdr>
        <w:top w:val="none" w:sz="0" w:space="0" w:color="auto"/>
        <w:left w:val="none" w:sz="0" w:space="0" w:color="auto"/>
        <w:bottom w:val="none" w:sz="0" w:space="0" w:color="auto"/>
        <w:right w:val="none" w:sz="0" w:space="0" w:color="auto"/>
      </w:divBdr>
    </w:div>
    <w:div w:id="781388827">
      <w:bodyDiv w:val="1"/>
      <w:marLeft w:val="0"/>
      <w:marRight w:val="0"/>
      <w:marTop w:val="0"/>
      <w:marBottom w:val="0"/>
      <w:divBdr>
        <w:top w:val="none" w:sz="0" w:space="0" w:color="auto"/>
        <w:left w:val="none" w:sz="0" w:space="0" w:color="auto"/>
        <w:bottom w:val="none" w:sz="0" w:space="0" w:color="auto"/>
        <w:right w:val="none" w:sz="0" w:space="0" w:color="auto"/>
      </w:divBdr>
    </w:div>
    <w:div w:id="781803165">
      <w:bodyDiv w:val="1"/>
      <w:marLeft w:val="0"/>
      <w:marRight w:val="0"/>
      <w:marTop w:val="0"/>
      <w:marBottom w:val="0"/>
      <w:divBdr>
        <w:top w:val="none" w:sz="0" w:space="0" w:color="auto"/>
        <w:left w:val="none" w:sz="0" w:space="0" w:color="auto"/>
        <w:bottom w:val="none" w:sz="0" w:space="0" w:color="auto"/>
        <w:right w:val="none" w:sz="0" w:space="0" w:color="auto"/>
      </w:divBdr>
    </w:div>
    <w:div w:id="782069072">
      <w:bodyDiv w:val="1"/>
      <w:marLeft w:val="0"/>
      <w:marRight w:val="0"/>
      <w:marTop w:val="0"/>
      <w:marBottom w:val="0"/>
      <w:divBdr>
        <w:top w:val="none" w:sz="0" w:space="0" w:color="auto"/>
        <w:left w:val="none" w:sz="0" w:space="0" w:color="auto"/>
        <w:bottom w:val="none" w:sz="0" w:space="0" w:color="auto"/>
        <w:right w:val="none" w:sz="0" w:space="0" w:color="auto"/>
      </w:divBdr>
    </w:div>
    <w:div w:id="782309133">
      <w:bodyDiv w:val="1"/>
      <w:marLeft w:val="0"/>
      <w:marRight w:val="0"/>
      <w:marTop w:val="0"/>
      <w:marBottom w:val="0"/>
      <w:divBdr>
        <w:top w:val="none" w:sz="0" w:space="0" w:color="auto"/>
        <w:left w:val="none" w:sz="0" w:space="0" w:color="auto"/>
        <w:bottom w:val="none" w:sz="0" w:space="0" w:color="auto"/>
        <w:right w:val="none" w:sz="0" w:space="0" w:color="auto"/>
      </w:divBdr>
    </w:div>
    <w:div w:id="783042351">
      <w:bodyDiv w:val="1"/>
      <w:marLeft w:val="0"/>
      <w:marRight w:val="0"/>
      <w:marTop w:val="0"/>
      <w:marBottom w:val="0"/>
      <w:divBdr>
        <w:top w:val="none" w:sz="0" w:space="0" w:color="auto"/>
        <w:left w:val="none" w:sz="0" w:space="0" w:color="auto"/>
        <w:bottom w:val="none" w:sz="0" w:space="0" w:color="auto"/>
        <w:right w:val="none" w:sz="0" w:space="0" w:color="auto"/>
      </w:divBdr>
    </w:div>
    <w:div w:id="783966237">
      <w:bodyDiv w:val="1"/>
      <w:marLeft w:val="0"/>
      <w:marRight w:val="0"/>
      <w:marTop w:val="0"/>
      <w:marBottom w:val="0"/>
      <w:divBdr>
        <w:top w:val="none" w:sz="0" w:space="0" w:color="auto"/>
        <w:left w:val="none" w:sz="0" w:space="0" w:color="auto"/>
        <w:bottom w:val="none" w:sz="0" w:space="0" w:color="auto"/>
        <w:right w:val="none" w:sz="0" w:space="0" w:color="auto"/>
      </w:divBdr>
    </w:div>
    <w:div w:id="788356826">
      <w:bodyDiv w:val="1"/>
      <w:marLeft w:val="0"/>
      <w:marRight w:val="0"/>
      <w:marTop w:val="0"/>
      <w:marBottom w:val="0"/>
      <w:divBdr>
        <w:top w:val="none" w:sz="0" w:space="0" w:color="auto"/>
        <w:left w:val="none" w:sz="0" w:space="0" w:color="auto"/>
        <w:bottom w:val="none" w:sz="0" w:space="0" w:color="auto"/>
        <w:right w:val="none" w:sz="0" w:space="0" w:color="auto"/>
      </w:divBdr>
    </w:div>
    <w:div w:id="788550752">
      <w:bodyDiv w:val="1"/>
      <w:marLeft w:val="0"/>
      <w:marRight w:val="0"/>
      <w:marTop w:val="0"/>
      <w:marBottom w:val="0"/>
      <w:divBdr>
        <w:top w:val="none" w:sz="0" w:space="0" w:color="auto"/>
        <w:left w:val="none" w:sz="0" w:space="0" w:color="auto"/>
        <w:bottom w:val="none" w:sz="0" w:space="0" w:color="auto"/>
        <w:right w:val="none" w:sz="0" w:space="0" w:color="auto"/>
      </w:divBdr>
    </w:div>
    <w:div w:id="788859374">
      <w:bodyDiv w:val="1"/>
      <w:marLeft w:val="0"/>
      <w:marRight w:val="0"/>
      <w:marTop w:val="0"/>
      <w:marBottom w:val="0"/>
      <w:divBdr>
        <w:top w:val="none" w:sz="0" w:space="0" w:color="auto"/>
        <w:left w:val="none" w:sz="0" w:space="0" w:color="auto"/>
        <w:bottom w:val="none" w:sz="0" w:space="0" w:color="auto"/>
        <w:right w:val="none" w:sz="0" w:space="0" w:color="auto"/>
      </w:divBdr>
    </w:div>
    <w:div w:id="789518193">
      <w:bodyDiv w:val="1"/>
      <w:marLeft w:val="0"/>
      <w:marRight w:val="0"/>
      <w:marTop w:val="0"/>
      <w:marBottom w:val="0"/>
      <w:divBdr>
        <w:top w:val="none" w:sz="0" w:space="0" w:color="auto"/>
        <w:left w:val="none" w:sz="0" w:space="0" w:color="auto"/>
        <w:bottom w:val="none" w:sz="0" w:space="0" w:color="auto"/>
        <w:right w:val="none" w:sz="0" w:space="0" w:color="auto"/>
      </w:divBdr>
    </w:div>
    <w:div w:id="792138972">
      <w:bodyDiv w:val="1"/>
      <w:marLeft w:val="0"/>
      <w:marRight w:val="0"/>
      <w:marTop w:val="0"/>
      <w:marBottom w:val="0"/>
      <w:divBdr>
        <w:top w:val="none" w:sz="0" w:space="0" w:color="auto"/>
        <w:left w:val="none" w:sz="0" w:space="0" w:color="auto"/>
        <w:bottom w:val="none" w:sz="0" w:space="0" w:color="auto"/>
        <w:right w:val="none" w:sz="0" w:space="0" w:color="auto"/>
      </w:divBdr>
    </w:div>
    <w:div w:id="792286646">
      <w:bodyDiv w:val="1"/>
      <w:marLeft w:val="0"/>
      <w:marRight w:val="0"/>
      <w:marTop w:val="0"/>
      <w:marBottom w:val="0"/>
      <w:divBdr>
        <w:top w:val="none" w:sz="0" w:space="0" w:color="auto"/>
        <w:left w:val="none" w:sz="0" w:space="0" w:color="auto"/>
        <w:bottom w:val="none" w:sz="0" w:space="0" w:color="auto"/>
        <w:right w:val="none" w:sz="0" w:space="0" w:color="auto"/>
      </w:divBdr>
    </w:div>
    <w:div w:id="794255048">
      <w:bodyDiv w:val="1"/>
      <w:marLeft w:val="0"/>
      <w:marRight w:val="0"/>
      <w:marTop w:val="0"/>
      <w:marBottom w:val="0"/>
      <w:divBdr>
        <w:top w:val="none" w:sz="0" w:space="0" w:color="auto"/>
        <w:left w:val="none" w:sz="0" w:space="0" w:color="auto"/>
        <w:bottom w:val="none" w:sz="0" w:space="0" w:color="auto"/>
        <w:right w:val="none" w:sz="0" w:space="0" w:color="auto"/>
      </w:divBdr>
    </w:div>
    <w:div w:id="795293369">
      <w:bodyDiv w:val="1"/>
      <w:marLeft w:val="0"/>
      <w:marRight w:val="0"/>
      <w:marTop w:val="0"/>
      <w:marBottom w:val="0"/>
      <w:divBdr>
        <w:top w:val="none" w:sz="0" w:space="0" w:color="auto"/>
        <w:left w:val="none" w:sz="0" w:space="0" w:color="auto"/>
        <w:bottom w:val="none" w:sz="0" w:space="0" w:color="auto"/>
        <w:right w:val="none" w:sz="0" w:space="0" w:color="auto"/>
      </w:divBdr>
    </w:div>
    <w:div w:id="796024090">
      <w:bodyDiv w:val="1"/>
      <w:marLeft w:val="0"/>
      <w:marRight w:val="0"/>
      <w:marTop w:val="0"/>
      <w:marBottom w:val="0"/>
      <w:divBdr>
        <w:top w:val="none" w:sz="0" w:space="0" w:color="auto"/>
        <w:left w:val="none" w:sz="0" w:space="0" w:color="auto"/>
        <w:bottom w:val="none" w:sz="0" w:space="0" w:color="auto"/>
        <w:right w:val="none" w:sz="0" w:space="0" w:color="auto"/>
      </w:divBdr>
    </w:div>
    <w:div w:id="796610450">
      <w:bodyDiv w:val="1"/>
      <w:marLeft w:val="0"/>
      <w:marRight w:val="0"/>
      <w:marTop w:val="0"/>
      <w:marBottom w:val="0"/>
      <w:divBdr>
        <w:top w:val="none" w:sz="0" w:space="0" w:color="auto"/>
        <w:left w:val="none" w:sz="0" w:space="0" w:color="auto"/>
        <w:bottom w:val="none" w:sz="0" w:space="0" w:color="auto"/>
        <w:right w:val="none" w:sz="0" w:space="0" w:color="auto"/>
      </w:divBdr>
    </w:div>
    <w:div w:id="797338106">
      <w:bodyDiv w:val="1"/>
      <w:marLeft w:val="0"/>
      <w:marRight w:val="0"/>
      <w:marTop w:val="0"/>
      <w:marBottom w:val="0"/>
      <w:divBdr>
        <w:top w:val="none" w:sz="0" w:space="0" w:color="auto"/>
        <w:left w:val="none" w:sz="0" w:space="0" w:color="auto"/>
        <w:bottom w:val="none" w:sz="0" w:space="0" w:color="auto"/>
        <w:right w:val="none" w:sz="0" w:space="0" w:color="auto"/>
      </w:divBdr>
    </w:div>
    <w:div w:id="797453544">
      <w:bodyDiv w:val="1"/>
      <w:marLeft w:val="0"/>
      <w:marRight w:val="0"/>
      <w:marTop w:val="0"/>
      <w:marBottom w:val="0"/>
      <w:divBdr>
        <w:top w:val="none" w:sz="0" w:space="0" w:color="auto"/>
        <w:left w:val="none" w:sz="0" w:space="0" w:color="auto"/>
        <w:bottom w:val="none" w:sz="0" w:space="0" w:color="auto"/>
        <w:right w:val="none" w:sz="0" w:space="0" w:color="auto"/>
      </w:divBdr>
    </w:div>
    <w:div w:id="797574057">
      <w:bodyDiv w:val="1"/>
      <w:marLeft w:val="0"/>
      <w:marRight w:val="0"/>
      <w:marTop w:val="0"/>
      <w:marBottom w:val="0"/>
      <w:divBdr>
        <w:top w:val="none" w:sz="0" w:space="0" w:color="auto"/>
        <w:left w:val="none" w:sz="0" w:space="0" w:color="auto"/>
        <w:bottom w:val="none" w:sz="0" w:space="0" w:color="auto"/>
        <w:right w:val="none" w:sz="0" w:space="0" w:color="auto"/>
      </w:divBdr>
    </w:div>
    <w:div w:id="797574465">
      <w:bodyDiv w:val="1"/>
      <w:marLeft w:val="0"/>
      <w:marRight w:val="0"/>
      <w:marTop w:val="0"/>
      <w:marBottom w:val="0"/>
      <w:divBdr>
        <w:top w:val="none" w:sz="0" w:space="0" w:color="auto"/>
        <w:left w:val="none" w:sz="0" w:space="0" w:color="auto"/>
        <w:bottom w:val="none" w:sz="0" w:space="0" w:color="auto"/>
        <w:right w:val="none" w:sz="0" w:space="0" w:color="auto"/>
      </w:divBdr>
    </w:div>
    <w:div w:id="798261241">
      <w:bodyDiv w:val="1"/>
      <w:marLeft w:val="0"/>
      <w:marRight w:val="0"/>
      <w:marTop w:val="0"/>
      <w:marBottom w:val="0"/>
      <w:divBdr>
        <w:top w:val="none" w:sz="0" w:space="0" w:color="auto"/>
        <w:left w:val="none" w:sz="0" w:space="0" w:color="auto"/>
        <w:bottom w:val="none" w:sz="0" w:space="0" w:color="auto"/>
        <w:right w:val="none" w:sz="0" w:space="0" w:color="auto"/>
      </w:divBdr>
    </w:div>
    <w:div w:id="798569182">
      <w:bodyDiv w:val="1"/>
      <w:marLeft w:val="0"/>
      <w:marRight w:val="0"/>
      <w:marTop w:val="0"/>
      <w:marBottom w:val="0"/>
      <w:divBdr>
        <w:top w:val="none" w:sz="0" w:space="0" w:color="auto"/>
        <w:left w:val="none" w:sz="0" w:space="0" w:color="auto"/>
        <w:bottom w:val="none" w:sz="0" w:space="0" w:color="auto"/>
        <w:right w:val="none" w:sz="0" w:space="0" w:color="auto"/>
      </w:divBdr>
    </w:div>
    <w:div w:id="798886242">
      <w:bodyDiv w:val="1"/>
      <w:marLeft w:val="0"/>
      <w:marRight w:val="0"/>
      <w:marTop w:val="0"/>
      <w:marBottom w:val="0"/>
      <w:divBdr>
        <w:top w:val="none" w:sz="0" w:space="0" w:color="auto"/>
        <w:left w:val="none" w:sz="0" w:space="0" w:color="auto"/>
        <w:bottom w:val="none" w:sz="0" w:space="0" w:color="auto"/>
        <w:right w:val="none" w:sz="0" w:space="0" w:color="auto"/>
      </w:divBdr>
    </w:div>
    <w:div w:id="799425015">
      <w:bodyDiv w:val="1"/>
      <w:marLeft w:val="0"/>
      <w:marRight w:val="0"/>
      <w:marTop w:val="0"/>
      <w:marBottom w:val="0"/>
      <w:divBdr>
        <w:top w:val="none" w:sz="0" w:space="0" w:color="auto"/>
        <w:left w:val="none" w:sz="0" w:space="0" w:color="auto"/>
        <w:bottom w:val="none" w:sz="0" w:space="0" w:color="auto"/>
        <w:right w:val="none" w:sz="0" w:space="0" w:color="auto"/>
      </w:divBdr>
    </w:div>
    <w:div w:id="799808405">
      <w:bodyDiv w:val="1"/>
      <w:marLeft w:val="0"/>
      <w:marRight w:val="0"/>
      <w:marTop w:val="0"/>
      <w:marBottom w:val="0"/>
      <w:divBdr>
        <w:top w:val="none" w:sz="0" w:space="0" w:color="auto"/>
        <w:left w:val="none" w:sz="0" w:space="0" w:color="auto"/>
        <w:bottom w:val="none" w:sz="0" w:space="0" w:color="auto"/>
        <w:right w:val="none" w:sz="0" w:space="0" w:color="auto"/>
      </w:divBdr>
    </w:div>
    <w:div w:id="799956383">
      <w:bodyDiv w:val="1"/>
      <w:marLeft w:val="0"/>
      <w:marRight w:val="0"/>
      <w:marTop w:val="0"/>
      <w:marBottom w:val="0"/>
      <w:divBdr>
        <w:top w:val="none" w:sz="0" w:space="0" w:color="auto"/>
        <w:left w:val="none" w:sz="0" w:space="0" w:color="auto"/>
        <w:bottom w:val="none" w:sz="0" w:space="0" w:color="auto"/>
        <w:right w:val="none" w:sz="0" w:space="0" w:color="auto"/>
      </w:divBdr>
    </w:div>
    <w:div w:id="800002514">
      <w:bodyDiv w:val="1"/>
      <w:marLeft w:val="0"/>
      <w:marRight w:val="0"/>
      <w:marTop w:val="0"/>
      <w:marBottom w:val="0"/>
      <w:divBdr>
        <w:top w:val="none" w:sz="0" w:space="0" w:color="auto"/>
        <w:left w:val="none" w:sz="0" w:space="0" w:color="auto"/>
        <w:bottom w:val="none" w:sz="0" w:space="0" w:color="auto"/>
        <w:right w:val="none" w:sz="0" w:space="0" w:color="auto"/>
      </w:divBdr>
    </w:div>
    <w:div w:id="800459063">
      <w:bodyDiv w:val="1"/>
      <w:marLeft w:val="0"/>
      <w:marRight w:val="0"/>
      <w:marTop w:val="0"/>
      <w:marBottom w:val="0"/>
      <w:divBdr>
        <w:top w:val="none" w:sz="0" w:space="0" w:color="auto"/>
        <w:left w:val="none" w:sz="0" w:space="0" w:color="auto"/>
        <w:bottom w:val="none" w:sz="0" w:space="0" w:color="auto"/>
        <w:right w:val="none" w:sz="0" w:space="0" w:color="auto"/>
      </w:divBdr>
    </w:div>
    <w:div w:id="800852663">
      <w:bodyDiv w:val="1"/>
      <w:marLeft w:val="0"/>
      <w:marRight w:val="0"/>
      <w:marTop w:val="0"/>
      <w:marBottom w:val="0"/>
      <w:divBdr>
        <w:top w:val="none" w:sz="0" w:space="0" w:color="auto"/>
        <w:left w:val="none" w:sz="0" w:space="0" w:color="auto"/>
        <w:bottom w:val="none" w:sz="0" w:space="0" w:color="auto"/>
        <w:right w:val="none" w:sz="0" w:space="0" w:color="auto"/>
      </w:divBdr>
    </w:div>
    <w:div w:id="801115757">
      <w:bodyDiv w:val="1"/>
      <w:marLeft w:val="0"/>
      <w:marRight w:val="0"/>
      <w:marTop w:val="0"/>
      <w:marBottom w:val="0"/>
      <w:divBdr>
        <w:top w:val="none" w:sz="0" w:space="0" w:color="auto"/>
        <w:left w:val="none" w:sz="0" w:space="0" w:color="auto"/>
        <w:bottom w:val="none" w:sz="0" w:space="0" w:color="auto"/>
        <w:right w:val="none" w:sz="0" w:space="0" w:color="auto"/>
      </w:divBdr>
    </w:div>
    <w:div w:id="806317209">
      <w:bodyDiv w:val="1"/>
      <w:marLeft w:val="0"/>
      <w:marRight w:val="0"/>
      <w:marTop w:val="0"/>
      <w:marBottom w:val="0"/>
      <w:divBdr>
        <w:top w:val="none" w:sz="0" w:space="0" w:color="auto"/>
        <w:left w:val="none" w:sz="0" w:space="0" w:color="auto"/>
        <w:bottom w:val="none" w:sz="0" w:space="0" w:color="auto"/>
        <w:right w:val="none" w:sz="0" w:space="0" w:color="auto"/>
      </w:divBdr>
    </w:div>
    <w:div w:id="806778980">
      <w:bodyDiv w:val="1"/>
      <w:marLeft w:val="0"/>
      <w:marRight w:val="0"/>
      <w:marTop w:val="0"/>
      <w:marBottom w:val="0"/>
      <w:divBdr>
        <w:top w:val="none" w:sz="0" w:space="0" w:color="auto"/>
        <w:left w:val="none" w:sz="0" w:space="0" w:color="auto"/>
        <w:bottom w:val="none" w:sz="0" w:space="0" w:color="auto"/>
        <w:right w:val="none" w:sz="0" w:space="0" w:color="auto"/>
      </w:divBdr>
    </w:div>
    <w:div w:id="807166866">
      <w:bodyDiv w:val="1"/>
      <w:marLeft w:val="0"/>
      <w:marRight w:val="0"/>
      <w:marTop w:val="0"/>
      <w:marBottom w:val="0"/>
      <w:divBdr>
        <w:top w:val="none" w:sz="0" w:space="0" w:color="auto"/>
        <w:left w:val="none" w:sz="0" w:space="0" w:color="auto"/>
        <w:bottom w:val="none" w:sz="0" w:space="0" w:color="auto"/>
        <w:right w:val="none" w:sz="0" w:space="0" w:color="auto"/>
      </w:divBdr>
    </w:div>
    <w:div w:id="809633339">
      <w:bodyDiv w:val="1"/>
      <w:marLeft w:val="0"/>
      <w:marRight w:val="0"/>
      <w:marTop w:val="0"/>
      <w:marBottom w:val="0"/>
      <w:divBdr>
        <w:top w:val="none" w:sz="0" w:space="0" w:color="auto"/>
        <w:left w:val="none" w:sz="0" w:space="0" w:color="auto"/>
        <w:bottom w:val="none" w:sz="0" w:space="0" w:color="auto"/>
        <w:right w:val="none" w:sz="0" w:space="0" w:color="auto"/>
      </w:divBdr>
    </w:div>
    <w:div w:id="811094386">
      <w:bodyDiv w:val="1"/>
      <w:marLeft w:val="0"/>
      <w:marRight w:val="0"/>
      <w:marTop w:val="0"/>
      <w:marBottom w:val="0"/>
      <w:divBdr>
        <w:top w:val="none" w:sz="0" w:space="0" w:color="auto"/>
        <w:left w:val="none" w:sz="0" w:space="0" w:color="auto"/>
        <w:bottom w:val="none" w:sz="0" w:space="0" w:color="auto"/>
        <w:right w:val="none" w:sz="0" w:space="0" w:color="auto"/>
      </w:divBdr>
    </w:div>
    <w:div w:id="811598209">
      <w:bodyDiv w:val="1"/>
      <w:marLeft w:val="0"/>
      <w:marRight w:val="0"/>
      <w:marTop w:val="0"/>
      <w:marBottom w:val="0"/>
      <w:divBdr>
        <w:top w:val="none" w:sz="0" w:space="0" w:color="auto"/>
        <w:left w:val="none" w:sz="0" w:space="0" w:color="auto"/>
        <w:bottom w:val="none" w:sz="0" w:space="0" w:color="auto"/>
        <w:right w:val="none" w:sz="0" w:space="0" w:color="auto"/>
      </w:divBdr>
    </w:div>
    <w:div w:id="812136166">
      <w:bodyDiv w:val="1"/>
      <w:marLeft w:val="0"/>
      <w:marRight w:val="0"/>
      <w:marTop w:val="0"/>
      <w:marBottom w:val="0"/>
      <w:divBdr>
        <w:top w:val="none" w:sz="0" w:space="0" w:color="auto"/>
        <w:left w:val="none" w:sz="0" w:space="0" w:color="auto"/>
        <w:bottom w:val="none" w:sz="0" w:space="0" w:color="auto"/>
        <w:right w:val="none" w:sz="0" w:space="0" w:color="auto"/>
      </w:divBdr>
    </w:div>
    <w:div w:id="813915395">
      <w:bodyDiv w:val="1"/>
      <w:marLeft w:val="0"/>
      <w:marRight w:val="0"/>
      <w:marTop w:val="0"/>
      <w:marBottom w:val="0"/>
      <w:divBdr>
        <w:top w:val="none" w:sz="0" w:space="0" w:color="auto"/>
        <w:left w:val="none" w:sz="0" w:space="0" w:color="auto"/>
        <w:bottom w:val="none" w:sz="0" w:space="0" w:color="auto"/>
        <w:right w:val="none" w:sz="0" w:space="0" w:color="auto"/>
      </w:divBdr>
    </w:div>
    <w:div w:id="815028599">
      <w:bodyDiv w:val="1"/>
      <w:marLeft w:val="0"/>
      <w:marRight w:val="0"/>
      <w:marTop w:val="0"/>
      <w:marBottom w:val="0"/>
      <w:divBdr>
        <w:top w:val="none" w:sz="0" w:space="0" w:color="auto"/>
        <w:left w:val="none" w:sz="0" w:space="0" w:color="auto"/>
        <w:bottom w:val="none" w:sz="0" w:space="0" w:color="auto"/>
        <w:right w:val="none" w:sz="0" w:space="0" w:color="auto"/>
      </w:divBdr>
    </w:div>
    <w:div w:id="815492775">
      <w:bodyDiv w:val="1"/>
      <w:marLeft w:val="0"/>
      <w:marRight w:val="0"/>
      <w:marTop w:val="0"/>
      <w:marBottom w:val="0"/>
      <w:divBdr>
        <w:top w:val="none" w:sz="0" w:space="0" w:color="auto"/>
        <w:left w:val="none" w:sz="0" w:space="0" w:color="auto"/>
        <w:bottom w:val="none" w:sz="0" w:space="0" w:color="auto"/>
        <w:right w:val="none" w:sz="0" w:space="0" w:color="auto"/>
      </w:divBdr>
    </w:div>
    <w:div w:id="815532693">
      <w:bodyDiv w:val="1"/>
      <w:marLeft w:val="0"/>
      <w:marRight w:val="0"/>
      <w:marTop w:val="0"/>
      <w:marBottom w:val="0"/>
      <w:divBdr>
        <w:top w:val="none" w:sz="0" w:space="0" w:color="auto"/>
        <w:left w:val="none" w:sz="0" w:space="0" w:color="auto"/>
        <w:bottom w:val="none" w:sz="0" w:space="0" w:color="auto"/>
        <w:right w:val="none" w:sz="0" w:space="0" w:color="auto"/>
      </w:divBdr>
    </w:div>
    <w:div w:id="815610674">
      <w:bodyDiv w:val="1"/>
      <w:marLeft w:val="0"/>
      <w:marRight w:val="0"/>
      <w:marTop w:val="0"/>
      <w:marBottom w:val="0"/>
      <w:divBdr>
        <w:top w:val="none" w:sz="0" w:space="0" w:color="auto"/>
        <w:left w:val="none" w:sz="0" w:space="0" w:color="auto"/>
        <w:bottom w:val="none" w:sz="0" w:space="0" w:color="auto"/>
        <w:right w:val="none" w:sz="0" w:space="0" w:color="auto"/>
      </w:divBdr>
    </w:div>
    <w:div w:id="816075076">
      <w:bodyDiv w:val="1"/>
      <w:marLeft w:val="0"/>
      <w:marRight w:val="0"/>
      <w:marTop w:val="0"/>
      <w:marBottom w:val="0"/>
      <w:divBdr>
        <w:top w:val="none" w:sz="0" w:space="0" w:color="auto"/>
        <w:left w:val="none" w:sz="0" w:space="0" w:color="auto"/>
        <w:bottom w:val="none" w:sz="0" w:space="0" w:color="auto"/>
        <w:right w:val="none" w:sz="0" w:space="0" w:color="auto"/>
      </w:divBdr>
    </w:div>
    <w:div w:id="817460432">
      <w:bodyDiv w:val="1"/>
      <w:marLeft w:val="0"/>
      <w:marRight w:val="0"/>
      <w:marTop w:val="0"/>
      <w:marBottom w:val="0"/>
      <w:divBdr>
        <w:top w:val="none" w:sz="0" w:space="0" w:color="auto"/>
        <w:left w:val="none" w:sz="0" w:space="0" w:color="auto"/>
        <w:bottom w:val="none" w:sz="0" w:space="0" w:color="auto"/>
        <w:right w:val="none" w:sz="0" w:space="0" w:color="auto"/>
      </w:divBdr>
    </w:div>
    <w:div w:id="817767603">
      <w:bodyDiv w:val="1"/>
      <w:marLeft w:val="0"/>
      <w:marRight w:val="0"/>
      <w:marTop w:val="0"/>
      <w:marBottom w:val="0"/>
      <w:divBdr>
        <w:top w:val="none" w:sz="0" w:space="0" w:color="auto"/>
        <w:left w:val="none" w:sz="0" w:space="0" w:color="auto"/>
        <w:bottom w:val="none" w:sz="0" w:space="0" w:color="auto"/>
        <w:right w:val="none" w:sz="0" w:space="0" w:color="auto"/>
      </w:divBdr>
    </w:div>
    <w:div w:id="819005586">
      <w:bodyDiv w:val="1"/>
      <w:marLeft w:val="0"/>
      <w:marRight w:val="0"/>
      <w:marTop w:val="0"/>
      <w:marBottom w:val="0"/>
      <w:divBdr>
        <w:top w:val="none" w:sz="0" w:space="0" w:color="auto"/>
        <w:left w:val="none" w:sz="0" w:space="0" w:color="auto"/>
        <w:bottom w:val="none" w:sz="0" w:space="0" w:color="auto"/>
        <w:right w:val="none" w:sz="0" w:space="0" w:color="auto"/>
      </w:divBdr>
    </w:div>
    <w:div w:id="819007921">
      <w:bodyDiv w:val="1"/>
      <w:marLeft w:val="0"/>
      <w:marRight w:val="0"/>
      <w:marTop w:val="0"/>
      <w:marBottom w:val="0"/>
      <w:divBdr>
        <w:top w:val="none" w:sz="0" w:space="0" w:color="auto"/>
        <w:left w:val="none" w:sz="0" w:space="0" w:color="auto"/>
        <w:bottom w:val="none" w:sz="0" w:space="0" w:color="auto"/>
        <w:right w:val="none" w:sz="0" w:space="0" w:color="auto"/>
      </w:divBdr>
    </w:div>
    <w:div w:id="820316526">
      <w:bodyDiv w:val="1"/>
      <w:marLeft w:val="0"/>
      <w:marRight w:val="0"/>
      <w:marTop w:val="0"/>
      <w:marBottom w:val="0"/>
      <w:divBdr>
        <w:top w:val="none" w:sz="0" w:space="0" w:color="auto"/>
        <w:left w:val="none" w:sz="0" w:space="0" w:color="auto"/>
        <w:bottom w:val="none" w:sz="0" w:space="0" w:color="auto"/>
        <w:right w:val="none" w:sz="0" w:space="0" w:color="auto"/>
      </w:divBdr>
    </w:div>
    <w:div w:id="821584191">
      <w:bodyDiv w:val="1"/>
      <w:marLeft w:val="0"/>
      <w:marRight w:val="0"/>
      <w:marTop w:val="0"/>
      <w:marBottom w:val="0"/>
      <w:divBdr>
        <w:top w:val="none" w:sz="0" w:space="0" w:color="auto"/>
        <w:left w:val="none" w:sz="0" w:space="0" w:color="auto"/>
        <w:bottom w:val="none" w:sz="0" w:space="0" w:color="auto"/>
        <w:right w:val="none" w:sz="0" w:space="0" w:color="auto"/>
      </w:divBdr>
    </w:div>
    <w:div w:id="821627024">
      <w:bodyDiv w:val="1"/>
      <w:marLeft w:val="0"/>
      <w:marRight w:val="0"/>
      <w:marTop w:val="0"/>
      <w:marBottom w:val="0"/>
      <w:divBdr>
        <w:top w:val="none" w:sz="0" w:space="0" w:color="auto"/>
        <w:left w:val="none" w:sz="0" w:space="0" w:color="auto"/>
        <w:bottom w:val="none" w:sz="0" w:space="0" w:color="auto"/>
        <w:right w:val="none" w:sz="0" w:space="0" w:color="auto"/>
      </w:divBdr>
    </w:div>
    <w:div w:id="822550823">
      <w:bodyDiv w:val="1"/>
      <w:marLeft w:val="0"/>
      <w:marRight w:val="0"/>
      <w:marTop w:val="0"/>
      <w:marBottom w:val="0"/>
      <w:divBdr>
        <w:top w:val="none" w:sz="0" w:space="0" w:color="auto"/>
        <w:left w:val="none" w:sz="0" w:space="0" w:color="auto"/>
        <w:bottom w:val="none" w:sz="0" w:space="0" w:color="auto"/>
        <w:right w:val="none" w:sz="0" w:space="0" w:color="auto"/>
      </w:divBdr>
    </w:div>
    <w:div w:id="822887873">
      <w:bodyDiv w:val="1"/>
      <w:marLeft w:val="0"/>
      <w:marRight w:val="0"/>
      <w:marTop w:val="0"/>
      <w:marBottom w:val="0"/>
      <w:divBdr>
        <w:top w:val="none" w:sz="0" w:space="0" w:color="auto"/>
        <w:left w:val="none" w:sz="0" w:space="0" w:color="auto"/>
        <w:bottom w:val="none" w:sz="0" w:space="0" w:color="auto"/>
        <w:right w:val="none" w:sz="0" w:space="0" w:color="auto"/>
      </w:divBdr>
    </w:div>
    <w:div w:id="824317172">
      <w:bodyDiv w:val="1"/>
      <w:marLeft w:val="0"/>
      <w:marRight w:val="0"/>
      <w:marTop w:val="0"/>
      <w:marBottom w:val="0"/>
      <w:divBdr>
        <w:top w:val="none" w:sz="0" w:space="0" w:color="auto"/>
        <w:left w:val="none" w:sz="0" w:space="0" w:color="auto"/>
        <w:bottom w:val="none" w:sz="0" w:space="0" w:color="auto"/>
        <w:right w:val="none" w:sz="0" w:space="0" w:color="auto"/>
      </w:divBdr>
    </w:div>
    <w:div w:id="825049305">
      <w:bodyDiv w:val="1"/>
      <w:marLeft w:val="0"/>
      <w:marRight w:val="0"/>
      <w:marTop w:val="0"/>
      <w:marBottom w:val="0"/>
      <w:divBdr>
        <w:top w:val="none" w:sz="0" w:space="0" w:color="auto"/>
        <w:left w:val="none" w:sz="0" w:space="0" w:color="auto"/>
        <w:bottom w:val="none" w:sz="0" w:space="0" w:color="auto"/>
        <w:right w:val="none" w:sz="0" w:space="0" w:color="auto"/>
      </w:divBdr>
    </w:div>
    <w:div w:id="826285864">
      <w:bodyDiv w:val="1"/>
      <w:marLeft w:val="0"/>
      <w:marRight w:val="0"/>
      <w:marTop w:val="0"/>
      <w:marBottom w:val="0"/>
      <w:divBdr>
        <w:top w:val="none" w:sz="0" w:space="0" w:color="auto"/>
        <w:left w:val="none" w:sz="0" w:space="0" w:color="auto"/>
        <w:bottom w:val="none" w:sz="0" w:space="0" w:color="auto"/>
        <w:right w:val="none" w:sz="0" w:space="0" w:color="auto"/>
      </w:divBdr>
    </w:div>
    <w:div w:id="827087989">
      <w:bodyDiv w:val="1"/>
      <w:marLeft w:val="0"/>
      <w:marRight w:val="0"/>
      <w:marTop w:val="0"/>
      <w:marBottom w:val="0"/>
      <w:divBdr>
        <w:top w:val="none" w:sz="0" w:space="0" w:color="auto"/>
        <w:left w:val="none" w:sz="0" w:space="0" w:color="auto"/>
        <w:bottom w:val="none" w:sz="0" w:space="0" w:color="auto"/>
        <w:right w:val="none" w:sz="0" w:space="0" w:color="auto"/>
      </w:divBdr>
    </w:div>
    <w:div w:id="827404016">
      <w:bodyDiv w:val="1"/>
      <w:marLeft w:val="0"/>
      <w:marRight w:val="0"/>
      <w:marTop w:val="0"/>
      <w:marBottom w:val="0"/>
      <w:divBdr>
        <w:top w:val="none" w:sz="0" w:space="0" w:color="auto"/>
        <w:left w:val="none" w:sz="0" w:space="0" w:color="auto"/>
        <w:bottom w:val="none" w:sz="0" w:space="0" w:color="auto"/>
        <w:right w:val="none" w:sz="0" w:space="0" w:color="auto"/>
      </w:divBdr>
    </w:div>
    <w:div w:id="829054023">
      <w:bodyDiv w:val="1"/>
      <w:marLeft w:val="0"/>
      <w:marRight w:val="0"/>
      <w:marTop w:val="0"/>
      <w:marBottom w:val="0"/>
      <w:divBdr>
        <w:top w:val="none" w:sz="0" w:space="0" w:color="auto"/>
        <w:left w:val="none" w:sz="0" w:space="0" w:color="auto"/>
        <w:bottom w:val="none" w:sz="0" w:space="0" w:color="auto"/>
        <w:right w:val="none" w:sz="0" w:space="0" w:color="auto"/>
      </w:divBdr>
    </w:div>
    <w:div w:id="829445411">
      <w:bodyDiv w:val="1"/>
      <w:marLeft w:val="0"/>
      <w:marRight w:val="0"/>
      <w:marTop w:val="0"/>
      <w:marBottom w:val="0"/>
      <w:divBdr>
        <w:top w:val="none" w:sz="0" w:space="0" w:color="auto"/>
        <w:left w:val="none" w:sz="0" w:space="0" w:color="auto"/>
        <w:bottom w:val="none" w:sz="0" w:space="0" w:color="auto"/>
        <w:right w:val="none" w:sz="0" w:space="0" w:color="auto"/>
      </w:divBdr>
    </w:div>
    <w:div w:id="829716803">
      <w:bodyDiv w:val="1"/>
      <w:marLeft w:val="0"/>
      <w:marRight w:val="0"/>
      <w:marTop w:val="0"/>
      <w:marBottom w:val="0"/>
      <w:divBdr>
        <w:top w:val="none" w:sz="0" w:space="0" w:color="auto"/>
        <w:left w:val="none" w:sz="0" w:space="0" w:color="auto"/>
        <w:bottom w:val="none" w:sz="0" w:space="0" w:color="auto"/>
        <w:right w:val="none" w:sz="0" w:space="0" w:color="auto"/>
      </w:divBdr>
    </w:div>
    <w:div w:id="830096222">
      <w:bodyDiv w:val="1"/>
      <w:marLeft w:val="0"/>
      <w:marRight w:val="0"/>
      <w:marTop w:val="0"/>
      <w:marBottom w:val="0"/>
      <w:divBdr>
        <w:top w:val="none" w:sz="0" w:space="0" w:color="auto"/>
        <w:left w:val="none" w:sz="0" w:space="0" w:color="auto"/>
        <w:bottom w:val="none" w:sz="0" w:space="0" w:color="auto"/>
        <w:right w:val="none" w:sz="0" w:space="0" w:color="auto"/>
      </w:divBdr>
    </w:div>
    <w:div w:id="830214788">
      <w:bodyDiv w:val="1"/>
      <w:marLeft w:val="0"/>
      <w:marRight w:val="0"/>
      <w:marTop w:val="0"/>
      <w:marBottom w:val="0"/>
      <w:divBdr>
        <w:top w:val="none" w:sz="0" w:space="0" w:color="auto"/>
        <w:left w:val="none" w:sz="0" w:space="0" w:color="auto"/>
        <w:bottom w:val="none" w:sz="0" w:space="0" w:color="auto"/>
        <w:right w:val="none" w:sz="0" w:space="0" w:color="auto"/>
      </w:divBdr>
    </w:div>
    <w:div w:id="830367753">
      <w:bodyDiv w:val="1"/>
      <w:marLeft w:val="0"/>
      <w:marRight w:val="0"/>
      <w:marTop w:val="0"/>
      <w:marBottom w:val="0"/>
      <w:divBdr>
        <w:top w:val="none" w:sz="0" w:space="0" w:color="auto"/>
        <w:left w:val="none" w:sz="0" w:space="0" w:color="auto"/>
        <w:bottom w:val="none" w:sz="0" w:space="0" w:color="auto"/>
        <w:right w:val="none" w:sz="0" w:space="0" w:color="auto"/>
      </w:divBdr>
    </w:div>
    <w:div w:id="831405974">
      <w:bodyDiv w:val="1"/>
      <w:marLeft w:val="0"/>
      <w:marRight w:val="0"/>
      <w:marTop w:val="0"/>
      <w:marBottom w:val="0"/>
      <w:divBdr>
        <w:top w:val="none" w:sz="0" w:space="0" w:color="auto"/>
        <w:left w:val="none" w:sz="0" w:space="0" w:color="auto"/>
        <w:bottom w:val="none" w:sz="0" w:space="0" w:color="auto"/>
        <w:right w:val="none" w:sz="0" w:space="0" w:color="auto"/>
      </w:divBdr>
    </w:div>
    <w:div w:id="831679150">
      <w:bodyDiv w:val="1"/>
      <w:marLeft w:val="0"/>
      <w:marRight w:val="0"/>
      <w:marTop w:val="0"/>
      <w:marBottom w:val="0"/>
      <w:divBdr>
        <w:top w:val="none" w:sz="0" w:space="0" w:color="auto"/>
        <w:left w:val="none" w:sz="0" w:space="0" w:color="auto"/>
        <w:bottom w:val="none" w:sz="0" w:space="0" w:color="auto"/>
        <w:right w:val="none" w:sz="0" w:space="0" w:color="auto"/>
      </w:divBdr>
    </w:div>
    <w:div w:id="831723652">
      <w:bodyDiv w:val="1"/>
      <w:marLeft w:val="0"/>
      <w:marRight w:val="0"/>
      <w:marTop w:val="0"/>
      <w:marBottom w:val="0"/>
      <w:divBdr>
        <w:top w:val="none" w:sz="0" w:space="0" w:color="auto"/>
        <w:left w:val="none" w:sz="0" w:space="0" w:color="auto"/>
        <w:bottom w:val="none" w:sz="0" w:space="0" w:color="auto"/>
        <w:right w:val="none" w:sz="0" w:space="0" w:color="auto"/>
      </w:divBdr>
    </w:div>
    <w:div w:id="831945051">
      <w:bodyDiv w:val="1"/>
      <w:marLeft w:val="0"/>
      <w:marRight w:val="0"/>
      <w:marTop w:val="0"/>
      <w:marBottom w:val="0"/>
      <w:divBdr>
        <w:top w:val="none" w:sz="0" w:space="0" w:color="auto"/>
        <w:left w:val="none" w:sz="0" w:space="0" w:color="auto"/>
        <w:bottom w:val="none" w:sz="0" w:space="0" w:color="auto"/>
        <w:right w:val="none" w:sz="0" w:space="0" w:color="auto"/>
      </w:divBdr>
    </w:div>
    <w:div w:id="832405459">
      <w:bodyDiv w:val="1"/>
      <w:marLeft w:val="0"/>
      <w:marRight w:val="0"/>
      <w:marTop w:val="0"/>
      <w:marBottom w:val="0"/>
      <w:divBdr>
        <w:top w:val="none" w:sz="0" w:space="0" w:color="auto"/>
        <w:left w:val="none" w:sz="0" w:space="0" w:color="auto"/>
        <w:bottom w:val="none" w:sz="0" w:space="0" w:color="auto"/>
        <w:right w:val="none" w:sz="0" w:space="0" w:color="auto"/>
      </w:divBdr>
    </w:div>
    <w:div w:id="832528535">
      <w:bodyDiv w:val="1"/>
      <w:marLeft w:val="0"/>
      <w:marRight w:val="0"/>
      <w:marTop w:val="0"/>
      <w:marBottom w:val="0"/>
      <w:divBdr>
        <w:top w:val="none" w:sz="0" w:space="0" w:color="auto"/>
        <w:left w:val="none" w:sz="0" w:space="0" w:color="auto"/>
        <w:bottom w:val="none" w:sz="0" w:space="0" w:color="auto"/>
        <w:right w:val="none" w:sz="0" w:space="0" w:color="auto"/>
      </w:divBdr>
    </w:div>
    <w:div w:id="833489496">
      <w:bodyDiv w:val="1"/>
      <w:marLeft w:val="0"/>
      <w:marRight w:val="0"/>
      <w:marTop w:val="0"/>
      <w:marBottom w:val="0"/>
      <w:divBdr>
        <w:top w:val="none" w:sz="0" w:space="0" w:color="auto"/>
        <w:left w:val="none" w:sz="0" w:space="0" w:color="auto"/>
        <w:bottom w:val="none" w:sz="0" w:space="0" w:color="auto"/>
        <w:right w:val="none" w:sz="0" w:space="0" w:color="auto"/>
      </w:divBdr>
    </w:div>
    <w:div w:id="833759256">
      <w:bodyDiv w:val="1"/>
      <w:marLeft w:val="0"/>
      <w:marRight w:val="0"/>
      <w:marTop w:val="0"/>
      <w:marBottom w:val="0"/>
      <w:divBdr>
        <w:top w:val="none" w:sz="0" w:space="0" w:color="auto"/>
        <w:left w:val="none" w:sz="0" w:space="0" w:color="auto"/>
        <w:bottom w:val="none" w:sz="0" w:space="0" w:color="auto"/>
        <w:right w:val="none" w:sz="0" w:space="0" w:color="auto"/>
      </w:divBdr>
    </w:div>
    <w:div w:id="833953044">
      <w:bodyDiv w:val="1"/>
      <w:marLeft w:val="0"/>
      <w:marRight w:val="0"/>
      <w:marTop w:val="0"/>
      <w:marBottom w:val="0"/>
      <w:divBdr>
        <w:top w:val="none" w:sz="0" w:space="0" w:color="auto"/>
        <w:left w:val="none" w:sz="0" w:space="0" w:color="auto"/>
        <w:bottom w:val="none" w:sz="0" w:space="0" w:color="auto"/>
        <w:right w:val="none" w:sz="0" w:space="0" w:color="auto"/>
      </w:divBdr>
    </w:div>
    <w:div w:id="834109195">
      <w:bodyDiv w:val="1"/>
      <w:marLeft w:val="0"/>
      <w:marRight w:val="0"/>
      <w:marTop w:val="0"/>
      <w:marBottom w:val="0"/>
      <w:divBdr>
        <w:top w:val="none" w:sz="0" w:space="0" w:color="auto"/>
        <w:left w:val="none" w:sz="0" w:space="0" w:color="auto"/>
        <w:bottom w:val="none" w:sz="0" w:space="0" w:color="auto"/>
        <w:right w:val="none" w:sz="0" w:space="0" w:color="auto"/>
      </w:divBdr>
    </w:div>
    <w:div w:id="834146951">
      <w:bodyDiv w:val="1"/>
      <w:marLeft w:val="0"/>
      <w:marRight w:val="0"/>
      <w:marTop w:val="0"/>
      <w:marBottom w:val="0"/>
      <w:divBdr>
        <w:top w:val="none" w:sz="0" w:space="0" w:color="auto"/>
        <w:left w:val="none" w:sz="0" w:space="0" w:color="auto"/>
        <w:bottom w:val="none" w:sz="0" w:space="0" w:color="auto"/>
        <w:right w:val="none" w:sz="0" w:space="0" w:color="auto"/>
      </w:divBdr>
    </w:div>
    <w:div w:id="835846353">
      <w:bodyDiv w:val="1"/>
      <w:marLeft w:val="0"/>
      <w:marRight w:val="0"/>
      <w:marTop w:val="0"/>
      <w:marBottom w:val="0"/>
      <w:divBdr>
        <w:top w:val="none" w:sz="0" w:space="0" w:color="auto"/>
        <w:left w:val="none" w:sz="0" w:space="0" w:color="auto"/>
        <w:bottom w:val="none" w:sz="0" w:space="0" w:color="auto"/>
        <w:right w:val="none" w:sz="0" w:space="0" w:color="auto"/>
      </w:divBdr>
    </w:div>
    <w:div w:id="836464097">
      <w:bodyDiv w:val="1"/>
      <w:marLeft w:val="0"/>
      <w:marRight w:val="0"/>
      <w:marTop w:val="0"/>
      <w:marBottom w:val="0"/>
      <w:divBdr>
        <w:top w:val="none" w:sz="0" w:space="0" w:color="auto"/>
        <w:left w:val="none" w:sz="0" w:space="0" w:color="auto"/>
        <w:bottom w:val="none" w:sz="0" w:space="0" w:color="auto"/>
        <w:right w:val="none" w:sz="0" w:space="0" w:color="auto"/>
      </w:divBdr>
    </w:div>
    <w:div w:id="836923808">
      <w:bodyDiv w:val="1"/>
      <w:marLeft w:val="0"/>
      <w:marRight w:val="0"/>
      <w:marTop w:val="0"/>
      <w:marBottom w:val="0"/>
      <w:divBdr>
        <w:top w:val="none" w:sz="0" w:space="0" w:color="auto"/>
        <w:left w:val="none" w:sz="0" w:space="0" w:color="auto"/>
        <w:bottom w:val="none" w:sz="0" w:space="0" w:color="auto"/>
        <w:right w:val="none" w:sz="0" w:space="0" w:color="auto"/>
      </w:divBdr>
    </w:div>
    <w:div w:id="838085987">
      <w:bodyDiv w:val="1"/>
      <w:marLeft w:val="0"/>
      <w:marRight w:val="0"/>
      <w:marTop w:val="0"/>
      <w:marBottom w:val="0"/>
      <w:divBdr>
        <w:top w:val="none" w:sz="0" w:space="0" w:color="auto"/>
        <w:left w:val="none" w:sz="0" w:space="0" w:color="auto"/>
        <w:bottom w:val="none" w:sz="0" w:space="0" w:color="auto"/>
        <w:right w:val="none" w:sz="0" w:space="0" w:color="auto"/>
      </w:divBdr>
    </w:div>
    <w:div w:id="838159477">
      <w:bodyDiv w:val="1"/>
      <w:marLeft w:val="0"/>
      <w:marRight w:val="0"/>
      <w:marTop w:val="0"/>
      <w:marBottom w:val="0"/>
      <w:divBdr>
        <w:top w:val="none" w:sz="0" w:space="0" w:color="auto"/>
        <w:left w:val="none" w:sz="0" w:space="0" w:color="auto"/>
        <w:bottom w:val="none" w:sz="0" w:space="0" w:color="auto"/>
        <w:right w:val="none" w:sz="0" w:space="0" w:color="auto"/>
      </w:divBdr>
    </w:div>
    <w:div w:id="838426268">
      <w:bodyDiv w:val="1"/>
      <w:marLeft w:val="0"/>
      <w:marRight w:val="0"/>
      <w:marTop w:val="0"/>
      <w:marBottom w:val="0"/>
      <w:divBdr>
        <w:top w:val="none" w:sz="0" w:space="0" w:color="auto"/>
        <w:left w:val="none" w:sz="0" w:space="0" w:color="auto"/>
        <w:bottom w:val="none" w:sz="0" w:space="0" w:color="auto"/>
        <w:right w:val="none" w:sz="0" w:space="0" w:color="auto"/>
      </w:divBdr>
    </w:div>
    <w:div w:id="838621287">
      <w:bodyDiv w:val="1"/>
      <w:marLeft w:val="0"/>
      <w:marRight w:val="0"/>
      <w:marTop w:val="0"/>
      <w:marBottom w:val="0"/>
      <w:divBdr>
        <w:top w:val="none" w:sz="0" w:space="0" w:color="auto"/>
        <w:left w:val="none" w:sz="0" w:space="0" w:color="auto"/>
        <w:bottom w:val="none" w:sz="0" w:space="0" w:color="auto"/>
        <w:right w:val="none" w:sz="0" w:space="0" w:color="auto"/>
      </w:divBdr>
    </w:div>
    <w:div w:id="838882928">
      <w:bodyDiv w:val="1"/>
      <w:marLeft w:val="0"/>
      <w:marRight w:val="0"/>
      <w:marTop w:val="0"/>
      <w:marBottom w:val="0"/>
      <w:divBdr>
        <w:top w:val="none" w:sz="0" w:space="0" w:color="auto"/>
        <w:left w:val="none" w:sz="0" w:space="0" w:color="auto"/>
        <w:bottom w:val="none" w:sz="0" w:space="0" w:color="auto"/>
        <w:right w:val="none" w:sz="0" w:space="0" w:color="auto"/>
      </w:divBdr>
    </w:div>
    <w:div w:id="838891630">
      <w:bodyDiv w:val="1"/>
      <w:marLeft w:val="0"/>
      <w:marRight w:val="0"/>
      <w:marTop w:val="0"/>
      <w:marBottom w:val="0"/>
      <w:divBdr>
        <w:top w:val="none" w:sz="0" w:space="0" w:color="auto"/>
        <w:left w:val="none" w:sz="0" w:space="0" w:color="auto"/>
        <w:bottom w:val="none" w:sz="0" w:space="0" w:color="auto"/>
        <w:right w:val="none" w:sz="0" w:space="0" w:color="auto"/>
      </w:divBdr>
    </w:div>
    <w:div w:id="838930808">
      <w:bodyDiv w:val="1"/>
      <w:marLeft w:val="0"/>
      <w:marRight w:val="0"/>
      <w:marTop w:val="0"/>
      <w:marBottom w:val="0"/>
      <w:divBdr>
        <w:top w:val="none" w:sz="0" w:space="0" w:color="auto"/>
        <w:left w:val="none" w:sz="0" w:space="0" w:color="auto"/>
        <w:bottom w:val="none" w:sz="0" w:space="0" w:color="auto"/>
        <w:right w:val="none" w:sz="0" w:space="0" w:color="auto"/>
      </w:divBdr>
    </w:div>
    <w:div w:id="839082516">
      <w:bodyDiv w:val="1"/>
      <w:marLeft w:val="0"/>
      <w:marRight w:val="0"/>
      <w:marTop w:val="0"/>
      <w:marBottom w:val="0"/>
      <w:divBdr>
        <w:top w:val="none" w:sz="0" w:space="0" w:color="auto"/>
        <w:left w:val="none" w:sz="0" w:space="0" w:color="auto"/>
        <w:bottom w:val="none" w:sz="0" w:space="0" w:color="auto"/>
        <w:right w:val="none" w:sz="0" w:space="0" w:color="auto"/>
      </w:divBdr>
    </w:div>
    <w:div w:id="839346510">
      <w:bodyDiv w:val="1"/>
      <w:marLeft w:val="0"/>
      <w:marRight w:val="0"/>
      <w:marTop w:val="0"/>
      <w:marBottom w:val="0"/>
      <w:divBdr>
        <w:top w:val="none" w:sz="0" w:space="0" w:color="auto"/>
        <w:left w:val="none" w:sz="0" w:space="0" w:color="auto"/>
        <w:bottom w:val="none" w:sz="0" w:space="0" w:color="auto"/>
        <w:right w:val="none" w:sz="0" w:space="0" w:color="auto"/>
      </w:divBdr>
    </w:div>
    <w:div w:id="839541553">
      <w:bodyDiv w:val="1"/>
      <w:marLeft w:val="0"/>
      <w:marRight w:val="0"/>
      <w:marTop w:val="0"/>
      <w:marBottom w:val="0"/>
      <w:divBdr>
        <w:top w:val="none" w:sz="0" w:space="0" w:color="auto"/>
        <w:left w:val="none" w:sz="0" w:space="0" w:color="auto"/>
        <w:bottom w:val="none" w:sz="0" w:space="0" w:color="auto"/>
        <w:right w:val="none" w:sz="0" w:space="0" w:color="auto"/>
      </w:divBdr>
    </w:div>
    <w:div w:id="840462151">
      <w:bodyDiv w:val="1"/>
      <w:marLeft w:val="0"/>
      <w:marRight w:val="0"/>
      <w:marTop w:val="0"/>
      <w:marBottom w:val="0"/>
      <w:divBdr>
        <w:top w:val="none" w:sz="0" w:space="0" w:color="auto"/>
        <w:left w:val="none" w:sz="0" w:space="0" w:color="auto"/>
        <w:bottom w:val="none" w:sz="0" w:space="0" w:color="auto"/>
        <w:right w:val="none" w:sz="0" w:space="0" w:color="auto"/>
      </w:divBdr>
    </w:div>
    <w:div w:id="840509816">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1506473">
      <w:bodyDiv w:val="1"/>
      <w:marLeft w:val="0"/>
      <w:marRight w:val="0"/>
      <w:marTop w:val="0"/>
      <w:marBottom w:val="0"/>
      <w:divBdr>
        <w:top w:val="none" w:sz="0" w:space="0" w:color="auto"/>
        <w:left w:val="none" w:sz="0" w:space="0" w:color="auto"/>
        <w:bottom w:val="none" w:sz="0" w:space="0" w:color="auto"/>
        <w:right w:val="none" w:sz="0" w:space="0" w:color="auto"/>
      </w:divBdr>
    </w:div>
    <w:div w:id="842235457">
      <w:bodyDiv w:val="1"/>
      <w:marLeft w:val="0"/>
      <w:marRight w:val="0"/>
      <w:marTop w:val="0"/>
      <w:marBottom w:val="0"/>
      <w:divBdr>
        <w:top w:val="none" w:sz="0" w:space="0" w:color="auto"/>
        <w:left w:val="none" w:sz="0" w:space="0" w:color="auto"/>
        <w:bottom w:val="none" w:sz="0" w:space="0" w:color="auto"/>
        <w:right w:val="none" w:sz="0" w:space="0" w:color="auto"/>
      </w:divBdr>
    </w:div>
    <w:div w:id="844634125">
      <w:bodyDiv w:val="1"/>
      <w:marLeft w:val="0"/>
      <w:marRight w:val="0"/>
      <w:marTop w:val="0"/>
      <w:marBottom w:val="0"/>
      <w:divBdr>
        <w:top w:val="none" w:sz="0" w:space="0" w:color="auto"/>
        <w:left w:val="none" w:sz="0" w:space="0" w:color="auto"/>
        <w:bottom w:val="none" w:sz="0" w:space="0" w:color="auto"/>
        <w:right w:val="none" w:sz="0" w:space="0" w:color="auto"/>
      </w:divBdr>
    </w:div>
    <w:div w:id="845481357">
      <w:bodyDiv w:val="1"/>
      <w:marLeft w:val="0"/>
      <w:marRight w:val="0"/>
      <w:marTop w:val="0"/>
      <w:marBottom w:val="0"/>
      <w:divBdr>
        <w:top w:val="none" w:sz="0" w:space="0" w:color="auto"/>
        <w:left w:val="none" w:sz="0" w:space="0" w:color="auto"/>
        <w:bottom w:val="none" w:sz="0" w:space="0" w:color="auto"/>
        <w:right w:val="none" w:sz="0" w:space="0" w:color="auto"/>
      </w:divBdr>
    </w:div>
    <w:div w:id="846334491">
      <w:bodyDiv w:val="1"/>
      <w:marLeft w:val="0"/>
      <w:marRight w:val="0"/>
      <w:marTop w:val="0"/>
      <w:marBottom w:val="0"/>
      <w:divBdr>
        <w:top w:val="none" w:sz="0" w:space="0" w:color="auto"/>
        <w:left w:val="none" w:sz="0" w:space="0" w:color="auto"/>
        <w:bottom w:val="none" w:sz="0" w:space="0" w:color="auto"/>
        <w:right w:val="none" w:sz="0" w:space="0" w:color="auto"/>
      </w:divBdr>
    </w:div>
    <w:div w:id="847868623">
      <w:bodyDiv w:val="1"/>
      <w:marLeft w:val="0"/>
      <w:marRight w:val="0"/>
      <w:marTop w:val="0"/>
      <w:marBottom w:val="0"/>
      <w:divBdr>
        <w:top w:val="none" w:sz="0" w:space="0" w:color="auto"/>
        <w:left w:val="none" w:sz="0" w:space="0" w:color="auto"/>
        <w:bottom w:val="none" w:sz="0" w:space="0" w:color="auto"/>
        <w:right w:val="none" w:sz="0" w:space="0" w:color="auto"/>
      </w:divBdr>
    </w:div>
    <w:div w:id="848444908">
      <w:bodyDiv w:val="1"/>
      <w:marLeft w:val="0"/>
      <w:marRight w:val="0"/>
      <w:marTop w:val="0"/>
      <w:marBottom w:val="0"/>
      <w:divBdr>
        <w:top w:val="none" w:sz="0" w:space="0" w:color="auto"/>
        <w:left w:val="none" w:sz="0" w:space="0" w:color="auto"/>
        <w:bottom w:val="none" w:sz="0" w:space="0" w:color="auto"/>
        <w:right w:val="none" w:sz="0" w:space="0" w:color="auto"/>
      </w:divBdr>
    </w:div>
    <w:div w:id="848834308">
      <w:bodyDiv w:val="1"/>
      <w:marLeft w:val="0"/>
      <w:marRight w:val="0"/>
      <w:marTop w:val="0"/>
      <w:marBottom w:val="0"/>
      <w:divBdr>
        <w:top w:val="none" w:sz="0" w:space="0" w:color="auto"/>
        <w:left w:val="none" w:sz="0" w:space="0" w:color="auto"/>
        <w:bottom w:val="none" w:sz="0" w:space="0" w:color="auto"/>
        <w:right w:val="none" w:sz="0" w:space="0" w:color="auto"/>
      </w:divBdr>
    </w:div>
    <w:div w:id="849638419">
      <w:bodyDiv w:val="1"/>
      <w:marLeft w:val="0"/>
      <w:marRight w:val="0"/>
      <w:marTop w:val="0"/>
      <w:marBottom w:val="0"/>
      <w:divBdr>
        <w:top w:val="none" w:sz="0" w:space="0" w:color="auto"/>
        <w:left w:val="none" w:sz="0" w:space="0" w:color="auto"/>
        <w:bottom w:val="none" w:sz="0" w:space="0" w:color="auto"/>
        <w:right w:val="none" w:sz="0" w:space="0" w:color="auto"/>
      </w:divBdr>
    </w:div>
    <w:div w:id="850725232">
      <w:bodyDiv w:val="1"/>
      <w:marLeft w:val="0"/>
      <w:marRight w:val="0"/>
      <w:marTop w:val="0"/>
      <w:marBottom w:val="0"/>
      <w:divBdr>
        <w:top w:val="none" w:sz="0" w:space="0" w:color="auto"/>
        <w:left w:val="none" w:sz="0" w:space="0" w:color="auto"/>
        <w:bottom w:val="none" w:sz="0" w:space="0" w:color="auto"/>
        <w:right w:val="none" w:sz="0" w:space="0" w:color="auto"/>
      </w:divBdr>
    </w:div>
    <w:div w:id="850992944">
      <w:bodyDiv w:val="1"/>
      <w:marLeft w:val="0"/>
      <w:marRight w:val="0"/>
      <w:marTop w:val="0"/>
      <w:marBottom w:val="0"/>
      <w:divBdr>
        <w:top w:val="none" w:sz="0" w:space="0" w:color="auto"/>
        <w:left w:val="none" w:sz="0" w:space="0" w:color="auto"/>
        <w:bottom w:val="none" w:sz="0" w:space="0" w:color="auto"/>
        <w:right w:val="none" w:sz="0" w:space="0" w:color="auto"/>
      </w:divBdr>
    </w:div>
    <w:div w:id="851147516">
      <w:bodyDiv w:val="1"/>
      <w:marLeft w:val="0"/>
      <w:marRight w:val="0"/>
      <w:marTop w:val="0"/>
      <w:marBottom w:val="0"/>
      <w:divBdr>
        <w:top w:val="none" w:sz="0" w:space="0" w:color="auto"/>
        <w:left w:val="none" w:sz="0" w:space="0" w:color="auto"/>
        <w:bottom w:val="none" w:sz="0" w:space="0" w:color="auto"/>
        <w:right w:val="none" w:sz="0" w:space="0" w:color="auto"/>
      </w:divBdr>
    </w:div>
    <w:div w:id="852190562">
      <w:bodyDiv w:val="1"/>
      <w:marLeft w:val="0"/>
      <w:marRight w:val="0"/>
      <w:marTop w:val="0"/>
      <w:marBottom w:val="0"/>
      <w:divBdr>
        <w:top w:val="none" w:sz="0" w:space="0" w:color="auto"/>
        <w:left w:val="none" w:sz="0" w:space="0" w:color="auto"/>
        <w:bottom w:val="none" w:sz="0" w:space="0" w:color="auto"/>
        <w:right w:val="none" w:sz="0" w:space="0" w:color="auto"/>
      </w:divBdr>
    </w:div>
    <w:div w:id="853807726">
      <w:bodyDiv w:val="1"/>
      <w:marLeft w:val="0"/>
      <w:marRight w:val="0"/>
      <w:marTop w:val="0"/>
      <w:marBottom w:val="0"/>
      <w:divBdr>
        <w:top w:val="none" w:sz="0" w:space="0" w:color="auto"/>
        <w:left w:val="none" w:sz="0" w:space="0" w:color="auto"/>
        <w:bottom w:val="none" w:sz="0" w:space="0" w:color="auto"/>
        <w:right w:val="none" w:sz="0" w:space="0" w:color="auto"/>
      </w:divBdr>
    </w:div>
    <w:div w:id="854075475">
      <w:bodyDiv w:val="1"/>
      <w:marLeft w:val="0"/>
      <w:marRight w:val="0"/>
      <w:marTop w:val="0"/>
      <w:marBottom w:val="0"/>
      <w:divBdr>
        <w:top w:val="none" w:sz="0" w:space="0" w:color="auto"/>
        <w:left w:val="none" w:sz="0" w:space="0" w:color="auto"/>
        <w:bottom w:val="none" w:sz="0" w:space="0" w:color="auto"/>
        <w:right w:val="none" w:sz="0" w:space="0" w:color="auto"/>
      </w:divBdr>
    </w:div>
    <w:div w:id="854615454">
      <w:bodyDiv w:val="1"/>
      <w:marLeft w:val="0"/>
      <w:marRight w:val="0"/>
      <w:marTop w:val="0"/>
      <w:marBottom w:val="0"/>
      <w:divBdr>
        <w:top w:val="none" w:sz="0" w:space="0" w:color="auto"/>
        <w:left w:val="none" w:sz="0" w:space="0" w:color="auto"/>
        <w:bottom w:val="none" w:sz="0" w:space="0" w:color="auto"/>
        <w:right w:val="none" w:sz="0" w:space="0" w:color="auto"/>
      </w:divBdr>
    </w:div>
    <w:div w:id="856430618">
      <w:bodyDiv w:val="1"/>
      <w:marLeft w:val="0"/>
      <w:marRight w:val="0"/>
      <w:marTop w:val="0"/>
      <w:marBottom w:val="0"/>
      <w:divBdr>
        <w:top w:val="none" w:sz="0" w:space="0" w:color="auto"/>
        <w:left w:val="none" w:sz="0" w:space="0" w:color="auto"/>
        <w:bottom w:val="none" w:sz="0" w:space="0" w:color="auto"/>
        <w:right w:val="none" w:sz="0" w:space="0" w:color="auto"/>
      </w:divBdr>
    </w:div>
    <w:div w:id="857349061">
      <w:bodyDiv w:val="1"/>
      <w:marLeft w:val="0"/>
      <w:marRight w:val="0"/>
      <w:marTop w:val="0"/>
      <w:marBottom w:val="0"/>
      <w:divBdr>
        <w:top w:val="none" w:sz="0" w:space="0" w:color="auto"/>
        <w:left w:val="none" w:sz="0" w:space="0" w:color="auto"/>
        <w:bottom w:val="none" w:sz="0" w:space="0" w:color="auto"/>
        <w:right w:val="none" w:sz="0" w:space="0" w:color="auto"/>
      </w:divBdr>
    </w:div>
    <w:div w:id="857501478">
      <w:bodyDiv w:val="1"/>
      <w:marLeft w:val="0"/>
      <w:marRight w:val="0"/>
      <w:marTop w:val="0"/>
      <w:marBottom w:val="0"/>
      <w:divBdr>
        <w:top w:val="none" w:sz="0" w:space="0" w:color="auto"/>
        <w:left w:val="none" w:sz="0" w:space="0" w:color="auto"/>
        <w:bottom w:val="none" w:sz="0" w:space="0" w:color="auto"/>
        <w:right w:val="none" w:sz="0" w:space="0" w:color="auto"/>
      </w:divBdr>
    </w:div>
    <w:div w:id="859391919">
      <w:bodyDiv w:val="1"/>
      <w:marLeft w:val="0"/>
      <w:marRight w:val="0"/>
      <w:marTop w:val="0"/>
      <w:marBottom w:val="0"/>
      <w:divBdr>
        <w:top w:val="none" w:sz="0" w:space="0" w:color="auto"/>
        <w:left w:val="none" w:sz="0" w:space="0" w:color="auto"/>
        <w:bottom w:val="none" w:sz="0" w:space="0" w:color="auto"/>
        <w:right w:val="none" w:sz="0" w:space="0" w:color="auto"/>
      </w:divBdr>
    </w:div>
    <w:div w:id="860820408">
      <w:bodyDiv w:val="1"/>
      <w:marLeft w:val="0"/>
      <w:marRight w:val="0"/>
      <w:marTop w:val="0"/>
      <w:marBottom w:val="0"/>
      <w:divBdr>
        <w:top w:val="none" w:sz="0" w:space="0" w:color="auto"/>
        <w:left w:val="none" w:sz="0" w:space="0" w:color="auto"/>
        <w:bottom w:val="none" w:sz="0" w:space="0" w:color="auto"/>
        <w:right w:val="none" w:sz="0" w:space="0" w:color="auto"/>
      </w:divBdr>
    </w:div>
    <w:div w:id="862669081">
      <w:bodyDiv w:val="1"/>
      <w:marLeft w:val="0"/>
      <w:marRight w:val="0"/>
      <w:marTop w:val="0"/>
      <w:marBottom w:val="0"/>
      <w:divBdr>
        <w:top w:val="none" w:sz="0" w:space="0" w:color="auto"/>
        <w:left w:val="none" w:sz="0" w:space="0" w:color="auto"/>
        <w:bottom w:val="none" w:sz="0" w:space="0" w:color="auto"/>
        <w:right w:val="none" w:sz="0" w:space="0" w:color="auto"/>
      </w:divBdr>
    </w:div>
    <w:div w:id="864053081">
      <w:bodyDiv w:val="1"/>
      <w:marLeft w:val="0"/>
      <w:marRight w:val="0"/>
      <w:marTop w:val="0"/>
      <w:marBottom w:val="0"/>
      <w:divBdr>
        <w:top w:val="none" w:sz="0" w:space="0" w:color="auto"/>
        <w:left w:val="none" w:sz="0" w:space="0" w:color="auto"/>
        <w:bottom w:val="none" w:sz="0" w:space="0" w:color="auto"/>
        <w:right w:val="none" w:sz="0" w:space="0" w:color="auto"/>
      </w:divBdr>
    </w:div>
    <w:div w:id="864486557">
      <w:bodyDiv w:val="1"/>
      <w:marLeft w:val="0"/>
      <w:marRight w:val="0"/>
      <w:marTop w:val="0"/>
      <w:marBottom w:val="0"/>
      <w:divBdr>
        <w:top w:val="none" w:sz="0" w:space="0" w:color="auto"/>
        <w:left w:val="none" w:sz="0" w:space="0" w:color="auto"/>
        <w:bottom w:val="none" w:sz="0" w:space="0" w:color="auto"/>
        <w:right w:val="none" w:sz="0" w:space="0" w:color="auto"/>
      </w:divBdr>
    </w:div>
    <w:div w:id="864752494">
      <w:bodyDiv w:val="1"/>
      <w:marLeft w:val="0"/>
      <w:marRight w:val="0"/>
      <w:marTop w:val="0"/>
      <w:marBottom w:val="0"/>
      <w:divBdr>
        <w:top w:val="none" w:sz="0" w:space="0" w:color="auto"/>
        <w:left w:val="none" w:sz="0" w:space="0" w:color="auto"/>
        <w:bottom w:val="none" w:sz="0" w:space="0" w:color="auto"/>
        <w:right w:val="none" w:sz="0" w:space="0" w:color="auto"/>
      </w:divBdr>
    </w:div>
    <w:div w:id="866408372">
      <w:bodyDiv w:val="1"/>
      <w:marLeft w:val="0"/>
      <w:marRight w:val="0"/>
      <w:marTop w:val="0"/>
      <w:marBottom w:val="0"/>
      <w:divBdr>
        <w:top w:val="none" w:sz="0" w:space="0" w:color="auto"/>
        <w:left w:val="none" w:sz="0" w:space="0" w:color="auto"/>
        <w:bottom w:val="none" w:sz="0" w:space="0" w:color="auto"/>
        <w:right w:val="none" w:sz="0" w:space="0" w:color="auto"/>
      </w:divBdr>
    </w:div>
    <w:div w:id="866791001">
      <w:bodyDiv w:val="1"/>
      <w:marLeft w:val="0"/>
      <w:marRight w:val="0"/>
      <w:marTop w:val="0"/>
      <w:marBottom w:val="0"/>
      <w:divBdr>
        <w:top w:val="none" w:sz="0" w:space="0" w:color="auto"/>
        <w:left w:val="none" w:sz="0" w:space="0" w:color="auto"/>
        <w:bottom w:val="none" w:sz="0" w:space="0" w:color="auto"/>
        <w:right w:val="none" w:sz="0" w:space="0" w:color="auto"/>
      </w:divBdr>
    </w:div>
    <w:div w:id="867446642">
      <w:bodyDiv w:val="1"/>
      <w:marLeft w:val="0"/>
      <w:marRight w:val="0"/>
      <w:marTop w:val="0"/>
      <w:marBottom w:val="0"/>
      <w:divBdr>
        <w:top w:val="none" w:sz="0" w:space="0" w:color="auto"/>
        <w:left w:val="none" w:sz="0" w:space="0" w:color="auto"/>
        <w:bottom w:val="none" w:sz="0" w:space="0" w:color="auto"/>
        <w:right w:val="none" w:sz="0" w:space="0" w:color="auto"/>
      </w:divBdr>
    </w:div>
    <w:div w:id="869956250">
      <w:bodyDiv w:val="1"/>
      <w:marLeft w:val="0"/>
      <w:marRight w:val="0"/>
      <w:marTop w:val="0"/>
      <w:marBottom w:val="0"/>
      <w:divBdr>
        <w:top w:val="none" w:sz="0" w:space="0" w:color="auto"/>
        <w:left w:val="none" w:sz="0" w:space="0" w:color="auto"/>
        <w:bottom w:val="none" w:sz="0" w:space="0" w:color="auto"/>
        <w:right w:val="none" w:sz="0" w:space="0" w:color="auto"/>
      </w:divBdr>
    </w:div>
    <w:div w:id="870872746">
      <w:bodyDiv w:val="1"/>
      <w:marLeft w:val="0"/>
      <w:marRight w:val="0"/>
      <w:marTop w:val="0"/>
      <w:marBottom w:val="0"/>
      <w:divBdr>
        <w:top w:val="none" w:sz="0" w:space="0" w:color="auto"/>
        <w:left w:val="none" w:sz="0" w:space="0" w:color="auto"/>
        <w:bottom w:val="none" w:sz="0" w:space="0" w:color="auto"/>
        <w:right w:val="none" w:sz="0" w:space="0" w:color="auto"/>
      </w:divBdr>
    </w:div>
    <w:div w:id="873075682">
      <w:bodyDiv w:val="1"/>
      <w:marLeft w:val="0"/>
      <w:marRight w:val="0"/>
      <w:marTop w:val="0"/>
      <w:marBottom w:val="0"/>
      <w:divBdr>
        <w:top w:val="none" w:sz="0" w:space="0" w:color="auto"/>
        <w:left w:val="none" w:sz="0" w:space="0" w:color="auto"/>
        <w:bottom w:val="none" w:sz="0" w:space="0" w:color="auto"/>
        <w:right w:val="none" w:sz="0" w:space="0" w:color="auto"/>
      </w:divBdr>
    </w:div>
    <w:div w:id="875237259">
      <w:bodyDiv w:val="1"/>
      <w:marLeft w:val="0"/>
      <w:marRight w:val="0"/>
      <w:marTop w:val="0"/>
      <w:marBottom w:val="0"/>
      <w:divBdr>
        <w:top w:val="none" w:sz="0" w:space="0" w:color="auto"/>
        <w:left w:val="none" w:sz="0" w:space="0" w:color="auto"/>
        <w:bottom w:val="none" w:sz="0" w:space="0" w:color="auto"/>
        <w:right w:val="none" w:sz="0" w:space="0" w:color="auto"/>
      </w:divBdr>
    </w:div>
    <w:div w:id="875391812">
      <w:bodyDiv w:val="1"/>
      <w:marLeft w:val="0"/>
      <w:marRight w:val="0"/>
      <w:marTop w:val="0"/>
      <w:marBottom w:val="0"/>
      <w:divBdr>
        <w:top w:val="none" w:sz="0" w:space="0" w:color="auto"/>
        <w:left w:val="none" w:sz="0" w:space="0" w:color="auto"/>
        <w:bottom w:val="none" w:sz="0" w:space="0" w:color="auto"/>
        <w:right w:val="none" w:sz="0" w:space="0" w:color="auto"/>
      </w:divBdr>
    </w:div>
    <w:div w:id="875431452">
      <w:bodyDiv w:val="1"/>
      <w:marLeft w:val="0"/>
      <w:marRight w:val="0"/>
      <w:marTop w:val="0"/>
      <w:marBottom w:val="0"/>
      <w:divBdr>
        <w:top w:val="none" w:sz="0" w:space="0" w:color="auto"/>
        <w:left w:val="none" w:sz="0" w:space="0" w:color="auto"/>
        <w:bottom w:val="none" w:sz="0" w:space="0" w:color="auto"/>
        <w:right w:val="none" w:sz="0" w:space="0" w:color="auto"/>
      </w:divBdr>
    </w:div>
    <w:div w:id="875696721">
      <w:bodyDiv w:val="1"/>
      <w:marLeft w:val="0"/>
      <w:marRight w:val="0"/>
      <w:marTop w:val="0"/>
      <w:marBottom w:val="0"/>
      <w:divBdr>
        <w:top w:val="none" w:sz="0" w:space="0" w:color="auto"/>
        <w:left w:val="none" w:sz="0" w:space="0" w:color="auto"/>
        <w:bottom w:val="none" w:sz="0" w:space="0" w:color="auto"/>
        <w:right w:val="none" w:sz="0" w:space="0" w:color="auto"/>
      </w:divBdr>
    </w:div>
    <w:div w:id="876427939">
      <w:bodyDiv w:val="1"/>
      <w:marLeft w:val="0"/>
      <w:marRight w:val="0"/>
      <w:marTop w:val="0"/>
      <w:marBottom w:val="0"/>
      <w:divBdr>
        <w:top w:val="none" w:sz="0" w:space="0" w:color="auto"/>
        <w:left w:val="none" w:sz="0" w:space="0" w:color="auto"/>
        <w:bottom w:val="none" w:sz="0" w:space="0" w:color="auto"/>
        <w:right w:val="none" w:sz="0" w:space="0" w:color="auto"/>
      </w:divBdr>
    </w:div>
    <w:div w:id="878054555">
      <w:bodyDiv w:val="1"/>
      <w:marLeft w:val="0"/>
      <w:marRight w:val="0"/>
      <w:marTop w:val="0"/>
      <w:marBottom w:val="0"/>
      <w:divBdr>
        <w:top w:val="none" w:sz="0" w:space="0" w:color="auto"/>
        <w:left w:val="none" w:sz="0" w:space="0" w:color="auto"/>
        <w:bottom w:val="none" w:sz="0" w:space="0" w:color="auto"/>
        <w:right w:val="none" w:sz="0" w:space="0" w:color="auto"/>
      </w:divBdr>
    </w:div>
    <w:div w:id="878664479">
      <w:bodyDiv w:val="1"/>
      <w:marLeft w:val="0"/>
      <w:marRight w:val="0"/>
      <w:marTop w:val="0"/>
      <w:marBottom w:val="0"/>
      <w:divBdr>
        <w:top w:val="none" w:sz="0" w:space="0" w:color="auto"/>
        <w:left w:val="none" w:sz="0" w:space="0" w:color="auto"/>
        <w:bottom w:val="none" w:sz="0" w:space="0" w:color="auto"/>
        <w:right w:val="none" w:sz="0" w:space="0" w:color="auto"/>
      </w:divBdr>
    </w:div>
    <w:div w:id="879438853">
      <w:bodyDiv w:val="1"/>
      <w:marLeft w:val="0"/>
      <w:marRight w:val="0"/>
      <w:marTop w:val="0"/>
      <w:marBottom w:val="0"/>
      <w:divBdr>
        <w:top w:val="none" w:sz="0" w:space="0" w:color="auto"/>
        <w:left w:val="none" w:sz="0" w:space="0" w:color="auto"/>
        <w:bottom w:val="none" w:sz="0" w:space="0" w:color="auto"/>
        <w:right w:val="none" w:sz="0" w:space="0" w:color="auto"/>
      </w:divBdr>
    </w:div>
    <w:div w:id="880095954">
      <w:bodyDiv w:val="1"/>
      <w:marLeft w:val="0"/>
      <w:marRight w:val="0"/>
      <w:marTop w:val="0"/>
      <w:marBottom w:val="0"/>
      <w:divBdr>
        <w:top w:val="none" w:sz="0" w:space="0" w:color="auto"/>
        <w:left w:val="none" w:sz="0" w:space="0" w:color="auto"/>
        <w:bottom w:val="none" w:sz="0" w:space="0" w:color="auto"/>
        <w:right w:val="none" w:sz="0" w:space="0" w:color="auto"/>
      </w:divBdr>
    </w:div>
    <w:div w:id="881359114">
      <w:bodyDiv w:val="1"/>
      <w:marLeft w:val="0"/>
      <w:marRight w:val="0"/>
      <w:marTop w:val="0"/>
      <w:marBottom w:val="0"/>
      <w:divBdr>
        <w:top w:val="none" w:sz="0" w:space="0" w:color="auto"/>
        <w:left w:val="none" w:sz="0" w:space="0" w:color="auto"/>
        <w:bottom w:val="none" w:sz="0" w:space="0" w:color="auto"/>
        <w:right w:val="none" w:sz="0" w:space="0" w:color="auto"/>
      </w:divBdr>
    </w:div>
    <w:div w:id="881557093">
      <w:bodyDiv w:val="1"/>
      <w:marLeft w:val="0"/>
      <w:marRight w:val="0"/>
      <w:marTop w:val="0"/>
      <w:marBottom w:val="0"/>
      <w:divBdr>
        <w:top w:val="none" w:sz="0" w:space="0" w:color="auto"/>
        <w:left w:val="none" w:sz="0" w:space="0" w:color="auto"/>
        <w:bottom w:val="none" w:sz="0" w:space="0" w:color="auto"/>
        <w:right w:val="none" w:sz="0" w:space="0" w:color="auto"/>
      </w:divBdr>
    </w:div>
    <w:div w:id="882449171">
      <w:bodyDiv w:val="1"/>
      <w:marLeft w:val="0"/>
      <w:marRight w:val="0"/>
      <w:marTop w:val="0"/>
      <w:marBottom w:val="0"/>
      <w:divBdr>
        <w:top w:val="none" w:sz="0" w:space="0" w:color="auto"/>
        <w:left w:val="none" w:sz="0" w:space="0" w:color="auto"/>
        <w:bottom w:val="none" w:sz="0" w:space="0" w:color="auto"/>
        <w:right w:val="none" w:sz="0" w:space="0" w:color="auto"/>
      </w:divBdr>
    </w:div>
    <w:div w:id="882518123">
      <w:bodyDiv w:val="1"/>
      <w:marLeft w:val="0"/>
      <w:marRight w:val="0"/>
      <w:marTop w:val="0"/>
      <w:marBottom w:val="0"/>
      <w:divBdr>
        <w:top w:val="none" w:sz="0" w:space="0" w:color="auto"/>
        <w:left w:val="none" w:sz="0" w:space="0" w:color="auto"/>
        <w:bottom w:val="none" w:sz="0" w:space="0" w:color="auto"/>
        <w:right w:val="none" w:sz="0" w:space="0" w:color="auto"/>
      </w:divBdr>
    </w:div>
    <w:div w:id="883098562">
      <w:bodyDiv w:val="1"/>
      <w:marLeft w:val="0"/>
      <w:marRight w:val="0"/>
      <w:marTop w:val="0"/>
      <w:marBottom w:val="0"/>
      <w:divBdr>
        <w:top w:val="none" w:sz="0" w:space="0" w:color="auto"/>
        <w:left w:val="none" w:sz="0" w:space="0" w:color="auto"/>
        <w:bottom w:val="none" w:sz="0" w:space="0" w:color="auto"/>
        <w:right w:val="none" w:sz="0" w:space="0" w:color="auto"/>
      </w:divBdr>
    </w:div>
    <w:div w:id="883908598">
      <w:bodyDiv w:val="1"/>
      <w:marLeft w:val="0"/>
      <w:marRight w:val="0"/>
      <w:marTop w:val="0"/>
      <w:marBottom w:val="0"/>
      <w:divBdr>
        <w:top w:val="none" w:sz="0" w:space="0" w:color="auto"/>
        <w:left w:val="none" w:sz="0" w:space="0" w:color="auto"/>
        <w:bottom w:val="none" w:sz="0" w:space="0" w:color="auto"/>
        <w:right w:val="none" w:sz="0" w:space="0" w:color="auto"/>
      </w:divBdr>
    </w:div>
    <w:div w:id="884366268">
      <w:bodyDiv w:val="1"/>
      <w:marLeft w:val="0"/>
      <w:marRight w:val="0"/>
      <w:marTop w:val="0"/>
      <w:marBottom w:val="0"/>
      <w:divBdr>
        <w:top w:val="none" w:sz="0" w:space="0" w:color="auto"/>
        <w:left w:val="none" w:sz="0" w:space="0" w:color="auto"/>
        <w:bottom w:val="none" w:sz="0" w:space="0" w:color="auto"/>
        <w:right w:val="none" w:sz="0" w:space="0" w:color="auto"/>
      </w:divBdr>
    </w:div>
    <w:div w:id="884491738">
      <w:bodyDiv w:val="1"/>
      <w:marLeft w:val="0"/>
      <w:marRight w:val="0"/>
      <w:marTop w:val="0"/>
      <w:marBottom w:val="0"/>
      <w:divBdr>
        <w:top w:val="none" w:sz="0" w:space="0" w:color="auto"/>
        <w:left w:val="none" w:sz="0" w:space="0" w:color="auto"/>
        <w:bottom w:val="none" w:sz="0" w:space="0" w:color="auto"/>
        <w:right w:val="none" w:sz="0" w:space="0" w:color="auto"/>
      </w:divBdr>
    </w:div>
    <w:div w:id="884829880">
      <w:bodyDiv w:val="1"/>
      <w:marLeft w:val="0"/>
      <w:marRight w:val="0"/>
      <w:marTop w:val="0"/>
      <w:marBottom w:val="0"/>
      <w:divBdr>
        <w:top w:val="none" w:sz="0" w:space="0" w:color="auto"/>
        <w:left w:val="none" w:sz="0" w:space="0" w:color="auto"/>
        <w:bottom w:val="none" w:sz="0" w:space="0" w:color="auto"/>
        <w:right w:val="none" w:sz="0" w:space="0" w:color="auto"/>
      </w:divBdr>
    </w:div>
    <w:div w:id="885483467">
      <w:bodyDiv w:val="1"/>
      <w:marLeft w:val="0"/>
      <w:marRight w:val="0"/>
      <w:marTop w:val="0"/>
      <w:marBottom w:val="0"/>
      <w:divBdr>
        <w:top w:val="none" w:sz="0" w:space="0" w:color="auto"/>
        <w:left w:val="none" w:sz="0" w:space="0" w:color="auto"/>
        <w:bottom w:val="none" w:sz="0" w:space="0" w:color="auto"/>
        <w:right w:val="none" w:sz="0" w:space="0" w:color="auto"/>
      </w:divBdr>
    </w:div>
    <w:div w:id="885798593">
      <w:bodyDiv w:val="1"/>
      <w:marLeft w:val="0"/>
      <w:marRight w:val="0"/>
      <w:marTop w:val="0"/>
      <w:marBottom w:val="0"/>
      <w:divBdr>
        <w:top w:val="none" w:sz="0" w:space="0" w:color="auto"/>
        <w:left w:val="none" w:sz="0" w:space="0" w:color="auto"/>
        <w:bottom w:val="none" w:sz="0" w:space="0" w:color="auto"/>
        <w:right w:val="none" w:sz="0" w:space="0" w:color="auto"/>
      </w:divBdr>
    </w:div>
    <w:div w:id="887884465">
      <w:bodyDiv w:val="1"/>
      <w:marLeft w:val="0"/>
      <w:marRight w:val="0"/>
      <w:marTop w:val="0"/>
      <w:marBottom w:val="0"/>
      <w:divBdr>
        <w:top w:val="none" w:sz="0" w:space="0" w:color="auto"/>
        <w:left w:val="none" w:sz="0" w:space="0" w:color="auto"/>
        <w:bottom w:val="none" w:sz="0" w:space="0" w:color="auto"/>
        <w:right w:val="none" w:sz="0" w:space="0" w:color="auto"/>
      </w:divBdr>
    </w:div>
    <w:div w:id="888682921">
      <w:bodyDiv w:val="1"/>
      <w:marLeft w:val="0"/>
      <w:marRight w:val="0"/>
      <w:marTop w:val="0"/>
      <w:marBottom w:val="0"/>
      <w:divBdr>
        <w:top w:val="none" w:sz="0" w:space="0" w:color="auto"/>
        <w:left w:val="none" w:sz="0" w:space="0" w:color="auto"/>
        <w:bottom w:val="none" w:sz="0" w:space="0" w:color="auto"/>
        <w:right w:val="none" w:sz="0" w:space="0" w:color="auto"/>
      </w:divBdr>
    </w:div>
    <w:div w:id="889876278">
      <w:bodyDiv w:val="1"/>
      <w:marLeft w:val="0"/>
      <w:marRight w:val="0"/>
      <w:marTop w:val="0"/>
      <w:marBottom w:val="0"/>
      <w:divBdr>
        <w:top w:val="none" w:sz="0" w:space="0" w:color="auto"/>
        <w:left w:val="none" w:sz="0" w:space="0" w:color="auto"/>
        <w:bottom w:val="none" w:sz="0" w:space="0" w:color="auto"/>
        <w:right w:val="none" w:sz="0" w:space="0" w:color="auto"/>
      </w:divBdr>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1044842">
      <w:bodyDiv w:val="1"/>
      <w:marLeft w:val="0"/>
      <w:marRight w:val="0"/>
      <w:marTop w:val="0"/>
      <w:marBottom w:val="0"/>
      <w:divBdr>
        <w:top w:val="none" w:sz="0" w:space="0" w:color="auto"/>
        <w:left w:val="none" w:sz="0" w:space="0" w:color="auto"/>
        <w:bottom w:val="none" w:sz="0" w:space="0" w:color="auto"/>
        <w:right w:val="none" w:sz="0" w:space="0" w:color="auto"/>
      </w:divBdr>
    </w:div>
    <w:div w:id="891577131">
      <w:bodyDiv w:val="1"/>
      <w:marLeft w:val="0"/>
      <w:marRight w:val="0"/>
      <w:marTop w:val="0"/>
      <w:marBottom w:val="0"/>
      <w:divBdr>
        <w:top w:val="none" w:sz="0" w:space="0" w:color="auto"/>
        <w:left w:val="none" w:sz="0" w:space="0" w:color="auto"/>
        <w:bottom w:val="none" w:sz="0" w:space="0" w:color="auto"/>
        <w:right w:val="none" w:sz="0" w:space="0" w:color="auto"/>
      </w:divBdr>
    </w:div>
    <w:div w:id="892621570">
      <w:bodyDiv w:val="1"/>
      <w:marLeft w:val="0"/>
      <w:marRight w:val="0"/>
      <w:marTop w:val="0"/>
      <w:marBottom w:val="0"/>
      <w:divBdr>
        <w:top w:val="none" w:sz="0" w:space="0" w:color="auto"/>
        <w:left w:val="none" w:sz="0" w:space="0" w:color="auto"/>
        <w:bottom w:val="none" w:sz="0" w:space="0" w:color="auto"/>
        <w:right w:val="none" w:sz="0" w:space="0" w:color="auto"/>
      </w:divBdr>
    </w:div>
    <w:div w:id="894243009">
      <w:bodyDiv w:val="1"/>
      <w:marLeft w:val="0"/>
      <w:marRight w:val="0"/>
      <w:marTop w:val="0"/>
      <w:marBottom w:val="0"/>
      <w:divBdr>
        <w:top w:val="none" w:sz="0" w:space="0" w:color="auto"/>
        <w:left w:val="none" w:sz="0" w:space="0" w:color="auto"/>
        <w:bottom w:val="none" w:sz="0" w:space="0" w:color="auto"/>
        <w:right w:val="none" w:sz="0" w:space="0" w:color="auto"/>
      </w:divBdr>
    </w:div>
    <w:div w:id="894702167">
      <w:bodyDiv w:val="1"/>
      <w:marLeft w:val="0"/>
      <w:marRight w:val="0"/>
      <w:marTop w:val="0"/>
      <w:marBottom w:val="0"/>
      <w:divBdr>
        <w:top w:val="none" w:sz="0" w:space="0" w:color="auto"/>
        <w:left w:val="none" w:sz="0" w:space="0" w:color="auto"/>
        <w:bottom w:val="none" w:sz="0" w:space="0" w:color="auto"/>
        <w:right w:val="none" w:sz="0" w:space="0" w:color="auto"/>
      </w:divBdr>
    </w:div>
    <w:div w:id="895043883">
      <w:bodyDiv w:val="1"/>
      <w:marLeft w:val="0"/>
      <w:marRight w:val="0"/>
      <w:marTop w:val="0"/>
      <w:marBottom w:val="0"/>
      <w:divBdr>
        <w:top w:val="none" w:sz="0" w:space="0" w:color="auto"/>
        <w:left w:val="none" w:sz="0" w:space="0" w:color="auto"/>
        <w:bottom w:val="none" w:sz="0" w:space="0" w:color="auto"/>
        <w:right w:val="none" w:sz="0" w:space="0" w:color="auto"/>
      </w:divBdr>
    </w:div>
    <w:div w:id="895581880">
      <w:bodyDiv w:val="1"/>
      <w:marLeft w:val="0"/>
      <w:marRight w:val="0"/>
      <w:marTop w:val="0"/>
      <w:marBottom w:val="0"/>
      <w:divBdr>
        <w:top w:val="none" w:sz="0" w:space="0" w:color="auto"/>
        <w:left w:val="none" w:sz="0" w:space="0" w:color="auto"/>
        <w:bottom w:val="none" w:sz="0" w:space="0" w:color="auto"/>
        <w:right w:val="none" w:sz="0" w:space="0" w:color="auto"/>
      </w:divBdr>
    </w:div>
    <w:div w:id="895821360">
      <w:bodyDiv w:val="1"/>
      <w:marLeft w:val="0"/>
      <w:marRight w:val="0"/>
      <w:marTop w:val="0"/>
      <w:marBottom w:val="0"/>
      <w:divBdr>
        <w:top w:val="none" w:sz="0" w:space="0" w:color="auto"/>
        <w:left w:val="none" w:sz="0" w:space="0" w:color="auto"/>
        <w:bottom w:val="none" w:sz="0" w:space="0" w:color="auto"/>
        <w:right w:val="none" w:sz="0" w:space="0" w:color="auto"/>
      </w:divBdr>
    </w:div>
    <w:div w:id="896402227">
      <w:bodyDiv w:val="1"/>
      <w:marLeft w:val="0"/>
      <w:marRight w:val="0"/>
      <w:marTop w:val="0"/>
      <w:marBottom w:val="0"/>
      <w:divBdr>
        <w:top w:val="none" w:sz="0" w:space="0" w:color="auto"/>
        <w:left w:val="none" w:sz="0" w:space="0" w:color="auto"/>
        <w:bottom w:val="none" w:sz="0" w:space="0" w:color="auto"/>
        <w:right w:val="none" w:sz="0" w:space="0" w:color="auto"/>
      </w:divBdr>
    </w:div>
    <w:div w:id="898514682">
      <w:bodyDiv w:val="1"/>
      <w:marLeft w:val="0"/>
      <w:marRight w:val="0"/>
      <w:marTop w:val="0"/>
      <w:marBottom w:val="0"/>
      <w:divBdr>
        <w:top w:val="none" w:sz="0" w:space="0" w:color="auto"/>
        <w:left w:val="none" w:sz="0" w:space="0" w:color="auto"/>
        <w:bottom w:val="none" w:sz="0" w:space="0" w:color="auto"/>
        <w:right w:val="none" w:sz="0" w:space="0" w:color="auto"/>
      </w:divBdr>
    </w:div>
    <w:div w:id="898787823">
      <w:bodyDiv w:val="1"/>
      <w:marLeft w:val="0"/>
      <w:marRight w:val="0"/>
      <w:marTop w:val="0"/>
      <w:marBottom w:val="0"/>
      <w:divBdr>
        <w:top w:val="none" w:sz="0" w:space="0" w:color="auto"/>
        <w:left w:val="none" w:sz="0" w:space="0" w:color="auto"/>
        <w:bottom w:val="none" w:sz="0" w:space="0" w:color="auto"/>
        <w:right w:val="none" w:sz="0" w:space="0" w:color="auto"/>
      </w:divBdr>
    </w:div>
    <w:div w:id="899175904">
      <w:bodyDiv w:val="1"/>
      <w:marLeft w:val="0"/>
      <w:marRight w:val="0"/>
      <w:marTop w:val="0"/>
      <w:marBottom w:val="0"/>
      <w:divBdr>
        <w:top w:val="none" w:sz="0" w:space="0" w:color="auto"/>
        <w:left w:val="none" w:sz="0" w:space="0" w:color="auto"/>
        <w:bottom w:val="none" w:sz="0" w:space="0" w:color="auto"/>
        <w:right w:val="none" w:sz="0" w:space="0" w:color="auto"/>
      </w:divBdr>
    </w:div>
    <w:div w:id="901595310">
      <w:bodyDiv w:val="1"/>
      <w:marLeft w:val="0"/>
      <w:marRight w:val="0"/>
      <w:marTop w:val="0"/>
      <w:marBottom w:val="0"/>
      <w:divBdr>
        <w:top w:val="none" w:sz="0" w:space="0" w:color="auto"/>
        <w:left w:val="none" w:sz="0" w:space="0" w:color="auto"/>
        <w:bottom w:val="none" w:sz="0" w:space="0" w:color="auto"/>
        <w:right w:val="none" w:sz="0" w:space="0" w:color="auto"/>
      </w:divBdr>
    </w:div>
    <w:div w:id="901598296">
      <w:bodyDiv w:val="1"/>
      <w:marLeft w:val="0"/>
      <w:marRight w:val="0"/>
      <w:marTop w:val="0"/>
      <w:marBottom w:val="0"/>
      <w:divBdr>
        <w:top w:val="none" w:sz="0" w:space="0" w:color="auto"/>
        <w:left w:val="none" w:sz="0" w:space="0" w:color="auto"/>
        <w:bottom w:val="none" w:sz="0" w:space="0" w:color="auto"/>
        <w:right w:val="none" w:sz="0" w:space="0" w:color="auto"/>
      </w:divBdr>
    </w:div>
    <w:div w:id="901599446">
      <w:bodyDiv w:val="1"/>
      <w:marLeft w:val="0"/>
      <w:marRight w:val="0"/>
      <w:marTop w:val="0"/>
      <w:marBottom w:val="0"/>
      <w:divBdr>
        <w:top w:val="none" w:sz="0" w:space="0" w:color="auto"/>
        <w:left w:val="none" w:sz="0" w:space="0" w:color="auto"/>
        <w:bottom w:val="none" w:sz="0" w:space="0" w:color="auto"/>
        <w:right w:val="none" w:sz="0" w:space="0" w:color="auto"/>
      </w:divBdr>
    </w:div>
    <w:div w:id="902104194">
      <w:bodyDiv w:val="1"/>
      <w:marLeft w:val="0"/>
      <w:marRight w:val="0"/>
      <w:marTop w:val="0"/>
      <w:marBottom w:val="0"/>
      <w:divBdr>
        <w:top w:val="none" w:sz="0" w:space="0" w:color="auto"/>
        <w:left w:val="none" w:sz="0" w:space="0" w:color="auto"/>
        <w:bottom w:val="none" w:sz="0" w:space="0" w:color="auto"/>
        <w:right w:val="none" w:sz="0" w:space="0" w:color="auto"/>
      </w:divBdr>
    </w:div>
    <w:div w:id="902183549">
      <w:bodyDiv w:val="1"/>
      <w:marLeft w:val="0"/>
      <w:marRight w:val="0"/>
      <w:marTop w:val="0"/>
      <w:marBottom w:val="0"/>
      <w:divBdr>
        <w:top w:val="none" w:sz="0" w:space="0" w:color="auto"/>
        <w:left w:val="none" w:sz="0" w:space="0" w:color="auto"/>
        <w:bottom w:val="none" w:sz="0" w:space="0" w:color="auto"/>
        <w:right w:val="none" w:sz="0" w:space="0" w:color="auto"/>
      </w:divBdr>
    </w:div>
    <w:div w:id="902911805">
      <w:bodyDiv w:val="1"/>
      <w:marLeft w:val="0"/>
      <w:marRight w:val="0"/>
      <w:marTop w:val="0"/>
      <w:marBottom w:val="0"/>
      <w:divBdr>
        <w:top w:val="none" w:sz="0" w:space="0" w:color="auto"/>
        <w:left w:val="none" w:sz="0" w:space="0" w:color="auto"/>
        <w:bottom w:val="none" w:sz="0" w:space="0" w:color="auto"/>
        <w:right w:val="none" w:sz="0" w:space="0" w:color="auto"/>
      </w:divBdr>
    </w:div>
    <w:div w:id="903296961">
      <w:bodyDiv w:val="1"/>
      <w:marLeft w:val="0"/>
      <w:marRight w:val="0"/>
      <w:marTop w:val="0"/>
      <w:marBottom w:val="0"/>
      <w:divBdr>
        <w:top w:val="none" w:sz="0" w:space="0" w:color="auto"/>
        <w:left w:val="none" w:sz="0" w:space="0" w:color="auto"/>
        <w:bottom w:val="none" w:sz="0" w:space="0" w:color="auto"/>
        <w:right w:val="none" w:sz="0" w:space="0" w:color="auto"/>
      </w:divBdr>
    </w:div>
    <w:div w:id="903685851">
      <w:bodyDiv w:val="1"/>
      <w:marLeft w:val="0"/>
      <w:marRight w:val="0"/>
      <w:marTop w:val="0"/>
      <w:marBottom w:val="0"/>
      <w:divBdr>
        <w:top w:val="none" w:sz="0" w:space="0" w:color="auto"/>
        <w:left w:val="none" w:sz="0" w:space="0" w:color="auto"/>
        <w:bottom w:val="none" w:sz="0" w:space="0" w:color="auto"/>
        <w:right w:val="none" w:sz="0" w:space="0" w:color="auto"/>
      </w:divBdr>
    </w:div>
    <w:div w:id="904730020">
      <w:bodyDiv w:val="1"/>
      <w:marLeft w:val="0"/>
      <w:marRight w:val="0"/>
      <w:marTop w:val="0"/>
      <w:marBottom w:val="0"/>
      <w:divBdr>
        <w:top w:val="none" w:sz="0" w:space="0" w:color="auto"/>
        <w:left w:val="none" w:sz="0" w:space="0" w:color="auto"/>
        <w:bottom w:val="none" w:sz="0" w:space="0" w:color="auto"/>
        <w:right w:val="none" w:sz="0" w:space="0" w:color="auto"/>
      </w:divBdr>
    </w:div>
    <w:div w:id="905186757">
      <w:bodyDiv w:val="1"/>
      <w:marLeft w:val="0"/>
      <w:marRight w:val="0"/>
      <w:marTop w:val="0"/>
      <w:marBottom w:val="0"/>
      <w:divBdr>
        <w:top w:val="none" w:sz="0" w:space="0" w:color="auto"/>
        <w:left w:val="none" w:sz="0" w:space="0" w:color="auto"/>
        <w:bottom w:val="none" w:sz="0" w:space="0" w:color="auto"/>
        <w:right w:val="none" w:sz="0" w:space="0" w:color="auto"/>
      </w:divBdr>
    </w:div>
    <w:div w:id="905458865">
      <w:bodyDiv w:val="1"/>
      <w:marLeft w:val="0"/>
      <w:marRight w:val="0"/>
      <w:marTop w:val="0"/>
      <w:marBottom w:val="0"/>
      <w:divBdr>
        <w:top w:val="none" w:sz="0" w:space="0" w:color="auto"/>
        <w:left w:val="none" w:sz="0" w:space="0" w:color="auto"/>
        <w:bottom w:val="none" w:sz="0" w:space="0" w:color="auto"/>
        <w:right w:val="none" w:sz="0" w:space="0" w:color="auto"/>
      </w:divBdr>
    </w:div>
    <w:div w:id="906526685">
      <w:bodyDiv w:val="1"/>
      <w:marLeft w:val="0"/>
      <w:marRight w:val="0"/>
      <w:marTop w:val="0"/>
      <w:marBottom w:val="0"/>
      <w:divBdr>
        <w:top w:val="none" w:sz="0" w:space="0" w:color="auto"/>
        <w:left w:val="none" w:sz="0" w:space="0" w:color="auto"/>
        <w:bottom w:val="none" w:sz="0" w:space="0" w:color="auto"/>
        <w:right w:val="none" w:sz="0" w:space="0" w:color="auto"/>
      </w:divBdr>
    </w:div>
    <w:div w:id="906575315">
      <w:bodyDiv w:val="1"/>
      <w:marLeft w:val="0"/>
      <w:marRight w:val="0"/>
      <w:marTop w:val="0"/>
      <w:marBottom w:val="0"/>
      <w:divBdr>
        <w:top w:val="none" w:sz="0" w:space="0" w:color="auto"/>
        <w:left w:val="none" w:sz="0" w:space="0" w:color="auto"/>
        <w:bottom w:val="none" w:sz="0" w:space="0" w:color="auto"/>
        <w:right w:val="none" w:sz="0" w:space="0" w:color="auto"/>
      </w:divBdr>
    </w:div>
    <w:div w:id="906694589">
      <w:bodyDiv w:val="1"/>
      <w:marLeft w:val="0"/>
      <w:marRight w:val="0"/>
      <w:marTop w:val="0"/>
      <w:marBottom w:val="0"/>
      <w:divBdr>
        <w:top w:val="none" w:sz="0" w:space="0" w:color="auto"/>
        <w:left w:val="none" w:sz="0" w:space="0" w:color="auto"/>
        <w:bottom w:val="none" w:sz="0" w:space="0" w:color="auto"/>
        <w:right w:val="none" w:sz="0" w:space="0" w:color="auto"/>
      </w:divBdr>
    </w:div>
    <w:div w:id="907375673">
      <w:bodyDiv w:val="1"/>
      <w:marLeft w:val="0"/>
      <w:marRight w:val="0"/>
      <w:marTop w:val="0"/>
      <w:marBottom w:val="0"/>
      <w:divBdr>
        <w:top w:val="none" w:sz="0" w:space="0" w:color="auto"/>
        <w:left w:val="none" w:sz="0" w:space="0" w:color="auto"/>
        <w:bottom w:val="none" w:sz="0" w:space="0" w:color="auto"/>
        <w:right w:val="none" w:sz="0" w:space="0" w:color="auto"/>
      </w:divBdr>
    </w:div>
    <w:div w:id="907570844">
      <w:bodyDiv w:val="1"/>
      <w:marLeft w:val="0"/>
      <w:marRight w:val="0"/>
      <w:marTop w:val="0"/>
      <w:marBottom w:val="0"/>
      <w:divBdr>
        <w:top w:val="none" w:sz="0" w:space="0" w:color="auto"/>
        <w:left w:val="none" w:sz="0" w:space="0" w:color="auto"/>
        <w:bottom w:val="none" w:sz="0" w:space="0" w:color="auto"/>
        <w:right w:val="none" w:sz="0" w:space="0" w:color="auto"/>
      </w:divBdr>
    </w:div>
    <w:div w:id="908029899">
      <w:bodyDiv w:val="1"/>
      <w:marLeft w:val="0"/>
      <w:marRight w:val="0"/>
      <w:marTop w:val="0"/>
      <w:marBottom w:val="0"/>
      <w:divBdr>
        <w:top w:val="none" w:sz="0" w:space="0" w:color="auto"/>
        <w:left w:val="none" w:sz="0" w:space="0" w:color="auto"/>
        <w:bottom w:val="none" w:sz="0" w:space="0" w:color="auto"/>
        <w:right w:val="none" w:sz="0" w:space="0" w:color="auto"/>
      </w:divBdr>
    </w:div>
    <w:div w:id="908078870">
      <w:bodyDiv w:val="1"/>
      <w:marLeft w:val="0"/>
      <w:marRight w:val="0"/>
      <w:marTop w:val="0"/>
      <w:marBottom w:val="0"/>
      <w:divBdr>
        <w:top w:val="none" w:sz="0" w:space="0" w:color="auto"/>
        <w:left w:val="none" w:sz="0" w:space="0" w:color="auto"/>
        <w:bottom w:val="none" w:sz="0" w:space="0" w:color="auto"/>
        <w:right w:val="none" w:sz="0" w:space="0" w:color="auto"/>
      </w:divBdr>
    </w:div>
    <w:div w:id="908618842">
      <w:bodyDiv w:val="1"/>
      <w:marLeft w:val="0"/>
      <w:marRight w:val="0"/>
      <w:marTop w:val="0"/>
      <w:marBottom w:val="0"/>
      <w:divBdr>
        <w:top w:val="none" w:sz="0" w:space="0" w:color="auto"/>
        <w:left w:val="none" w:sz="0" w:space="0" w:color="auto"/>
        <w:bottom w:val="none" w:sz="0" w:space="0" w:color="auto"/>
        <w:right w:val="none" w:sz="0" w:space="0" w:color="auto"/>
      </w:divBdr>
    </w:div>
    <w:div w:id="910236337">
      <w:bodyDiv w:val="1"/>
      <w:marLeft w:val="0"/>
      <w:marRight w:val="0"/>
      <w:marTop w:val="0"/>
      <w:marBottom w:val="0"/>
      <w:divBdr>
        <w:top w:val="none" w:sz="0" w:space="0" w:color="auto"/>
        <w:left w:val="none" w:sz="0" w:space="0" w:color="auto"/>
        <w:bottom w:val="none" w:sz="0" w:space="0" w:color="auto"/>
        <w:right w:val="none" w:sz="0" w:space="0" w:color="auto"/>
      </w:divBdr>
    </w:div>
    <w:div w:id="910846960">
      <w:bodyDiv w:val="1"/>
      <w:marLeft w:val="0"/>
      <w:marRight w:val="0"/>
      <w:marTop w:val="0"/>
      <w:marBottom w:val="0"/>
      <w:divBdr>
        <w:top w:val="none" w:sz="0" w:space="0" w:color="auto"/>
        <w:left w:val="none" w:sz="0" w:space="0" w:color="auto"/>
        <w:bottom w:val="none" w:sz="0" w:space="0" w:color="auto"/>
        <w:right w:val="none" w:sz="0" w:space="0" w:color="auto"/>
      </w:divBdr>
    </w:div>
    <w:div w:id="911743862">
      <w:bodyDiv w:val="1"/>
      <w:marLeft w:val="0"/>
      <w:marRight w:val="0"/>
      <w:marTop w:val="0"/>
      <w:marBottom w:val="0"/>
      <w:divBdr>
        <w:top w:val="none" w:sz="0" w:space="0" w:color="auto"/>
        <w:left w:val="none" w:sz="0" w:space="0" w:color="auto"/>
        <w:bottom w:val="none" w:sz="0" w:space="0" w:color="auto"/>
        <w:right w:val="none" w:sz="0" w:space="0" w:color="auto"/>
      </w:divBdr>
    </w:div>
    <w:div w:id="912352471">
      <w:bodyDiv w:val="1"/>
      <w:marLeft w:val="0"/>
      <w:marRight w:val="0"/>
      <w:marTop w:val="0"/>
      <w:marBottom w:val="0"/>
      <w:divBdr>
        <w:top w:val="none" w:sz="0" w:space="0" w:color="auto"/>
        <w:left w:val="none" w:sz="0" w:space="0" w:color="auto"/>
        <w:bottom w:val="none" w:sz="0" w:space="0" w:color="auto"/>
        <w:right w:val="none" w:sz="0" w:space="0" w:color="auto"/>
      </w:divBdr>
    </w:div>
    <w:div w:id="912591394">
      <w:bodyDiv w:val="1"/>
      <w:marLeft w:val="0"/>
      <w:marRight w:val="0"/>
      <w:marTop w:val="0"/>
      <w:marBottom w:val="0"/>
      <w:divBdr>
        <w:top w:val="none" w:sz="0" w:space="0" w:color="auto"/>
        <w:left w:val="none" w:sz="0" w:space="0" w:color="auto"/>
        <w:bottom w:val="none" w:sz="0" w:space="0" w:color="auto"/>
        <w:right w:val="none" w:sz="0" w:space="0" w:color="auto"/>
      </w:divBdr>
    </w:div>
    <w:div w:id="913318492">
      <w:bodyDiv w:val="1"/>
      <w:marLeft w:val="0"/>
      <w:marRight w:val="0"/>
      <w:marTop w:val="0"/>
      <w:marBottom w:val="0"/>
      <w:divBdr>
        <w:top w:val="none" w:sz="0" w:space="0" w:color="auto"/>
        <w:left w:val="none" w:sz="0" w:space="0" w:color="auto"/>
        <w:bottom w:val="none" w:sz="0" w:space="0" w:color="auto"/>
        <w:right w:val="none" w:sz="0" w:space="0" w:color="auto"/>
      </w:divBdr>
    </w:div>
    <w:div w:id="913783247">
      <w:bodyDiv w:val="1"/>
      <w:marLeft w:val="0"/>
      <w:marRight w:val="0"/>
      <w:marTop w:val="0"/>
      <w:marBottom w:val="0"/>
      <w:divBdr>
        <w:top w:val="none" w:sz="0" w:space="0" w:color="auto"/>
        <w:left w:val="none" w:sz="0" w:space="0" w:color="auto"/>
        <w:bottom w:val="none" w:sz="0" w:space="0" w:color="auto"/>
        <w:right w:val="none" w:sz="0" w:space="0" w:color="auto"/>
      </w:divBdr>
    </w:div>
    <w:div w:id="913929636">
      <w:bodyDiv w:val="1"/>
      <w:marLeft w:val="0"/>
      <w:marRight w:val="0"/>
      <w:marTop w:val="0"/>
      <w:marBottom w:val="0"/>
      <w:divBdr>
        <w:top w:val="none" w:sz="0" w:space="0" w:color="auto"/>
        <w:left w:val="none" w:sz="0" w:space="0" w:color="auto"/>
        <w:bottom w:val="none" w:sz="0" w:space="0" w:color="auto"/>
        <w:right w:val="none" w:sz="0" w:space="0" w:color="auto"/>
      </w:divBdr>
    </w:div>
    <w:div w:id="914046655">
      <w:bodyDiv w:val="1"/>
      <w:marLeft w:val="0"/>
      <w:marRight w:val="0"/>
      <w:marTop w:val="0"/>
      <w:marBottom w:val="0"/>
      <w:divBdr>
        <w:top w:val="none" w:sz="0" w:space="0" w:color="auto"/>
        <w:left w:val="none" w:sz="0" w:space="0" w:color="auto"/>
        <w:bottom w:val="none" w:sz="0" w:space="0" w:color="auto"/>
        <w:right w:val="none" w:sz="0" w:space="0" w:color="auto"/>
      </w:divBdr>
    </w:div>
    <w:div w:id="914051638">
      <w:bodyDiv w:val="1"/>
      <w:marLeft w:val="0"/>
      <w:marRight w:val="0"/>
      <w:marTop w:val="0"/>
      <w:marBottom w:val="0"/>
      <w:divBdr>
        <w:top w:val="none" w:sz="0" w:space="0" w:color="auto"/>
        <w:left w:val="none" w:sz="0" w:space="0" w:color="auto"/>
        <w:bottom w:val="none" w:sz="0" w:space="0" w:color="auto"/>
        <w:right w:val="none" w:sz="0" w:space="0" w:color="auto"/>
      </w:divBdr>
    </w:div>
    <w:div w:id="914122655">
      <w:bodyDiv w:val="1"/>
      <w:marLeft w:val="0"/>
      <w:marRight w:val="0"/>
      <w:marTop w:val="0"/>
      <w:marBottom w:val="0"/>
      <w:divBdr>
        <w:top w:val="none" w:sz="0" w:space="0" w:color="auto"/>
        <w:left w:val="none" w:sz="0" w:space="0" w:color="auto"/>
        <w:bottom w:val="none" w:sz="0" w:space="0" w:color="auto"/>
        <w:right w:val="none" w:sz="0" w:space="0" w:color="auto"/>
      </w:divBdr>
    </w:div>
    <w:div w:id="915016970">
      <w:bodyDiv w:val="1"/>
      <w:marLeft w:val="0"/>
      <w:marRight w:val="0"/>
      <w:marTop w:val="0"/>
      <w:marBottom w:val="0"/>
      <w:divBdr>
        <w:top w:val="none" w:sz="0" w:space="0" w:color="auto"/>
        <w:left w:val="none" w:sz="0" w:space="0" w:color="auto"/>
        <w:bottom w:val="none" w:sz="0" w:space="0" w:color="auto"/>
        <w:right w:val="none" w:sz="0" w:space="0" w:color="auto"/>
      </w:divBdr>
    </w:div>
    <w:div w:id="916406740">
      <w:bodyDiv w:val="1"/>
      <w:marLeft w:val="0"/>
      <w:marRight w:val="0"/>
      <w:marTop w:val="0"/>
      <w:marBottom w:val="0"/>
      <w:divBdr>
        <w:top w:val="none" w:sz="0" w:space="0" w:color="auto"/>
        <w:left w:val="none" w:sz="0" w:space="0" w:color="auto"/>
        <w:bottom w:val="none" w:sz="0" w:space="0" w:color="auto"/>
        <w:right w:val="none" w:sz="0" w:space="0" w:color="auto"/>
      </w:divBdr>
    </w:div>
    <w:div w:id="917132406">
      <w:bodyDiv w:val="1"/>
      <w:marLeft w:val="0"/>
      <w:marRight w:val="0"/>
      <w:marTop w:val="0"/>
      <w:marBottom w:val="0"/>
      <w:divBdr>
        <w:top w:val="none" w:sz="0" w:space="0" w:color="auto"/>
        <w:left w:val="none" w:sz="0" w:space="0" w:color="auto"/>
        <w:bottom w:val="none" w:sz="0" w:space="0" w:color="auto"/>
        <w:right w:val="none" w:sz="0" w:space="0" w:color="auto"/>
      </w:divBdr>
    </w:div>
    <w:div w:id="919371062">
      <w:bodyDiv w:val="1"/>
      <w:marLeft w:val="0"/>
      <w:marRight w:val="0"/>
      <w:marTop w:val="0"/>
      <w:marBottom w:val="0"/>
      <w:divBdr>
        <w:top w:val="none" w:sz="0" w:space="0" w:color="auto"/>
        <w:left w:val="none" w:sz="0" w:space="0" w:color="auto"/>
        <w:bottom w:val="none" w:sz="0" w:space="0" w:color="auto"/>
        <w:right w:val="none" w:sz="0" w:space="0" w:color="auto"/>
      </w:divBdr>
    </w:div>
    <w:div w:id="919601694">
      <w:bodyDiv w:val="1"/>
      <w:marLeft w:val="0"/>
      <w:marRight w:val="0"/>
      <w:marTop w:val="0"/>
      <w:marBottom w:val="0"/>
      <w:divBdr>
        <w:top w:val="none" w:sz="0" w:space="0" w:color="auto"/>
        <w:left w:val="none" w:sz="0" w:space="0" w:color="auto"/>
        <w:bottom w:val="none" w:sz="0" w:space="0" w:color="auto"/>
        <w:right w:val="none" w:sz="0" w:space="0" w:color="auto"/>
      </w:divBdr>
    </w:div>
    <w:div w:id="920453639">
      <w:bodyDiv w:val="1"/>
      <w:marLeft w:val="0"/>
      <w:marRight w:val="0"/>
      <w:marTop w:val="0"/>
      <w:marBottom w:val="0"/>
      <w:divBdr>
        <w:top w:val="none" w:sz="0" w:space="0" w:color="auto"/>
        <w:left w:val="none" w:sz="0" w:space="0" w:color="auto"/>
        <w:bottom w:val="none" w:sz="0" w:space="0" w:color="auto"/>
        <w:right w:val="none" w:sz="0" w:space="0" w:color="auto"/>
      </w:divBdr>
    </w:div>
    <w:div w:id="920941768">
      <w:bodyDiv w:val="1"/>
      <w:marLeft w:val="0"/>
      <w:marRight w:val="0"/>
      <w:marTop w:val="0"/>
      <w:marBottom w:val="0"/>
      <w:divBdr>
        <w:top w:val="none" w:sz="0" w:space="0" w:color="auto"/>
        <w:left w:val="none" w:sz="0" w:space="0" w:color="auto"/>
        <w:bottom w:val="none" w:sz="0" w:space="0" w:color="auto"/>
        <w:right w:val="none" w:sz="0" w:space="0" w:color="auto"/>
      </w:divBdr>
    </w:div>
    <w:div w:id="921372105">
      <w:bodyDiv w:val="1"/>
      <w:marLeft w:val="0"/>
      <w:marRight w:val="0"/>
      <w:marTop w:val="0"/>
      <w:marBottom w:val="0"/>
      <w:divBdr>
        <w:top w:val="none" w:sz="0" w:space="0" w:color="auto"/>
        <w:left w:val="none" w:sz="0" w:space="0" w:color="auto"/>
        <w:bottom w:val="none" w:sz="0" w:space="0" w:color="auto"/>
        <w:right w:val="none" w:sz="0" w:space="0" w:color="auto"/>
      </w:divBdr>
    </w:div>
    <w:div w:id="921524947">
      <w:bodyDiv w:val="1"/>
      <w:marLeft w:val="0"/>
      <w:marRight w:val="0"/>
      <w:marTop w:val="0"/>
      <w:marBottom w:val="0"/>
      <w:divBdr>
        <w:top w:val="none" w:sz="0" w:space="0" w:color="auto"/>
        <w:left w:val="none" w:sz="0" w:space="0" w:color="auto"/>
        <w:bottom w:val="none" w:sz="0" w:space="0" w:color="auto"/>
        <w:right w:val="none" w:sz="0" w:space="0" w:color="auto"/>
      </w:divBdr>
    </w:div>
    <w:div w:id="921983933">
      <w:bodyDiv w:val="1"/>
      <w:marLeft w:val="0"/>
      <w:marRight w:val="0"/>
      <w:marTop w:val="0"/>
      <w:marBottom w:val="0"/>
      <w:divBdr>
        <w:top w:val="none" w:sz="0" w:space="0" w:color="auto"/>
        <w:left w:val="none" w:sz="0" w:space="0" w:color="auto"/>
        <w:bottom w:val="none" w:sz="0" w:space="0" w:color="auto"/>
        <w:right w:val="none" w:sz="0" w:space="0" w:color="auto"/>
      </w:divBdr>
    </w:div>
    <w:div w:id="923298190">
      <w:bodyDiv w:val="1"/>
      <w:marLeft w:val="0"/>
      <w:marRight w:val="0"/>
      <w:marTop w:val="0"/>
      <w:marBottom w:val="0"/>
      <w:divBdr>
        <w:top w:val="none" w:sz="0" w:space="0" w:color="auto"/>
        <w:left w:val="none" w:sz="0" w:space="0" w:color="auto"/>
        <w:bottom w:val="none" w:sz="0" w:space="0" w:color="auto"/>
        <w:right w:val="none" w:sz="0" w:space="0" w:color="auto"/>
      </w:divBdr>
    </w:div>
    <w:div w:id="923686938">
      <w:bodyDiv w:val="1"/>
      <w:marLeft w:val="0"/>
      <w:marRight w:val="0"/>
      <w:marTop w:val="0"/>
      <w:marBottom w:val="0"/>
      <w:divBdr>
        <w:top w:val="none" w:sz="0" w:space="0" w:color="auto"/>
        <w:left w:val="none" w:sz="0" w:space="0" w:color="auto"/>
        <w:bottom w:val="none" w:sz="0" w:space="0" w:color="auto"/>
        <w:right w:val="none" w:sz="0" w:space="0" w:color="auto"/>
      </w:divBdr>
    </w:div>
    <w:div w:id="923762489">
      <w:bodyDiv w:val="1"/>
      <w:marLeft w:val="0"/>
      <w:marRight w:val="0"/>
      <w:marTop w:val="0"/>
      <w:marBottom w:val="0"/>
      <w:divBdr>
        <w:top w:val="none" w:sz="0" w:space="0" w:color="auto"/>
        <w:left w:val="none" w:sz="0" w:space="0" w:color="auto"/>
        <w:bottom w:val="none" w:sz="0" w:space="0" w:color="auto"/>
        <w:right w:val="none" w:sz="0" w:space="0" w:color="auto"/>
      </w:divBdr>
    </w:div>
    <w:div w:id="924996423">
      <w:bodyDiv w:val="1"/>
      <w:marLeft w:val="0"/>
      <w:marRight w:val="0"/>
      <w:marTop w:val="0"/>
      <w:marBottom w:val="0"/>
      <w:divBdr>
        <w:top w:val="none" w:sz="0" w:space="0" w:color="auto"/>
        <w:left w:val="none" w:sz="0" w:space="0" w:color="auto"/>
        <w:bottom w:val="none" w:sz="0" w:space="0" w:color="auto"/>
        <w:right w:val="none" w:sz="0" w:space="0" w:color="auto"/>
      </w:divBdr>
    </w:div>
    <w:div w:id="925456129">
      <w:bodyDiv w:val="1"/>
      <w:marLeft w:val="0"/>
      <w:marRight w:val="0"/>
      <w:marTop w:val="0"/>
      <w:marBottom w:val="0"/>
      <w:divBdr>
        <w:top w:val="none" w:sz="0" w:space="0" w:color="auto"/>
        <w:left w:val="none" w:sz="0" w:space="0" w:color="auto"/>
        <w:bottom w:val="none" w:sz="0" w:space="0" w:color="auto"/>
        <w:right w:val="none" w:sz="0" w:space="0" w:color="auto"/>
      </w:divBdr>
    </w:div>
    <w:div w:id="925959409">
      <w:bodyDiv w:val="1"/>
      <w:marLeft w:val="0"/>
      <w:marRight w:val="0"/>
      <w:marTop w:val="0"/>
      <w:marBottom w:val="0"/>
      <w:divBdr>
        <w:top w:val="none" w:sz="0" w:space="0" w:color="auto"/>
        <w:left w:val="none" w:sz="0" w:space="0" w:color="auto"/>
        <w:bottom w:val="none" w:sz="0" w:space="0" w:color="auto"/>
        <w:right w:val="none" w:sz="0" w:space="0" w:color="auto"/>
      </w:divBdr>
    </w:div>
    <w:div w:id="926303439">
      <w:bodyDiv w:val="1"/>
      <w:marLeft w:val="0"/>
      <w:marRight w:val="0"/>
      <w:marTop w:val="0"/>
      <w:marBottom w:val="0"/>
      <w:divBdr>
        <w:top w:val="none" w:sz="0" w:space="0" w:color="auto"/>
        <w:left w:val="none" w:sz="0" w:space="0" w:color="auto"/>
        <w:bottom w:val="none" w:sz="0" w:space="0" w:color="auto"/>
        <w:right w:val="none" w:sz="0" w:space="0" w:color="auto"/>
      </w:divBdr>
    </w:div>
    <w:div w:id="927694480">
      <w:bodyDiv w:val="1"/>
      <w:marLeft w:val="0"/>
      <w:marRight w:val="0"/>
      <w:marTop w:val="0"/>
      <w:marBottom w:val="0"/>
      <w:divBdr>
        <w:top w:val="none" w:sz="0" w:space="0" w:color="auto"/>
        <w:left w:val="none" w:sz="0" w:space="0" w:color="auto"/>
        <w:bottom w:val="none" w:sz="0" w:space="0" w:color="auto"/>
        <w:right w:val="none" w:sz="0" w:space="0" w:color="auto"/>
      </w:divBdr>
    </w:div>
    <w:div w:id="930118339">
      <w:bodyDiv w:val="1"/>
      <w:marLeft w:val="0"/>
      <w:marRight w:val="0"/>
      <w:marTop w:val="0"/>
      <w:marBottom w:val="0"/>
      <w:divBdr>
        <w:top w:val="none" w:sz="0" w:space="0" w:color="auto"/>
        <w:left w:val="none" w:sz="0" w:space="0" w:color="auto"/>
        <w:bottom w:val="none" w:sz="0" w:space="0" w:color="auto"/>
        <w:right w:val="none" w:sz="0" w:space="0" w:color="auto"/>
      </w:divBdr>
    </w:div>
    <w:div w:id="930821002">
      <w:bodyDiv w:val="1"/>
      <w:marLeft w:val="0"/>
      <w:marRight w:val="0"/>
      <w:marTop w:val="0"/>
      <w:marBottom w:val="0"/>
      <w:divBdr>
        <w:top w:val="none" w:sz="0" w:space="0" w:color="auto"/>
        <w:left w:val="none" w:sz="0" w:space="0" w:color="auto"/>
        <w:bottom w:val="none" w:sz="0" w:space="0" w:color="auto"/>
        <w:right w:val="none" w:sz="0" w:space="0" w:color="auto"/>
      </w:divBdr>
    </w:div>
    <w:div w:id="931158419">
      <w:bodyDiv w:val="1"/>
      <w:marLeft w:val="0"/>
      <w:marRight w:val="0"/>
      <w:marTop w:val="0"/>
      <w:marBottom w:val="0"/>
      <w:divBdr>
        <w:top w:val="none" w:sz="0" w:space="0" w:color="auto"/>
        <w:left w:val="none" w:sz="0" w:space="0" w:color="auto"/>
        <w:bottom w:val="none" w:sz="0" w:space="0" w:color="auto"/>
        <w:right w:val="none" w:sz="0" w:space="0" w:color="auto"/>
      </w:divBdr>
    </w:div>
    <w:div w:id="931233680">
      <w:bodyDiv w:val="1"/>
      <w:marLeft w:val="0"/>
      <w:marRight w:val="0"/>
      <w:marTop w:val="0"/>
      <w:marBottom w:val="0"/>
      <w:divBdr>
        <w:top w:val="none" w:sz="0" w:space="0" w:color="auto"/>
        <w:left w:val="none" w:sz="0" w:space="0" w:color="auto"/>
        <w:bottom w:val="none" w:sz="0" w:space="0" w:color="auto"/>
        <w:right w:val="none" w:sz="0" w:space="0" w:color="auto"/>
      </w:divBdr>
    </w:div>
    <w:div w:id="931862581">
      <w:bodyDiv w:val="1"/>
      <w:marLeft w:val="0"/>
      <w:marRight w:val="0"/>
      <w:marTop w:val="0"/>
      <w:marBottom w:val="0"/>
      <w:divBdr>
        <w:top w:val="none" w:sz="0" w:space="0" w:color="auto"/>
        <w:left w:val="none" w:sz="0" w:space="0" w:color="auto"/>
        <w:bottom w:val="none" w:sz="0" w:space="0" w:color="auto"/>
        <w:right w:val="none" w:sz="0" w:space="0" w:color="auto"/>
      </w:divBdr>
    </w:div>
    <w:div w:id="933779093">
      <w:bodyDiv w:val="1"/>
      <w:marLeft w:val="0"/>
      <w:marRight w:val="0"/>
      <w:marTop w:val="0"/>
      <w:marBottom w:val="0"/>
      <w:divBdr>
        <w:top w:val="none" w:sz="0" w:space="0" w:color="auto"/>
        <w:left w:val="none" w:sz="0" w:space="0" w:color="auto"/>
        <w:bottom w:val="none" w:sz="0" w:space="0" w:color="auto"/>
        <w:right w:val="none" w:sz="0" w:space="0" w:color="auto"/>
      </w:divBdr>
    </w:div>
    <w:div w:id="936333204">
      <w:bodyDiv w:val="1"/>
      <w:marLeft w:val="0"/>
      <w:marRight w:val="0"/>
      <w:marTop w:val="0"/>
      <w:marBottom w:val="0"/>
      <w:divBdr>
        <w:top w:val="none" w:sz="0" w:space="0" w:color="auto"/>
        <w:left w:val="none" w:sz="0" w:space="0" w:color="auto"/>
        <w:bottom w:val="none" w:sz="0" w:space="0" w:color="auto"/>
        <w:right w:val="none" w:sz="0" w:space="0" w:color="auto"/>
      </w:divBdr>
    </w:div>
    <w:div w:id="936906110">
      <w:bodyDiv w:val="1"/>
      <w:marLeft w:val="0"/>
      <w:marRight w:val="0"/>
      <w:marTop w:val="0"/>
      <w:marBottom w:val="0"/>
      <w:divBdr>
        <w:top w:val="none" w:sz="0" w:space="0" w:color="auto"/>
        <w:left w:val="none" w:sz="0" w:space="0" w:color="auto"/>
        <w:bottom w:val="none" w:sz="0" w:space="0" w:color="auto"/>
        <w:right w:val="none" w:sz="0" w:space="0" w:color="auto"/>
      </w:divBdr>
      <w:divsChild>
        <w:div w:id="1455757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070663">
      <w:bodyDiv w:val="1"/>
      <w:marLeft w:val="0"/>
      <w:marRight w:val="0"/>
      <w:marTop w:val="0"/>
      <w:marBottom w:val="0"/>
      <w:divBdr>
        <w:top w:val="none" w:sz="0" w:space="0" w:color="auto"/>
        <w:left w:val="none" w:sz="0" w:space="0" w:color="auto"/>
        <w:bottom w:val="none" w:sz="0" w:space="0" w:color="auto"/>
        <w:right w:val="none" w:sz="0" w:space="0" w:color="auto"/>
      </w:divBdr>
    </w:div>
    <w:div w:id="939870617">
      <w:bodyDiv w:val="1"/>
      <w:marLeft w:val="0"/>
      <w:marRight w:val="0"/>
      <w:marTop w:val="0"/>
      <w:marBottom w:val="0"/>
      <w:divBdr>
        <w:top w:val="none" w:sz="0" w:space="0" w:color="auto"/>
        <w:left w:val="none" w:sz="0" w:space="0" w:color="auto"/>
        <w:bottom w:val="none" w:sz="0" w:space="0" w:color="auto"/>
        <w:right w:val="none" w:sz="0" w:space="0" w:color="auto"/>
      </w:divBdr>
    </w:div>
    <w:div w:id="940383401">
      <w:bodyDiv w:val="1"/>
      <w:marLeft w:val="0"/>
      <w:marRight w:val="0"/>
      <w:marTop w:val="0"/>
      <w:marBottom w:val="0"/>
      <w:divBdr>
        <w:top w:val="none" w:sz="0" w:space="0" w:color="auto"/>
        <w:left w:val="none" w:sz="0" w:space="0" w:color="auto"/>
        <w:bottom w:val="none" w:sz="0" w:space="0" w:color="auto"/>
        <w:right w:val="none" w:sz="0" w:space="0" w:color="auto"/>
      </w:divBdr>
    </w:div>
    <w:div w:id="942685299">
      <w:bodyDiv w:val="1"/>
      <w:marLeft w:val="0"/>
      <w:marRight w:val="0"/>
      <w:marTop w:val="0"/>
      <w:marBottom w:val="0"/>
      <w:divBdr>
        <w:top w:val="none" w:sz="0" w:space="0" w:color="auto"/>
        <w:left w:val="none" w:sz="0" w:space="0" w:color="auto"/>
        <w:bottom w:val="none" w:sz="0" w:space="0" w:color="auto"/>
        <w:right w:val="none" w:sz="0" w:space="0" w:color="auto"/>
      </w:divBdr>
    </w:div>
    <w:div w:id="942688943">
      <w:bodyDiv w:val="1"/>
      <w:marLeft w:val="0"/>
      <w:marRight w:val="0"/>
      <w:marTop w:val="0"/>
      <w:marBottom w:val="0"/>
      <w:divBdr>
        <w:top w:val="none" w:sz="0" w:space="0" w:color="auto"/>
        <w:left w:val="none" w:sz="0" w:space="0" w:color="auto"/>
        <w:bottom w:val="none" w:sz="0" w:space="0" w:color="auto"/>
        <w:right w:val="none" w:sz="0" w:space="0" w:color="auto"/>
      </w:divBdr>
    </w:div>
    <w:div w:id="942958559">
      <w:bodyDiv w:val="1"/>
      <w:marLeft w:val="0"/>
      <w:marRight w:val="0"/>
      <w:marTop w:val="0"/>
      <w:marBottom w:val="0"/>
      <w:divBdr>
        <w:top w:val="none" w:sz="0" w:space="0" w:color="auto"/>
        <w:left w:val="none" w:sz="0" w:space="0" w:color="auto"/>
        <w:bottom w:val="none" w:sz="0" w:space="0" w:color="auto"/>
        <w:right w:val="none" w:sz="0" w:space="0" w:color="auto"/>
      </w:divBdr>
    </w:div>
    <w:div w:id="945039786">
      <w:bodyDiv w:val="1"/>
      <w:marLeft w:val="0"/>
      <w:marRight w:val="0"/>
      <w:marTop w:val="0"/>
      <w:marBottom w:val="0"/>
      <w:divBdr>
        <w:top w:val="none" w:sz="0" w:space="0" w:color="auto"/>
        <w:left w:val="none" w:sz="0" w:space="0" w:color="auto"/>
        <w:bottom w:val="none" w:sz="0" w:space="0" w:color="auto"/>
        <w:right w:val="none" w:sz="0" w:space="0" w:color="auto"/>
      </w:divBdr>
    </w:div>
    <w:div w:id="946305980">
      <w:bodyDiv w:val="1"/>
      <w:marLeft w:val="0"/>
      <w:marRight w:val="0"/>
      <w:marTop w:val="0"/>
      <w:marBottom w:val="0"/>
      <w:divBdr>
        <w:top w:val="none" w:sz="0" w:space="0" w:color="auto"/>
        <w:left w:val="none" w:sz="0" w:space="0" w:color="auto"/>
        <w:bottom w:val="none" w:sz="0" w:space="0" w:color="auto"/>
        <w:right w:val="none" w:sz="0" w:space="0" w:color="auto"/>
      </w:divBdr>
    </w:div>
    <w:div w:id="946356060">
      <w:bodyDiv w:val="1"/>
      <w:marLeft w:val="0"/>
      <w:marRight w:val="0"/>
      <w:marTop w:val="0"/>
      <w:marBottom w:val="0"/>
      <w:divBdr>
        <w:top w:val="none" w:sz="0" w:space="0" w:color="auto"/>
        <w:left w:val="none" w:sz="0" w:space="0" w:color="auto"/>
        <w:bottom w:val="none" w:sz="0" w:space="0" w:color="auto"/>
        <w:right w:val="none" w:sz="0" w:space="0" w:color="auto"/>
      </w:divBdr>
    </w:div>
    <w:div w:id="946430930">
      <w:bodyDiv w:val="1"/>
      <w:marLeft w:val="0"/>
      <w:marRight w:val="0"/>
      <w:marTop w:val="0"/>
      <w:marBottom w:val="0"/>
      <w:divBdr>
        <w:top w:val="none" w:sz="0" w:space="0" w:color="auto"/>
        <w:left w:val="none" w:sz="0" w:space="0" w:color="auto"/>
        <w:bottom w:val="none" w:sz="0" w:space="0" w:color="auto"/>
        <w:right w:val="none" w:sz="0" w:space="0" w:color="auto"/>
      </w:divBdr>
    </w:div>
    <w:div w:id="946473408">
      <w:bodyDiv w:val="1"/>
      <w:marLeft w:val="0"/>
      <w:marRight w:val="0"/>
      <w:marTop w:val="0"/>
      <w:marBottom w:val="0"/>
      <w:divBdr>
        <w:top w:val="none" w:sz="0" w:space="0" w:color="auto"/>
        <w:left w:val="none" w:sz="0" w:space="0" w:color="auto"/>
        <w:bottom w:val="none" w:sz="0" w:space="0" w:color="auto"/>
        <w:right w:val="none" w:sz="0" w:space="0" w:color="auto"/>
      </w:divBdr>
    </w:div>
    <w:div w:id="947741002">
      <w:bodyDiv w:val="1"/>
      <w:marLeft w:val="0"/>
      <w:marRight w:val="0"/>
      <w:marTop w:val="0"/>
      <w:marBottom w:val="0"/>
      <w:divBdr>
        <w:top w:val="none" w:sz="0" w:space="0" w:color="auto"/>
        <w:left w:val="none" w:sz="0" w:space="0" w:color="auto"/>
        <w:bottom w:val="none" w:sz="0" w:space="0" w:color="auto"/>
        <w:right w:val="none" w:sz="0" w:space="0" w:color="auto"/>
      </w:divBdr>
    </w:div>
    <w:div w:id="948512764">
      <w:bodyDiv w:val="1"/>
      <w:marLeft w:val="0"/>
      <w:marRight w:val="0"/>
      <w:marTop w:val="0"/>
      <w:marBottom w:val="0"/>
      <w:divBdr>
        <w:top w:val="none" w:sz="0" w:space="0" w:color="auto"/>
        <w:left w:val="none" w:sz="0" w:space="0" w:color="auto"/>
        <w:bottom w:val="none" w:sz="0" w:space="0" w:color="auto"/>
        <w:right w:val="none" w:sz="0" w:space="0" w:color="auto"/>
      </w:divBdr>
    </w:div>
    <w:div w:id="948775188">
      <w:bodyDiv w:val="1"/>
      <w:marLeft w:val="0"/>
      <w:marRight w:val="0"/>
      <w:marTop w:val="0"/>
      <w:marBottom w:val="0"/>
      <w:divBdr>
        <w:top w:val="none" w:sz="0" w:space="0" w:color="auto"/>
        <w:left w:val="none" w:sz="0" w:space="0" w:color="auto"/>
        <w:bottom w:val="none" w:sz="0" w:space="0" w:color="auto"/>
        <w:right w:val="none" w:sz="0" w:space="0" w:color="auto"/>
      </w:divBdr>
    </w:div>
    <w:div w:id="949700275">
      <w:bodyDiv w:val="1"/>
      <w:marLeft w:val="0"/>
      <w:marRight w:val="0"/>
      <w:marTop w:val="0"/>
      <w:marBottom w:val="0"/>
      <w:divBdr>
        <w:top w:val="none" w:sz="0" w:space="0" w:color="auto"/>
        <w:left w:val="none" w:sz="0" w:space="0" w:color="auto"/>
        <w:bottom w:val="none" w:sz="0" w:space="0" w:color="auto"/>
        <w:right w:val="none" w:sz="0" w:space="0" w:color="auto"/>
      </w:divBdr>
    </w:div>
    <w:div w:id="950552147">
      <w:bodyDiv w:val="1"/>
      <w:marLeft w:val="0"/>
      <w:marRight w:val="0"/>
      <w:marTop w:val="0"/>
      <w:marBottom w:val="0"/>
      <w:divBdr>
        <w:top w:val="none" w:sz="0" w:space="0" w:color="auto"/>
        <w:left w:val="none" w:sz="0" w:space="0" w:color="auto"/>
        <w:bottom w:val="none" w:sz="0" w:space="0" w:color="auto"/>
        <w:right w:val="none" w:sz="0" w:space="0" w:color="auto"/>
      </w:divBdr>
    </w:div>
    <w:div w:id="950554785">
      <w:bodyDiv w:val="1"/>
      <w:marLeft w:val="0"/>
      <w:marRight w:val="0"/>
      <w:marTop w:val="0"/>
      <w:marBottom w:val="0"/>
      <w:divBdr>
        <w:top w:val="none" w:sz="0" w:space="0" w:color="auto"/>
        <w:left w:val="none" w:sz="0" w:space="0" w:color="auto"/>
        <w:bottom w:val="none" w:sz="0" w:space="0" w:color="auto"/>
        <w:right w:val="none" w:sz="0" w:space="0" w:color="auto"/>
      </w:divBdr>
    </w:div>
    <w:div w:id="950745241">
      <w:bodyDiv w:val="1"/>
      <w:marLeft w:val="0"/>
      <w:marRight w:val="0"/>
      <w:marTop w:val="0"/>
      <w:marBottom w:val="0"/>
      <w:divBdr>
        <w:top w:val="none" w:sz="0" w:space="0" w:color="auto"/>
        <w:left w:val="none" w:sz="0" w:space="0" w:color="auto"/>
        <w:bottom w:val="none" w:sz="0" w:space="0" w:color="auto"/>
        <w:right w:val="none" w:sz="0" w:space="0" w:color="auto"/>
      </w:divBdr>
    </w:div>
    <w:div w:id="950818312">
      <w:bodyDiv w:val="1"/>
      <w:marLeft w:val="0"/>
      <w:marRight w:val="0"/>
      <w:marTop w:val="0"/>
      <w:marBottom w:val="0"/>
      <w:divBdr>
        <w:top w:val="none" w:sz="0" w:space="0" w:color="auto"/>
        <w:left w:val="none" w:sz="0" w:space="0" w:color="auto"/>
        <w:bottom w:val="none" w:sz="0" w:space="0" w:color="auto"/>
        <w:right w:val="none" w:sz="0" w:space="0" w:color="auto"/>
      </w:divBdr>
    </w:div>
    <w:div w:id="951940890">
      <w:bodyDiv w:val="1"/>
      <w:marLeft w:val="0"/>
      <w:marRight w:val="0"/>
      <w:marTop w:val="0"/>
      <w:marBottom w:val="0"/>
      <w:divBdr>
        <w:top w:val="none" w:sz="0" w:space="0" w:color="auto"/>
        <w:left w:val="none" w:sz="0" w:space="0" w:color="auto"/>
        <w:bottom w:val="none" w:sz="0" w:space="0" w:color="auto"/>
        <w:right w:val="none" w:sz="0" w:space="0" w:color="auto"/>
      </w:divBdr>
    </w:div>
    <w:div w:id="952126377">
      <w:bodyDiv w:val="1"/>
      <w:marLeft w:val="0"/>
      <w:marRight w:val="0"/>
      <w:marTop w:val="0"/>
      <w:marBottom w:val="0"/>
      <w:divBdr>
        <w:top w:val="none" w:sz="0" w:space="0" w:color="auto"/>
        <w:left w:val="none" w:sz="0" w:space="0" w:color="auto"/>
        <w:bottom w:val="none" w:sz="0" w:space="0" w:color="auto"/>
        <w:right w:val="none" w:sz="0" w:space="0" w:color="auto"/>
      </w:divBdr>
    </w:div>
    <w:div w:id="954749864">
      <w:bodyDiv w:val="1"/>
      <w:marLeft w:val="0"/>
      <w:marRight w:val="0"/>
      <w:marTop w:val="0"/>
      <w:marBottom w:val="0"/>
      <w:divBdr>
        <w:top w:val="none" w:sz="0" w:space="0" w:color="auto"/>
        <w:left w:val="none" w:sz="0" w:space="0" w:color="auto"/>
        <w:bottom w:val="none" w:sz="0" w:space="0" w:color="auto"/>
        <w:right w:val="none" w:sz="0" w:space="0" w:color="auto"/>
      </w:divBdr>
    </w:div>
    <w:div w:id="955671027">
      <w:bodyDiv w:val="1"/>
      <w:marLeft w:val="0"/>
      <w:marRight w:val="0"/>
      <w:marTop w:val="0"/>
      <w:marBottom w:val="0"/>
      <w:divBdr>
        <w:top w:val="none" w:sz="0" w:space="0" w:color="auto"/>
        <w:left w:val="none" w:sz="0" w:space="0" w:color="auto"/>
        <w:bottom w:val="none" w:sz="0" w:space="0" w:color="auto"/>
        <w:right w:val="none" w:sz="0" w:space="0" w:color="auto"/>
      </w:divBdr>
    </w:div>
    <w:div w:id="955797978">
      <w:bodyDiv w:val="1"/>
      <w:marLeft w:val="0"/>
      <w:marRight w:val="0"/>
      <w:marTop w:val="0"/>
      <w:marBottom w:val="0"/>
      <w:divBdr>
        <w:top w:val="none" w:sz="0" w:space="0" w:color="auto"/>
        <w:left w:val="none" w:sz="0" w:space="0" w:color="auto"/>
        <w:bottom w:val="none" w:sz="0" w:space="0" w:color="auto"/>
        <w:right w:val="none" w:sz="0" w:space="0" w:color="auto"/>
      </w:divBdr>
    </w:div>
    <w:div w:id="957176656">
      <w:bodyDiv w:val="1"/>
      <w:marLeft w:val="0"/>
      <w:marRight w:val="0"/>
      <w:marTop w:val="0"/>
      <w:marBottom w:val="0"/>
      <w:divBdr>
        <w:top w:val="none" w:sz="0" w:space="0" w:color="auto"/>
        <w:left w:val="none" w:sz="0" w:space="0" w:color="auto"/>
        <w:bottom w:val="none" w:sz="0" w:space="0" w:color="auto"/>
        <w:right w:val="none" w:sz="0" w:space="0" w:color="auto"/>
      </w:divBdr>
    </w:div>
    <w:div w:id="957680398">
      <w:bodyDiv w:val="1"/>
      <w:marLeft w:val="0"/>
      <w:marRight w:val="0"/>
      <w:marTop w:val="0"/>
      <w:marBottom w:val="0"/>
      <w:divBdr>
        <w:top w:val="none" w:sz="0" w:space="0" w:color="auto"/>
        <w:left w:val="none" w:sz="0" w:space="0" w:color="auto"/>
        <w:bottom w:val="none" w:sz="0" w:space="0" w:color="auto"/>
        <w:right w:val="none" w:sz="0" w:space="0" w:color="auto"/>
      </w:divBdr>
    </w:div>
    <w:div w:id="957760793">
      <w:bodyDiv w:val="1"/>
      <w:marLeft w:val="0"/>
      <w:marRight w:val="0"/>
      <w:marTop w:val="0"/>
      <w:marBottom w:val="0"/>
      <w:divBdr>
        <w:top w:val="none" w:sz="0" w:space="0" w:color="auto"/>
        <w:left w:val="none" w:sz="0" w:space="0" w:color="auto"/>
        <w:bottom w:val="none" w:sz="0" w:space="0" w:color="auto"/>
        <w:right w:val="none" w:sz="0" w:space="0" w:color="auto"/>
      </w:divBdr>
    </w:div>
    <w:div w:id="957875004">
      <w:bodyDiv w:val="1"/>
      <w:marLeft w:val="0"/>
      <w:marRight w:val="0"/>
      <w:marTop w:val="0"/>
      <w:marBottom w:val="0"/>
      <w:divBdr>
        <w:top w:val="none" w:sz="0" w:space="0" w:color="auto"/>
        <w:left w:val="none" w:sz="0" w:space="0" w:color="auto"/>
        <w:bottom w:val="none" w:sz="0" w:space="0" w:color="auto"/>
        <w:right w:val="none" w:sz="0" w:space="0" w:color="auto"/>
      </w:divBdr>
    </w:div>
    <w:div w:id="958803384">
      <w:bodyDiv w:val="1"/>
      <w:marLeft w:val="0"/>
      <w:marRight w:val="0"/>
      <w:marTop w:val="0"/>
      <w:marBottom w:val="0"/>
      <w:divBdr>
        <w:top w:val="none" w:sz="0" w:space="0" w:color="auto"/>
        <w:left w:val="none" w:sz="0" w:space="0" w:color="auto"/>
        <w:bottom w:val="none" w:sz="0" w:space="0" w:color="auto"/>
        <w:right w:val="none" w:sz="0" w:space="0" w:color="auto"/>
      </w:divBdr>
    </w:div>
    <w:div w:id="959148528">
      <w:bodyDiv w:val="1"/>
      <w:marLeft w:val="0"/>
      <w:marRight w:val="0"/>
      <w:marTop w:val="0"/>
      <w:marBottom w:val="0"/>
      <w:divBdr>
        <w:top w:val="none" w:sz="0" w:space="0" w:color="auto"/>
        <w:left w:val="none" w:sz="0" w:space="0" w:color="auto"/>
        <w:bottom w:val="none" w:sz="0" w:space="0" w:color="auto"/>
        <w:right w:val="none" w:sz="0" w:space="0" w:color="auto"/>
      </w:divBdr>
    </w:div>
    <w:div w:id="959265205">
      <w:bodyDiv w:val="1"/>
      <w:marLeft w:val="0"/>
      <w:marRight w:val="0"/>
      <w:marTop w:val="0"/>
      <w:marBottom w:val="0"/>
      <w:divBdr>
        <w:top w:val="none" w:sz="0" w:space="0" w:color="auto"/>
        <w:left w:val="none" w:sz="0" w:space="0" w:color="auto"/>
        <w:bottom w:val="none" w:sz="0" w:space="0" w:color="auto"/>
        <w:right w:val="none" w:sz="0" w:space="0" w:color="auto"/>
      </w:divBdr>
      <w:divsChild>
        <w:div w:id="1944070548">
          <w:marLeft w:val="0"/>
          <w:marRight w:val="0"/>
          <w:marTop w:val="0"/>
          <w:marBottom w:val="0"/>
          <w:divBdr>
            <w:top w:val="none" w:sz="0" w:space="0" w:color="auto"/>
            <w:left w:val="none" w:sz="0" w:space="0" w:color="auto"/>
            <w:bottom w:val="none" w:sz="0" w:space="0" w:color="auto"/>
            <w:right w:val="none" w:sz="0" w:space="0" w:color="auto"/>
          </w:divBdr>
          <w:divsChild>
            <w:div w:id="1729262276">
              <w:marLeft w:val="0"/>
              <w:marRight w:val="0"/>
              <w:marTop w:val="0"/>
              <w:marBottom w:val="0"/>
              <w:divBdr>
                <w:top w:val="none" w:sz="0" w:space="0" w:color="auto"/>
                <w:left w:val="none" w:sz="0" w:space="0" w:color="auto"/>
                <w:bottom w:val="none" w:sz="0" w:space="0" w:color="auto"/>
                <w:right w:val="none" w:sz="0" w:space="0" w:color="auto"/>
              </w:divBdr>
              <w:divsChild>
                <w:div w:id="1187207901">
                  <w:marLeft w:val="0"/>
                  <w:marRight w:val="0"/>
                  <w:marTop w:val="0"/>
                  <w:marBottom w:val="0"/>
                  <w:divBdr>
                    <w:top w:val="none" w:sz="0" w:space="0" w:color="auto"/>
                    <w:left w:val="none" w:sz="0" w:space="0" w:color="auto"/>
                    <w:bottom w:val="none" w:sz="0" w:space="0" w:color="auto"/>
                    <w:right w:val="none" w:sz="0" w:space="0" w:color="auto"/>
                  </w:divBdr>
                  <w:divsChild>
                    <w:div w:id="1788505668">
                      <w:marLeft w:val="0"/>
                      <w:marRight w:val="0"/>
                      <w:marTop w:val="0"/>
                      <w:marBottom w:val="0"/>
                      <w:divBdr>
                        <w:top w:val="none" w:sz="0" w:space="0" w:color="auto"/>
                        <w:left w:val="none" w:sz="0" w:space="0" w:color="auto"/>
                        <w:bottom w:val="none" w:sz="0" w:space="0" w:color="auto"/>
                        <w:right w:val="none" w:sz="0" w:space="0" w:color="auto"/>
                      </w:divBdr>
                      <w:divsChild>
                        <w:div w:id="1273053578">
                          <w:marLeft w:val="0"/>
                          <w:marRight w:val="0"/>
                          <w:marTop w:val="0"/>
                          <w:marBottom w:val="0"/>
                          <w:divBdr>
                            <w:top w:val="none" w:sz="0" w:space="0" w:color="auto"/>
                            <w:left w:val="none" w:sz="0" w:space="0" w:color="auto"/>
                            <w:bottom w:val="none" w:sz="0" w:space="0" w:color="auto"/>
                            <w:right w:val="none" w:sz="0" w:space="0" w:color="auto"/>
                          </w:divBdr>
                          <w:divsChild>
                            <w:div w:id="622079578">
                              <w:marLeft w:val="0"/>
                              <w:marRight w:val="0"/>
                              <w:marTop w:val="0"/>
                              <w:marBottom w:val="0"/>
                              <w:divBdr>
                                <w:top w:val="none" w:sz="0" w:space="0" w:color="auto"/>
                                <w:left w:val="none" w:sz="0" w:space="0" w:color="auto"/>
                                <w:bottom w:val="none" w:sz="0" w:space="0" w:color="auto"/>
                                <w:right w:val="none" w:sz="0" w:space="0" w:color="auto"/>
                              </w:divBdr>
                              <w:divsChild>
                                <w:div w:id="451093878">
                                  <w:marLeft w:val="0"/>
                                  <w:marRight w:val="0"/>
                                  <w:marTop w:val="0"/>
                                  <w:marBottom w:val="0"/>
                                  <w:divBdr>
                                    <w:top w:val="none" w:sz="0" w:space="0" w:color="auto"/>
                                    <w:left w:val="none" w:sz="0" w:space="0" w:color="auto"/>
                                    <w:bottom w:val="none" w:sz="0" w:space="0" w:color="auto"/>
                                    <w:right w:val="none" w:sz="0" w:space="0" w:color="auto"/>
                                  </w:divBdr>
                                  <w:divsChild>
                                    <w:div w:id="139618772">
                                      <w:marLeft w:val="0"/>
                                      <w:marRight w:val="0"/>
                                      <w:marTop w:val="0"/>
                                      <w:marBottom w:val="0"/>
                                      <w:divBdr>
                                        <w:top w:val="none" w:sz="0" w:space="0" w:color="auto"/>
                                        <w:left w:val="none" w:sz="0" w:space="0" w:color="auto"/>
                                        <w:bottom w:val="none" w:sz="0" w:space="0" w:color="auto"/>
                                        <w:right w:val="none" w:sz="0" w:space="0" w:color="auto"/>
                                      </w:divBdr>
                                      <w:divsChild>
                                        <w:div w:id="849637177">
                                          <w:marLeft w:val="0"/>
                                          <w:marRight w:val="0"/>
                                          <w:marTop w:val="0"/>
                                          <w:marBottom w:val="0"/>
                                          <w:divBdr>
                                            <w:top w:val="none" w:sz="0" w:space="0" w:color="auto"/>
                                            <w:left w:val="none" w:sz="0" w:space="0" w:color="auto"/>
                                            <w:bottom w:val="none" w:sz="0" w:space="0" w:color="auto"/>
                                            <w:right w:val="none" w:sz="0" w:space="0" w:color="auto"/>
                                          </w:divBdr>
                                          <w:divsChild>
                                            <w:div w:id="1715303924">
                                              <w:marLeft w:val="0"/>
                                              <w:marRight w:val="0"/>
                                              <w:marTop w:val="0"/>
                                              <w:marBottom w:val="0"/>
                                              <w:divBdr>
                                                <w:top w:val="none" w:sz="0" w:space="0" w:color="auto"/>
                                                <w:left w:val="none" w:sz="0" w:space="0" w:color="auto"/>
                                                <w:bottom w:val="none" w:sz="0" w:space="0" w:color="auto"/>
                                                <w:right w:val="none" w:sz="0" w:space="0" w:color="auto"/>
                                              </w:divBdr>
                                              <w:divsChild>
                                                <w:div w:id="241570620">
                                                  <w:marLeft w:val="0"/>
                                                  <w:marRight w:val="0"/>
                                                  <w:marTop w:val="0"/>
                                                  <w:marBottom w:val="0"/>
                                                  <w:divBdr>
                                                    <w:top w:val="none" w:sz="0" w:space="0" w:color="auto"/>
                                                    <w:left w:val="none" w:sz="0" w:space="0" w:color="auto"/>
                                                    <w:bottom w:val="none" w:sz="0" w:space="0" w:color="auto"/>
                                                    <w:right w:val="none" w:sz="0" w:space="0" w:color="auto"/>
                                                  </w:divBdr>
                                                  <w:divsChild>
                                                    <w:div w:id="2041666090">
                                                      <w:marLeft w:val="0"/>
                                                      <w:marRight w:val="0"/>
                                                      <w:marTop w:val="0"/>
                                                      <w:marBottom w:val="0"/>
                                                      <w:divBdr>
                                                        <w:top w:val="none" w:sz="0" w:space="0" w:color="auto"/>
                                                        <w:left w:val="none" w:sz="0" w:space="0" w:color="auto"/>
                                                        <w:bottom w:val="none" w:sz="0" w:space="0" w:color="auto"/>
                                                        <w:right w:val="none" w:sz="0" w:space="0" w:color="auto"/>
                                                      </w:divBdr>
                                                      <w:divsChild>
                                                        <w:div w:id="1379160326">
                                                          <w:marLeft w:val="0"/>
                                                          <w:marRight w:val="0"/>
                                                          <w:marTop w:val="0"/>
                                                          <w:marBottom w:val="0"/>
                                                          <w:divBdr>
                                                            <w:top w:val="none" w:sz="0" w:space="0" w:color="auto"/>
                                                            <w:left w:val="none" w:sz="0" w:space="0" w:color="auto"/>
                                                            <w:bottom w:val="none" w:sz="0" w:space="0" w:color="auto"/>
                                                            <w:right w:val="none" w:sz="0" w:space="0" w:color="auto"/>
                                                          </w:divBdr>
                                                          <w:divsChild>
                                                            <w:div w:id="17035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9921753">
      <w:bodyDiv w:val="1"/>
      <w:marLeft w:val="0"/>
      <w:marRight w:val="0"/>
      <w:marTop w:val="0"/>
      <w:marBottom w:val="0"/>
      <w:divBdr>
        <w:top w:val="none" w:sz="0" w:space="0" w:color="auto"/>
        <w:left w:val="none" w:sz="0" w:space="0" w:color="auto"/>
        <w:bottom w:val="none" w:sz="0" w:space="0" w:color="auto"/>
        <w:right w:val="none" w:sz="0" w:space="0" w:color="auto"/>
      </w:divBdr>
    </w:div>
    <w:div w:id="964427910">
      <w:bodyDiv w:val="1"/>
      <w:marLeft w:val="0"/>
      <w:marRight w:val="0"/>
      <w:marTop w:val="0"/>
      <w:marBottom w:val="0"/>
      <w:divBdr>
        <w:top w:val="none" w:sz="0" w:space="0" w:color="auto"/>
        <w:left w:val="none" w:sz="0" w:space="0" w:color="auto"/>
        <w:bottom w:val="none" w:sz="0" w:space="0" w:color="auto"/>
        <w:right w:val="none" w:sz="0" w:space="0" w:color="auto"/>
      </w:divBdr>
    </w:div>
    <w:div w:id="966667835">
      <w:bodyDiv w:val="1"/>
      <w:marLeft w:val="0"/>
      <w:marRight w:val="0"/>
      <w:marTop w:val="0"/>
      <w:marBottom w:val="0"/>
      <w:divBdr>
        <w:top w:val="none" w:sz="0" w:space="0" w:color="auto"/>
        <w:left w:val="none" w:sz="0" w:space="0" w:color="auto"/>
        <w:bottom w:val="none" w:sz="0" w:space="0" w:color="auto"/>
        <w:right w:val="none" w:sz="0" w:space="0" w:color="auto"/>
      </w:divBdr>
    </w:div>
    <w:div w:id="968244680">
      <w:bodyDiv w:val="1"/>
      <w:marLeft w:val="0"/>
      <w:marRight w:val="0"/>
      <w:marTop w:val="0"/>
      <w:marBottom w:val="0"/>
      <w:divBdr>
        <w:top w:val="none" w:sz="0" w:space="0" w:color="auto"/>
        <w:left w:val="none" w:sz="0" w:space="0" w:color="auto"/>
        <w:bottom w:val="none" w:sz="0" w:space="0" w:color="auto"/>
        <w:right w:val="none" w:sz="0" w:space="0" w:color="auto"/>
      </w:divBdr>
    </w:div>
    <w:div w:id="968438844">
      <w:bodyDiv w:val="1"/>
      <w:marLeft w:val="0"/>
      <w:marRight w:val="0"/>
      <w:marTop w:val="0"/>
      <w:marBottom w:val="0"/>
      <w:divBdr>
        <w:top w:val="none" w:sz="0" w:space="0" w:color="auto"/>
        <w:left w:val="none" w:sz="0" w:space="0" w:color="auto"/>
        <w:bottom w:val="none" w:sz="0" w:space="0" w:color="auto"/>
        <w:right w:val="none" w:sz="0" w:space="0" w:color="auto"/>
      </w:divBdr>
    </w:div>
    <w:div w:id="968784392">
      <w:bodyDiv w:val="1"/>
      <w:marLeft w:val="0"/>
      <w:marRight w:val="0"/>
      <w:marTop w:val="0"/>
      <w:marBottom w:val="0"/>
      <w:divBdr>
        <w:top w:val="none" w:sz="0" w:space="0" w:color="auto"/>
        <w:left w:val="none" w:sz="0" w:space="0" w:color="auto"/>
        <w:bottom w:val="none" w:sz="0" w:space="0" w:color="auto"/>
        <w:right w:val="none" w:sz="0" w:space="0" w:color="auto"/>
      </w:divBdr>
    </w:div>
    <w:div w:id="969240445">
      <w:bodyDiv w:val="1"/>
      <w:marLeft w:val="0"/>
      <w:marRight w:val="0"/>
      <w:marTop w:val="0"/>
      <w:marBottom w:val="0"/>
      <w:divBdr>
        <w:top w:val="none" w:sz="0" w:space="0" w:color="auto"/>
        <w:left w:val="none" w:sz="0" w:space="0" w:color="auto"/>
        <w:bottom w:val="none" w:sz="0" w:space="0" w:color="auto"/>
        <w:right w:val="none" w:sz="0" w:space="0" w:color="auto"/>
      </w:divBdr>
    </w:div>
    <w:div w:id="969435156">
      <w:bodyDiv w:val="1"/>
      <w:marLeft w:val="0"/>
      <w:marRight w:val="0"/>
      <w:marTop w:val="0"/>
      <w:marBottom w:val="0"/>
      <w:divBdr>
        <w:top w:val="none" w:sz="0" w:space="0" w:color="auto"/>
        <w:left w:val="none" w:sz="0" w:space="0" w:color="auto"/>
        <w:bottom w:val="none" w:sz="0" w:space="0" w:color="auto"/>
        <w:right w:val="none" w:sz="0" w:space="0" w:color="auto"/>
      </w:divBdr>
    </w:div>
    <w:div w:id="969555004">
      <w:bodyDiv w:val="1"/>
      <w:marLeft w:val="0"/>
      <w:marRight w:val="0"/>
      <w:marTop w:val="0"/>
      <w:marBottom w:val="0"/>
      <w:divBdr>
        <w:top w:val="none" w:sz="0" w:space="0" w:color="auto"/>
        <w:left w:val="none" w:sz="0" w:space="0" w:color="auto"/>
        <w:bottom w:val="none" w:sz="0" w:space="0" w:color="auto"/>
        <w:right w:val="none" w:sz="0" w:space="0" w:color="auto"/>
      </w:divBdr>
    </w:div>
    <w:div w:id="969673161">
      <w:bodyDiv w:val="1"/>
      <w:marLeft w:val="0"/>
      <w:marRight w:val="0"/>
      <w:marTop w:val="0"/>
      <w:marBottom w:val="0"/>
      <w:divBdr>
        <w:top w:val="none" w:sz="0" w:space="0" w:color="auto"/>
        <w:left w:val="none" w:sz="0" w:space="0" w:color="auto"/>
        <w:bottom w:val="none" w:sz="0" w:space="0" w:color="auto"/>
        <w:right w:val="none" w:sz="0" w:space="0" w:color="auto"/>
      </w:divBdr>
    </w:div>
    <w:div w:id="970139026">
      <w:bodyDiv w:val="1"/>
      <w:marLeft w:val="0"/>
      <w:marRight w:val="0"/>
      <w:marTop w:val="0"/>
      <w:marBottom w:val="0"/>
      <w:divBdr>
        <w:top w:val="none" w:sz="0" w:space="0" w:color="auto"/>
        <w:left w:val="none" w:sz="0" w:space="0" w:color="auto"/>
        <w:bottom w:val="none" w:sz="0" w:space="0" w:color="auto"/>
        <w:right w:val="none" w:sz="0" w:space="0" w:color="auto"/>
      </w:divBdr>
    </w:div>
    <w:div w:id="971595833">
      <w:bodyDiv w:val="1"/>
      <w:marLeft w:val="0"/>
      <w:marRight w:val="0"/>
      <w:marTop w:val="0"/>
      <w:marBottom w:val="0"/>
      <w:divBdr>
        <w:top w:val="none" w:sz="0" w:space="0" w:color="auto"/>
        <w:left w:val="none" w:sz="0" w:space="0" w:color="auto"/>
        <w:bottom w:val="none" w:sz="0" w:space="0" w:color="auto"/>
        <w:right w:val="none" w:sz="0" w:space="0" w:color="auto"/>
      </w:divBdr>
    </w:div>
    <w:div w:id="972056229">
      <w:bodyDiv w:val="1"/>
      <w:marLeft w:val="0"/>
      <w:marRight w:val="0"/>
      <w:marTop w:val="0"/>
      <w:marBottom w:val="0"/>
      <w:divBdr>
        <w:top w:val="none" w:sz="0" w:space="0" w:color="auto"/>
        <w:left w:val="none" w:sz="0" w:space="0" w:color="auto"/>
        <w:bottom w:val="none" w:sz="0" w:space="0" w:color="auto"/>
        <w:right w:val="none" w:sz="0" w:space="0" w:color="auto"/>
      </w:divBdr>
    </w:div>
    <w:div w:id="972096353">
      <w:bodyDiv w:val="1"/>
      <w:marLeft w:val="0"/>
      <w:marRight w:val="0"/>
      <w:marTop w:val="0"/>
      <w:marBottom w:val="0"/>
      <w:divBdr>
        <w:top w:val="none" w:sz="0" w:space="0" w:color="auto"/>
        <w:left w:val="none" w:sz="0" w:space="0" w:color="auto"/>
        <w:bottom w:val="none" w:sz="0" w:space="0" w:color="auto"/>
        <w:right w:val="none" w:sz="0" w:space="0" w:color="auto"/>
      </w:divBdr>
    </w:div>
    <w:div w:id="973414410">
      <w:bodyDiv w:val="1"/>
      <w:marLeft w:val="0"/>
      <w:marRight w:val="0"/>
      <w:marTop w:val="0"/>
      <w:marBottom w:val="0"/>
      <w:divBdr>
        <w:top w:val="none" w:sz="0" w:space="0" w:color="auto"/>
        <w:left w:val="none" w:sz="0" w:space="0" w:color="auto"/>
        <w:bottom w:val="none" w:sz="0" w:space="0" w:color="auto"/>
        <w:right w:val="none" w:sz="0" w:space="0" w:color="auto"/>
      </w:divBdr>
    </w:div>
    <w:div w:id="974483091">
      <w:bodyDiv w:val="1"/>
      <w:marLeft w:val="0"/>
      <w:marRight w:val="0"/>
      <w:marTop w:val="0"/>
      <w:marBottom w:val="0"/>
      <w:divBdr>
        <w:top w:val="none" w:sz="0" w:space="0" w:color="auto"/>
        <w:left w:val="none" w:sz="0" w:space="0" w:color="auto"/>
        <w:bottom w:val="none" w:sz="0" w:space="0" w:color="auto"/>
        <w:right w:val="none" w:sz="0" w:space="0" w:color="auto"/>
      </w:divBdr>
    </w:div>
    <w:div w:id="975183183">
      <w:bodyDiv w:val="1"/>
      <w:marLeft w:val="0"/>
      <w:marRight w:val="0"/>
      <w:marTop w:val="0"/>
      <w:marBottom w:val="0"/>
      <w:divBdr>
        <w:top w:val="none" w:sz="0" w:space="0" w:color="auto"/>
        <w:left w:val="none" w:sz="0" w:space="0" w:color="auto"/>
        <w:bottom w:val="none" w:sz="0" w:space="0" w:color="auto"/>
        <w:right w:val="none" w:sz="0" w:space="0" w:color="auto"/>
      </w:divBdr>
    </w:div>
    <w:div w:id="976488848">
      <w:bodyDiv w:val="1"/>
      <w:marLeft w:val="0"/>
      <w:marRight w:val="0"/>
      <w:marTop w:val="0"/>
      <w:marBottom w:val="0"/>
      <w:divBdr>
        <w:top w:val="none" w:sz="0" w:space="0" w:color="auto"/>
        <w:left w:val="none" w:sz="0" w:space="0" w:color="auto"/>
        <w:bottom w:val="none" w:sz="0" w:space="0" w:color="auto"/>
        <w:right w:val="none" w:sz="0" w:space="0" w:color="auto"/>
      </w:divBdr>
    </w:div>
    <w:div w:id="976910199">
      <w:bodyDiv w:val="1"/>
      <w:marLeft w:val="0"/>
      <w:marRight w:val="0"/>
      <w:marTop w:val="0"/>
      <w:marBottom w:val="0"/>
      <w:divBdr>
        <w:top w:val="none" w:sz="0" w:space="0" w:color="auto"/>
        <w:left w:val="none" w:sz="0" w:space="0" w:color="auto"/>
        <w:bottom w:val="none" w:sz="0" w:space="0" w:color="auto"/>
        <w:right w:val="none" w:sz="0" w:space="0" w:color="auto"/>
      </w:divBdr>
    </w:div>
    <w:div w:id="977494818">
      <w:bodyDiv w:val="1"/>
      <w:marLeft w:val="0"/>
      <w:marRight w:val="0"/>
      <w:marTop w:val="0"/>
      <w:marBottom w:val="0"/>
      <w:divBdr>
        <w:top w:val="none" w:sz="0" w:space="0" w:color="auto"/>
        <w:left w:val="none" w:sz="0" w:space="0" w:color="auto"/>
        <w:bottom w:val="none" w:sz="0" w:space="0" w:color="auto"/>
        <w:right w:val="none" w:sz="0" w:space="0" w:color="auto"/>
      </w:divBdr>
    </w:div>
    <w:div w:id="977611680">
      <w:bodyDiv w:val="1"/>
      <w:marLeft w:val="0"/>
      <w:marRight w:val="0"/>
      <w:marTop w:val="0"/>
      <w:marBottom w:val="0"/>
      <w:divBdr>
        <w:top w:val="none" w:sz="0" w:space="0" w:color="auto"/>
        <w:left w:val="none" w:sz="0" w:space="0" w:color="auto"/>
        <w:bottom w:val="none" w:sz="0" w:space="0" w:color="auto"/>
        <w:right w:val="none" w:sz="0" w:space="0" w:color="auto"/>
      </w:divBdr>
    </w:div>
    <w:div w:id="978462260">
      <w:bodyDiv w:val="1"/>
      <w:marLeft w:val="0"/>
      <w:marRight w:val="0"/>
      <w:marTop w:val="0"/>
      <w:marBottom w:val="0"/>
      <w:divBdr>
        <w:top w:val="none" w:sz="0" w:space="0" w:color="auto"/>
        <w:left w:val="none" w:sz="0" w:space="0" w:color="auto"/>
        <w:bottom w:val="none" w:sz="0" w:space="0" w:color="auto"/>
        <w:right w:val="none" w:sz="0" w:space="0" w:color="auto"/>
      </w:divBdr>
    </w:div>
    <w:div w:id="979766270">
      <w:bodyDiv w:val="1"/>
      <w:marLeft w:val="0"/>
      <w:marRight w:val="0"/>
      <w:marTop w:val="0"/>
      <w:marBottom w:val="0"/>
      <w:divBdr>
        <w:top w:val="none" w:sz="0" w:space="0" w:color="auto"/>
        <w:left w:val="none" w:sz="0" w:space="0" w:color="auto"/>
        <w:bottom w:val="none" w:sz="0" w:space="0" w:color="auto"/>
        <w:right w:val="none" w:sz="0" w:space="0" w:color="auto"/>
      </w:divBdr>
    </w:div>
    <w:div w:id="979967565">
      <w:bodyDiv w:val="1"/>
      <w:marLeft w:val="0"/>
      <w:marRight w:val="0"/>
      <w:marTop w:val="0"/>
      <w:marBottom w:val="0"/>
      <w:divBdr>
        <w:top w:val="none" w:sz="0" w:space="0" w:color="auto"/>
        <w:left w:val="none" w:sz="0" w:space="0" w:color="auto"/>
        <w:bottom w:val="none" w:sz="0" w:space="0" w:color="auto"/>
        <w:right w:val="none" w:sz="0" w:space="0" w:color="auto"/>
      </w:divBdr>
    </w:div>
    <w:div w:id="980429153">
      <w:bodyDiv w:val="1"/>
      <w:marLeft w:val="0"/>
      <w:marRight w:val="0"/>
      <w:marTop w:val="0"/>
      <w:marBottom w:val="0"/>
      <w:divBdr>
        <w:top w:val="none" w:sz="0" w:space="0" w:color="auto"/>
        <w:left w:val="none" w:sz="0" w:space="0" w:color="auto"/>
        <w:bottom w:val="none" w:sz="0" w:space="0" w:color="auto"/>
        <w:right w:val="none" w:sz="0" w:space="0" w:color="auto"/>
      </w:divBdr>
    </w:div>
    <w:div w:id="982075453">
      <w:bodyDiv w:val="1"/>
      <w:marLeft w:val="0"/>
      <w:marRight w:val="0"/>
      <w:marTop w:val="0"/>
      <w:marBottom w:val="0"/>
      <w:divBdr>
        <w:top w:val="none" w:sz="0" w:space="0" w:color="auto"/>
        <w:left w:val="none" w:sz="0" w:space="0" w:color="auto"/>
        <w:bottom w:val="none" w:sz="0" w:space="0" w:color="auto"/>
        <w:right w:val="none" w:sz="0" w:space="0" w:color="auto"/>
      </w:divBdr>
    </w:div>
    <w:div w:id="985158140">
      <w:bodyDiv w:val="1"/>
      <w:marLeft w:val="0"/>
      <w:marRight w:val="0"/>
      <w:marTop w:val="0"/>
      <w:marBottom w:val="0"/>
      <w:divBdr>
        <w:top w:val="none" w:sz="0" w:space="0" w:color="auto"/>
        <w:left w:val="none" w:sz="0" w:space="0" w:color="auto"/>
        <w:bottom w:val="none" w:sz="0" w:space="0" w:color="auto"/>
        <w:right w:val="none" w:sz="0" w:space="0" w:color="auto"/>
      </w:divBdr>
      <w:divsChild>
        <w:div w:id="1677264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169551">
      <w:bodyDiv w:val="1"/>
      <w:marLeft w:val="0"/>
      <w:marRight w:val="0"/>
      <w:marTop w:val="0"/>
      <w:marBottom w:val="0"/>
      <w:divBdr>
        <w:top w:val="none" w:sz="0" w:space="0" w:color="auto"/>
        <w:left w:val="none" w:sz="0" w:space="0" w:color="auto"/>
        <w:bottom w:val="none" w:sz="0" w:space="0" w:color="auto"/>
        <w:right w:val="none" w:sz="0" w:space="0" w:color="auto"/>
      </w:divBdr>
    </w:div>
    <w:div w:id="987397740">
      <w:bodyDiv w:val="1"/>
      <w:marLeft w:val="0"/>
      <w:marRight w:val="0"/>
      <w:marTop w:val="0"/>
      <w:marBottom w:val="0"/>
      <w:divBdr>
        <w:top w:val="none" w:sz="0" w:space="0" w:color="auto"/>
        <w:left w:val="none" w:sz="0" w:space="0" w:color="auto"/>
        <w:bottom w:val="none" w:sz="0" w:space="0" w:color="auto"/>
        <w:right w:val="none" w:sz="0" w:space="0" w:color="auto"/>
      </w:divBdr>
    </w:div>
    <w:div w:id="987972524">
      <w:bodyDiv w:val="1"/>
      <w:marLeft w:val="0"/>
      <w:marRight w:val="0"/>
      <w:marTop w:val="0"/>
      <w:marBottom w:val="0"/>
      <w:divBdr>
        <w:top w:val="none" w:sz="0" w:space="0" w:color="auto"/>
        <w:left w:val="none" w:sz="0" w:space="0" w:color="auto"/>
        <w:bottom w:val="none" w:sz="0" w:space="0" w:color="auto"/>
        <w:right w:val="none" w:sz="0" w:space="0" w:color="auto"/>
      </w:divBdr>
    </w:div>
    <w:div w:id="989016249">
      <w:bodyDiv w:val="1"/>
      <w:marLeft w:val="0"/>
      <w:marRight w:val="0"/>
      <w:marTop w:val="0"/>
      <w:marBottom w:val="0"/>
      <w:divBdr>
        <w:top w:val="none" w:sz="0" w:space="0" w:color="auto"/>
        <w:left w:val="none" w:sz="0" w:space="0" w:color="auto"/>
        <w:bottom w:val="none" w:sz="0" w:space="0" w:color="auto"/>
        <w:right w:val="none" w:sz="0" w:space="0" w:color="auto"/>
      </w:divBdr>
    </w:div>
    <w:div w:id="989292249">
      <w:bodyDiv w:val="1"/>
      <w:marLeft w:val="0"/>
      <w:marRight w:val="0"/>
      <w:marTop w:val="0"/>
      <w:marBottom w:val="0"/>
      <w:divBdr>
        <w:top w:val="none" w:sz="0" w:space="0" w:color="auto"/>
        <w:left w:val="none" w:sz="0" w:space="0" w:color="auto"/>
        <w:bottom w:val="none" w:sz="0" w:space="0" w:color="auto"/>
        <w:right w:val="none" w:sz="0" w:space="0" w:color="auto"/>
      </w:divBdr>
    </w:div>
    <w:div w:id="989403360">
      <w:bodyDiv w:val="1"/>
      <w:marLeft w:val="0"/>
      <w:marRight w:val="0"/>
      <w:marTop w:val="0"/>
      <w:marBottom w:val="0"/>
      <w:divBdr>
        <w:top w:val="none" w:sz="0" w:space="0" w:color="auto"/>
        <w:left w:val="none" w:sz="0" w:space="0" w:color="auto"/>
        <w:bottom w:val="none" w:sz="0" w:space="0" w:color="auto"/>
        <w:right w:val="none" w:sz="0" w:space="0" w:color="auto"/>
      </w:divBdr>
    </w:div>
    <w:div w:id="989485051">
      <w:bodyDiv w:val="1"/>
      <w:marLeft w:val="0"/>
      <w:marRight w:val="0"/>
      <w:marTop w:val="0"/>
      <w:marBottom w:val="0"/>
      <w:divBdr>
        <w:top w:val="none" w:sz="0" w:space="0" w:color="auto"/>
        <w:left w:val="none" w:sz="0" w:space="0" w:color="auto"/>
        <w:bottom w:val="none" w:sz="0" w:space="0" w:color="auto"/>
        <w:right w:val="none" w:sz="0" w:space="0" w:color="auto"/>
      </w:divBdr>
    </w:div>
    <w:div w:id="990912013">
      <w:bodyDiv w:val="1"/>
      <w:marLeft w:val="0"/>
      <w:marRight w:val="0"/>
      <w:marTop w:val="0"/>
      <w:marBottom w:val="0"/>
      <w:divBdr>
        <w:top w:val="none" w:sz="0" w:space="0" w:color="auto"/>
        <w:left w:val="none" w:sz="0" w:space="0" w:color="auto"/>
        <w:bottom w:val="none" w:sz="0" w:space="0" w:color="auto"/>
        <w:right w:val="none" w:sz="0" w:space="0" w:color="auto"/>
      </w:divBdr>
    </w:div>
    <w:div w:id="991258119">
      <w:bodyDiv w:val="1"/>
      <w:marLeft w:val="0"/>
      <w:marRight w:val="0"/>
      <w:marTop w:val="0"/>
      <w:marBottom w:val="0"/>
      <w:divBdr>
        <w:top w:val="none" w:sz="0" w:space="0" w:color="auto"/>
        <w:left w:val="none" w:sz="0" w:space="0" w:color="auto"/>
        <w:bottom w:val="none" w:sz="0" w:space="0" w:color="auto"/>
        <w:right w:val="none" w:sz="0" w:space="0" w:color="auto"/>
      </w:divBdr>
    </w:div>
    <w:div w:id="991758403">
      <w:bodyDiv w:val="1"/>
      <w:marLeft w:val="0"/>
      <w:marRight w:val="0"/>
      <w:marTop w:val="0"/>
      <w:marBottom w:val="0"/>
      <w:divBdr>
        <w:top w:val="none" w:sz="0" w:space="0" w:color="auto"/>
        <w:left w:val="none" w:sz="0" w:space="0" w:color="auto"/>
        <w:bottom w:val="none" w:sz="0" w:space="0" w:color="auto"/>
        <w:right w:val="none" w:sz="0" w:space="0" w:color="auto"/>
      </w:divBdr>
    </w:div>
    <w:div w:id="993682218">
      <w:bodyDiv w:val="1"/>
      <w:marLeft w:val="0"/>
      <w:marRight w:val="0"/>
      <w:marTop w:val="0"/>
      <w:marBottom w:val="0"/>
      <w:divBdr>
        <w:top w:val="none" w:sz="0" w:space="0" w:color="auto"/>
        <w:left w:val="none" w:sz="0" w:space="0" w:color="auto"/>
        <w:bottom w:val="none" w:sz="0" w:space="0" w:color="auto"/>
        <w:right w:val="none" w:sz="0" w:space="0" w:color="auto"/>
      </w:divBdr>
    </w:div>
    <w:div w:id="993724219">
      <w:bodyDiv w:val="1"/>
      <w:marLeft w:val="0"/>
      <w:marRight w:val="0"/>
      <w:marTop w:val="0"/>
      <w:marBottom w:val="0"/>
      <w:divBdr>
        <w:top w:val="none" w:sz="0" w:space="0" w:color="auto"/>
        <w:left w:val="none" w:sz="0" w:space="0" w:color="auto"/>
        <w:bottom w:val="none" w:sz="0" w:space="0" w:color="auto"/>
        <w:right w:val="none" w:sz="0" w:space="0" w:color="auto"/>
      </w:divBdr>
    </w:div>
    <w:div w:id="995189899">
      <w:bodyDiv w:val="1"/>
      <w:marLeft w:val="0"/>
      <w:marRight w:val="0"/>
      <w:marTop w:val="0"/>
      <w:marBottom w:val="0"/>
      <w:divBdr>
        <w:top w:val="none" w:sz="0" w:space="0" w:color="auto"/>
        <w:left w:val="none" w:sz="0" w:space="0" w:color="auto"/>
        <w:bottom w:val="none" w:sz="0" w:space="0" w:color="auto"/>
        <w:right w:val="none" w:sz="0" w:space="0" w:color="auto"/>
      </w:divBdr>
    </w:div>
    <w:div w:id="996179759">
      <w:bodyDiv w:val="1"/>
      <w:marLeft w:val="0"/>
      <w:marRight w:val="0"/>
      <w:marTop w:val="0"/>
      <w:marBottom w:val="0"/>
      <w:divBdr>
        <w:top w:val="none" w:sz="0" w:space="0" w:color="auto"/>
        <w:left w:val="none" w:sz="0" w:space="0" w:color="auto"/>
        <w:bottom w:val="none" w:sz="0" w:space="0" w:color="auto"/>
        <w:right w:val="none" w:sz="0" w:space="0" w:color="auto"/>
      </w:divBdr>
    </w:div>
    <w:div w:id="997611761">
      <w:bodyDiv w:val="1"/>
      <w:marLeft w:val="0"/>
      <w:marRight w:val="0"/>
      <w:marTop w:val="0"/>
      <w:marBottom w:val="0"/>
      <w:divBdr>
        <w:top w:val="none" w:sz="0" w:space="0" w:color="auto"/>
        <w:left w:val="none" w:sz="0" w:space="0" w:color="auto"/>
        <w:bottom w:val="none" w:sz="0" w:space="0" w:color="auto"/>
        <w:right w:val="none" w:sz="0" w:space="0" w:color="auto"/>
      </w:divBdr>
    </w:div>
    <w:div w:id="999692506">
      <w:bodyDiv w:val="1"/>
      <w:marLeft w:val="0"/>
      <w:marRight w:val="0"/>
      <w:marTop w:val="0"/>
      <w:marBottom w:val="0"/>
      <w:divBdr>
        <w:top w:val="none" w:sz="0" w:space="0" w:color="auto"/>
        <w:left w:val="none" w:sz="0" w:space="0" w:color="auto"/>
        <w:bottom w:val="none" w:sz="0" w:space="0" w:color="auto"/>
        <w:right w:val="none" w:sz="0" w:space="0" w:color="auto"/>
      </w:divBdr>
    </w:div>
    <w:div w:id="1000232493">
      <w:bodyDiv w:val="1"/>
      <w:marLeft w:val="0"/>
      <w:marRight w:val="0"/>
      <w:marTop w:val="0"/>
      <w:marBottom w:val="0"/>
      <w:divBdr>
        <w:top w:val="none" w:sz="0" w:space="0" w:color="auto"/>
        <w:left w:val="none" w:sz="0" w:space="0" w:color="auto"/>
        <w:bottom w:val="none" w:sz="0" w:space="0" w:color="auto"/>
        <w:right w:val="none" w:sz="0" w:space="0" w:color="auto"/>
      </w:divBdr>
    </w:div>
    <w:div w:id="1000543081">
      <w:bodyDiv w:val="1"/>
      <w:marLeft w:val="0"/>
      <w:marRight w:val="0"/>
      <w:marTop w:val="0"/>
      <w:marBottom w:val="0"/>
      <w:divBdr>
        <w:top w:val="none" w:sz="0" w:space="0" w:color="auto"/>
        <w:left w:val="none" w:sz="0" w:space="0" w:color="auto"/>
        <w:bottom w:val="none" w:sz="0" w:space="0" w:color="auto"/>
        <w:right w:val="none" w:sz="0" w:space="0" w:color="auto"/>
      </w:divBdr>
    </w:div>
    <w:div w:id="1000887230">
      <w:bodyDiv w:val="1"/>
      <w:marLeft w:val="0"/>
      <w:marRight w:val="0"/>
      <w:marTop w:val="0"/>
      <w:marBottom w:val="0"/>
      <w:divBdr>
        <w:top w:val="none" w:sz="0" w:space="0" w:color="auto"/>
        <w:left w:val="none" w:sz="0" w:space="0" w:color="auto"/>
        <w:bottom w:val="none" w:sz="0" w:space="0" w:color="auto"/>
        <w:right w:val="none" w:sz="0" w:space="0" w:color="auto"/>
      </w:divBdr>
    </w:div>
    <w:div w:id="1001549388">
      <w:bodyDiv w:val="1"/>
      <w:marLeft w:val="0"/>
      <w:marRight w:val="0"/>
      <w:marTop w:val="0"/>
      <w:marBottom w:val="0"/>
      <w:divBdr>
        <w:top w:val="none" w:sz="0" w:space="0" w:color="auto"/>
        <w:left w:val="none" w:sz="0" w:space="0" w:color="auto"/>
        <w:bottom w:val="none" w:sz="0" w:space="0" w:color="auto"/>
        <w:right w:val="none" w:sz="0" w:space="0" w:color="auto"/>
      </w:divBdr>
    </w:div>
    <w:div w:id="1002661709">
      <w:bodyDiv w:val="1"/>
      <w:marLeft w:val="0"/>
      <w:marRight w:val="0"/>
      <w:marTop w:val="0"/>
      <w:marBottom w:val="0"/>
      <w:divBdr>
        <w:top w:val="none" w:sz="0" w:space="0" w:color="auto"/>
        <w:left w:val="none" w:sz="0" w:space="0" w:color="auto"/>
        <w:bottom w:val="none" w:sz="0" w:space="0" w:color="auto"/>
        <w:right w:val="none" w:sz="0" w:space="0" w:color="auto"/>
      </w:divBdr>
    </w:div>
    <w:div w:id="1003702463">
      <w:bodyDiv w:val="1"/>
      <w:marLeft w:val="0"/>
      <w:marRight w:val="0"/>
      <w:marTop w:val="0"/>
      <w:marBottom w:val="0"/>
      <w:divBdr>
        <w:top w:val="none" w:sz="0" w:space="0" w:color="auto"/>
        <w:left w:val="none" w:sz="0" w:space="0" w:color="auto"/>
        <w:bottom w:val="none" w:sz="0" w:space="0" w:color="auto"/>
        <w:right w:val="none" w:sz="0" w:space="0" w:color="auto"/>
      </w:divBdr>
    </w:div>
    <w:div w:id="1004553529">
      <w:bodyDiv w:val="1"/>
      <w:marLeft w:val="0"/>
      <w:marRight w:val="0"/>
      <w:marTop w:val="0"/>
      <w:marBottom w:val="0"/>
      <w:divBdr>
        <w:top w:val="none" w:sz="0" w:space="0" w:color="auto"/>
        <w:left w:val="none" w:sz="0" w:space="0" w:color="auto"/>
        <w:bottom w:val="none" w:sz="0" w:space="0" w:color="auto"/>
        <w:right w:val="none" w:sz="0" w:space="0" w:color="auto"/>
      </w:divBdr>
    </w:div>
    <w:div w:id="1004627907">
      <w:bodyDiv w:val="1"/>
      <w:marLeft w:val="0"/>
      <w:marRight w:val="0"/>
      <w:marTop w:val="0"/>
      <w:marBottom w:val="0"/>
      <w:divBdr>
        <w:top w:val="none" w:sz="0" w:space="0" w:color="auto"/>
        <w:left w:val="none" w:sz="0" w:space="0" w:color="auto"/>
        <w:bottom w:val="none" w:sz="0" w:space="0" w:color="auto"/>
        <w:right w:val="none" w:sz="0" w:space="0" w:color="auto"/>
      </w:divBdr>
    </w:div>
    <w:div w:id="1006178040">
      <w:bodyDiv w:val="1"/>
      <w:marLeft w:val="0"/>
      <w:marRight w:val="0"/>
      <w:marTop w:val="0"/>
      <w:marBottom w:val="0"/>
      <w:divBdr>
        <w:top w:val="none" w:sz="0" w:space="0" w:color="auto"/>
        <w:left w:val="none" w:sz="0" w:space="0" w:color="auto"/>
        <w:bottom w:val="none" w:sz="0" w:space="0" w:color="auto"/>
        <w:right w:val="none" w:sz="0" w:space="0" w:color="auto"/>
      </w:divBdr>
    </w:div>
    <w:div w:id="1006715777">
      <w:bodyDiv w:val="1"/>
      <w:marLeft w:val="0"/>
      <w:marRight w:val="0"/>
      <w:marTop w:val="0"/>
      <w:marBottom w:val="0"/>
      <w:divBdr>
        <w:top w:val="none" w:sz="0" w:space="0" w:color="auto"/>
        <w:left w:val="none" w:sz="0" w:space="0" w:color="auto"/>
        <w:bottom w:val="none" w:sz="0" w:space="0" w:color="auto"/>
        <w:right w:val="none" w:sz="0" w:space="0" w:color="auto"/>
      </w:divBdr>
    </w:div>
    <w:div w:id="1007252791">
      <w:bodyDiv w:val="1"/>
      <w:marLeft w:val="0"/>
      <w:marRight w:val="0"/>
      <w:marTop w:val="0"/>
      <w:marBottom w:val="0"/>
      <w:divBdr>
        <w:top w:val="none" w:sz="0" w:space="0" w:color="auto"/>
        <w:left w:val="none" w:sz="0" w:space="0" w:color="auto"/>
        <w:bottom w:val="none" w:sz="0" w:space="0" w:color="auto"/>
        <w:right w:val="none" w:sz="0" w:space="0" w:color="auto"/>
      </w:divBdr>
    </w:div>
    <w:div w:id="1007441378">
      <w:bodyDiv w:val="1"/>
      <w:marLeft w:val="0"/>
      <w:marRight w:val="0"/>
      <w:marTop w:val="0"/>
      <w:marBottom w:val="0"/>
      <w:divBdr>
        <w:top w:val="none" w:sz="0" w:space="0" w:color="auto"/>
        <w:left w:val="none" w:sz="0" w:space="0" w:color="auto"/>
        <w:bottom w:val="none" w:sz="0" w:space="0" w:color="auto"/>
        <w:right w:val="none" w:sz="0" w:space="0" w:color="auto"/>
      </w:divBdr>
    </w:div>
    <w:div w:id="1008796209">
      <w:bodyDiv w:val="1"/>
      <w:marLeft w:val="0"/>
      <w:marRight w:val="0"/>
      <w:marTop w:val="0"/>
      <w:marBottom w:val="0"/>
      <w:divBdr>
        <w:top w:val="none" w:sz="0" w:space="0" w:color="auto"/>
        <w:left w:val="none" w:sz="0" w:space="0" w:color="auto"/>
        <w:bottom w:val="none" w:sz="0" w:space="0" w:color="auto"/>
        <w:right w:val="none" w:sz="0" w:space="0" w:color="auto"/>
      </w:divBdr>
    </w:div>
    <w:div w:id="1009404607">
      <w:bodyDiv w:val="1"/>
      <w:marLeft w:val="0"/>
      <w:marRight w:val="0"/>
      <w:marTop w:val="0"/>
      <w:marBottom w:val="0"/>
      <w:divBdr>
        <w:top w:val="none" w:sz="0" w:space="0" w:color="auto"/>
        <w:left w:val="none" w:sz="0" w:space="0" w:color="auto"/>
        <w:bottom w:val="none" w:sz="0" w:space="0" w:color="auto"/>
        <w:right w:val="none" w:sz="0" w:space="0" w:color="auto"/>
      </w:divBdr>
    </w:div>
    <w:div w:id="1009986298">
      <w:bodyDiv w:val="1"/>
      <w:marLeft w:val="0"/>
      <w:marRight w:val="0"/>
      <w:marTop w:val="0"/>
      <w:marBottom w:val="0"/>
      <w:divBdr>
        <w:top w:val="none" w:sz="0" w:space="0" w:color="auto"/>
        <w:left w:val="none" w:sz="0" w:space="0" w:color="auto"/>
        <w:bottom w:val="none" w:sz="0" w:space="0" w:color="auto"/>
        <w:right w:val="none" w:sz="0" w:space="0" w:color="auto"/>
      </w:divBdr>
    </w:div>
    <w:div w:id="1009992075">
      <w:bodyDiv w:val="1"/>
      <w:marLeft w:val="0"/>
      <w:marRight w:val="0"/>
      <w:marTop w:val="0"/>
      <w:marBottom w:val="0"/>
      <w:divBdr>
        <w:top w:val="none" w:sz="0" w:space="0" w:color="auto"/>
        <w:left w:val="none" w:sz="0" w:space="0" w:color="auto"/>
        <w:bottom w:val="none" w:sz="0" w:space="0" w:color="auto"/>
        <w:right w:val="none" w:sz="0" w:space="0" w:color="auto"/>
      </w:divBdr>
    </w:div>
    <w:div w:id="1010135502">
      <w:bodyDiv w:val="1"/>
      <w:marLeft w:val="0"/>
      <w:marRight w:val="0"/>
      <w:marTop w:val="0"/>
      <w:marBottom w:val="0"/>
      <w:divBdr>
        <w:top w:val="none" w:sz="0" w:space="0" w:color="auto"/>
        <w:left w:val="none" w:sz="0" w:space="0" w:color="auto"/>
        <w:bottom w:val="none" w:sz="0" w:space="0" w:color="auto"/>
        <w:right w:val="none" w:sz="0" w:space="0" w:color="auto"/>
      </w:divBdr>
    </w:div>
    <w:div w:id="1010642677">
      <w:bodyDiv w:val="1"/>
      <w:marLeft w:val="0"/>
      <w:marRight w:val="0"/>
      <w:marTop w:val="0"/>
      <w:marBottom w:val="0"/>
      <w:divBdr>
        <w:top w:val="none" w:sz="0" w:space="0" w:color="auto"/>
        <w:left w:val="none" w:sz="0" w:space="0" w:color="auto"/>
        <w:bottom w:val="none" w:sz="0" w:space="0" w:color="auto"/>
        <w:right w:val="none" w:sz="0" w:space="0" w:color="auto"/>
      </w:divBdr>
    </w:div>
    <w:div w:id="1010914500">
      <w:bodyDiv w:val="1"/>
      <w:marLeft w:val="0"/>
      <w:marRight w:val="0"/>
      <w:marTop w:val="0"/>
      <w:marBottom w:val="0"/>
      <w:divBdr>
        <w:top w:val="none" w:sz="0" w:space="0" w:color="auto"/>
        <w:left w:val="none" w:sz="0" w:space="0" w:color="auto"/>
        <w:bottom w:val="none" w:sz="0" w:space="0" w:color="auto"/>
        <w:right w:val="none" w:sz="0" w:space="0" w:color="auto"/>
      </w:divBdr>
    </w:div>
    <w:div w:id="1013267533">
      <w:bodyDiv w:val="1"/>
      <w:marLeft w:val="0"/>
      <w:marRight w:val="0"/>
      <w:marTop w:val="0"/>
      <w:marBottom w:val="0"/>
      <w:divBdr>
        <w:top w:val="none" w:sz="0" w:space="0" w:color="auto"/>
        <w:left w:val="none" w:sz="0" w:space="0" w:color="auto"/>
        <w:bottom w:val="none" w:sz="0" w:space="0" w:color="auto"/>
        <w:right w:val="none" w:sz="0" w:space="0" w:color="auto"/>
      </w:divBdr>
    </w:div>
    <w:div w:id="1014192747">
      <w:bodyDiv w:val="1"/>
      <w:marLeft w:val="0"/>
      <w:marRight w:val="0"/>
      <w:marTop w:val="0"/>
      <w:marBottom w:val="0"/>
      <w:divBdr>
        <w:top w:val="none" w:sz="0" w:space="0" w:color="auto"/>
        <w:left w:val="none" w:sz="0" w:space="0" w:color="auto"/>
        <w:bottom w:val="none" w:sz="0" w:space="0" w:color="auto"/>
        <w:right w:val="none" w:sz="0" w:space="0" w:color="auto"/>
      </w:divBdr>
    </w:div>
    <w:div w:id="1016539991">
      <w:bodyDiv w:val="1"/>
      <w:marLeft w:val="0"/>
      <w:marRight w:val="0"/>
      <w:marTop w:val="0"/>
      <w:marBottom w:val="0"/>
      <w:divBdr>
        <w:top w:val="none" w:sz="0" w:space="0" w:color="auto"/>
        <w:left w:val="none" w:sz="0" w:space="0" w:color="auto"/>
        <w:bottom w:val="none" w:sz="0" w:space="0" w:color="auto"/>
        <w:right w:val="none" w:sz="0" w:space="0" w:color="auto"/>
      </w:divBdr>
    </w:div>
    <w:div w:id="1016732862">
      <w:bodyDiv w:val="1"/>
      <w:marLeft w:val="0"/>
      <w:marRight w:val="0"/>
      <w:marTop w:val="0"/>
      <w:marBottom w:val="0"/>
      <w:divBdr>
        <w:top w:val="none" w:sz="0" w:space="0" w:color="auto"/>
        <w:left w:val="none" w:sz="0" w:space="0" w:color="auto"/>
        <w:bottom w:val="none" w:sz="0" w:space="0" w:color="auto"/>
        <w:right w:val="none" w:sz="0" w:space="0" w:color="auto"/>
      </w:divBdr>
    </w:div>
    <w:div w:id="1017929564">
      <w:bodyDiv w:val="1"/>
      <w:marLeft w:val="0"/>
      <w:marRight w:val="0"/>
      <w:marTop w:val="0"/>
      <w:marBottom w:val="0"/>
      <w:divBdr>
        <w:top w:val="none" w:sz="0" w:space="0" w:color="auto"/>
        <w:left w:val="none" w:sz="0" w:space="0" w:color="auto"/>
        <w:bottom w:val="none" w:sz="0" w:space="0" w:color="auto"/>
        <w:right w:val="none" w:sz="0" w:space="0" w:color="auto"/>
      </w:divBdr>
    </w:div>
    <w:div w:id="1019504992">
      <w:bodyDiv w:val="1"/>
      <w:marLeft w:val="0"/>
      <w:marRight w:val="0"/>
      <w:marTop w:val="0"/>
      <w:marBottom w:val="0"/>
      <w:divBdr>
        <w:top w:val="none" w:sz="0" w:space="0" w:color="auto"/>
        <w:left w:val="none" w:sz="0" w:space="0" w:color="auto"/>
        <w:bottom w:val="none" w:sz="0" w:space="0" w:color="auto"/>
        <w:right w:val="none" w:sz="0" w:space="0" w:color="auto"/>
      </w:divBdr>
    </w:div>
    <w:div w:id="1019697414">
      <w:bodyDiv w:val="1"/>
      <w:marLeft w:val="0"/>
      <w:marRight w:val="0"/>
      <w:marTop w:val="0"/>
      <w:marBottom w:val="0"/>
      <w:divBdr>
        <w:top w:val="none" w:sz="0" w:space="0" w:color="auto"/>
        <w:left w:val="none" w:sz="0" w:space="0" w:color="auto"/>
        <w:bottom w:val="none" w:sz="0" w:space="0" w:color="auto"/>
        <w:right w:val="none" w:sz="0" w:space="0" w:color="auto"/>
      </w:divBdr>
    </w:div>
    <w:div w:id="1020817532">
      <w:bodyDiv w:val="1"/>
      <w:marLeft w:val="0"/>
      <w:marRight w:val="0"/>
      <w:marTop w:val="0"/>
      <w:marBottom w:val="0"/>
      <w:divBdr>
        <w:top w:val="none" w:sz="0" w:space="0" w:color="auto"/>
        <w:left w:val="none" w:sz="0" w:space="0" w:color="auto"/>
        <w:bottom w:val="none" w:sz="0" w:space="0" w:color="auto"/>
        <w:right w:val="none" w:sz="0" w:space="0" w:color="auto"/>
      </w:divBdr>
    </w:div>
    <w:div w:id="1020857291">
      <w:bodyDiv w:val="1"/>
      <w:marLeft w:val="0"/>
      <w:marRight w:val="0"/>
      <w:marTop w:val="0"/>
      <w:marBottom w:val="0"/>
      <w:divBdr>
        <w:top w:val="none" w:sz="0" w:space="0" w:color="auto"/>
        <w:left w:val="none" w:sz="0" w:space="0" w:color="auto"/>
        <w:bottom w:val="none" w:sz="0" w:space="0" w:color="auto"/>
        <w:right w:val="none" w:sz="0" w:space="0" w:color="auto"/>
      </w:divBdr>
    </w:div>
    <w:div w:id="1021399815">
      <w:bodyDiv w:val="1"/>
      <w:marLeft w:val="0"/>
      <w:marRight w:val="0"/>
      <w:marTop w:val="0"/>
      <w:marBottom w:val="0"/>
      <w:divBdr>
        <w:top w:val="none" w:sz="0" w:space="0" w:color="auto"/>
        <w:left w:val="none" w:sz="0" w:space="0" w:color="auto"/>
        <w:bottom w:val="none" w:sz="0" w:space="0" w:color="auto"/>
        <w:right w:val="none" w:sz="0" w:space="0" w:color="auto"/>
      </w:divBdr>
    </w:div>
    <w:div w:id="1024788180">
      <w:bodyDiv w:val="1"/>
      <w:marLeft w:val="0"/>
      <w:marRight w:val="0"/>
      <w:marTop w:val="0"/>
      <w:marBottom w:val="0"/>
      <w:divBdr>
        <w:top w:val="none" w:sz="0" w:space="0" w:color="auto"/>
        <w:left w:val="none" w:sz="0" w:space="0" w:color="auto"/>
        <w:bottom w:val="none" w:sz="0" w:space="0" w:color="auto"/>
        <w:right w:val="none" w:sz="0" w:space="0" w:color="auto"/>
      </w:divBdr>
    </w:div>
    <w:div w:id="1025014927">
      <w:bodyDiv w:val="1"/>
      <w:marLeft w:val="0"/>
      <w:marRight w:val="0"/>
      <w:marTop w:val="0"/>
      <w:marBottom w:val="0"/>
      <w:divBdr>
        <w:top w:val="none" w:sz="0" w:space="0" w:color="auto"/>
        <w:left w:val="none" w:sz="0" w:space="0" w:color="auto"/>
        <w:bottom w:val="none" w:sz="0" w:space="0" w:color="auto"/>
        <w:right w:val="none" w:sz="0" w:space="0" w:color="auto"/>
      </w:divBdr>
    </w:div>
    <w:div w:id="1026559226">
      <w:bodyDiv w:val="1"/>
      <w:marLeft w:val="0"/>
      <w:marRight w:val="0"/>
      <w:marTop w:val="0"/>
      <w:marBottom w:val="0"/>
      <w:divBdr>
        <w:top w:val="none" w:sz="0" w:space="0" w:color="auto"/>
        <w:left w:val="none" w:sz="0" w:space="0" w:color="auto"/>
        <w:bottom w:val="none" w:sz="0" w:space="0" w:color="auto"/>
        <w:right w:val="none" w:sz="0" w:space="0" w:color="auto"/>
      </w:divBdr>
    </w:div>
    <w:div w:id="1027216722">
      <w:bodyDiv w:val="1"/>
      <w:marLeft w:val="0"/>
      <w:marRight w:val="0"/>
      <w:marTop w:val="0"/>
      <w:marBottom w:val="0"/>
      <w:divBdr>
        <w:top w:val="none" w:sz="0" w:space="0" w:color="auto"/>
        <w:left w:val="none" w:sz="0" w:space="0" w:color="auto"/>
        <w:bottom w:val="none" w:sz="0" w:space="0" w:color="auto"/>
        <w:right w:val="none" w:sz="0" w:space="0" w:color="auto"/>
      </w:divBdr>
    </w:div>
    <w:div w:id="1027221319">
      <w:bodyDiv w:val="1"/>
      <w:marLeft w:val="0"/>
      <w:marRight w:val="0"/>
      <w:marTop w:val="0"/>
      <w:marBottom w:val="0"/>
      <w:divBdr>
        <w:top w:val="none" w:sz="0" w:space="0" w:color="auto"/>
        <w:left w:val="none" w:sz="0" w:space="0" w:color="auto"/>
        <w:bottom w:val="none" w:sz="0" w:space="0" w:color="auto"/>
        <w:right w:val="none" w:sz="0" w:space="0" w:color="auto"/>
      </w:divBdr>
    </w:div>
    <w:div w:id="1027754170">
      <w:bodyDiv w:val="1"/>
      <w:marLeft w:val="0"/>
      <w:marRight w:val="0"/>
      <w:marTop w:val="0"/>
      <w:marBottom w:val="0"/>
      <w:divBdr>
        <w:top w:val="none" w:sz="0" w:space="0" w:color="auto"/>
        <w:left w:val="none" w:sz="0" w:space="0" w:color="auto"/>
        <w:bottom w:val="none" w:sz="0" w:space="0" w:color="auto"/>
        <w:right w:val="none" w:sz="0" w:space="0" w:color="auto"/>
      </w:divBdr>
    </w:div>
    <w:div w:id="1027826027">
      <w:bodyDiv w:val="1"/>
      <w:marLeft w:val="0"/>
      <w:marRight w:val="0"/>
      <w:marTop w:val="0"/>
      <w:marBottom w:val="0"/>
      <w:divBdr>
        <w:top w:val="none" w:sz="0" w:space="0" w:color="auto"/>
        <w:left w:val="none" w:sz="0" w:space="0" w:color="auto"/>
        <w:bottom w:val="none" w:sz="0" w:space="0" w:color="auto"/>
        <w:right w:val="none" w:sz="0" w:space="0" w:color="auto"/>
      </w:divBdr>
    </w:div>
    <w:div w:id="1028288284">
      <w:bodyDiv w:val="1"/>
      <w:marLeft w:val="0"/>
      <w:marRight w:val="0"/>
      <w:marTop w:val="0"/>
      <w:marBottom w:val="0"/>
      <w:divBdr>
        <w:top w:val="none" w:sz="0" w:space="0" w:color="auto"/>
        <w:left w:val="none" w:sz="0" w:space="0" w:color="auto"/>
        <w:bottom w:val="none" w:sz="0" w:space="0" w:color="auto"/>
        <w:right w:val="none" w:sz="0" w:space="0" w:color="auto"/>
      </w:divBdr>
    </w:div>
    <w:div w:id="1028481838">
      <w:bodyDiv w:val="1"/>
      <w:marLeft w:val="0"/>
      <w:marRight w:val="0"/>
      <w:marTop w:val="0"/>
      <w:marBottom w:val="0"/>
      <w:divBdr>
        <w:top w:val="none" w:sz="0" w:space="0" w:color="auto"/>
        <w:left w:val="none" w:sz="0" w:space="0" w:color="auto"/>
        <w:bottom w:val="none" w:sz="0" w:space="0" w:color="auto"/>
        <w:right w:val="none" w:sz="0" w:space="0" w:color="auto"/>
      </w:divBdr>
    </w:div>
    <w:div w:id="1029382034">
      <w:bodyDiv w:val="1"/>
      <w:marLeft w:val="0"/>
      <w:marRight w:val="0"/>
      <w:marTop w:val="0"/>
      <w:marBottom w:val="0"/>
      <w:divBdr>
        <w:top w:val="none" w:sz="0" w:space="0" w:color="auto"/>
        <w:left w:val="none" w:sz="0" w:space="0" w:color="auto"/>
        <w:bottom w:val="none" w:sz="0" w:space="0" w:color="auto"/>
        <w:right w:val="none" w:sz="0" w:space="0" w:color="auto"/>
      </w:divBdr>
    </w:div>
    <w:div w:id="1030759750">
      <w:bodyDiv w:val="1"/>
      <w:marLeft w:val="0"/>
      <w:marRight w:val="0"/>
      <w:marTop w:val="0"/>
      <w:marBottom w:val="0"/>
      <w:divBdr>
        <w:top w:val="none" w:sz="0" w:space="0" w:color="auto"/>
        <w:left w:val="none" w:sz="0" w:space="0" w:color="auto"/>
        <w:bottom w:val="none" w:sz="0" w:space="0" w:color="auto"/>
        <w:right w:val="none" w:sz="0" w:space="0" w:color="auto"/>
      </w:divBdr>
    </w:div>
    <w:div w:id="1034036269">
      <w:bodyDiv w:val="1"/>
      <w:marLeft w:val="0"/>
      <w:marRight w:val="0"/>
      <w:marTop w:val="0"/>
      <w:marBottom w:val="0"/>
      <w:divBdr>
        <w:top w:val="none" w:sz="0" w:space="0" w:color="auto"/>
        <w:left w:val="none" w:sz="0" w:space="0" w:color="auto"/>
        <w:bottom w:val="none" w:sz="0" w:space="0" w:color="auto"/>
        <w:right w:val="none" w:sz="0" w:space="0" w:color="auto"/>
      </w:divBdr>
    </w:div>
    <w:div w:id="1035429691">
      <w:bodyDiv w:val="1"/>
      <w:marLeft w:val="0"/>
      <w:marRight w:val="0"/>
      <w:marTop w:val="0"/>
      <w:marBottom w:val="0"/>
      <w:divBdr>
        <w:top w:val="none" w:sz="0" w:space="0" w:color="auto"/>
        <w:left w:val="none" w:sz="0" w:space="0" w:color="auto"/>
        <w:bottom w:val="none" w:sz="0" w:space="0" w:color="auto"/>
        <w:right w:val="none" w:sz="0" w:space="0" w:color="auto"/>
      </w:divBdr>
    </w:div>
    <w:div w:id="1036391326">
      <w:bodyDiv w:val="1"/>
      <w:marLeft w:val="0"/>
      <w:marRight w:val="0"/>
      <w:marTop w:val="0"/>
      <w:marBottom w:val="0"/>
      <w:divBdr>
        <w:top w:val="none" w:sz="0" w:space="0" w:color="auto"/>
        <w:left w:val="none" w:sz="0" w:space="0" w:color="auto"/>
        <w:bottom w:val="none" w:sz="0" w:space="0" w:color="auto"/>
        <w:right w:val="none" w:sz="0" w:space="0" w:color="auto"/>
      </w:divBdr>
    </w:div>
    <w:div w:id="1036976222">
      <w:bodyDiv w:val="1"/>
      <w:marLeft w:val="0"/>
      <w:marRight w:val="0"/>
      <w:marTop w:val="0"/>
      <w:marBottom w:val="0"/>
      <w:divBdr>
        <w:top w:val="none" w:sz="0" w:space="0" w:color="auto"/>
        <w:left w:val="none" w:sz="0" w:space="0" w:color="auto"/>
        <w:bottom w:val="none" w:sz="0" w:space="0" w:color="auto"/>
        <w:right w:val="none" w:sz="0" w:space="0" w:color="auto"/>
      </w:divBdr>
    </w:div>
    <w:div w:id="1037706809">
      <w:bodyDiv w:val="1"/>
      <w:marLeft w:val="0"/>
      <w:marRight w:val="0"/>
      <w:marTop w:val="0"/>
      <w:marBottom w:val="0"/>
      <w:divBdr>
        <w:top w:val="none" w:sz="0" w:space="0" w:color="auto"/>
        <w:left w:val="none" w:sz="0" w:space="0" w:color="auto"/>
        <w:bottom w:val="none" w:sz="0" w:space="0" w:color="auto"/>
        <w:right w:val="none" w:sz="0" w:space="0" w:color="auto"/>
      </w:divBdr>
    </w:div>
    <w:div w:id="1037775884">
      <w:bodyDiv w:val="1"/>
      <w:marLeft w:val="0"/>
      <w:marRight w:val="0"/>
      <w:marTop w:val="0"/>
      <w:marBottom w:val="0"/>
      <w:divBdr>
        <w:top w:val="none" w:sz="0" w:space="0" w:color="auto"/>
        <w:left w:val="none" w:sz="0" w:space="0" w:color="auto"/>
        <w:bottom w:val="none" w:sz="0" w:space="0" w:color="auto"/>
        <w:right w:val="none" w:sz="0" w:space="0" w:color="auto"/>
      </w:divBdr>
    </w:div>
    <w:div w:id="1039008592">
      <w:bodyDiv w:val="1"/>
      <w:marLeft w:val="0"/>
      <w:marRight w:val="0"/>
      <w:marTop w:val="0"/>
      <w:marBottom w:val="0"/>
      <w:divBdr>
        <w:top w:val="none" w:sz="0" w:space="0" w:color="auto"/>
        <w:left w:val="none" w:sz="0" w:space="0" w:color="auto"/>
        <w:bottom w:val="none" w:sz="0" w:space="0" w:color="auto"/>
        <w:right w:val="none" w:sz="0" w:space="0" w:color="auto"/>
      </w:divBdr>
    </w:div>
    <w:div w:id="1039820975">
      <w:bodyDiv w:val="1"/>
      <w:marLeft w:val="0"/>
      <w:marRight w:val="0"/>
      <w:marTop w:val="0"/>
      <w:marBottom w:val="0"/>
      <w:divBdr>
        <w:top w:val="none" w:sz="0" w:space="0" w:color="auto"/>
        <w:left w:val="none" w:sz="0" w:space="0" w:color="auto"/>
        <w:bottom w:val="none" w:sz="0" w:space="0" w:color="auto"/>
        <w:right w:val="none" w:sz="0" w:space="0" w:color="auto"/>
      </w:divBdr>
    </w:div>
    <w:div w:id="1040059497">
      <w:bodyDiv w:val="1"/>
      <w:marLeft w:val="0"/>
      <w:marRight w:val="0"/>
      <w:marTop w:val="0"/>
      <w:marBottom w:val="0"/>
      <w:divBdr>
        <w:top w:val="none" w:sz="0" w:space="0" w:color="auto"/>
        <w:left w:val="none" w:sz="0" w:space="0" w:color="auto"/>
        <w:bottom w:val="none" w:sz="0" w:space="0" w:color="auto"/>
        <w:right w:val="none" w:sz="0" w:space="0" w:color="auto"/>
      </w:divBdr>
    </w:div>
    <w:div w:id="1040085521">
      <w:bodyDiv w:val="1"/>
      <w:marLeft w:val="0"/>
      <w:marRight w:val="0"/>
      <w:marTop w:val="0"/>
      <w:marBottom w:val="0"/>
      <w:divBdr>
        <w:top w:val="none" w:sz="0" w:space="0" w:color="auto"/>
        <w:left w:val="none" w:sz="0" w:space="0" w:color="auto"/>
        <w:bottom w:val="none" w:sz="0" w:space="0" w:color="auto"/>
        <w:right w:val="none" w:sz="0" w:space="0" w:color="auto"/>
      </w:divBdr>
    </w:div>
    <w:div w:id="1040980633">
      <w:bodyDiv w:val="1"/>
      <w:marLeft w:val="0"/>
      <w:marRight w:val="0"/>
      <w:marTop w:val="0"/>
      <w:marBottom w:val="0"/>
      <w:divBdr>
        <w:top w:val="none" w:sz="0" w:space="0" w:color="auto"/>
        <w:left w:val="none" w:sz="0" w:space="0" w:color="auto"/>
        <w:bottom w:val="none" w:sz="0" w:space="0" w:color="auto"/>
        <w:right w:val="none" w:sz="0" w:space="0" w:color="auto"/>
      </w:divBdr>
    </w:div>
    <w:div w:id="1041713178">
      <w:bodyDiv w:val="1"/>
      <w:marLeft w:val="0"/>
      <w:marRight w:val="0"/>
      <w:marTop w:val="0"/>
      <w:marBottom w:val="0"/>
      <w:divBdr>
        <w:top w:val="none" w:sz="0" w:space="0" w:color="auto"/>
        <w:left w:val="none" w:sz="0" w:space="0" w:color="auto"/>
        <w:bottom w:val="none" w:sz="0" w:space="0" w:color="auto"/>
        <w:right w:val="none" w:sz="0" w:space="0" w:color="auto"/>
      </w:divBdr>
    </w:div>
    <w:div w:id="1042168760">
      <w:bodyDiv w:val="1"/>
      <w:marLeft w:val="0"/>
      <w:marRight w:val="0"/>
      <w:marTop w:val="0"/>
      <w:marBottom w:val="0"/>
      <w:divBdr>
        <w:top w:val="none" w:sz="0" w:space="0" w:color="auto"/>
        <w:left w:val="none" w:sz="0" w:space="0" w:color="auto"/>
        <w:bottom w:val="none" w:sz="0" w:space="0" w:color="auto"/>
        <w:right w:val="none" w:sz="0" w:space="0" w:color="auto"/>
      </w:divBdr>
    </w:div>
    <w:div w:id="1042512157">
      <w:bodyDiv w:val="1"/>
      <w:marLeft w:val="0"/>
      <w:marRight w:val="0"/>
      <w:marTop w:val="0"/>
      <w:marBottom w:val="0"/>
      <w:divBdr>
        <w:top w:val="none" w:sz="0" w:space="0" w:color="auto"/>
        <w:left w:val="none" w:sz="0" w:space="0" w:color="auto"/>
        <w:bottom w:val="none" w:sz="0" w:space="0" w:color="auto"/>
        <w:right w:val="none" w:sz="0" w:space="0" w:color="auto"/>
      </w:divBdr>
    </w:div>
    <w:div w:id="1044447544">
      <w:bodyDiv w:val="1"/>
      <w:marLeft w:val="0"/>
      <w:marRight w:val="0"/>
      <w:marTop w:val="0"/>
      <w:marBottom w:val="0"/>
      <w:divBdr>
        <w:top w:val="none" w:sz="0" w:space="0" w:color="auto"/>
        <w:left w:val="none" w:sz="0" w:space="0" w:color="auto"/>
        <w:bottom w:val="none" w:sz="0" w:space="0" w:color="auto"/>
        <w:right w:val="none" w:sz="0" w:space="0" w:color="auto"/>
      </w:divBdr>
    </w:div>
    <w:div w:id="1044871643">
      <w:bodyDiv w:val="1"/>
      <w:marLeft w:val="0"/>
      <w:marRight w:val="0"/>
      <w:marTop w:val="0"/>
      <w:marBottom w:val="0"/>
      <w:divBdr>
        <w:top w:val="none" w:sz="0" w:space="0" w:color="auto"/>
        <w:left w:val="none" w:sz="0" w:space="0" w:color="auto"/>
        <w:bottom w:val="none" w:sz="0" w:space="0" w:color="auto"/>
        <w:right w:val="none" w:sz="0" w:space="0" w:color="auto"/>
      </w:divBdr>
    </w:div>
    <w:div w:id="1045451344">
      <w:bodyDiv w:val="1"/>
      <w:marLeft w:val="0"/>
      <w:marRight w:val="0"/>
      <w:marTop w:val="0"/>
      <w:marBottom w:val="0"/>
      <w:divBdr>
        <w:top w:val="none" w:sz="0" w:space="0" w:color="auto"/>
        <w:left w:val="none" w:sz="0" w:space="0" w:color="auto"/>
        <w:bottom w:val="none" w:sz="0" w:space="0" w:color="auto"/>
        <w:right w:val="none" w:sz="0" w:space="0" w:color="auto"/>
      </w:divBdr>
    </w:div>
    <w:div w:id="1046099793">
      <w:bodyDiv w:val="1"/>
      <w:marLeft w:val="0"/>
      <w:marRight w:val="0"/>
      <w:marTop w:val="0"/>
      <w:marBottom w:val="0"/>
      <w:divBdr>
        <w:top w:val="none" w:sz="0" w:space="0" w:color="auto"/>
        <w:left w:val="none" w:sz="0" w:space="0" w:color="auto"/>
        <w:bottom w:val="none" w:sz="0" w:space="0" w:color="auto"/>
        <w:right w:val="none" w:sz="0" w:space="0" w:color="auto"/>
      </w:divBdr>
    </w:div>
    <w:div w:id="1047071982">
      <w:bodyDiv w:val="1"/>
      <w:marLeft w:val="0"/>
      <w:marRight w:val="0"/>
      <w:marTop w:val="0"/>
      <w:marBottom w:val="0"/>
      <w:divBdr>
        <w:top w:val="none" w:sz="0" w:space="0" w:color="auto"/>
        <w:left w:val="none" w:sz="0" w:space="0" w:color="auto"/>
        <w:bottom w:val="none" w:sz="0" w:space="0" w:color="auto"/>
        <w:right w:val="none" w:sz="0" w:space="0" w:color="auto"/>
      </w:divBdr>
    </w:div>
    <w:div w:id="1047947302">
      <w:bodyDiv w:val="1"/>
      <w:marLeft w:val="0"/>
      <w:marRight w:val="0"/>
      <w:marTop w:val="0"/>
      <w:marBottom w:val="0"/>
      <w:divBdr>
        <w:top w:val="none" w:sz="0" w:space="0" w:color="auto"/>
        <w:left w:val="none" w:sz="0" w:space="0" w:color="auto"/>
        <w:bottom w:val="none" w:sz="0" w:space="0" w:color="auto"/>
        <w:right w:val="none" w:sz="0" w:space="0" w:color="auto"/>
      </w:divBdr>
    </w:div>
    <w:div w:id="1048996093">
      <w:bodyDiv w:val="1"/>
      <w:marLeft w:val="0"/>
      <w:marRight w:val="0"/>
      <w:marTop w:val="0"/>
      <w:marBottom w:val="0"/>
      <w:divBdr>
        <w:top w:val="none" w:sz="0" w:space="0" w:color="auto"/>
        <w:left w:val="none" w:sz="0" w:space="0" w:color="auto"/>
        <w:bottom w:val="none" w:sz="0" w:space="0" w:color="auto"/>
        <w:right w:val="none" w:sz="0" w:space="0" w:color="auto"/>
      </w:divBdr>
    </w:div>
    <w:div w:id="1050033430">
      <w:bodyDiv w:val="1"/>
      <w:marLeft w:val="0"/>
      <w:marRight w:val="0"/>
      <w:marTop w:val="0"/>
      <w:marBottom w:val="0"/>
      <w:divBdr>
        <w:top w:val="none" w:sz="0" w:space="0" w:color="auto"/>
        <w:left w:val="none" w:sz="0" w:space="0" w:color="auto"/>
        <w:bottom w:val="none" w:sz="0" w:space="0" w:color="auto"/>
        <w:right w:val="none" w:sz="0" w:space="0" w:color="auto"/>
      </w:divBdr>
    </w:div>
    <w:div w:id="1051342736">
      <w:bodyDiv w:val="1"/>
      <w:marLeft w:val="0"/>
      <w:marRight w:val="0"/>
      <w:marTop w:val="0"/>
      <w:marBottom w:val="0"/>
      <w:divBdr>
        <w:top w:val="none" w:sz="0" w:space="0" w:color="auto"/>
        <w:left w:val="none" w:sz="0" w:space="0" w:color="auto"/>
        <w:bottom w:val="none" w:sz="0" w:space="0" w:color="auto"/>
        <w:right w:val="none" w:sz="0" w:space="0" w:color="auto"/>
      </w:divBdr>
    </w:div>
    <w:div w:id="1052267806">
      <w:bodyDiv w:val="1"/>
      <w:marLeft w:val="0"/>
      <w:marRight w:val="0"/>
      <w:marTop w:val="0"/>
      <w:marBottom w:val="0"/>
      <w:divBdr>
        <w:top w:val="none" w:sz="0" w:space="0" w:color="auto"/>
        <w:left w:val="none" w:sz="0" w:space="0" w:color="auto"/>
        <w:bottom w:val="none" w:sz="0" w:space="0" w:color="auto"/>
        <w:right w:val="none" w:sz="0" w:space="0" w:color="auto"/>
      </w:divBdr>
    </w:div>
    <w:div w:id="1052342203">
      <w:bodyDiv w:val="1"/>
      <w:marLeft w:val="0"/>
      <w:marRight w:val="0"/>
      <w:marTop w:val="0"/>
      <w:marBottom w:val="0"/>
      <w:divBdr>
        <w:top w:val="none" w:sz="0" w:space="0" w:color="auto"/>
        <w:left w:val="none" w:sz="0" w:space="0" w:color="auto"/>
        <w:bottom w:val="none" w:sz="0" w:space="0" w:color="auto"/>
        <w:right w:val="none" w:sz="0" w:space="0" w:color="auto"/>
      </w:divBdr>
    </w:div>
    <w:div w:id="1053192481">
      <w:bodyDiv w:val="1"/>
      <w:marLeft w:val="0"/>
      <w:marRight w:val="0"/>
      <w:marTop w:val="0"/>
      <w:marBottom w:val="0"/>
      <w:divBdr>
        <w:top w:val="none" w:sz="0" w:space="0" w:color="auto"/>
        <w:left w:val="none" w:sz="0" w:space="0" w:color="auto"/>
        <w:bottom w:val="none" w:sz="0" w:space="0" w:color="auto"/>
        <w:right w:val="none" w:sz="0" w:space="0" w:color="auto"/>
      </w:divBdr>
    </w:div>
    <w:div w:id="1054964491">
      <w:bodyDiv w:val="1"/>
      <w:marLeft w:val="0"/>
      <w:marRight w:val="0"/>
      <w:marTop w:val="0"/>
      <w:marBottom w:val="0"/>
      <w:divBdr>
        <w:top w:val="none" w:sz="0" w:space="0" w:color="auto"/>
        <w:left w:val="none" w:sz="0" w:space="0" w:color="auto"/>
        <w:bottom w:val="none" w:sz="0" w:space="0" w:color="auto"/>
        <w:right w:val="none" w:sz="0" w:space="0" w:color="auto"/>
      </w:divBdr>
    </w:div>
    <w:div w:id="1055397403">
      <w:bodyDiv w:val="1"/>
      <w:marLeft w:val="0"/>
      <w:marRight w:val="0"/>
      <w:marTop w:val="0"/>
      <w:marBottom w:val="0"/>
      <w:divBdr>
        <w:top w:val="none" w:sz="0" w:space="0" w:color="auto"/>
        <w:left w:val="none" w:sz="0" w:space="0" w:color="auto"/>
        <w:bottom w:val="none" w:sz="0" w:space="0" w:color="auto"/>
        <w:right w:val="none" w:sz="0" w:space="0" w:color="auto"/>
      </w:divBdr>
    </w:div>
    <w:div w:id="1057169943">
      <w:bodyDiv w:val="1"/>
      <w:marLeft w:val="0"/>
      <w:marRight w:val="0"/>
      <w:marTop w:val="0"/>
      <w:marBottom w:val="0"/>
      <w:divBdr>
        <w:top w:val="none" w:sz="0" w:space="0" w:color="auto"/>
        <w:left w:val="none" w:sz="0" w:space="0" w:color="auto"/>
        <w:bottom w:val="none" w:sz="0" w:space="0" w:color="auto"/>
        <w:right w:val="none" w:sz="0" w:space="0" w:color="auto"/>
      </w:divBdr>
    </w:div>
    <w:div w:id="1058017287">
      <w:bodyDiv w:val="1"/>
      <w:marLeft w:val="0"/>
      <w:marRight w:val="0"/>
      <w:marTop w:val="0"/>
      <w:marBottom w:val="0"/>
      <w:divBdr>
        <w:top w:val="none" w:sz="0" w:space="0" w:color="auto"/>
        <w:left w:val="none" w:sz="0" w:space="0" w:color="auto"/>
        <w:bottom w:val="none" w:sz="0" w:space="0" w:color="auto"/>
        <w:right w:val="none" w:sz="0" w:space="0" w:color="auto"/>
      </w:divBdr>
    </w:div>
    <w:div w:id="1058018683">
      <w:bodyDiv w:val="1"/>
      <w:marLeft w:val="0"/>
      <w:marRight w:val="0"/>
      <w:marTop w:val="0"/>
      <w:marBottom w:val="0"/>
      <w:divBdr>
        <w:top w:val="none" w:sz="0" w:space="0" w:color="auto"/>
        <w:left w:val="none" w:sz="0" w:space="0" w:color="auto"/>
        <w:bottom w:val="none" w:sz="0" w:space="0" w:color="auto"/>
        <w:right w:val="none" w:sz="0" w:space="0" w:color="auto"/>
      </w:divBdr>
    </w:div>
    <w:div w:id="1058940321">
      <w:bodyDiv w:val="1"/>
      <w:marLeft w:val="0"/>
      <w:marRight w:val="0"/>
      <w:marTop w:val="0"/>
      <w:marBottom w:val="0"/>
      <w:divBdr>
        <w:top w:val="none" w:sz="0" w:space="0" w:color="auto"/>
        <w:left w:val="none" w:sz="0" w:space="0" w:color="auto"/>
        <w:bottom w:val="none" w:sz="0" w:space="0" w:color="auto"/>
        <w:right w:val="none" w:sz="0" w:space="0" w:color="auto"/>
      </w:divBdr>
    </w:div>
    <w:div w:id="1059326637">
      <w:bodyDiv w:val="1"/>
      <w:marLeft w:val="0"/>
      <w:marRight w:val="0"/>
      <w:marTop w:val="0"/>
      <w:marBottom w:val="0"/>
      <w:divBdr>
        <w:top w:val="none" w:sz="0" w:space="0" w:color="auto"/>
        <w:left w:val="none" w:sz="0" w:space="0" w:color="auto"/>
        <w:bottom w:val="none" w:sz="0" w:space="0" w:color="auto"/>
        <w:right w:val="none" w:sz="0" w:space="0" w:color="auto"/>
      </w:divBdr>
    </w:div>
    <w:div w:id="1059477981">
      <w:bodyDiv w:val="1"/>
      <w:marLeft w:val="0"/>
      <w:marRight w:val="0"/>
      <w:marTop w:val="0"/>
      <w:marBottom w:val="0"/>
      <w:divBdr>
        <w:top w:val="none" w:sz="0" w:space="0" w:color="auto"/>
        <w:left w:val="none" w:sz="0" w:space="0" w:color="auto"/>
        <w:bottom w:val="none" w:sz="0" w:space="0" w:color="auto"/>
        <w:right w:val="none" w:sz="0" w:space="0" w:color="auto"/>
      </w:divBdr>
    </w:div>
    <w:div w:id="1060134204">
      <w:bodyDiv w:val="1"/>
      <w:marLeft w:val="0"/>
      <w:marRight w:val="0"/>
      <w:marTop w:val="0"/>
      <w:marBottom w:val="0"/>
      <w:divBdr>
        <w:top w:val="none" w:sz="0" w:space="0" w:color="auto"/>
        <w:left w:val="none" w:sz="0" w:space="0" w:color="auto"/>
        <w:bottom w:val="none" w:sz="0" w:space="0" w:color="auto"/>
        <w:right w:val="none" w:sz="0" w:space="0" w:color="auto"/>
      </w:divBdr>
    </w:div>
    <w:div w:id="1060978177">
      <w:bodyDiv w:val="1"/>
      <w:marLeft w:val="0"/>
      <w:marRight w:val="0"/>
      <w:marTop w:val="0"/>
      <w:marBottom w:val="0"/>
      <w:divBdr>
        <w:top w:val="none" w:sz="0" w:space="0" w:color="auto"/>
        <w:left w:val="none" w:sz="0" w:space="0" w:color="auto"/>
        <w:bottom w:val="none" w:sz="0" w:space="0" w:color="auto"/>
        <w:right w:val="none" w:sz="0" w:space="0" w:color="auto"/>
      </w:divBdr>
    </w:div>
    <w:div w:id="1061052470">
      <w:bodyDiv w:val="1"/>
      <w:marLeft w:val="0"/>
      <w:marRight w:val="0"/>
      <w:marTop w:val="0"/>
      <w:marBottom w:val="0"/>
      <w:divBdr>
        <w:top w:val="none" w:sz="0" w:space="0" w:color="auto"/>
        <w:left w:val="none" w:sz="0" w:space="0" w:color="auto"/>
        <w:bottom w:val="none" w:sz="0" w:space="0" w:color="auto"/>
        <w:right w:val="none" w:sz="0" w:space="0" w:color="auto"/>
      </w:divBdr>
    </w:div>
    <w:div w:id="1062607465">
      <w:bodyDiv w:val="1"/>
      <w:marLeft w:val="0"/>
      <w:marRight w:val="0"/>
      <w:marTop w:val="0"/>
      <w:marBottom w:val="0"/>
      <w:divBdr>
        <w:top w:val="none" w:sz="0" w:space="0" w:color="auto"/>
        <w:left w:val="none" w:sz="0" w:space="0" w:color="auto"/>
        <w:bottom w:val="none" w:sz="0" w:space="0" w:color="auto"/>
        <w:right w:val="none" w:sz="0" w:space="0" w:color="auto"/>
      </w:divBdr>
    </w:div>
    <w:div w:id="1063020062">
      <w:bodyDiv w:val="1"/>
      <w:marLeft w:val="0"/>
      <w:marRight w:val="0"/>
      <w:marTop w:val="0"/>
      <w:marBottom w:val="0"/>
      <w:divBdr>
        <w:top w:val="none" w:sz="0" w:space="0" w:color="auto"/>
        <w:left w:val="none" w:sz="0" w:space="0" w:color="auto"/>
        <w:bottom w:val="none" w:sz="0" w:space="0" w:color="auto"/>
        <w:right w:val="none" w:sz="0" w:space="0" w:color="auto"/>
      </w:divBdr>
    </w:div>
    <w:div w:id="1063722709">
      <w:bodyDiv w:val="1"/>
      <w:marLeft w:val="0"/>
      <w:marRight w:val="0"/>
      <w:marTop w:val="0"/>
      <w:marBottom w:val="0"/>
      <w:divBdr>
        <w:top w:val="none" w:sz="0" w:space="0" w:color="auto"/>
        <w:left w:val="none" w:sz="0" w:space="0" w:color="auto"/>
        <w:bottom w:val="none" w:sz="0" w:space="0" w:color="auto"/>
        <w:right w:val="none" w:sz="0" w:space="0" w:color="auto"/>
      </w:divBdr>
    </w:div>
    <w:div w:id="1064061425">
      <w:bodyDiv w:val="1"/>
      <w:marLeft w:val="0"/>
      <w:marRight w:val="0"/>
      <w:marTop w:val="0"/>
      <w:marBottom w:val="0"/>
      <w:divBdr>
        <w:top w:val="none" w:sz="0" w:space="0" w:color="auto"/>
        <w:left w:val="none" w:sz="0" w:space="0" w:color="auto"/>
        <w:bottom w:val="none" w:sz="0" w:space="0" w:color="auto"/>
        <w:right w:val="none" w:sz="0" w:space="0" w:color="auto"/>
      </w:divBdr>
    </w:div>
    <w:div w:id="1064181086">
      <w:bodyDiv w:val="1"/>
      <w:marLeft w:val="0"/>
      <w:marRight w:val="0"/>
      <w:marTop w:val="0"/>
      <w:marBottom w:val="0"/>
      <w:divBdr>
        <w:top w:val="none" w:sz="0" w:space="0" w:color="auto"/>
        <w:left w:val="none" w:sz="0" w:space="0" w:color="auto"/>
        <w:bottom w:val="none" w:sz="0" w:space="0" w:color="auto"/>
        <w:right w:val="none" w:sz="0" w:space="0" w:color="auto"/>
      </w:divBdr>
    </w:div>
    <w:div w:id="1064259777">
      <w:bodyDiv w:val="1"/>
      <w:marLeft w:val="0"/>
      <w:marRight w:val="0"/>
      <w:marTop w:val="0"/>
      <w:marBottom w:val="0"/>
      <w:divBdr>
        <w:top w:val="none" w:sz="0" w:space="0" w:color="auto"/>
        <w:left w:val="none" w:sz="0" w:space="0" w:color="auto"/>
        <w:bottom w:val="none" w:sz="0" w:space="0" w:color="auto"/>
        <w:right w:val="none" w:sz="0" w:space="0" w:color="auto"/>
      </w:divBdr>
    </w:div>
    <w:div w:id="1064335194">
      <w:bodyDiv w:val="1"/>
      <w:marLeft w:val="0"/>
      <w:marRight w:val="0"/>
      <w:marTop w:val="0"/>
      <w:marBottom w:val="0"/>
      <w:divBdr>
        <w:top w:val="none" w:sz="0" w:space="0" w:color="auto"/>
        <w:left w:val="none" w:sz="0" w:space="0" w:color="auto"/>
        <w:bottom w:val="none" w:sz="0" w:space="0" w:color="auto"/>
        <w:right w:val="none" w:sz="0" w:space="0" w:color="auto"/>
      </w:divBdr>
    </w:div>
    <w:div w:id="1066074466">
      <w:bodyDiv w:val="1"/>
      <w:marLeft w:val="0"/>
      <w:marRight w:val="0"/>
      <w:marTop w:val="0"/>
      <w:marBottom w:val="0"/>
      <w:divBdr>
        <w:top w:val="none" w:sz="0" w:space="0" w:color="auto"/>
        <w:left w:val="none" w:sz="0" w:space="0" w:color="auto"/>
        <w:bottom w:val="none" w:sz="0" w:space="0" w:color="auto"/>
        <w:right w:val="none" w:sz="0" w:space="0" w:color="auto"/>
      </w:divBdr>
    </w:div>
    <w:div w:id="1066416464">
      <w:bodyDiv w:val="1"/>
      <w:marLeft w:val="0"/>
      <w:marRight w:val="0"/>
      <w:marTop w:val="0"/>
      <w:marBottom w:val="0"/>
      <w:divBdr>
        <w:top w:val="none" w:sz="0" w:space="0" w:color="auto"/>
        <w:left w:val="none" w:sz="0" w:space="0" w:color="auto"/>
        <w:bottom w:val="none" w:sz="0" w:space="0" w:color="auto"/>
        <w:right w:val="none" w:sz="0" w:space="0" w:color="auto"/>
      </w:divBdr>
    </w:div>
    <w:div w:id="1066534246">
      <w:bodyDiv w:val="1"/>
      <w:marLeft w:val="0"/>
      <w:marRight w:val="0"/>
      <w:marTop w:val="0"/>
      <w:marBottom w:val="0"/>
      <w:divBdr>
        <w:top w:val="none" w:sz="0" w:space="0" w:color="auto"/>
        <w:left w:val="none" w:sz="0" w:space="0" w:color="auto"/>
        <w:bottom w:val="none" w:sz="0" w:space="0" w:color="auto"/>
        <w:right w:val="none" w:sz="0" w:space="0" w:color="auto"/>
      </w:divBdr>
    </w:div>
    <w:div w:id="1067260992">
      <w:bodyDiv w:val="1"/>
      <w:marLeft w:val="0"/>
      <w:marRight w:val="0"/>
      <w:marTop w:val="0"/>
      <w:marBottom w:val="0"/>
      <w:divBdr>
        <w:top w:val="none" w:sz="0" w:space="0" w:color="auto"/>
        <w:left w:val="none" w:sz="0" w:space="0" w:color="auto"/>
        <w:bottom w:val="none" w:sz="0" w:space="0" w:color="auto"/>
        <w:right w:val="none" w:sz="0" w:space="0" w:color="auto"/>
      </w:divBdr>
    </w:div>
    <w:div w:id="1067872785">
      <w:bodyDiv w:val="1"/>
      <w:marLeft w:val="0"/>
      <w:marRight w:val="0"/>
      <w:marTop w:val="0"/>
      <w:marBottom w:val="0"/>
      <w:divBdr>
        <w:top w:val="none" w:sz="0" w:space="0" w:color="auto"/>
        <w:left w:val="none" w:sz="0" w:space="0" w:color="auto"/>
        <w:bottom w:val="none" w:sz="0" w:space="0" w:color="auto"/>
        <w:right w:val="none" w:sz="0" w:space="0" w:color="auto"/>
      </w:divBdr>
    </w:div>
    <w:div w:id="1068653767">
      <w:bodyDiv w:val="1"/>
      <w:marLeft w:val="0"/>
      <w:marRight w:val="0"/>
      <w:marTop w:val="0"/>
      <w:marBottom w:val="0"/>
      <w:divBdr>
        <w:top w:val="none" w:sz="0" w:space="0" w:color="auto"/>
        <w:left w:val="none" w:sz="0" w:space="0" w:color="auto"/>
        <w:bottom w:val="none" w:sz="0" w:space="0" w:color="auto"/>
        <w:right w:val="none" w:sz="0" w:space="0" w:color="auto"/>
      </w:divBdr>
    </w:div>
    <w:div w:id="1069306866">
      <w:bodyDiv w:val="1"/>
      <w:marLeft w:val="0"/>
      <w:marRight w:val="0"/>
      <w:marTop w:val="0"/>
      <w:marBottom w:val="0"/>
      <w:divBdr>
        <w:top w:val="none" w:sz="0" w:space="0" w:color="auto"/>
        <w:left w:val="none" w:sz="0" w:space="0" w:color="auto"/>
        <w:bottom w:val="none" w:sz="0" w:space="0" w:color="auto"/>
        <w:right w:val="none" w:sz="0" w:space="0" w:color="auto"/>
      </w:divBdr>
    </w:div>
    <w:div w:id="1069500996">
      <w:bodyDiv w:val="1"/>
      <w:marLeft w:val="0"/>
      <w:marRight w:val="0"/>
      <w:marTop w:val="0"/>
      <w:marBottom w:val="0"/>
      <w:divBdr>
        <w:top w:val="none" w:sz="0" w:space="0" w:color="auto"/>
        <w:left w:val="none" w:sz="0" w:space="0" w:color="auto"/>
        <w:bottom w:val="none" w:sz="0" w:space="0" w:color="auto"/>
        <w:right w:val="none" w:sz="0" w:space="0" w:color="auto"/>
      </w:divBdr>
    </w:div>
    <w:div w:id="1071927034">
      <w:bodyDiv w:val="1"/>
      <w:marLeft w:val="0"/>
      <w:marRight w:val="0"/>
      <w:marTop w:val="0"/>
      <w:marBottom w:val="0"/>
      <w:divBdr>
        <w:top w:val="none" w:sz="0" w:space="0" w:color="auto"/>
        <w:left w:val="none" w:sz="0" w:space="0" w:color="auto"/>
        <w:bottom w:val="none" w:sz="0" w:space="0" w:color="auto"/>
        <w:right w:val="none" w:sz="0" w:space="0" w:color="auto"/>
      </w:divBdr>
    </w:div>
    <w:div w:id="1072775845">
      <w:bodyDiv w:val="1"/>
      <w:marLeft w:val="0"/>
      <w:marRight w:val="0"/>
      <w:marTop w:val="0"/>
      <w:marBottom w:val="0"/>
      <w:divBdr>
        <w:top w:val="none" w:sz="0" w:space="0" w:color="auto"/>
        <w:left w:val="none" w:sz="0" w:space="0" w:color="auto"/>
        <w:bottom w:val="none" w:sz="0" w:space="0" w:color="auto"/>
        <w:right w:val="none" w:sz="0" w:space="0" w:color="auto"/>
      </w:divBdr>
    </w:div>
    <w:div w:id="1073551670">
      <w:bodyDiv w:val="1"/>
      <w:marLeft w:val="0"/>
      <w:marRight w:val="0"/>
      <w:marTop w:val="0"/>
      <w:marBottom w:val="0"/>
      <w:divBdr>
        <w:top w:val="none" w:sz="0" w:space="0" w:color="auto"/>
        <w:left w:val="none" w:sz="0" w:space="0" w:color="auto"/>
        <w:bottom w:val="none" w:sz="0" w:space="0" w:color="auto"/>
        <w:right w:val="none" w:sz="0" w:space="0" w:color="auto"/>
      </w:divBdr>
    </w:div>
    <w:div w:id="1073696076">
      <w:bodyDiv w:val="1"/>
      <w:marLeft w:val="0"/>
      <w:marRight w:val="0"/>
      <w:marTop w:val="0"/>
      <w:marBottom w:val="0"/>
      <w:divBdr>
        <w:top w:val="none" w:sz="0" w:space="0" w:color="auto"/>
        <w:left w:val="none" w:sz="0" w:space="0" w:color="auto"/>
        <w:bottom w:val="none" w:sz="0" w:space="0" w:color="auto"/>
        <w:right w:val="none" w:sz="0" w:space="0" w:color="auto"/>
      </w:divBdr>
    </w:div>
    <w:div w:id="1073820224">
      <w:bodyDiv w:val="1"/>
      <w:marLeft w:val="0"/>
      <w:marRight w:val="0"/>
      <w:marTop w:val="0"/>
      <w:marBottom w:val="0"/>
      <w:divBdr>
        <w:top w:val="none" w:sz="0" w:space="0" w:color="auto"/>
        <w:left w:val="none" w:sz="0" w:space="0" w:color="auto"/>
        <w:bottom w:val="none" w:sz="0" w:space="0" w:color="auto"/>
        <w:right w:val="none" w:sz="0" w:space="0" w:color="auto"/>
      </w:divBdr>
    </w:div>
    <w:div w:id="1074278777">
      <w:bodyDiv w:val="1"/>
      <w:marLeft w:val="0"/>
      <w:marRight w:val="0"/>
      <w:marTop w:val="0"/>
      <w:marBottom w:val="0"/>
      <w:divBdr>
        <w:top w:val="none" w:sz="0" w:space="0" w:color="auto"/>
        <w:left w:val="none" w:sz="0" w:space="0" w:color="auto"/>
        <w:bottom w:val="none" w:sz="0" w:space="0" w:color="auto"/>
        <w:right w:val="none" w:sz="0" w:space="0" w:color="auto"/>
      </w:divBdr>
    </w:div>
    <w:div w:id="1074931527">
      <w:bodyDiv w:val="1"/>
      <w:marLeft w:val="0"/>
      <w:marRight w:val="0"/>
      <w:marTop w:val="0"/>
      <w:marBottom w:val="0"/>
      <w:divBdr>
        <w:top w:val="none" w:sz="0" w:space="0" w:color="auto"/>
        <w:left w:val="none" w:sz="0" w:space="0" w:color="auto"/>
        <w:bottom w:val="none" w:sz="0" w:space="0" w:color="auto"/>
        <w:right w:val="none" w:sz="0" w:space="0" w:color="auto"/>
      </w:divBdr>
    </w:div>
    <w:div w:id="1075323877">
      <w:bodyDiv w:val="1"/>
      <w:marLeft w:val="0"/>
      <w:marRight w:val="0"/>
      <w:marTop w:val="0"/>
      <w:marBottom w:val="0"/>
      <w:divBdr>
        <w:top w:val="none" w:sz="0" w:space="0" w:color="auto"/>
        <w:left w:val="none" w:sz="0" w:space="0" w:color="auto"/>
        <w:bottom w:val="none" w:sz="0" w:space="0" w:color="auto"/>
        <w:right w:val="none" w:sz="0" w:space="0" w:color="auto"/>
      </w:divBdr>
    </w:div>
    <w:div w:id="1076051202">
      <w:bodyDiv w:val="1"/>
      <w:marLeft w:val="0"/>
      <w:marRight w:val="0"/>
      <w:marTop w:val="0"/>
      <w:marBottom w:val="0"/>
      <w:divBdr>
        <w:top w:val="none" w:sz="0" w:space="0" w:color="auto"/>
        <w:left w:val="none" w:sz="0" w:space="0" w:color="auto"/>
        <w:bottom w:val="none" w:sz="0" w:space="0" w:color="auto"/>
        <w:right w:val="none" w:sz="0" w:space="0" w:color="auto"/>
      </w:divBdr>
    </w:div>
    <w:div w:id="1077216466">
      <w:bodyDiv w:val="1"/>
      <w:marLeft w:val="0"/>
      <w:marRight w:val="0"/>
      <w:marTop w:val="0"/>
      <w:marBottom w:val="0"/>
      <w:divBdr>
        <w:top w:val="none" w:sz="0" w:space="0" w:color="auto"/>
        <w:left w:val="none" w:sz="0" w:space="0" w:color="auto"/>
        <w:bottom w:val="none" w:sz="0" w:space="0" w:color="auto"/>
        <w:right w:val="none" w:sz="0" w:space="0" w:color="auto"/>
      </w:divBdr>
    </w:div>
    <w:div w:id="1077508841">
      <w:bodyDiv w:val="1"/>
      <w:marLeft w:val="0"/>
      <w:marRight w:val="0"/>
      <w:marTop w:val="0"/>
      <w:marBottom w:val="0"/>
      <w:divBdr>
        <w:top w:val="none" w:sz="0" w:space="0" w:color="auto"/>
        <w:left w:val="none" w:sz="0" w:space="0" w:color="auto"/>
        <w:bottom w:val="none" w:sz="0" w:space="0" w:color="auto"/>
        <w:right w:val="none" w:sz="0" w:space="0" w:color="auto"/>
      </w:divBdr>
    </w:div>
    <w:div w:id="1078358797">
      <w:bodyDiv w:val="1"/>
      <w:marLeft w:val="0"/>
      <w:marRight w:val="0"/>
      <w:marTop w:val="0"/>
      <w:marBottom w:val="0"/>
      <w:divBdr>
        <w:top w:val="none" w:sz="0" w:space="0" w:color="auto"/>
        <w:left w:val="none" w:sz="0" w:space="0" w:color="auto"/>
        <w:bottom w:val="none" w:sz="0" w:space="0" w:color="auto"/>
        <w:right w:val="none" w:sz="0" w:space="0" w:color="auto"/>
      </w:divBdr>
    </w:div>
    <w:div w:id="1078407518">
      <w:bodyDiv w:val="1"/>
      <w:marLeft w:val="0"/>
      <w:marRight w:val="0"/>
      <w:marTop w:val="0"/>
      <w:marBottom w:val="0"/>
      <w:divBdr>
        <w:top w:val="none" w:sz="0" w:space="0" w:color="auto"/>
        <w:left w:val="none" w:sz="0" w:space="0" w:color="auto"/>
        <w:bottom w:val="none" w:sz="0" w:space="0" w:color="auto"/>
        <w:right w:val="none" w:sz="0" w:space="0" w:color="auto"/>
      </w:divBdr>
    </w:div>
    <w:div w:id="1079249594">
      <w:bodyDiv w:val="1"/>
      <w:marLeft w:val="0"/>
      <w:marRight w:val="0"/>
      <w:marTop w:val="0"/>
      <w:marBottom w:val="0"/>
      <w:divBdr>
        <w:top w:val="none" w:sz="0" w:space="0" w:color="auto"/>
        <w:left w:val="none" w:sz="0" w:space="0" w:color="auto"/>
        <w:bottom w:val="none" w:sz="0" w:space="0" w:color="auto"/>
        <w:right w:val="none" w:sz="0" w:space="0" w:color="auto"/>
      </w:divBdr>
    </w:div>
    <w:div w:id="1079447662">
      <w:bodyDiv w:val="1"/>
      <w:marLeft w:val="0"/>
      <w:marRight w:val="0"/>
      <w:marTop w:val="0"/>
      <w:marBottom w:val="0"/>
      <w:divBdr>
        <w:top w:val="none" w:sz="0" w:space="0" w:color="auto"/>
        <w:left w:val="none" w:sz="0" w:space="0" w:color="auto"/>
        <w:bottom w:val="none" w:sz="0" w:space="0" w:color="auto"/>
        <w:right w:val="none" w:sz="0" w:space="0" w:color="auto"/>
      </w:divBdr>
    </w:div>
    <w:div w:id="1081635284">
      <w:bodyDiv w:val="1"/>
      <w:marLeft w:val="0"/>
      <w:marRight w:val="0"/>
      <w:marTop w:val="0"/>
      <w:marBottom w:val="0"/>
      <w:divBdr>
        <w:top w:val="none" w:sz="0" w:space="0" w:color="auto"/>
        <w:left w:val="none" w:sz="0" w:space="0" w:color="auto"/>
        <w:bottom w:val="none" w:sz="0" w:space="0" w:color="auto"/>
        <w:right w:val="none" w:sz="0" w:space="0" w:color="auto"/>
      </w:divBdr>
    </w:div>
    <w:div w:id="1081760144">
      <w:bodyDiv w:val="1"/>
      <w:marLeft w:val="0"/>
      <w:marRight w:val="0"/>
      <w:marTop w:val="0"/>
      <w:marBottom w:val="0"/>
      <w:divBdr>
        <w:top w:val="none" w:sz="0" w:space="0" w:color="auto"/>
        <w:left w:val="none" w:sz="0" w:space="0" w:color="auto"/>
        <w:bottom w:val="none" w:sz="0" w:space="0" w:color="auto"/>
        <w:right w:val="none" w:sz="0" w:space="0" w:color="auto"/>
      </w:divBdr>
    </w:div>
    <w:div w:id="1082141273">
      <w:bodyDiv w:val="1"/>
      <w:marLeft w:val="0"/>
      <w:marRight w:val="0"/>
      <w:marTop w:val="0"/>
      <w:marBottom w:val="0"/>
      <w:divBdr>
        <w:top w:val="none" w:sz="0" w:space="0" w:color="auto"/>
        <w:left w:val="none" w:sz="0" w:space="0" w:color="auto"/>
        <w:bottom w:val="none" w:sz="0" w:space="0" w:color="auto"/>
        <w:right w:val="none" w:sz="0" w:space="0" w:color="auto"/>
      </w:divBdr>
    </w:div>
    <w:div w:id="1084567513">
      <w:bodyDiv w:val="1"/>
      <w:marLeft w:val="0"/>
      <w:marRight w:val="0"/>
      <w:marTop w:val="0"/>
      <w:marBottom w:val="0"/>
      <w:divBdr>
        <w:top w:val="none" w:sz="0" w:space="0" w:color="auto"/>
        <w:left w:val="none" w:sz="0" w:space="0" w:color="auto"/>
        <w:bottom w:val="none" w:sz="0" w:space="0" w:color="auto"/>
        <w:right w:val="none" w:sz="0" w:space="0" w:color="auto"/>
      </w:divBdr>
    </w:div>
    <w:div w:id="1087388875">
      <w:bodyDiv w:val="1"/>
      <w:marLeft w:val="0"/>
      <w:marRight w:val="0"/>
      <w:marTop w:val="0"/>
      <w:marBottom w:val="0"/>
      <w:divBdr>
        <w:top w:val="none" w:sz="0" w:space="0" w:color="auto"/>
        <w:left w:val="none" w:sz="0" w:space="0" w:color="auto"/>
        <w:bottom w:val="none" w:sz="0" w:space="0" w:color="auto"/>
        <w:right w:val="none" w:sz="0" w:space="0" w:color="auto"/>
      </w:divBdr>
    </w:div>
    <w:div w:id="1087965587">
      <w:bodyDiv w:val="1"/>
      <w:marLeft w:val="0"/>
      <w:marRight w:val="0"/>
      <w:marTop w:val="0"/>
      <w:marBottom w:val="0"/>
      <w:divBdr>
        <w:top w:val="none" w:sz="0" w:space="0" w:color="auto"/>
        <w:left w:val="none" w:sz="0" w:space="0" w:color="auto"/>
        <w:bottom w:val="none" w:sz="0" w:space="0" w:color="auto"/>
        <w:right w:val="none" w:sz="0" w:space="0" w:color="auto"/>
      </w:divBdr>
    </w:div>
    <w:div w:id="1088186382">
      <w:bodyDiv w:val="1"/>
      <w:marLeft w:val="0"/>
      <w:marRight w:val="0"/>
      <w:marTop w:val="0"/>
      <w:marBottom w:val="0"/>
      <w:divBdr>
        <w:top w:val="none" w:sz="0" w:space="0" w:color="auto"/>
        <w:left w:val="none" w:sz="0" w:space="0" w:color="auto"/>
        <w:bottom w:val="none" w:sz="0" w:space="0" w:color="auto"/>
        <w:right w:val="none" w:sz="0" w:space="0" w:color="auto"/>
      </w:divBdr>
    </w:div>
    <w:div w:id="1088815477">
      <w:bodyDiv w:val="1"/>
      <w:marLeft w:val="0"/>
      <w:marRight w:val="0"/>
      <w:marTop w:val="0"/>
      <w:marBottom w:val="0"/>
      <w:divBdr>
        <w:top w:val="none" w:sz="0" w:space="0" w:color="auto"/>
        <w:left w:val="none" w:sz="0" w:space="0" w:color="auto"/>
        <w:bottom w:val="none" w:sz="0" w:space="0" w:color="auto"/>
        <w:right w:val="none" w:sz="0" w:space="0" w:color="auto"/>
      </w:divBdr>
    </w:div>
    <w:div w:id="1089041085">
      <w:bodyDiv w:val="1"/>
      <w:marLeft w:val="0"/>
      <w:marRight w:val="0"/>
      <w:marTop w:val="0"/>
      <w:marBottom w:val="0"/>
      <w:divBdr>
        <w:top w:val="none" w:sz="0" w:space="0" w:color="auto"/>
        <w:left w:val="none" w:sz="0" w:space="0" w:color="auto"/>
        <w:bottom w:val="none" w:sz="0" w:space="0" w:color="auto"/>
        <w:right w:val="none" w:sz="0" w:space="0" w:color="auto"/>
      </w:divBdr>
    </w:div>
    <w:div w:id="1089500791">
      <w:bodyDiv w:val="1"/>
      <w:marLeft w:val="0"/>
      <w:marRight w:val="0"/>
      <w:marTop w:val="0"/>
      <w:marBottom w:val="0"/>
      <w:divBdr>
        <w:top w:val="none" w:sz="0" w:space="0" w:color="auto"/>
        <w:left w:val="none" w:sz="0" w:space="0" w:color="auto"/>
        <w:bottom w:val="none" w:sz="0" w:space="0" w:color="auto"/>
        <w:right w:val="none" w:sz="0" w:space="0" w:color="auto"/>
      </w:divBdr>
    </w:div>
    <w:div w:id="1091269980">
      <w:bodyDiv w:val="1"/>
      <w:marLeft w:val="0"/>
      <w:marRight w:val="0"/>
      <w:marTop w:val="0"/>
      <w:marBottom w:val="0"/>
      <w:divBdr>
        <w:top w:val="none" w:sz="0" w:space="0" w:color="auto"/>
        <w:left w:val="none" w:sz="0" w:space="0" w:color="auto"/>
        <w:bottom w:val="none" w:sz="0" w:space="0" w:color="auto"/>
        <w:right w:val="none" w:sz="0" w:space="0" w:color="auto"/>
      </w:divBdr>
    </w:div>
    <w:div w:id="1091387887">
      <w:bodyDiv w:val="1"/>
      <w:marLeft w:val="0"/>
      <w:marRight w:val="0"/>
      <w:marTop w:val="0"/>
      <w:marBottom w:val="0"/>
      <w:divBdr>
        <w:top w:val="none" w:sz="0" w:space="0" w:color="auto"/>
        <w:left w:val="none" w:sz="0" w:space="0" w:color="auto"/>
        <w:bottom w:val="none" w:sz="0" w:space="0" w:color="auto"/>
        <w:right w:val="none" w:sz="0" w:space="0" w:color="auto"/>
      </w:divBdr>
    </w:div>
    <w:div w:id="1091968796">
      <w:bodyDiv w:val="1"/>
      <w:marLeft w:val="0"/>
      <w:marRight w:val="0"/>
      <w:marTop w:val="0"/>
      <w:marBottom w:val="0"/>
      <w:divBdr>
        <w:top w:val="none" w:sz="0" w:space="0" w:color="auto"/>
        <w:left w:val="none" w:sz="0" w:space="0" w:color="auto"/>
        <w:bottom w:val="none" w:sz="0" w:space="0" w:color="auto"/>
        <w:right w:val="none" w:sz="0" w:space="0" w:color="auto"/>
      </w:divBdr>
    </w:div>
    <w:div w:id="1094321347">
      <w:bodyDiv w:val="1"/>
      <w:marLeft w:val="0"/>
      <w:marRight w:val="0"/>
      <w:marTop w:val="0"/>
      <w:marBottom w:val="0"/>
      <w:divBdr>
        <w:top w:val="none" w:sz="0" w:space="0" w:color="auto"/>
        <w:left w:val="none" w:sz="0" w:space="0" w:color="auto"/>
        <w:bottom w:val="none" w:sz="0" w:space="0" w:color="auto"/>
        <w:right w:val="none" w:sz="0" w:space="0" w:color="auto"/>
      </w:divBdr>
    </w:div>
    <w:div w:id="1095201026">
      <w:bodyDiv w:val="1"/>
      <w:marLeft w:val="0"/>
      <w:marRight w:val="0"/>
      <w:marTop w:val="0"/>
      <w:marBottom w:val="0"/>
      <w:divBdr>
        <w:top w:val="none" w:sz="0" w:space="0" w:color="auto"/>
        <w:left w:val="none" w:sz="0" w:space="0" w:color="auto"/>
        <w:bottom w:val="none" w:sz="0" w:space="0" w:color="auto"/>
        <w:right w:val="none" w:sz="0" w:space="0" w:color="auto"/>
      </w:divBdr>
    </w:div>
    <w:div w:id="1097603125">
      <w:bodyDiv w:val="1"/>
      <w:marLeft w:val="0"/>
      <w:marRight w:val="0"/>
      <w:marTop w:val="0"/>
      <w:marBottom w:val="0"/>
      <w:divBdr>
        <w:top w:val="none" w:sz="0" w:space="0" w:color="auto"/>
        <w:left w:val="none" w:sz="0" w:space="0" w:color="auto"/>
        <w:bottom w:val="none" w:sz="0" w:space="0" w:color="auto"/>
        <w:right w:val="none" w:sz="0" w:space="0" w:color="auto"/>
      </w:divBdr>
    </w:div>
    <w:div w:id="1098254656">
      <w:bodyDiv w:val="1"/>
      <w:marLeft w:val="0"/>
      <w:marRight w:val="0"/>
      <w:marTop w:val="0"/>
      <w:marBottom w:val="0"/>
      <w:divBdr>
        <w:top w:val="none" w:sz="0" w:space="0" w:color="auto"/>
        <w:left w:val="none" w:sz="0" w:space="0" w:color="auto"/>
        <w:bottom w:val="none" w:sz="0" w:space="0" w:color="auto"/>
        <w:right w:val="none" w:sz="0" w:space="0" w:color="auto"/>
      </w:divBdr>
    </w:div>
    <w:div w:id="1099720931">
      <w:bodyDiv w:val="1"/>
      <w:marLeft w:val="0"/>
      <w:marRight w:val="0"/>
      <w:marTop w:val="0"/>
      <w:marBottom w:val="0"/>
      <w:divBdr>
        <w:top w:val="none" w:sz="0" w:space="0" w:color="auto"/>
        <w:left w:val="none" w:sz="0" w:space="0" w:color="auto"/>
        <w:bottom w:val="none" w:sz="0" w:space="0" w:color="auto"/>
        <w:right w:val="none" w:sz="0" w:space="0" w:color="auto"/>
      </w:divBdr>
    </w:div>
    <w:div w:id="1100835734">
      <w:bodyDiv w:val="1"/>
      <w:marLeft w:val="0"/>
      <w:marRight w:val="0"/>
      <w:marTop w:val="0"/>
      <w:marBottom w:val="0"/>
      <w:divBdr>
        <w:top w:val="none" w:sz="0" w:space="0" w:color="auto"/>
        <w:left w:val="none" w:sz="0" w:space="0" w:color="auto"/>
        <w:bottom w:val="none" w:sz="0" w:space="0" w:color="auto"/>
        <w:right w:val="none" w:sz="0" w:space="0" w:color="auto"/>
      </w:divBdr>
    </w:div>
    <w:div w:id="1101216996">
      <w:bodyDiv w:val="1"/>
      <w:marLeft w:val="0"/>
      <w:marRight w:val="0"/>
      <w:marTop w:val="0"/>
      <w:marBottom w:val="0"/>
      <w:divBdr>
        <w:top w:val="none" w:sz="0" w:space="0" w:color="auto"/>
        <w:left w:val="none" w:sz="0" w:space="0" w:color="auto"/>
        <w:bottom w:val="none" w:sz="0" w:space="0" w:color="auto"/>
        <w:right w:val="none" w:sz="0" w:space="0" w:color="auto"/>
      </w:divBdr>
    </w:div>
    <w:div w:id="1101297402">
      <w:bodyDiv w:val="1"/>
      <w:marLeft w:val="0"/>
      <w:marRight w:val="0"/>
      <w:marTop w:val="0"/>
      <w:marBottom w:val="0"/>
      <w:divBdr>
        <w:top w:val="none" w:sz="0" w:space="0" w:color="auto"/>
        <w:left w:val="none" w:sz="0" w:space="0" w:color="auto"/>
        <w:bottom w:val="none" w:sz="0" w:space="0" w:color="auto"/>
        <w:right w:val="none" w:sz="0" w:space="0" w:color="auto"/>
      </w:divBdr>
    </w:div>
    <w:div w:id="1101876196">
      <w:bodyDiv w:val="1"/>
      <w:marLeft w:val="0"/>
      <w:marRight w:val="0"/>
      <w:marTop w:val="0"/>
      <w:marBottom w:val="0"/>
      <w:divBdr>
        <w:top w:val="none" w:sz="0" w:space="0" w:color="auto"/>
        <w:left w:val="none" w:sz="0" w:space="0" w:color="auto"/>
        <w:bottom w:val="none" w:sz="0" w:space="0" w:color="auto"/>
        <w:right w:val="none" w:sz="0" w:space="0" w:color="auto"/>
      </w:divBdr>
    </w:div>
    <w:div w:id="1102262995">
      <w:bodyDiv w:val="1"/>
      <w:marLeft w:val="0"/>
      <w:marRight w:val="0"/>
      <w:marTop w:val="0"/>
      <w:marBottom w:val="0"/>
      <w:divBdr>
        <w:top w:val="none" w:sz="0" w:space="0" w:color="auto"/>
        <w:left w:val="none" w:sz="0" w:space="0" w:color="auto"/>
        <w:bottom w:val="none" w:sz="0" w:space="0" w:color="auto"/>
        <w:right w:val="none" w:sz="0" w:space="0" w:color="auto"/>
      </w:divBdr>
    </w:div>
    <w:div w:id="1103694912">
      <w:bodyDiv w:val="1"/>
      <w:marLeft w:val="0"/>
      <w:marRight w:val="0"/>
      <w:marTop w:val="0"/>
      <w:marBottom w:val="0"/>
      <w:divBdr>
        <w:top w:val="none" w:sz="0" w:space="0" w:color="auto"/>
        <w:left w:val="none" w:sz="0" w:space="0" w:color="auto"/>
        <w:bottom w:val="none" w:sz="0" w:space="0" w:color="auto"/>
        <w:right w:val="none" w:sz="0" w:space="0" w:color="auto"/>
      </w:divBdr>
    </w:div>
    <w:div w:id="1104225450">
      <w:bodyDiv w:val="1"/>
      <w:marLeft w:val="0"/>
      <w:marRight w:val="0"/>
      <w:marTop w:val="0"/>
      <w:marBottom w:val="0"/>
      <w:divBdr>
        <w:top w:val="none" w:sz="0" w:space="0" w:color="auto"/>
        <w:left w:val="none" w:sz="0" w:space="0" w:color="auto"/>
        <w:bottom w:val="none" w:sz="0" w:space="0" w:color="auto"/>
        <w:right w:val="none" w:sz="0" w:space="0" w:color="auto"/>
      </w:divBdr>
    </w:div>
    <w:div w:id="1104767326">
      <w:bodyDiv w:val="1"/>
      <w:marLeft w:val="0"/>
      <w:marRight w:val="0"/>
      <w:marTop w:val="0"/>
      <w:marBottom w:val="0"/>
      <w:divBdr>
        <w:top w:val="none" w:sz="0" w:space="0" w:color="auto"/>
        <w:left w:val="none" w:sz="0" w:space="0" w:color="auto"/>
        <w:bottom w:val="none" w:sz="0" w:space="0" w:color="auto"/>
        <w:right w:val="none" w:sz="0" w:space="0" w:color="auto"/>
      </w:divBdr>
    </w:div>
    <w:div w:id="1104882877">
      <w:bodyDiv w:val="1"/>
      <w:marLeft w:val="0"/>
      <w:marRight w:val="0"/>
      <w:marTop w:val="0"/>
      <w:marBottom w:val="0"/>
      <w:divBdr>
        <w:top w:val="none" w:sz="0" w:space="0" w:color="auto"/>
        <w:left w:val="none" w:sz="0" w:space="0" w:color="auto"/>
        <w:bottom w:val="none" w:sz="0" w:space="0" w:color="auto"/>
        <w:right w:val="none" w:sz="0" w:space="0" w:color="auto"/>
      </w:divBdr>
    </w:div>
    <w:div w:id="1105419275">
      <w:bodyDiv w:val="1"/>
      <w:marLeft w:val="0"/>
      <w:marRight w:val="0"/>
      <w:marTop w:val="0"/>
      <w:marBottom w:val="0"/>
      <w:divBdr>
        <w:top w:val="none" w:sz="0" w:space="0" w:color="auto"/>
        <w:left w:val="none" w:sz="0" w:space="0" w:color="auto"/>
        <w:bottom w:val="none" w:sz="0" w:space="0" w:color="auto"/>
        <w:right w:val="none" w:sz="0" w:space="0" w:color="auto"/>
      </w:divBdr>
    </w:div>
    <w:div w:id="1105614299">
      <w:bodyDiv w:val="1"/>
      <w:marLeft w:val="0"/>
      <w:marRight w:val="0"/>
      <w:marTop w:val="0"/>
      <w:marBottom w:val="0"/>
      <w:divBdr>
        <w:top w:val="none" w:sz="0" w:space="0" w:color="auto"/>
        <w:left w:val="none" w:sz="0" w:space="0" w:color="auto"/>
        <w:bottom w:val="none" w:sz="0" w:space="0" w:color="auto"/>
        <w:right w:val="none" w:sz="0" w:space="0" w:color="auto"/>
      </w:divBdr>
    </w:div>
    <w:div w:id="1106533972">
      <w:bodyDiv w:val="1"/>
      <w:marLeft w:val="0"/>
      <w:marRight w:val="0"/>
      <w:marTop w:val="0"/>
      <w:marBottom w:val="0"/>
      <w:divBdr>
        <w:top w:val="none" w:sz="0" w:space="0" w:color="auto"/>
        <w:left w:val="none" w:sz="0" w:space="0" w:color="auto"/>
        <w:bottom w:val="none" w:sz="0" w:space="0" w:color="auto"/>
        <w:right w:val="none" w:sz="0" w:space="0" w:color="auto"/>
      </w:divBdr>
    </w:div>
    <w:div w:id="1106774393">
      <w:bodyDiv w:val="1"/>
      <w:marLeft w:val="0"/>
      <w:marRight w:val="0"/>
      <w:marTop w:val="0"/>
      <w:marBottom w:val="0"/>
      <w:divBdr>
        <w:top w:val="none" w:sz="0" w:space="0" w:color="auto"/>
        <w:left w:val="none" w:sz="0" w:space="0" w:color="auto"/>
        <w:bottom w:val="none" w:sz="0" w:space="0" w:color="auto"/>
        <w:right w:val="none" w:sz="0" w:space="0" w:color="auto"/>
      </w:divBdr>
    </w:div>
    <w:div w:id="1106996622">
      <w:bodyDiv w:val="1"/>
      <w:marLeft w:val="0"/>
      <w:marRight w:val="0"/>
      <w:marTop w:val="0"/>
      <w:marBottom w:val="0"/>
      <w:divBdr>
        <w:top w:val="none" w:sz="0" w:space="0" w:color="auto"/>
        <w:left w:val="none" w:sz="0" w:space="0" w:color="auto"/>
        <w:bottom w:val="none" w:sz="0" w:space="0" w:color="auto"/>
        <w:right w:val="none" w:sz="0" w:space="0" w:color="auto"/>
      </w:divBdr>
    </w:div>
    <w:div w:id="1107045343">
      <w:bodyDiv w:val="1"/>
      <w:marLeft w:val="0"/>
      <w:marRight w:val="0"/>
      <w:marTop w:val="0"/>
      <w:marBottom w:val="0"/>
      <w:divBdr>
        <w:top w:val="none" w:sz="0" w:space="0" w:color="auto"/>
        <w:left w:val="none" w:sz="0" w:space="0" w:color="auto"/>
        <w:bottom w:val="none" w:sz="0" w:space="0" w:color="auto"/>
        <w:right w:val="none" w:sz="0" w:space="0" w:color="auto"/>
      </w:divBdr>
    </w:div>
    <w:div w:id="1107116713">
      <w:bodyDiv w:val="1"/>
      <w:marLeft w:val="0"/>
      <w:marRight w:val="0"/>
      <w:marTop w:val="0"/>
      <w:marBottom w:val="0"/>
      <w:divBdr>
        <w:top w:val="none" w:sz="0" w:space="0" w:color="auto"/>
        <w:left w:val="none" w:sz="0" w:space="0" w:color="auto"/>
        <w:bottom w:val="none" w:sz="0" w:space="0" w:color="auto"/>
        <w:right w:val="none" w:sz="0" w:space="0" w:color="auto"/>
      </w:divBdr>
    </w:div>
    <w:div w:id="1107189723">
      <w:bodyDiv w:val="1"/>
      <w:marLeft w:val="0"/>
      <w:marRight w:val="0"/>
      <w:marTop w:val="0"/>
      <w:marBottom w:val="0"/>
      <w:divBdr>
        <w:top w:val="none" w:sz="0" w:space="0" w:color="auto"/>
        <w:left w:val="none" w:sz="0" w:space="0" w:color="auto"/>
        <w:bottom w:val="none" w:sz="0" w:space="0" w:color="auto"/>
        <w:right w:val="none" w:sz="0" w:space="0" w:color="auto"/>
      </w:divBdr>
    </w:div>
    <w:div w:id="1108085623">
      <w:bodyDiv w:val="1"/>
      <w:marLeft w:val="0"/>
      <w:marRight w:val="0"/>
      <w:marTop w:val="0"/>
      <w:marBottom w:val="0"/>
      <w:divBdr>
        <w:top w:val="none" w:sz="0" w:space="0" w:color="auto"/>
        <w:left w:val="none" w:sz="0" w:space="0" w:color="auto"/>
        <w:bottom w:val="none" w:sz="0" w:space="0" w:color="auto"/>
        <w:right w:val="none" w:sz="0" w:space="0" w:color="auto"/>
      </w:divBdr>
    </w:div>
    <w:div w:id="1109205705">
      <w:bodyDiv w:val="1"/>
      <w:marLeft w:val="0"/>
      <w:marRight w:val="0"/>
      <w:marTop w:val="0"/>
      <w:marBottom w:val="0"/>
      <w:divBdr>
        <w:top w:val="none" w:sz="0" w:space="0" w:color="auto"/>
        <w:left w:val="none" w:sz="0" w:space="0" w:color="auto"/>
        <w:bottom w:val="none" w:sz="0" w:space="0" w:color="auto"/>
        <w:right w:val="none" w:sz="0" w:space="0" w:color="auto"/>
      </w:divBdr>
    </w:div>
    <w:div w:id="1109661287">
      <w:bodyDiv w:val="1"/>
      <w:marLeft w:val="0"/>
      <w:marRight w:val="0"/>
      <w:marTop w:val="0"/>
      <w:marBottom w:val="0"/>
      <w:divBdr>
        <w:top w:val="none" w:sz="0" w:space="0" w:color="auto"/>
        <w:left w:val="none" w:sz="0" w:space="0" w:color="auto"/>
        <w:bottom w:val="none" w:sz="0" w:space="0" w:color="auto"/>
        <w:right w:val="none" w:sz="0" w:space="0" w:color="auto"/>
      </w:divBdr>
    </w:div>
    <w:div w:id="1109736993">
      <w:bodyDiv w:val="1"/>
      <w:marLeft w:val="0"/>
      <w:marRight w:val="0"/>
      <w:marTop w:val="0"/>
      <w:marBottom w:val="0"/>
      <w:divBdr>
        <w:top w:val="none" w:sz="0" w:space="0" w:color="auto"/>
        <w:left w:val="none" w:sz="0" w:space="0" w:color="auto"/>
        <w:bottom w:val="none" w:sz="0" w:space="0" w:color="auto"/>
        <w:right w:val="none" w:sz="0" w:space="0" w:color="auto"/>
      </w:divBdr>
    </w:div>
    <w:div w:id="1109856287">
      <w:bodyDiv w:val="1"/>
      <w:marLeft w:val="0"/>
      <w:marRight w:val="0"/>
      <w:marTop w:val="0"/>
      <w:marBottom w:val="0"/>
      <w:divBdr>
        <w:top w:val="none" w:sz="0" w:space="0" w:color="auto"/>
        <w:left w:val="none" w:sz="0" w:space="0" w:color="auto"/>
        <w:bottom w:val="none" w:sz="0" w:space="0" w:color="auto"/>
        <w:right w:val="none" w:sz="0" w:space="0" w:color="auto"/>
      </w:divBdr>
    </w:div>
    <w:div w:id="1110856324">
      <w:bodyDiv w:val="1"/>
      <w:marLeft w:val="0"/>
      <w:marRight w:val="0"/>
      <w:marTop w:val="0"/>
      <w:marBottom w:val="0"/>
      <w:divBdr>
        <w:top w:val="none" w:sz="0" w:space="0" w:color="auto"/>
        <w:left w:val="none" w:sz="0" w:space="0" w:color="auto"/>
        <w:bottom w:val="none" w:sz="0" w:space="0" w:color="auto"/>
        <w:right w:val="none" w:sz="0" w:space="0" w:color="auto"/>
      </w:divBdr>
    </w:div>
    <w:div w:id="1112477907">
      <w:bodyDiv w:val="1"/>
      <w:marLeft w:val="0"/>
      <w:marRight w:val="0"/>
      <w:marTop w:val="0"/>
      <w:marBottom w:val="0"/>
      <w:divBdr>
        <w:top w:val="none" w:sz="0" w:space="0" w:color="auto"/>
        <w:left w:val="none" w:sz="0" w:space="0" w:color="auto"/>
        <w:bottom w:val="none" w:sz="0" w:space="0" w:color="auto"/>
        <w:right w:val="none" w:sz="0" w:space="0" w:color="auto"/>
      </w:divBdr>
    </w:div>
    <w:div w:id="1112819151">
      <w:bodyDiv w:val="1"/>
      <w:marLeft w:val="0"/>
      <w:marRight w:val="0"/>
      <w:marTop w:val="0"/>
      <w:marBottom w:val="0"/>
      <w:divBdr>
        <w:top w:val="none" w:sz="0" w:space="0" w:color="auto"/>
        <w:left w:val="none" w:sz="0" w:space="0" w:color="auto"/>
        <w:bottom w:val="none" w:sz="0" w:space="0" w:color="auto"/>
        <w:right w:val="none" w:sz="0" w:space="0" w:color="auto"/>
      </w:divBdr>
    </w:div>
    <w:div w:id="1113817049">
      <w:bodyDiv w:val="1"/>
      <w:marLeft w:val="0"/>
      <w:marRight w:val="0"/>
      <w:marTop w:val="0"/>
      <w:marBottom w:val="0"/>
      <w:divBdr>
        <w:top w:val="none" w:sz="0" w:space="0" w:color="auto"/>
        <w:left w:val="none" w:sz="0" w:space="0" w:color="auto"/>
        <w:bottom w:val="none" w:sz="0" w:space="0" w:color="auto"/>
        <w:right w:val="none" w:sz="0" w:space="0" w:color="auto"/>
      </w:divBdr>
    </w:div>
    <w:div w:id="1114442647">
      <w:bodyDiv w:val="1"/>
      <w:marLeft w:val="0"/>
      <w:marRight w:val="0"/>
      <w:marTop w:val="0"/>
      <w:marBottom w:val="0"/>
      <w:divBdr>
        <w:top w:val="none" w:sz="0" w:space="0" w:color="auto"/>
        <w:left w:val="none" w:sz="0" w:space="0" w:color="auto"/>
        <w:bottom w:val="none" w:sz="0" w:space="0" w:color="auto"/>
        <w:right w:val="none" w:sz="0" w:space="0" w:color="auto"/>
      </w:divBdr>
    </w:div>
    <w:div w:id="1115753913">
      <w:bodyDiv w:val="1"/>
      <w:marLeft w:val="0"/>
      <w:marRight w:val="0"/>
      <w:marTop w:val="0"/>
      <w:marBottom w:val="0"/>
      <w:divBdr>
        <w:top w:val="none" w:sz="0" w:space="0" w:color="auto"/>
        <w:left w:val="none" w:sz="0" w:space="0" w:color="auto"/>
        <w:bottom w:val="none" w:sz="0" w:space="0" w:color="auto"/>
        <w:right w:val="none" w:sz="0" w:space="0" w:color="auto"/>
      </w:divBdr>
    </w:div>
    <w:div w:id="1116215031">
      <w:bodyDiv w:val="1"/>
      <w:marLeft w:val="0"/>
      <w:marRight w:val="0"/>
      <w:marTop w:val="0"/>
      <w:marBottom w:val="0"/>
      <w:divBdr>
        <w:top w:val="none" w:sz="0" w:space="0" w:color="auto"/>
        <w:left w:val="none" w:sz="0" w:space="0" w:color="auto"/>
        <w:bottom w:val="none" w:sz="0" w:space="0" w:color="auto"/>
        <w:right w:val="none" w:sz="0" w:space="0" w:color="auto"/>
      </w:divBdr>
    </w:div>
    <w:div w:id="1116876215">
      <w:bodyDiv w:val="1"/>
      <w:marLeft w:val="0"/>
      <w:marRight w:val="0"/>
      <w:marTop w:val="0"/>
      <w:marBottom w:val="0"/>
      <w:divBdr>
        <w:top w:val="none" w:sz="0" w:space="0" w:color="auto"/>
        <w:left w:val="none" w:sz="0" w:space="0" w:color="auto"/>
        <w:bottom w:val="none" w:sz="0" w:space="0" w:color="auto"/>
        <w:right w:val="none" w:sz="0" w:space="0" w:color="auto"/>
      </w:divBdr>
    </w:div>
    <w:div w:id="1118377350">
      <w:bodyDiv w:val="1"/>
      <w:marLeft w:val="0"/>
      <w:marRight w:val="0"/>
      <w:marTop w:val="0"/>
      <w:marBottom w:val="0"/>
      <w:divBdr>
        <w:top w:val="none" w:sz="0" w:space="0" w:color="auto"/>
        <w:left w:val="none" w:sz="0" w:space="0" w:color="auto"/>
        <w:bottom w:val="none" w:sz="0" w:space="0" w:color="auto"/>
        <w:right w:val="none" w:sz="0" w:space="0" w:color="auto"/>
      </w:divBdr>
    </w:div>
    <w:div w:id="1119182154">
      <w:bodyDiv w:val="1"/>
      <w:marLeft w:val="0"/>
      <w:marRight w:val="0"/>
      <w:marTop w:val="0"/>
      <w:marBottom w:val="0"/>
      <w:divBdr>
        <w:top w:val="none" w:sz="0" w:space="0" w:color="auto"/>
        <w:left w:val="none" w:sz="0" w:space="0" w:color="auto"/>
        <w:bottom w:val="none" w:sz="0" w:space="0" w:color="auto"/>
        <w:right w:val="none" w:sz="0" w:space="0" w:color="auto"/>
      </w:divBdr>
    </w:div>
    <w:div w:id="1120076788">
      <w:bodyDiv w:val="1"/>
      <w:marLeft w:val="0"/>
      <w:marRight w:val="0"/>
      <w:marTop w:val="0"/>
      <w:marBottom w:val="0"/>
      <w:divBdr>
        <w:top w:val="none" w:sz="0" w:space="0" w:color="auto"/>
        <w:left w:val="none" w:sz="0" w:space="0" w:color="auto"/>
        <w:bottom w:val="none" w:sz="0" w:space="0" w:color="auto"/>
        <w:right w:val="none" w:sz="0" w:space="0" w:color="auto"/>
      </w:divBdr>
    </w:div>
    <w:div w:id="1122109722">
      <w:bodyDiv w:val="1"/>
      <w:marLeft w:val="0"/>
      <w:marRight w:val="0"/>
      <w:marTop w:val="0"/>
      <w:marBottom w:val="0"/>
      <w:divBdr>
        <w:top w:val="none" w:sz="0" w:space="0" w:color="auto"/>
        <w:left w:val="none" w:sz="0" w:space="0" w:color="auto"/>
        <w:bottom w:val="none" w:sz="0" w:space="0" w:color="auto"/>
        <w:right w:val="none" w:sz="0" w:space="0" w:color="auto"/>
      </w:divBdr>
    </w:div>
    <w:div w:id="1122461678">
      <w:bodyDiv w:val="1"/>
      <w:marLeft w:val="0"/>
      <w:marRight w:val="0"/>
      <w:marTop w:val="0"/>
      <w:marBottom w:val="0"/>
      <w:divBdr>
        <w:top w:val="none" w:sz="0" w:space="0" w:color="auto"/>
        <w:left w:val="none" w:sz="0" w:space="0" w:color="auto"/>
        <w:bottom w:val="none" w:sz="0" w:space="0" w:color="auto"/>
        <w:right w:val="none" w:sz="0" w:space="0" w:color="auto"/>
      </w:divBdr>
    </w:div>
    <w:div w:id="1123422355">
      <w:bodyDiv w:val="1"/>
      <w:marLeft w:val="0"/>
      <w:marRight w:val="0"/>
      <w:marTop w:val="0"/>
      <w:marBottom w:val="0"/>
      <w:divBdr>
        <w:top w:val="none" w:sz="0" w:space="0" w:color="auto"/>
        <w:left w:val="none" w:sz="0" w:space="0" w:color="auto"/>
        <w:bottom w:val="none" w:sz="0" w:space="0" w:color="auto"/>
        <w:right w:val="none" w:sz="0" w:space="0" w:color="auto"/>
      </w:divBdr>
    </w:div>
    <w:div w:id="1124082146">
      <w:bodyDiv w:val="1"/>
      <w:marLeft w:val="0"/>
      <w:marRight w:val="0"/>
      <w:marTop w:val="0"/>
      <w:marBottom w:val="0"/>
      <w:divBdr>
        <w:top w:val="none" w:sz="0" w:space="0" w:color="auto"/>
        <w:left w:val="none" w:sz="0" w:space="0" w:color="auto"/>
        <w:bottom w:val="none" w:sz="0" w:space="0" w:color="auto"/>
        <w:right w:val="none" w:sz="0" w:space="0" w:color="auto"/>
      </w:divBdr>
    </w:div>
    <w:div w:id="1124693311">
      <w:bodyDiv w:val="1"/>
      <w:marLeft w:val="0"/>
      <w:marRight w:val="0"/>
      <w:marTop w:val="0"/>
      <w:marBottom w:val="0"/>
      <w:divBdr>
        <w:top w:val="none" w:sz="0" w:space="0" w:color="auto"/>
        <w:left w:val="none" w:sz="0" w:space="0" w:color="auto"/>
        <w:bottom w:val="none" w:sz="0" w:space="0" w:color="auto"/>
        <w:right w:val="none" w:sz="0" w:space="0" w:color="auto"/>
      </w:divBdr>
    </w:div>
    <w:div w:id="1124809670">
      <w:bodyDiv w:val="1"/>
      <w:marLeft w:val="0"/>
      <w:marRight w:val="0"/>
      <w:marTop w:val="0"/>
      <w:marBottom w:val="0"/>
      <w:divBdr>
        <w:top w:val="none" w:sz="0" w:space="0" w:color="auto"/>
        <w:left w:val="none" w:sz="0" w:space="0" w:color="auto"/>
        <w:bottom w:val="none" w:sz="0" w:space="0" w:color="auto"/>
        <w:right w:val="none" w:sz="0" w:space="0" w:color="auto"/>
      </w:divBdr>
    </w:div>
    <w:div w:id="1125463057">
      <w:bodyDiv w:val="1"/>
      <w:marLeft w:val="0"/>
      <w:marRight w:val="0"/>
      <w:marTop w:val="0"/>
      <w:marBottom w:val="0"/>
      <w:divBdr>
        <w:top w:val="none" w:sz="0" w:space="0" w:color="auto"/>
        <w:left w:val="none" w:sz="0" w:space="0" w:color="auto"/>
        <w:bottom w:val="none" w:sz="0" w:space="0" w:color="auto"/>
        <w:right w:val="none" w:sz="0" w:space="0" w:color="auto"/>
      </w:divBdr>
    </w:div>
    <w:div w:id="1127089055">
      <w:bodyDiv w:val="1"/>
      <w:marLeft w:val="0"/>
      <w:marRight w:val="0"/>
      <w:marTop w:val="0"/>
      <w:marBottom w:val="0"/>
      <w:divBdr>
        <w:top w:val="none" w:sz="0" w:space="0" w:color="auto"/>
        <w:left w:val="none" w:sz="0" w:space="0" w:color="auto"/>
        <w:bottom w:val="none" w:sz="0" w:space="0" w:color="auto"/>
        <w:right w:val="none" w:sz="0" w:space="0" w:color="auto"/>
      </w:divBdr>
    </w:div>
    <w:div w:id="1128863216">
      <w:bodyDiv w:val="1"/>
      <w:marLeft w:val="0"/>
      <w:marRight w:val="0"/>
      <w:marTop w:val="0"/>
      <w:marBottom w:val="0"/>
      <w:divBdr>
        <w:top w:val="none" w:sz="0" w:space="0" w:color="auto"/>
        <w:left w:val="none" w:sz="0" w:space="0" w:color="auto"/>
        <w:bottom w:val="none" w:sz="0" w:space="0" w:color="auto"/>
        <w:right w:val="none" w:sz="0" w:space="0" w:color="auto"/>
      </w:divBdr>
    </w:div>
    <w:div w:id="1129588221">
      <w:bodyDiv w:val="1"/>
      <w:marLeft w:val="0"/>
      <w:marRight w:val="0"/>
      <w:marTop w:val="0"/>
      <w:marBottom w:val="0"/>
      <w:divBdr>
        <w:top w:val="none" w:sz="0" w:space="0" w:color="auto"/>
        <w:left w:val="none" w:sz="0" w:space="0" w:color="auto"/>
        <w:bottom w:val="none" w:sz="0" w:space="0" w:color="auto"/>
        <w:right w:val="none" w:sz="0" w:space="0" w:color="auto"/>
      </w:divBdr>
    </w:div>
    <w:div w:id="1129664337">
      <w:bodyDiv w:val="1"/>
      <w:marLeft w:val="0"/>
      <w:marRight w:val="0"/>
      <w:marTop w:val="0"/>
      <w:marBottom w:val="0"/>
      <w:divBdr>
        <w:top w:val="none" w:sz="0" w:space="0" w:color="auto"/>
        <w:left w:val="none" w:sz="0" w:space="0" w:color="auto"/>
        <w:bottom w:val="none" w:sz="0" w:space="0" w:color="auto"/>
        <w:right w:val="none" w:sz="0" w:space="0" w:color="auto"/>
      </w:divBdr>
    </w:div>
    <w:div w:id="1130440030">
      <w:bodyDiv w:val="1"/>
      <w:marLeft w:val="0"/>
      <w:marRight w:val="0"/>
      <w:marTop w:val="0"/>
      <w:marBottom w:val="0"/>
      <w:divBdr>
        <w:top w:val="none" w:sz="0" w:space="0" w:color="auto"/>
        <w:left w:val="none" w:sz="0" w:space="0" w:color="auto"/>
        <w:bottom w:val="none" w:sz="0" w:space="0" w:color="auto"/>
        <w:right w:val="none" w:sz="0" w:space="0" w:color="auto"/>
      </w:divBdr>
    </w:div>
    <w:div w:id="1131947709">
      <w:bodyDiv w:val="1"/>
      <w:marLeft w:val="0"/>
      <w:marRight w:val="0"/>
      <w:marTop w:val="0"/>
      <w:marBottom w:val="0"/>
      <w:divBdr>
        <w:top w:val="none" w:sz="0" w:space="0" w:color="auto"/>
        <w:left w:val="none" w:sz="0" w:space="0" w:color="auto"/>
        <w:bottom w:val="none" w:sz="0" w:space="0" w:color="auto"/>
        <w:right w:val="none" w:sz="0" w:space="0" w:color="auto"/>
      </w:divBdr>
    </w:div>
    <w:div w:id="1132599943">
      <w:bodyDiv w:val="1"/>
      <w:marLeft w:val="0"/>
      <w:marRight w:val="0"/>
      <w:marTop w:val="0"/>
      <w:marBottom w:val="0"/>
      <w:divBdr>
        <w:top w:val="none" w:sz="0" w:space="0" w:color="auto"/>
        <w:left w:val="none" w:sz="0" w:space="0" w:color="auto"/>
        <w:bottom w:val="none" w:sz="0" w:space="0" w:color="auto"/>
        <w:right w:val="none" w:sz="0" w:space="0" w:color="auto"/>
      </w:divBdr>
    </w:div>
    <w:div w:id="1133139426">
      <w:bodyDiv w:val="1"/>
      <w:marLeft w:val="0"/>
      <w:marRight w:val="0"/>
      <w:marTop w:val="0"/>
      <w:marBottom w:val="0"/>
      <w:divBdr>
        <w:top w:val="none" w:sz="0" w:space="0" w:color="auto"/>
        <w:left w:val="none" w:sz="0" w:space="0" w:color="auto"/>
        <w:bottom w:val="none" w:sz="0" w:space="0" w:color="auto"/>
        <w:right w:val="none" w:sz="0" w:space="0" w:color="auto"/>
      </w:divBdr>
    </w:div>
    <w:div w:id="1134523278">
      <w:bodyDiv w:val="1"/>
      <w:marLeft w:val="0"/>
      <w:marRight w:val="0"/>
      <w:marTop w:val="0"/>
      <w:marBottom w:val="0"/>
      <w:divBdr>
        <w:top w:val="none" w:sz="0" w:space="0" w:color="auto"/>
        <w:left w:val="none" w:sz="0" w:space="0" w:color="auto"/>
        <w:bottom w:val="none" w:sz="0" w:space="0" w:color="auto"/>
        <w:right w:val="none" w:sz="0" w:space="0" w:color="auto"/>
      </w:divBdr>
    </w:div>
    <w:div w:id="1134785501">
      <w:bodyDiv w:val="1"/>
      <w:marLeft w:val="0"/>
      <w:marRight w:val="0"/>
      <w:marTop w:val="0"/>
      <w:marBottom w:val="0"/>
      <w:divBdr>
        <w:top w:val="none" w:sz="0" w:space="0" w:color="auto"/>
        <w:left w:val="none" w:sz="0" w:space="0" w:color="auto"/>
        <w:bottom w:val="none" w:sz="0" w:space="0" w:color="auto"/>
        <w:right w:val="none" w:sz="0" w:space="0" w:color="auto"/>
      </w:divBdr>
    </w:div>
    <w:div w:id="1136680522">
      <w:bodyDiv w:val="1"/>
      <w:marLeft w:val="0"/>
      <w:marRight w:val="0"/>
      <w:marTop w:val="0"/>
      <w:marBottom w:val="0"/>
      <w:divBdr>
        <w:top w:val="none" w:sz="0" w:space="0" w:color="auto"/>
        <w:left w:val="none" w:sz="0" w:space="0" w:color="auto"/>
        <w:bottom w:val="none" w:sz="0" w:space="0" w:color="auto"/>
        <w:right w:val="none" w:sz="0" w:space="0" w:color="auto"/>
      </w:divBdr>
    </w:div>
    <w:div w:id="1138916827">
      <w:bodyDiv w:val="1"/>
      <w:marLeft w:val="0"/>
      <w:marRight w:val="0"/>
      <w:marTop w:val="0"/>
      <w:marBottom w:val="0"/>
      <w:divBdr>
        <w:top w:val="none" w:sz="0" w:space="0" w:color="auto"/>
        <w:left w:val="none" w:sz="0" w:space="0" w:color="auto"/>
        <w:bottom w:val="none" w:sz="0" w:space="0" w:color="auto"/>
        <w:right w:val="none" w:sz="0" w:space="0" w:color="auto"/>
      </w:divBdr>
    </w:div>
    <w:div w:id="1140195456">
      <w:bodyDiv w:val="1"/>
      <w:marLeft w:val="0"/>
      <w:marRight w:val="0"/>
      <w:marTop w:val="0"/>
      <w:marBottom w:val="0"/>
      <w:divBdr>
        <w:top w:val="none" w:sz="0" w:space="0" w:color="auto"/>
        <w:left w:val="none" w:sz="0" w:space="0" w:color="auto"/>
        <w:bottom w:val="none" w:sz="0" w:space="0" w:color="auto"/>
        <w:right w:val="none" w:sz="0" w:space="0" w:color="auto"/>
      </w:divBdr>
    </w:div>
    <w:div w:id="1140272299">
      <w:bodyDiv w:val="1"/>
      <w:marLeft w:val="0"/>
      <w:marRight w:val="0"/>
      <w:marTop w:val="0"/>
      <w:marBottom w:val="0"/>
      <w:divBdr>
        <w:top w:val="none" w:sz="0" w:space="0" w:color="auto"/>
        <w:left w:val="none" w:sz="0" w:space="0" w:color="auto"/>
        <w:bottom w:val="none" w:sz="0" w:space="0" w:color="auto"/>
        <w:right w:val="none" w:sz="0" w:space="0" w:color="auto"/>
      </w:divBdr>
    </w:div>
    <w:div w:id="1140801630">
      <w:bodyDiv w:val="1"/>
      <w:marLeft w:val="0"/>
      <w:marRight w:val="0"/>
      <w:marTop w:val="0"/>
      <w:marBottom w:val="0"/>
      <w:divBdr>
        <w:top w:val="none" w:sz="0" w:space="0" w:color="auto"/>
        <w:left w:val="none" w:sz="0" w:space="0" w:color="auto"/>
        <w:bottom w:val="none" w:sz="0" w:space="0" w:color="auto"/>
        <w:right w:val="none" w:sz="0" w:space="0" w:color="auto"/>
      </w:divBdr>
    </w:div>
    <w:div w:id="1141312240">
      <w:bodyDiv w:val="1"/>
      <w:marLeft w:val="0"/>
      <w:marRight w:val="0"/>
      <w:marTop w:val="0"/>
      <w:marBottom w:val="0"/>
      <w:divBdr>
        <w:top w:val="none" w:sz="0" w:space="0" w:color="auto"/>
        <w:left w:val="none" w:sz="0" w:space="0" w:color="auto"/>
        <w:bottom w:val="none" w:sz="0" w:space="0" w:color="auto"/>
        <w:right w:val="none" w:sz="0" w:space="0" w:color="auto"/>
      </w:divBdr>
    </w:div>
    <w:div w:id="1143304492">
      <w:bodyDiv w:val="1"/>
      <w:marLeft w:val="0"/>
      <w:marRight w:val="0"/>
      <w:marTop w:val="0"/>
      <w:marBottom w:val="0"/>
      <w:divBdr>
        <w:top w:val="none" w:sz="0" w:space="0" w:color="auto"/>
        <w:left w:val="none" w:sz="0" w:space="0" w:color="auto"/>
        <w:bottom w:val="none" w:sz="0" w:space="0" w:color="auto"/>
        <w:right w:val="none" w:sz="0" w:space="0" w:color="auto"/>
      </w:divBdr>
    </w:div>
    <w:div w:id="1143961142">
      <w:bodyDiv w:val="1"/>
      <w:marLeft w:val="0"/>
      <w:marRight w:val="0"/>
      <w:marTop w:val="0"/>
      <w:marBottom w:val="0"/>
      <w:divBdr>
        <w:top w:val="none" w:sz="0" w:space="0" w:color="auto"/>
        <w:left w:val="none" w:sz="0" w:space="0" w:color="auto"/>
        <w:bottom w:val="none" w:sz="0" w:space="0" w:color="auto"/>
        <w:right w:val="none" w:sz="0" w:space="0" w:color="auto"/>
      </w:divBdr>
    </w:div>
    <w:div w:id="1144204627">
      <w:bodyDiv w:val="1"/>
      <w:marLeft w:val="0"/>
      <w:marRight w:val="0"/>
      <w:marTop w:val="0"/>
      <w:marBottom w:val="0"/>
      <w:divBdr>
        <w:top w:val="none" w:sz="0" w:space="0" w:color="auto"/>
        <w:left w:val="none" w:sz="0" w:space="0" w:color="auto"/>
        <w:bottom w:val="none" w:sz="0" w:space="0" w:color="auto"/>
        <w:right w:val="none" w:sz="0" w:space="0" w:color="auto"/>
      </w:divBdr>
    </w:div>
    <w:div w:id="1144272110">
      <w:bodyDiv w:val="1"/>
      <w:marLeft w:val="0"/>
      <w:marRight w:val="0"/>
      <w:marTop w:val="0"/>
      <w:marBottom w:val="0"/>
      <w:divBdr>
        <w:top w:val="none" w:sz="0" w:space="0" w:color="auto"/>
        <w:left w:val="none" w:sz="0" w:space="0" w:color="auto"/>
        <w:bottom w:val="none" w:sz="0" w:space="0" w:color="auto"/>
        <w:right w:val="none" w:sz="0" w:space="0" w:color="auto"/>
      </w:divBdr>
    </w:div>
    <w:div w:id="1144276090">
      <w:bodyDiv w:val="1"/>
      <w:marLeft w:val="0"/>
      <w:marRight w:val="0"/>
      <w:marTop w:val="0"/>
      <w:marBottom w:val="0"/>
      <w:divBdr>
        <w:top w:val="none" w:sz="0" w:space="0" w:color="auto"/>
        <w:left w:val="none" w:sz="0" w:space="0" w:color="auto"/>
        <w:bottom w:val="none" w:sz="0" w:space="0" w:color="auto"/>
        <w:right w:val="none" w:sz="0" w:space="0" w:color="auto"/>
      </w:divBdr>
    </w:div>
    <w:div w:id="1145438945">
      <w:bodyDiv w:val="1"/>
      <w:marLeft w:val="0"/>
      <w:marRight w:val="0"/>
      <w:marTop w:val="0"/>
      <w:marBottom w:val="0"/>
      <w:divBdr>
        <w:top w:val="none" w:sz="0" w:space="0" w:color="auto"/>
        <w:left w:val="none" w:sz="0" w:space="0" w:color="auto"/>
        <w:bottom w:val="none" w:sz="0" w:space="0" w:color="auto"/>
        <w:right w:val="none" w:sz="0" w:space="0" w:color="auto"/>
      </w:divBdr>
    </w:div>
    <w:div w:id="1145583498">
      <w:bodyDiv w:val="1"/>
      <w:marLeft w:val="0"/>
      <w:marRight w:val="0"/>
      <w:marTop w:val="0"/>
      <w:marBottom w:val="0"/>
      <w:divBdr>
        <w:top w:val="none" w:sz="0" w:space="0" w:color="auto"/>
        <w:left w:val="none" w:sz="0" w:space="0" w:color="auto"/>
        <w:bottom w:val="none" w:sz="0" w:space="0" w:color="auto"/>
        <w:right w:val="none" w:sz="0" w:space="0" w:color="auto"/>
      </w:divBdr>
    </w:div>
    <w:div w:id="1147748010">
      <w:bodyDiv w:val="1"/>
      <w:marLeft w:val="0"/>
      <w:marRight w:val="0"/>
      <w:marTop w:val="0"/>
      <w:marBottom w:val="0"/>
      <w:divBdr>
        <w:top w:val="none" w:sz="0" w:space="0" w:color="auto"/>
        <w:left w:val="none" w:sz="0" w:space="0" w:color="auto"/>
        <w:bottom w:val="none" w:sz="0" w:space="0" w:color="auto"/>
        <w:right w:val="none" w:sz="0" w:space="0" w:color="auto"/>
      </w:divBdr>
    </w:div>
    <w:div w:id="1147891223">
      <w:bodyDiv w:val="1"/>
      <w:marLeft w:val="0"/>
      <w:marRight w:val="0"/>
      <w:marTop w:val="0"/>
      <w:marBottom w:val="0"/>
      <w:divBdr>
        <w:top w:val="none" w:sz="0" w:space="0" w:color="auto"/>
        <w:left w:val="none" w:sz="0" w:space="0" w:color="auto"/>
        <w:bottom w:val="none" w:sz="0" w:space="0" w:color="auto"/>
        <w:right w:val="none" w:sz="0" w:space="0" w:color="auto"/>
      </w:divBdr>
    </w:div>
    <w:div w:id="1148551013">
      <w:bodyDiv w:val="1"/>
      <w:marLeft w:val="0"/>
      <w:marRight w:val="0"/>
      <w:marTop w:val="0"/>
      <w:marBottom w:val="0"/>
      <w:divBdr>
        <w:top w:val="none" w:sz="0" w:space="0" w:color="auto"/>
        <w:left w:val="none" w:sz="0" w:space="0" w:color="auto"/>
        <w:bottom w:val="none" w:sz="0" w:space="0" w:color="auto"/>
        <w:right w:val="none" w:sz="0" w:space="0" w:color="auto"/>
      </w:divBdr>
    </w:div>
    <w:div w:id="1148791151">
      <w:bodyDiv w:val="1"/>
      <w:marLeft w:val="0"/>
      <w:marRight w:val="0"/>
      <w:marTop w:val="0"/>
      <w:marBottom w:val="0"/>
      <w:divBdr>
        <w:top w:val="none" w:sz="0" w:space="0" w:color="auto"/>
        <w:left w:val="none" w:sz="0" w:space="0" w:color="auto"/>
        <w:bottom w:val="none" w:sz="0" w:space="0" w:color="auto"/>
        <w:right w:val="none" w:sz="0" w:space="0" w:color="auto"/>
      </w:divBdr>
    </w:div>
    <w:div w:id="1149319699">
      <w:bodyDiv w:val="1"/>
      <w:marLeft w:val="0"/>
      <w:marRight w:val="0"/>
      <w:marTop w:val="0"/>
      <w:marBottom w:val="0"/>
      <w:divBdr>
        <w:top w:val="none" w:sz="0" w:space="0" w:color="auto"/>
        <w:left w:val="none" w:sz="0" w:space="0" w:color="auto"/>
        <w:bottom w:val="none" w:sz="0" w:space="0" w:color="auto"/>
        <w:right w:val="none" w:sz="0" w:space="0" w:color="auto"/>
      </w:divBdr>
    </w:div>
    <w:div w:id="1150514808">
      <w:bodyDiv w:val="1"/>
      <w:marLeft w:val="0"/>
      <w:marRight w:val="0"/>
      <w:marTop w:val="0"/>
      <w:marBottom w:val="0"/>
      <w:divBdr>
        <w:top w:val="none" w:sz="0" w:space="0" w:color="auto"/>
        <w:left w:val="none" w:sz="0" w:space="0" w:color="auto"/>
        <w:bottom w:val="none" w:sz="0" w:space="0" w:color="auto"/>
        <w:right w:val="none" w:sz="0" w:space="0" w:color="auto"/>
      </w:divBdr>
    </w:div>
    <w:div w:id="1150709409">
      <w:bodyDiv w:val="1"/>
      <w:marLeft w:val="0"/>
      <w:marRight w:val="0"/>
      <w:marTop w:val="0"/>
      <w:marBottom w:val="0"/>
      <w:divBdr>
        <w:top w:val="none" w:sz="0" w:space="0" w:color="auto"/>
        <w:left w:val="none" w:sz="0" w:space="0" w:color="auto"/>
        <w:bottom w:val="none" w:sz="0" w:space="0" w:color="auto"/>
        <w:right w:val="none" w:sz="0" w:space="0" w:color="auto"/>
      </w:divBdr>
    </w:div>
    <w:div w:id="1150945822">
      <w:bodyDiv w:val="1"/>
      <w:marLeft w:val="0"/>
      <w:marRight w:val="0"/>
      <w:marTop w:val="0"/>
      <w:marBottom w:val="0"/>
      <w:divBdr>
        <w:top w:val="none" w:sz="0" w:space="0" w:color="auto"/>
        <w:left w:val="none" w:sz="0" w:space="0" w:color="auto"/>
        <w:bottom w:val="none" w:sz="0" w:space="0" w:color="auto"/>
        <w:right w:val="none" w:sz="0" w:space="0" w:color="auto"/>
      </w:divBdr>
    </w:div>
    <w:div w:id="1151212168">
      <w:bodyDiv w:val="1"/>
      <w:marLeft w:val="0"/>
      <w:marRight w:val="0"/>
      <w:marTop w:val="0"/>
      <w:marBottom w:val="0"/>
      <w:divBdr>
        <w:top w:val="none" w:sz="0" w:space="0" w:color="auto"/>
        <w:left w:val="none" w:sz="0" w:space="0" w:color="auto"/>
        <w:bottom w:val="none" w:sz="0" w:space="0" w:color="auto"/>
        <w:right w:val="none" w:sz="0" w:space="0" w:color="auto"/>
      </w:divBdr>
    </w:div>
    <w:div w:id="1152021442">
      <w:bodyDiv w:val="1"/>
      <w:marLeft w:val="0"/>
      <w:marRight w:val="0"/>
      <w:marTop w:val="0"/>
      <w:marBottom w:val="0"/>
      <w:divBdr>
        <w:top w:val="none" w:sz="0" w:space="0" w:color="auto"/>
        <w:left w:val="none" w:sz="0" w:space="0" w:color="auto"/>
        <w:bottom w:val="none" w:sz="0" w:space="0" w:color="auto"/>
        <w:right w:val="none" w:sz="0" w:space="0" w:color="auto"/>
      </w:divBdr>
    </w:div>
    <w:div w:id="1152523358">
      <w:bodyDiv w:val="1"/>
      <w:marLeft w:val="0"/>
      <w:marRight w:val="0"/>
      <w:marTop w:val="0"/>
      <w:marBottom w:val="0"/>
      <w:divBdr>
        <w:top w:val="none" w:sz="0" w:space="0" w:color="auto"/>
        <w:left w:val="none" w:sz="0" w:space="0" w:color="auto"/>
        <w:bottom w:val="none" w:sz="0" w:space="0" w:color="auto"/>
        <w:right w:val="none" w:sz="0" w:space="0" w:color="auto"/>
      </w:divBdr>
    </w:div>
    <w:div w:id="1152716085">
      <w:bodyDiv w:val="1"/>
      <w:marLeft w:val="0"/>
      <w:marRight w:val="0"/>
      <w:marTop w:val="0"/>
      <w:marBottom w:val="0"/>
      <w:divBdr>
        <w:top w:val="none" w:sz="0" w:space="0" w:color="auto"/>
        <w:left w:val="none" w:sz="0" w:space="0" w:color="auto"/>
        <w:bottom w:val="none" w:sz="0" w:space="0" w:color="auto"/>
        <w:right w:val="none" w:sz="0" w:space="0" w:color="auto"/>
      </w:divBdr>
    </w:div>
    <w:div w:id="1152910866">
      <w:bodyDiv w:val="1"/>
      <w:marLeft w:val="0"/>
      <w:marRight w:val="0"/>
      <w:marTop w:val="0"/>
      <w:marBottom w:val="0"/>
      <w:divBdr>
        <w:top w:val="none" w:sz="0" w:space="0" w:color="auto"/>
        <w:left w:val="none" w:sz="0" w:space="0" w:color="auto"/>
        <w:bottom w:val="none" w:sz="0" w:space="0" w:color="auto"/>
        <w:right w:val="none" w:sz="0" w:space="0" w:color="auto"/>
      </w:divBdr>
    </w:div>
    <w:div w:id="1153063610">
      <w:bodyDiv w:val="1"/>
      <w:marLeft w:val="0"/>
      <w:marRight w:val="0"/>
      <w:marTop w:val="0"/>
      <w:marBottom w:val="0"/>
      <w:divBdr>
        <w:top w:val="none" w:sz="0" w:space="0" w:color="auto"/>
        <w:left w:val="none" w:sz="0" w:space="0" w:color="auto"/>
        <w:bottom w:val="none" w:sz="0" w:space="0" w:color="auto"/>
        <w:right w:val="none" w:sz="0" w:space="0" w:color="auto"/>
      </w:divBdr>
    </w:div>
    <w:div w:id="1153452583">
      <w:bodyDiv w:val="1"/>
      <w:marLeft w:val="0"/>
      <w:marRight w:val="0"/>
      <w:marTop w:val="0"/>
      <w:marBottom w:val="0"/>
      <w:divBdr>
        <w:top w:val="none" w:sz="0" w:space="0" w:color="auto"/>
        <w:left w:val="none" w:sz="0" w:space="0" w:color="auto"/>
        <w:bottom w:val="none" w:sz="0" w:space="0" w:color="auto"/>
        <w:right w:val="none" w:sz="0" w:space="0" w:color="auto"/>
      </w:divBdr>
    </w:div>
    <w:div w:id="1153564998">
      <w:bodyDiv w:val="1"/>
      <w:marLeft w:val="0"/>
      <w:marRight w:val="0"/>
      <w:marTop w:val="0"/>
      <w:marBottom w:val="0"/>
      <w:divBdr>
        <w:top w:val="none" w:sz="0" w:space="0" w:color="auto"/>
        <w:left w:val="none" w:sz="0" w:space="0" w:color="auto"/>
        <w:bottom w:val="none" w:sz="0" w:space="0" w:color="auto"/>
        <w:right w:val="none" w:sz="0" w:space="0" w:color="auto"/>
      </w:divBdr>
    </w:div>
    <w:div w:id="1154226663">
      <w:bodyDiv w:val="1"/>
      <w:marLeft w:val="0"/>
      <w:marRight w:val="0"/>
      <w:marTop w:val="0"/>
      <w:marBottom w:val="0"/>
      <w:divBdr>
        <w:top w:val="none" w:sz="0" w:space="0" w:color="auto"/>
        <w:left w:val="none" w:sz="0" w:space="0" w:color="auto"/>
        <w:bottom w:val="none" w:sz="0" w:space="0" w:color="auto"/>
        <w:right w:val="none" w:sz="0" w:space="0" w:color="auto"/>
      </w:divBdr>
    </w:div>
    <w:div w:id="1155072142">
      <w:bodyDiv w:val="1"/>
      <w:marLeft w:val="0"/>
      <w:marRight w:val="0"/>
      <w:marTop w:val="0"/>
      <w:marBottom w:val="0"/>
      <w:divBdr>
        <w:top w:val="none" w:sz="0" w:space="0" w:color="auto"/>
        <w:left w:val="none" w:sz="0" w:space="0" w:color="auto"/>
        <w:bottom w:val="none" w:sz="0" w:space="0" w:color="auto"/>
        <w:right w:val="none" w:sz="0" w:space="0" w:color="auto"/>
      </w:divBdr>
    </w:div>
    <w:div w:id="1155728745">
      <w:bodyDiv w:val="1"/>
      <w:marLeft w:val="0"/>
      <w:marRight w:val="0"/>
      <w:marTop w:val="0"/>
      <w:marBottom w:val="0"/>
      <w:divBdr>
        <w:top w:val="none" w:sz="0" w:space="0" w:color="auto"/>
        <w:left w:val="none" w:sz="0" w:space="0" w:color="auto"/>
        <w:bottom w:val="none" w:sz="0" w:space="0" w:color="auto"/>
        <w:right w:val="none" w:sz="0" w:space="0" w:color="auto"/>
      </w:divBdr>
    </w:div>
    <w:div w:id="1155990912">
      <w:bodyDiv w:val="1"/>
      <w:marLeft w:val="0"/>
      <w:marRight w:val="0"/>
      <w:marTop w:val="0"/>
      <w:marBottom w:val="0"/>
      <w:divBdr>
        <w:top w:val="none" w:sz="0" w:space="0" w:color="auto"/>
        <w:left w:val="none" w:sz="0" w:space="0" w:color="auto"/>
        <w:bottom w:val="none" w:sz="0" w:space="0" w:color="auto"/>
        <w:right w:val="none" w:sz="0" w:space="0" w:color="auto"/>
      </w:divBdr>
    </w:div>
    <w:div w:id="1156191213">
      <w:bodyDiv w:val="1"/>
      <w:marLeft w:val="0"/>
      <w:marRight w:val="0"/>
      <w:marTop w:val="0"/>
      <w:marBottom w:val="0"/>
      <w:divBdr>
        <w:top w:val="none" w:sz="0" w:space="0" w:color="auto"/>
        <w:left w:val="none" w:sz="0" w:space="0" w:color="auto"/>
        <w:bottom w:val="none" w:sz="0" w:space="0" w:color="auto"/>
        <w:right w:val="none" w:sz="0" w:space="0" w:color="auto"/>
      </w:divBdr>
    </w:div>
    <w:div w:id="1156723708">
      <w:bodyDiv w:val="1"/>
      <w:marLeft w:val="0"/>
      <w:marRight w:val="0"/>
      <w:marTop w:val="0"/>
      <w:marBottom w:val="0"/>
      <w:divBdr>
        <w:top w:val="none" w:sz="0" w:space="0" w:color="auto"/>
        <w:left w:val="none" w:sz="0" w:space="0" w:color="auto"/>
        <w:bottom w:val="none" w:sz="0" w:space="0" w:color="auto"/>
        <w:right w:val="none" w:sz="0" w:space="0" w:color="auto"/>
      </w:divBdr>
    </w:div>
    <w:div w:id="1157840777">
      <w:bodyDiv w:val="1"/>
      <w:marLeft w:val="0"/>
      <w:marRight w:val="0"/>
      <w:marTop w:val="0"/>
      <w:marBottom w:val="0"/>
      <w:divBdr>
        <w:top w:val="none" w:sz="0" w:space="0" w:color="auto"/>
        <w:left w:val="none" w:sz="0" w:space="0" w:color="auto"/>
        <w:bottom w:val="none" w:sz="0" w:space="0" w:color="auto"/>
        <w:right w:val="none" w:sz="0" w:space="0" w:color="auto"/>
      </w:divBdr>
    </w:div>
    <w:div w:id="1158494266">
      <w:bodyDiv w:val="1"/>
      <w:marLeft w:val="0"/>
      <w:marRight w:val="0"/>
      <w:marTop w:val="0"/>
      <w:marBottom w:val="0"/>
      <w:divBdr>
        <w:top w:val="none" w:sz="0" w:space="0" w:color="auto"/>
        <w:left w:val="none" w:sz="0" w:space="0" w:color="auto"/>
        <w:bottom w:val="none" w:sz="0" w:space="0" w:color="auto"/>
        <w:right w:val="none" w:sz="0" w:space="0" w:color="auto"/>
      </w:divBdr>
    </w:div>
    <w:div w:id="1159345321">
      <w:bodyDiv w:val="1"/>
      <w:marLeft w:val="0"/>
      <w:marRight w:val="0"/>
      <w:marTop w:val="0"/>
      <w:marBottom w:val="0"/>
      <w:divBdr>
        <w:top w:val="none" w:sz="0" w:space="0" w:color="auto"/>
        <w:left w:val="none" w:sz="0" w:space="0" w:color="auto"/>
        <w:bottom w:val="none" w:sz="0" w:space="0" w:color="auto"/>
        <w:right w:val="none" w:sz="0" w:space="0" w:color="auto"/>
      </w:divBdr>
    </w:div>
    <w:div w:id="1159421959">
      <w:bodyDiv w:val="1"/>
      <w:marLeft w:val="0"/>
      <w:marRight w:val="0"/>
      <w:marTop w:val="0"/>
      <w:marBottom w:val="0"/>
      <w:divBdr>
        <w:top w:val="none" w:sz="0" w:space="0" w:color="auto"/>
        <w:left w:val="none" w:sz="0" w:space="0" w:color="auto"/>
        <w:bottom w:val="none" w:sz="0" w:space="0" w:color="auto"/>
        <w:right w:val="none" w:sz="0" w:space="0" w:color="auto"/>
      </w:divBdr>
    </w:div>
    <w:div w:id="1159425006">
      <w:bodyDiv w:val="1"/>
      <w:marLeft w:val="0"/>
      <w:marRight w:val="0"/>
      <w:marTop w:val="0"/>
      <w:marBottom w:val="0"/>
      <w:divBdr>
        <w:top w:val="none" w:sz="0" w:space="0" w:color="auto"/>
        <w:left w:val="none" w:sz="0" w:space="0" w:color="auto"/>
        <w:bottom w:val="none" w:sz="0" w:space="0" w:color="auto"/>
        <w:right w:val="none" w:sz="0" w:space="0" w:color="auto"/>
      </w:divBdr>
    </w:div>
    <w:div w:id="1160536565">
      <w:bodyDiv w:val="1"/>
      <w:marLeft w:val="0"/>
      <w:marRight w:val="0"/>
      <w:marTop w:val="0"/>
      <w:marBottom w:val="0"/>
      <w:divBdr>
        <w:top w:val="none" w:sz="0" w:space="0" w:color="auto"/>
        <w:left w:val="none" w:sz="0" w:space="0" w:color="auto"/>
        <w:bottom w:val="none" w:sz="0" w:space="0" w:color="auto"/>
        <w:right w:val="none" w:sz="0" w:space="0" w:color="auto"/>
      </w:divBdr>
    </w:div>
    <w:div w:id="1160803689">
      <w:bodyDiv w:val="1"/>
      <w:marLeft w:val="0"/>
      <w:marRight w:val="0"/>
      <w:marTop w:val="0"/>
      <w:marBottom w:val="0"/>
      <w:divBdr>
        <w:top w:val="none" w:sz="0" w:space="0" w:color="auto"/>
        <w:left w:val="none" w:sz="0" w:space="0" w:color="auto"/>
        <w:bottom w:val="none" w:sz="0" w:space="0" w:color="auto"/>
        <w:right w:val="none" w:sz="0" w:space="0" w:color="auto"/>
      </w:divBdr>
    </w:div>
    <w:div w:id="1161040267">
      <w:bodyDiv w:val="1"/>
      <w:marLeft w:val="0"/>
      <w:marRight w:val="0"/>
      <w:marTop w:val="0"/>
      <w:marBottom w:val="0"/>
      <w:divBdr>
        <w:top w:val="none" w:sz="0" w:space="0" w:color="auto"/>
        <w:left w:val="none" w:sz="0" w:space="0" w:color="auto"/>
        <w:bottom w:val="none" w:sz="0" w:space="0" w:color="auto"/>
        <w:right w:val="none" w:sz="0" w:space="0" w:color="auto"/>
      </w:divBdr>
    </w:div>
    <w:div w:id="1161119787">
      <w:bodyDiv w:val="1"/>
      <w:marLeft w:val="0"/>
      <w:marRight w:val="0"/>
      <w:marTop w:val="0"/>
      <w:marBottom w:val="0"/>
      <w:divBdr>
        <w:top w:val="none" w:sz="0" w:space="0" w:color="auto"/>
        <w:left w:val="none" w:sz="0" w:space="0" w:color="auto"/>
        <w:bottom w:val="none" w:sz="0" w:space="0" w:color="auto"/>
        <w:right w:val="none" w:sz="0" w:space="0" w:color="auto"/>
      </w:divBdr>
    </w:div>
    <w:div w:id="1161264955">
      <w:bodyDiv w:val="1"/>
      <w:marLeft w:val="0"/>
      <w:marRight w:val="0"/>
      <w:marTop w:val="0"/>
      <w:marBottom w:val="0"/>
      <w:divBdr>
        <w:top w:val="none" w:sz="0" w:space="0" w:color="auto"/>
        <w:left w:val="none" w:sz="0" w:space="0" w:color="auto"/>
        <w:bottom w:val="none" w:sz="0" w:space="0" w:color="auto"/>
        <w:right w:val="none" w:sz="0" w:space="0" w:color="auto"/>
      </w:divBdr>
    </w:div>
    <w:div w:id="1162424823">
      <w:bodyDiv w:val="1"/>
      <w:marLeft w:val="0"/>
      <w:marRight w:val="0"/>
      <w:marTop w:val="0"/>
      <w:marBottom w:val="0"/>
      <w:divBdr>
        <w:top w:val="none" w:sz="0" w:space="0" w:color="auto"/>
        <w:left w:val="none" w:sz="0" w:space="0" w:color="auto"/>
        <w:bottom w:val="none" w:sz="0" w:space="0" w:color="auto"/>
        <w:right w:val="none" w:sz="0" w:space="0" w:color="auto"/>
      </w:divBdr>
    </w:div>
    <w:div w:id="1162770540">
      <w:bodyDiv w:val="1"/>
      <w:marLeft w:val="0"/>
      <w:marRight w:val="0"/>
      <w:marTop w:val="0"/>
      <w:marBottom w:val="0"/>
      <w:divBdr>
        <w:top w:val="none" w:sz="0" w:space="0" w:color="auto"/>
        <w:left w:val="none" w:sz="0" w:space="0" w:color="auto"/>
        <w:bottom w:val="none" w:sz="0" w:space="0" w:color="auto"/>
        <w:right w:val="none" w:sz="0" w:space="0" w:color="auto"/>
      </w:divBdr>
    </w:div>
    <w:div w:id="1164399804">
      <w:bodyDiv w:val="1"/>
      <w:marLeft w:val="0"/>
      <w:marRight w:val="0"/>
      <w:marTop w:val="0"/>
      <w:marBottom w:val="0"/>
      <w:divBdr>
        <w:top w:val="none" w:sz="0" w:space="0" w:color="auto"/>
        <w:left w:val="none" w:sz="0" w:space="0" w:color="auto"/>
        <w:bottom w:val="none" w:sz="0" w:space="0" w:color="auto"/>
        <w:right w:val="none" w:sz="0" w:space="0" w:color="auto"/>
      </w:divBdr>
    </w:div>
    <w:div w:id="1166287992">
      <w:bodyDiv w:val="1"/>
      <w:marLeft w:val="0"/>
      <w:marRight w:val="0"/>
      <w:marTop w:val="0"/>
      <w:marBottom w:val="0"/>
      <w:divBdr>
        <w:top w:val="none" w:sz="0" w:space="0" w:color="auto"/>
        <w:left w:val="none" w:sz="0" w:space="0" w:color="auto"/>
        <w:bottom w:val="none" w:sz="0" w:space="0" w:color="auto"/>
        <w:right w:val="none" w:sz="0" w:space="0" w:color="auto"/>
      </w:divBdr>
    </w:div>
    <w:div w:id="1167016122">
      <w:bodyDiv w:val="1"/>
      <w:marLeft w:val="0"/>
      <w:marRight w:val="0"/>
      <w:marTop w:val="0"/>
      <w:marBottom w:val="0"/>
      <w:divBdr>
        <w:top w:val="none" w:sz="0" w:space="0" w:color="auto"/>
        <w:left w:val="none" w:sz="0" w:space="0" w:color="auto"/>
        <w:bottom w:val="none" w:sz="0" w:space="0" w:color="auto"/>
        <w:right w:val="none" w:sz="0" w:space="0" w:color="auto"/>
      </w:divBdr>
    </w:div>
    <w:div w:id="1167594227">
      <w:bodyDiv w:val="1"/>
      <w:marLeft w:val="0"/>
      <w:marRight w:val="0"/>
      <w:marTop w:val="0"/>
      <w:marBottom w:val="0"/>
      <w:divBdr>
        <w:top w:val="none" w:sz="0" w:space="0" w:color="auto"/>
        <w:left w:val="none" w:sz="0" w:space="0" w:color="auto"/>
        <w:bottom w:val="none" w:sz="0" w:space="0" w:color="auto"/>
        <w:right w:val="none" w:sz="0" w:space="0" w:color="auto"/>
      </w:divBdr>
    </w:div>
    <w:div w:id="1167670410">
      <w:bodyDiv w:val="1"/>
      <w:marLeft w:val="0"/>
      <w:marRight w:val="0"/>
      <w:marTop w:val="0"/>
      <w:marBottom w:val="0"/>
      <w:divBdr>
        <w:top w:val="none" w:sz="0" w:space="0" w:color="auto"/>
        <w:left w:val="none" w:sz="0" w:space="0" w:color="auto"/>
        <w:bottom w:val="none" w:sz="0" w:space="0" w:color="auto"/>
        <w:right w:val="none" w:sz="0" w:space="0" w:color="auto"/>
      </w:divBdr>
    </w:div>
    <w:div w:id="1168406269">
      <w:bodyDiv w:val="1"/>
      <w:marLeft w:val="0"/>
      <w:marRight w:val="0"/>
      <w:marTop w:val="0"/>
      <w:marBottom w:val="0"/>
      <w:divBdr>
        <w:top w:val="none" w:sz="0" w:space="0" w:color="auto"/>
        <w:left w:val="none" w:sz="0" w:space="0" w:color="auto"/>
        <w:bottom w:val="none" w:sz="0" w:space="0" w:color="auto"/>
        <w:right w:val="none" w:sz="0" w:space="0" w:color="auto"/>
      </w:divBdr>
    </w:div>
    <w:div w:id="1168446975">
      <w:bodyDiv w:val="1"/>
      <w:marLeft w:val="0"/>
      <w:marRight w:val="0"/>
      <w:marTop w:val="0"/>
      <w:marBottom w:val="0"/>
      <w:divBdr>
        <w:top w:val="none" w:sz="0" w:space="0" w:color="auto"/>
        <w:left w:val="none" w:sz="0" w:space="0" w:color="auto"/>
        <w:bottom w:val="none" w:sz="0" w:space="0" w:color="auto"/>
        <w:right w:val="none" w:sz="0" w:space="0" w:color="auto"/>
      </w:divBdr>
    </w:div>
    <w:div w:id="1168594997">
      <w:bodyDiv w:val="1"/>
      <w:marLeft w:val="0"/>
      <w:marRight w:val="0"/>
      <w:marTop w:val="0"/>
      <w:marBottom w:val="0"/>
      <w:divBdr>
        <w:top w:val="none" w:sz="0" w:space="0" w:color="auto"/>
        <w:left w:val="none" w:sz="0" w:space="0" w:color="auto"/>
        <w:bottom w:val="none" w:sz="0" w:space="0" w:color="auto"/>
        <w:right w:val="none" w:sz="0" w:space="0" w:color="auto"/>
      </w:divBdr>
    </w:div>
    <w:div w:id="1168599647">
      <w:bodyDiv w:val="1"/>
      <w:marLeft w:val="0"/>
      <w:marRight w:val="0"/>
      <w:marTop w:val="0"/>
      <w:marBottom w:val="0"/>
      <w:divBdr>
        <w:top w:val="none" w:sz="0" w:space="0" w:color="auto"/>
        <w:left w:val="none" w:sz="0" w:space="0" w:color="auto"/>
        <w:bottom w:val="none" w:sz="0" w:space="0" w:color="auto"/>
        <w:right w:val="none" w:sz="0" w:space="0" w:color="auto"/>
      </w:divBdr>
    </w:div>
    <w:div w:id="1172794245">
      <w:bodyDiv w:val="1"/>
      <w:marLeft w:val="0"/>
      <w:marRight w:val="0"/>
      <w:marTop w:val="0"/>
      <w:marBottom w:val="0"/>
      <w:divBdr>
        <w:top w:val="none" w:sz="0" w:space="0" w:color="auto"/>
        <w:left w:val="none" w:sz="0" w:space="0" w:color="auto"/>
        <w:bottom w:val="none" w:sz="0" w:space="0" w:color="auto"/>
        <w:right w:val="none" w:sz="0" w:space="0" w:color="auto"/>
      </w:divBdr>
    </w:div>
    <w:div w:id="1172842654">
      <w:bodyDiv w:val="1"/>
      <w:marLeft w:val="0"/>
      <w:marRight w:val="0"/>
      <w:marTop w:val="0"/>
      <w:marBottom w:val="0"/>
      <w:divBdr>
        <w:top w:val="none" w:sz="0" w:space="0" w:color="auto"/>
        <w:left w:val="none" w:sz="0" w:space="0" w:color="auto"/>
        <w:bottom w:val="none" w:sz="0" w:space="0" w:color="auto"/>
        <w:right w:val="none" w:sz="0" w:space="0" w:color="auto"/>
      </w:divBdr>
    </w:div>
    <w:div w:id="1173451340">
      <w:bodyDiv w:val="1"/>
      <w:marLeft w:val="0"/>
      <w:marRight w:val="0"/>
      <w:marTop w:val="0"/>
      <w:marBottom w:val="0"/>
      <w:divBdr>
        <w:top w:val="none" w:sz="0" w:space="0" w:color="auto"/>
        <w:left w:val="none" w:sz="0" w:space="0" w:color="auto"/>
        <w:bottom w:val="none" w:sz="0" w:space="0" w:color="auto"/>
        <w:right w:val="none" w:sz="0" w:space="0" w:color="auto"/>
      </w:divBdr>
    </w:div>
    <w:div w:id="1174878982">
      <w:bodyDiv w:val="1"/>
      <w:marLeft w:val="0"/>
      <w:marRight w:val="0"/>
      <w:marTop w:val="0"/>
      <w:marBottom w:val="0"/>
      <w:divBdr>
        <w:top w:val="none" w:sz="0" w:space="0" w:color="auto"/>
        <w:left w:val="none" w:sz="0" w:space="0" w:color="auto"/>
        <w:bottom w:val="none" w:sz="0" w:space="0" w:color="auto"/>
        <w:right w:val="none" w:sz="0" w:space="0" w:color="auto"/>
      </w:divBdr>
    </w:div>
    <w:div w:id="1174955420">
      <w:bodyDiv w:val="1"/>
      <w:marLeft w:val="0"/>
      <w:marRight w:val="0"/>
      <w:marTop w:val="0"/>
      <w:marBottom w:val="0"/>
      <w:divBdr>
        <w:top w:val="none" w:sz="0" w:space="0" w:color="auto"/>
        <w:left w:val="none" w:sz="0" w:space="0" w:color="auto"/>
        <w:bottom w:val="none" w:sz="0" w:space="0" w:color="auto"/>
        <w:right w:val="none" w:sz="0" w:space="0" w:color="auto"/>
      </w:divBdr>
    </w:div>
    <w:div w:id="1174996402">
      <w:bodyDiv w:val="1"/>
      <w:marLeft w:val="0"/>
      <w:marRight w:val="0"/>
      <w:marTop w:val="0"/>
      <w:marBottom w:val="0"/>
      <w:divBdr>
        <w:top w:val="none" w:sz="0" w:space="0" w:color="auto"/>
        <w:left w:val="none" w:sz="0" w:space="0" w:color="auto"/>
        <w:bottom w:val="none" w:sz="0" w:space="0" w:color="auto"/>
        <w:right w:val="none" w:sz="0" w:space="0" w:color="auto"/>
      </w:divBdr>
    </w:div>
    <w:div w:id="1176648135">
      <w:bodyDiv w:val="1"/>
      <w:marLeft w:val="0"/>
      <w:marRight w:val="0"/>
      <w:marTop w:val="0"/>
      <w:marBottom w:val="0"/>
      <w:divBdr>
        <w:top w:val="none" w:sz="0" w:space="0" w:color="auto"/>
        <w:left w:val="none" w:sz="0" w:space="0" w:color="auto"/>
        <w:bottom w:val="none" w:sz="0" w:space="0" w:color="auto"/>
        <w:right w:val="none" w:sz="0" w:space="0" w:color="auto"/>
      </w:divBdr>
    </w:div>
    <w:div w:id="1177426621">
      <w:bodyDiv w:val="1"/>
      <w:marLeft w:val="0"/>
      <w:marRight w:val="0"/>
      <w:marTop w:val="0"/>
      <w:marBottom w:val="0"/>
      <w:divBdr>
        <w:top w:val="none" w:sz="0" w:space="0" w:color="auto"/>
        <w:left w:val="none" w:sz="0" w:space="0" w:color="auto"/>
        <w:bottom w:val="none" w:sz="0" w:space="0" w:color="auto"/>
        <w:right w:val="none" w:sz="0" w:space="0" w:color="auto"/>
      </w:divBdr>
    </w:div>
    <w:div w:id="1177891538">
      <w:bodyDiv w:val="1"/>
      <w:marLeft w:val="0"/>
      <w:marRight w:val="0"/>
      <w:marTop w:val="0"/>
      <w:marBottom w:val="0"/>
      <w:divBdr>
        <w:top w:val="none" w:sz="0" w:space="0" w:color="auto"/>
        <w:left w:val="none" w:sz="0" w:space="0" w:color="auto"/>
        <w:bottom w:val="none" w:sz="0" w:space="0" w:color="auto"/>
        <w:right w:val="none" w:sz="0" w:space="0" w:color="auto"/>
      </w:divBdr>
    </w:div>
    <w:div w:id="1177959862">
      <w:bodyDiv w:val="1"/>
      <w:marLeft w:val="0"/>
      <w:marRight w:val="0"/>
      <w:marTop w:val="0"/>
      <w:marBottom w:val="0"/>
      <w:divBdr>
        <w:top w:val="none" w:sz="0" w:space="0" w:color="auto"/>
        <w:left w:val="none" w:sz="0" w:space="0" w:color="auto"/>
        <w:bottom w:val="none" w:sz="0" w:space="0" w:color="auto"/>
        <w:right w:val="none" w:sz="0" w:space="0" w:color="auto"/>
      </w:divBdr>
    </w:div>
    <w:div w:id="1178615856">
      <w:bodyDiv w:val="1"/>
      <w:marLeft w:val="0"/>
      <w:marRight w:val="0"/>
      <w:marTop w:val="0"/>
      <w:marBottom w:val="0"/>
      <w:divBdr>
        <w:top w:val="none" w:sz="0" w:space="0" w:color="auto"/>
        <w:left w:val="none" w:sz="0" w:space="0" w:color="auto"/>
        <w:bottom w:val="none" w:sz="0" w:space="0" w:color="auto"/>
        <w:right w:val="none" w:sz="0" w:space="0" w:color="auto"/>
      </w:divBdr>
    </w:div>
    <w:div w:id="1179545701">
      <w:bodyDiv w:val="1"/>
      <w:marLeft w:val="0"/>
      <w:marRight w:val="0"/>
      <w:marTop w:val="0"/>
      <w:marBottom w:val="0"/>
      <w:divBdr>
        <w:top w:val="none" w:sz="0" w:space="0" w:color="auto"/>
        <w:left w:val="none" w:sz="0" w:space="0" w:color="auto"/>
        <w:bottom w:val="none" w:sz="0" w:space="0" w:color="auto"/>
        <w:right w:val="none" w:sz="0" w:space="0" w:color="auto"/>
      </w:divBdr>
    </w:div>
    <w:div w:id="1179589121">
      <w:bodyDiv w:val="1"/>
      <w:marLeft w:val="0"/>
      <w:marRight w:val="0"/>
      <w:marTop w:val="0"/>
      <w:marBottom w:val="0"/>
      <w:divBdr>
        <w:top w:val="none" w:sz="0" w:space="0" w:color="auto"/>
        <w:left w:val="none" w:sz="0" w:space="0" w:color="auto"/>
        <w:bottom w:val="none" w:sz="0" w:space="0" w:color="auto"/>
        <w:right w:val="none" w:sz="0" w:space="0" w:color="auto"/>
      </w:divBdr>
    </w:div>
    <w:div w:id="1179848452">
      <w:bodyDiv w:val="1"/>
      <w:marLeft w:val="0"/>
      <w:marRight w:val="0"/>
      <w:marTop w:val="0"/>
      <w:marBottom w:val="0"/>
      <w:divBdr>
        <w:top w:val="none" w:sz="0" w:space="0" w:color="auto"/>
        <w:left w:val="none" w:sz="0" w:space="0" w:color="auto"/>
        <w:bottom w:val="none" w:sz="0" w:space="0" w:color="auto"/>
        <w:right w:val="none" w:sz="0" w:space="0" w:color="auto"/>
      </w:divBdr>
    </w:div>
    <w:div w:id="1180243801">
      <w:bodyDiv w:val="1"/>
      <w:marLeft w:val="0"/>
      <w:marRight w:val="0"/>
      <w:marTop w:val="0"/>
      <w:marBottom w:val="0"/>
      <w:divBdr>
        <w:top w:val="none" w:sz="0" w:space="0" w:color="auto"/>
        <w:left w:val="none" w:sz="0" w:space="0" w:color="auto"/>
        <w:bottom w:val="none" w:sz="0" w:space="0" w:color="auto"/>
        <w:right w:val="none" w:sz="0" w:space="0" w:color="auto"/>
      </w:divBdr>
    </w:div>
    <w:div w:id="1180466348">
      <w:bodyDiv w:val="1"/>
      <w:marLeft w:val="0"/>
      <w:marRight w:val="0"/>
      <w:marTop w:val="0"/>
      <w:marBottom w:val="0"/>
      <w:divBdr>
        <w:top w:val="none" w:sz="0" w:space="0" w:color="auto"/>
        <w:left w:val="none" w:sz="0" w:space="0" w:color="auto"/>
        <w:bottom w:val="none" w:sz="0" w:space="0" w:color="auto"/>
        <w:right w:val="none" w:sz="0" w:space="0" w:color="auto"/>
      </w:divBdr>
    </w:div>
    <w:div w:id="1182284268">
      <w:bodyDiv w:val="1"/>
      <w:marLeft w:val="0"/>
      <w:marRight w:val="0"/>
      <w:marTop w:val="0"/>
      <w:marBottom w:val="0"/>
      <w:divBdr>
        <w:top w:val="none" w:sz="0" w:space="0" w:color="auto"/>
        <w:left w:val="none" w:sz="0" w:space="0" w:color="auto"/>
        <w:bottom w:val="none" w:sz="0" w:space="0" w:color="auto"/>
        <w:right w:val="none" w:sz="0" w:space="0" w:color="auto"/>
      </w:divBdr>
    </w:div>
    <w:div w:id="1182354969">
      <w:bodyDiv w:val="1"/>
      <w:marLeft w:val="0"/>
      <w:marRight w:val="0"/>
      <w:marTop w:val="0"/>
      <w:marBottom w:val="0"/>
      <w:divBdr>
        <w:top w:val="none" w:sz="0" w:space="0" w:color="auto"/>
        <w:left w:val="none" w:sz="0" w:space="0" w:color="auto"/>
        <w:bottom w:val="none" w:sz="0" w:space="0" w:color="auto"/>
        <w:right w:val="none" w:sz="0" w:space="0" w:color="auto"/>
      </w:divBdr>
    </w:div>
    <w:div w:id="1182428180">
      <w:bodyDiv w:val="1"/>
      <w:marLeft w:val="0"/>
      <w:marRight w:val="0"/>
      <w:marTop w:val="0"/>
      <w:marBottom w:val="0"/>
      <w:divBdr>
        <w:top w:val="none" w:sz="0" w:space="0" w:color="auto"/>
        <w:left w:val="none" w:sz="0" w:space="0" w:color="auto"/>
        <w:bottom w:val="none" w:sz="0" w:space="0" w:color="auto"/>
        <w:right w:val="none" w:sz="0" w:space="0" w:color="auto"/>
      </w:divBdr>
    </w:div>
    <w:div w:id="1183664796">
      <w:bodyDiv w:val="1"/>
      <w:marLeft w:val="0"/>
      <w:marRight w:val="0"/>
      <w:marTop w:val="0"/>
      <w:marBottom w:val="0"/>
      <w:divBdr>
        <w:top w:val="none" w:sz="0" w:space="0" w:color="auto"/>
        <w:left w:val="none" w:sz="0" w:space="0" w:color="auto"/>
        <w:bottom w:val="none" w:sz="0" w:space="0" w:color="auto"/>
        <w:right w:val="none" w:sz="0" w:space="0" w:color="auto"/>
      </w:divBdr>
    </w:div>
    <w:div w:id="1183937279">
      <w:bodyDiv w:val="1"/>
      <w:marLeft w:val="0"/>
      <w:marRight w:val="0"/>
      <w:marTop w:val="0"/>
      <w:marBottom w:val="0"/>
      <w:divBdr>
        <w:top w:val="none" w:sz="0" w:space="0" w:color="auto"/>
        <w:left w:val="none" w:sz="0" w:space="0" w:color="auto"/>
        <w:bottom w:val="none" w:sz="0" w:space="0" w:color="auto"/>
        <w:right w:val="none" w:sz="0" w:space="0" w:color="auto"/>
      </w:divBdr>
    </w:div>
    <w:div w:id="1184202261">
      <w:bodyDiv w:val="1"/>
      <w:marLeft w:val="0"/>
      <w:marRight w:val="0"/>
      <w:marTop w:val="0"/>
      <w:marBottom w:val="0"/>
      <w:divBdr>
        <w:top w:val="none" w:sz="0" w:space="0" w:color="auto"/>
        <w:left w:val="none" w:sz="0" w:space="0" w:color="auto"/>
        <w:bottom w:val="none" w:sz="0" w:space="0" w:color="auto"/>
        <w:right w:val="none" w:sz="0" w:space="0" w:color="auto"/>
      </w:divBdr>
    </w:div>
    <w:div w:id="1187907924">
      <w:bodyDiv w:val="1"/>
      <w:marLeft w:val="0"/>
      <w:marRight w:val="0"/>
      <w:marTop w:val="0"/>
      <w:marBottom w:val="0"/>
      <w:divBdr>
        <w:top w:val="none" w:sz="0" w:space="0" w:color="auto"/>
        <w:left w:val="none" w:sz="0" w:space="0" w:color="auto"/>
        <w:bottom w:val="none" w:sz="0" w:space="0" w:color="auto"/>
        <w:right w:val="none" w:sz="0" w:space="0" w:color="auto"/>
      </w:divBdr>
    </w:div>
    <w:div w:id="1188103845">
      <w:bodyDiv w:val="1"/>
      <w:marLeft w:val="0"/>
      <w:marRight w:val="0"/>
      <w:marTop w:val="0"/>
      <w:marBottom w:val="0"/>
      <w:divBdr>
        <w:top w:val="none" w:sz="0" w:space="0" w:color="auto"/>
        <w:left w:val="none" w:sz="0" w:space="0" w:color="auto"/>
        <w:bottom w:val="none" w:sz="0" w:space="0" w:color="auto"/>
        <w:right w:val="none" w:sz="0" w:space="0" w:color="auto"/>
      </w:divBdr>
    </w:div>
    <w:div w:id="1188908922">
      <w:bodyDiv w:val="1"/>
      <w:marLeft w:val="0"/>
      <w:marRight w:val="0"/>
      <w:marTop w:val="0"/>
      <w:marBottom w:val="0"/>
      <w:divBdr>
        <w:top w:val="none" w:sz="0" w:space="0" w:color="auto"/>
        <w:left w:val="none" w:sz="0" w:space="0" w:color="auto"/>
        <w:bottom w:val="none" w:sz="0" w:space="0" w:color="auto"/>
        <w:right w:val="none" w:sz="0" w:space="0" w:color="auto"/>
      </w:divBdr>
    </w:div>
    <w:div w:id="1189371091">
      <w:bodyDiv w:val="1"/>
      <w:marLeft w:val="0"/>
      <w:marRight w:val="0"/>
      <w:marTop w:val="0"/>
      <w:marBottom w:val="0"/>
      <w:divBdr>
        <w:top w:val="none" w:sz="0" w:space="0" w:color="auto"/>
        <w:left w:val="none" w:sz="0" w:space="0" w:color="auto"/>
        <w:bottom w:val="none" w:sz="0" w:space="0" w:color="auto"/>
        <w:right w:val="none" w:sz="0" w:space="0" w:color="auto"/>
      </w:divBdr>
    </w:div>
    <w:div w:id="1190532535">
      <w:bodyDiv w:val="1"/>
      <w:marLeft w:val="0"/>
      <w:marRight w:val="0"/>
      <w:marTop w:val="0"/>
      <w:marBottom w:val="0"/>
      <w:divBdr>
        <w:top w:val="none" w:sz="0" w:space="0" w:color="auto"/>
        <w:left w:val="none" w:sz="0" w:space="0" w:color="auto"/>
        <w:bottom w:val="none" w:sz="0" w:space="0" w:color="auto"/>
        <w:right w:val="none" w:sz="0" w:space="0" w:color="auto"/>
      </w:divBdr>
    </w:div>
    <w:div w:id="1190752246">
      <w:bodyDiv w:val="1"/>
      <w:marLeft w:val="0"/>
      <w:marRight w:val="0"/>
      <w:marTop w:val="0"/>
      <w:marBottom w:val="0"/>
      <w:divBdr>
        <w:top w:val="none" w:sz="0" w:space="0" w:color="auto"/>
        <w:left w:val="none" w:sz="0" w:space="0" w:color="auto"/>
        <w:bottom w:val="none" w:sz="0" w:space="0" w:color="auto"/>
        <w:right w:val="none" w:sz="0" w:space="0" w:color="auto"/>
      </w:divBdr>
    </w:div>
    <w:div w:id="1190948313">
      <w:bodyDiv w:val="1"/>
      <w:marLeft w:val="0"/>
      <w:marRight w:val="0"/>
      <w:marTop w:val="0"/>
      <w:marBottom w:val="0"/>
      <w:divBdr>
        <w:top w:val="none" w:sz="0" w:space="0" w:color="auto"/>
        <w:left w:val="none" w:sz="0" w:space="0" w:color="auto"/>
        <w:bottom w:val="none" w:sz="0" w:space="0" w:color="auto"/>
        <w:right w:val="none" w:sz="0" w:space="0" w:color="auto"/>
      </w:divBdr>
    </w:div>
    <w:div w:id="1191182911">
      <w:bodyDiv w:val="1"/>
      <w:marLeft w:val="0"/>
      <w:marRight w:val="0"/>
      <w:marTop w:val="0"/>
      <w:marBottom w:val="0"/>
      <w:divBdr>
        <w:top w:val="none" w:sz="0" w:space="0" w:color="auto"/>
        <w:left w:val="none" w:sz="0" w:space="0" w:color="auto"/>
        <w:bottom w:val="none" w:sz="0" w:space="0" w:color="auto"/>
        <w:right w:val="none" w:sz="0" w:space="0" w:color="auto"/>
      </w:divBdr>
    </w:div>
    <w:div w:id="1191379672">
      <w:bodyDiv w:val="1"/>
      <w:marLeft w:val="0"/>
      <w:marRight w:val="0"/>
      <w:marTop w:val="0"/>
      <w:marBottom w:val="0"/>
      <w:divBdr>
        <w:top w:val="none" w:sz="0" w:space="0" w:color="auto"/>
        <w:left w:val="none" w:sz="0" w:space="0" w:color="auto"/>
        <w:bottom w:val="none" w:sz="0" w:space="0" w:color="auto"/>
        <w:right w:val="none" w:sz="0" w:space="0" w:color="auto"/>
      </w:divBdr>
    </w:div>
    <w:div w:id="1192453167">
      <w:bodyDiv w:val="1"/>
      <w:marLeft w:val="0"/>
      <w:marRight w:val="0"/>
      <w:marTop w:val="0"/>
      <w:marBottom w:val="0"/>
      <w:divBdr>
        <w:top w:val="none" w:sz="0" w:space="0" w:color="auto"/>
        <w:left w:val="none" w:sz="0" w:space="0" w:color="auto"/>
        <w:bottom w:val="none" w:sz="0" w:space="0" w:color="auto"/>
        <w:right w:val="none" w:sz="0" w:space="0" w:color="auto"/>
      </w:divBdr>
    </w:div>
    <w:div w:id="1192913987">
      <w:bodyDiv w:val="1"/>
      <w:marLeft w:val="0"/>
      <w:marRight w:val="0"/>
      <w:marTop w:val="0"/>
      <w:marBottom w:val="0"/>
      <w:divBdr>
        <w:top w:val="none" w:sz="0" w:space="0" w:color="auto"/>
        <w:left w:val="none" w:sz="0" w:space="0" w:color="auto"/>
        <w:bottom w:val="none" w:sz="0" w:space="0" w:color="auto"/>
        <w:right w:val="none" w:sz="0" w:space="0" w:color="auto"/>
      </w:divBdr>
    </w:div>
    <w:div w:id="1194072276">
      <w:bodyDiv w:val="1"/>
      <w:marLeft w:val="0"/>
      <w:marRight w:val="0"/>
      <w:marTop w:val="0"/>
      <w:marBottom w:val="0"/>
      <w:divBdr>
        <w:top w:val="none" w:sz="0" w:space="0" w:color="auto"/>
        <w:left w:val="none" w:sz="0" w:space="0" w:color="auto"/>
        <w:bottom w:val="none" w:sz="0" w:space="0" w:color="auto"/>
        <w:right w:val="none" w:sz="0" w:space="0" w:color="auto"/>
      </w:divBdr>
    </w:div>
    <w:div w:id="1194342131">
      <w:bodyDiv w:val="1"/>
      <w:marLeft w:val="0"/>
      <w:marRight w:val="0"/>
      <w:marTop w:val="0"/>
      <w:marBottom w:val="0"/>
      <w:divBdr>
        <w:top w:val="none" w:sz="0" w:space="0" w:color="auto"/>
        <w:left w:val="none" w:sz="0" w:space="0" w:color="auto"/>
        <w:bottom w:val="none" w:sz="0" w:space="0" w:color="auto"/>
        <w:right w:val="none" w:sz="0" w:space="0" w:color="auto"/>
      </w:divBdr>
    </w:div>
    <w:div w:id="1195539936">
      <w:bodyDiv w:val="1"/>
      <w:marLeft w:val="0"/>
      <w:marRight w:val="0"/>
      <w:marTop w:val="0"/>
      <w:marBottom w:val="0"/>
      <w:divBdr>
        <w:top w:val="none" w:sz="0" w:space="0" w:color="auto"/>
        <w:left w:val="none" w:sz="0" w:space="0" w:color="auto"/>
        <w:bottom w:val="none" w:sz="0" w:space="0" w:color="auto"/>
        <w:right w:val="none" w:sz="0" w:space="0" w:color="auto"/>
      </w:divBdr>
    </w:div>
    <w:div w:id="1195923960">
      <w:bodyDiv w:val="1"/>
      <w:marLeft w:val="0"/>
      <w:marRight w:val="0"/>
      <w:marTop w:val="0"/>
      <w:marBottom w:val="0"/>
      <w:divBdr>
        <w:top w:val="none" w:sz="0" w:space="0" w:color="auto"/>
        <w:left w:val="none" w:sz="0" w:space="0" w:color="auto"/>
        <w:bottom w:val="none" w:sz="0" w:space="0" w:color="auto"/>
        <w:right w:val="none" w:sz="0" w:space="0" w:color="auto"/>
      </w:divBdr>
    </w:div>
    <w:div w:id="1197080875">
      <w:bodyDiv w:val="1"/>
      <w:marLeft w:val="0"/>
      <w:marRight w:val="0"/>
      <w:marTop w:val="0"/>
      <w:marBottom w:val="0"/>
      <w:divBdr>
        <w:top w:val="none" w:sz="0" w:space="0" w:color="auto"/>
        <w:left w:val="none" w:sz="0" w:space="0" w:color="auto"/>
        <w:bottom w:val="none" w:sz="0" w:space="0" w:color="auto"/>
        <w:right w:val="none" w:sz="0" w:space="0" w:color="auto"/>
      </w:divBdr>
    </w:div>
    <w:div w:id="1197086499">
      <w:bodyDiv w:val="1"/>
      <w:marLeft w:val="0"/>
      <w:marRight w:val="0"/>
      <w:marTop w:val="0"/>
      <w:marBottom w:val="0"/>
      <w:divBdr>
        <w:top w:val="none" w:sz="0" w:space="0" w:color="auto"/>
        <w:left w:val="none" w:sz="0" w:space="0" w:color="auto"/>
        <w:bottom w:val="none" w:sz="0" w:space="0" w:color="auto"/>
        <w:right w:val="none" w:sz="0" w:space="0" w:color="auto"/>
      </w:divBdr>
    </w:div>
    <w:div w:id="1198084514">
      <w:bodyDiv w:val="1"/>
      <w:marLeft w:val="0"/>
      <w:marRight w:val="0"/>
      <w:marTop w:val="0"/>
      <w:marBottom w:val="0"/>
      <w:divBdr>
        <w:top w:val="none" w:sz="0" w:space="0" w:color="auto"/>
        <w:left w:val="none" w:sz="0" w:space="0" w:color="auto"/>
        <w:bottom w:val="none" w:sz="0" w:space="0" w:color="auto"/>
        <w:right w:val="none" w:sz="0" w:space="0" w:color="auto"/>
      </w:divBdr>
    </w:div>
    <w:div w:id="1198346890">
      <w:bodyDiv w:val="1"/>
      <w:marLeft w:val="0"/>
      <w:marRight w:val="0"/>
      <w:marTop w:val="0"/>
      <w:marBottom w:val="0"/>
      <w:divBdr>
        <w:top w:val="none" w:sz="0" w:space="0" w:color="auto"/>
        <w:left w:val="none" w:sz="0" w:space="0" w:color="auto"/>
        <w:bottom w:val="none" w:sz="0" w:space="0" w:color="auto"/>
        <w:right w:val="none" w:sz="0" w:space="0" w:color="auto"/>
      </w:divBdr>
    </w:div>
    <w:div w:id="1198590614">
      <w:bodyDiv w:val="1"/>
      <w:marLeft w:val="0"/>
      <w:marRight w:val="0"/>
      <w:marTop w:val="0"/>
      <w:marBottom w:val="0"/>
      <w:divBdr>
        <w:top w:val="none" w:sz="0" w:space="0" w:color="auto"/>
        <w:left w:val="none" w:sz="0" w:space="0" w:color="auto"/>
        <w:bottom w:val="none" w:sz="0" w:space="0" w:color="auto"/>
        <w:right w:val="none" w:sz="0" w:space="0" w:color="auto"/>
      </w:divBdr>
    </w:div>
    <w:div w:id="1199929167">
      <w:bodyDiv w:val="1"/>
      <w:marLeft w:val="0"/>
      <w:marRight w:val="0"/>
      <w:marTop w:val="0"/>
      <w:marBottom w:val="0"/>
      <w:divBdr>
        <w:top w:val="none" w:sz="0" w:space="0" w:color="auto"/>
        <w:left w:val="none" w:sz="0" w:space="0" w:color="auto"/>
        <w:bottom w:val="none" w:sz="0" w:space="0" w:color="auto"/>
        <w:right w:val="none" w:sz="0" w:space="0" w:color="auto"/>
      </w:divBdr>
    </w:div>
    <w:div w:id="1200241143">
      <w:bodyDiv w:val="1"/>
      <w:marLeft w:val="0"/>
      <w:marRight w:val="0"/>
      <w:marTop w:val="0"/>
      <w:marBottom w:val="0"/>
      <w:divBdr>
        <w:top w:val="none" w:sz="0" w:space="0" w:color="auto"/>
        <w:left w:val="none" w:sz="0" w:space="0" w:color="auto"/>
        <w:bottom w:val="none" w:sz="0" w:space="0" w:color="auto"/>
        <w:right w:val="none" w:sz="0" w:space="0" w:color="auto"/>
      </w:divBdr>
    </w:div>
    <w:div w:id="1201473044">
      <w:bodyDiv w:val="1"/>
      <w:marLeft w:val="0"/>
      <w:marRight w:val="0"/>
      <w:marTop w:val="0"/>
      <w:marBottom w:val="0"/>
      <w:divBdr>
        <w:top w:val="none" w:sz="0" w:space="0" w:color="auto"/>
        <w:left w:val="none" w:sz="0" w:space="0" w:color="auto"/>
        <w:bottom w:val="none" w:sz="0" w:space="0" w:color="auto"/>
        <w:right w:val="none" w:sz="0" w:space="0" w:color="auto"/>
      </w:divBdr>
    </w:div>
    <w:div w:id="1201480524">
      <w:bodyDiv w:val="1"/>
      <w:marLeft w:val="0"/>
      <w:marRight w:val="0"/>
      <w:marTop w:val="0"/>
      <w:marBottom w:val="0"/>
      <w:divBdr>
        <w:top w:val="none" w:sz="0" w:space="0" w:color="auto"/>
        <w:left w:val="none" w:sz="0" w:space="0" w:color="auto"/>
        <w:bottom w:val="none" w:sz="0" w:space="0" w:color="auto"/>
        <w:right w:val="none" w:sz="0" w:space="0" w:color="auto"/>
      </w:divBdr>
    </w:div>
    <w:div w:id="1204291959">
      <w:bodyDiv w:val="1"/>
      <w:marLeft w:val="0"/>
      <w:marRight w:val="0"/>
      <w:marTop w:val="0"/>
      <w:marBottom w:val="0"/>
      <w:divBdr>
        <w:top w:val="none" w:sz="0" w:space="0" w:color="auto"/>
        <w:left w:val="none" w:sz="0" w:space="0" w:color="auto"/>
        <w:bottom w:val="none" w:sz="0" w:space="0" w:color="auto"/>
        <w:right w:val="none" w:sz="0" w:space="0" w:color="auto"/>
      </w:divBdr>
    </w:div>
    <w:div w:id="1205406275">
      <w:bodyDiv w:val="1"/>
      <w:marLeft w:val="0"/>
      <w:marRight w:val="0"/>
      <w:marTop w:val="0"/>
      <w:marBottom w:val="0"/>
      <w:divBdr>
        <w:top w:val="none" w:sz="0" w:space="0" w:color="auto"/>
        <w:left w:val="none" w:sz="0" w:space="0" w:color="auto"/>
        <w:bottom w:val="none" w:sz="0" w:space="0" w:color="auto"/>
        <w:right w:val="none" w:sz="0" w:space="0" w:color="auto"/>
      </w:divBdr>
    </w:div>
    <w:div w:id="1205798152">
      <w:bodyDiv w:val="1"/>
      <w:marLeft w:val="0"/>
      <w:marRight w:val="0"/>
      <w:marTop w:val="0"/>
      <w:marBottom w:val="0"/>
      <w:divBdr>
        <w:top w:val="none" w:sz="0" w:space="0" w:color="auto"/>
        <w:left w:val="none" w:sz="0" w:space="0" w:color="auto"/>
        <w:bottom w:val="none" w:sz="0" w:space="0" w:color="auto"/>
        <w:right w:val="none" w:sz="0" w:space="0" w:color="auto"/>
      </w:divBdr>
    </w:div>
    <w:div w:id="1207571743">
      <w:bodyDiv w:val="1"/>
      <w:marLeft w:val="0"/>
      <w:marRight w:val="0"/>
      <w:marTop w:val="0"/>
      <w:marBottom w:val="0"/>
      <w:divBdr>
        <w:top w:val="none" w:sz="0" w:space="0" w:color="auto"/>
        <w:left w:val="none" w:sz="0" w:space="0" w:color="auto"/>
        <w:bottom w:val="none" w:sz="0" w:space="0" w:color="auto"/>
        <w:right w:val="none" w:sz="0" w:space="0" w:color="auto"/>
      </w:divBdr>
    </w:div>
    <w:div w:id="1207719643">
      <w:bodyDiv w:val="1"/>
      <w:marLeft w:val="0"/>
      <w:marRight w:val="0"/>
      <w:marTop w:val="0"/>
      <w:marBottom w:val="0"/>
      <w:divBdr>
        <w:top w:val="none" w:sz="0" w:space="0" w:color="auto"/>
        <w:left w:val="none" w:sz="0" w:space="0" w:color="auto"/>
        <w:bottom w:val="none" w:sz="0" w:space="0" w:color="auto"/>
        <w:right w:val="none" w:sz="0" w:space="0" w:color="auto"/>
      </w:divBdr>
    </w:div>
    <w:div w:id="1208180790">
      <w:bodyDiv w:val="1"/>
      <w:marLeft w:val="0"/>
      <w:marRight w:val="0"/>
      <w:marTop w:val="0"/>
      <w:marBottom w:val="0"/>
      <w:divBdr>
        <w:top w:val="none" w:sz="0" w:space="0" w:color="auto"/>
        <w:left w:val="none" w:sz="0" w:space="0" w:color="auto"/>
        <w:bottom w:val="none" w:sz="0" w:space="0" w:color="auto"/>
        <w:right w:val="none" w:sz="0" w:space="0" w:color="auto"/>
      </w:divBdr>
    </w:div>
    <w:div w:id="1208908396">
      <w:bodyDiv w:val="1"/>
      <w:marLeft w:val="0"/>
      <w:marRight w:val="0"/>
      <w:marTop w:val="0"/>
      <w:marBottom w:val="0"/>
      <w:divBdr>
        <w:top w:val="none" w:sz="0" w:space="0" w:color="auto"/>
        <w:left w:val="none" w:sz="0" w:space="0" w:color="auto"/>
        <w:bottom w:val="none" w:sz="0" w:space="0" w:color="auto"/>
        <w:right w:val="none" w:sz="0" w:space="0" w:color="auto"/>
      </w:divBdr>
    </w:div>
    <w:div w:id="1209076140">
      <w:bodyDiv w:val="1"/>
      <w:marLeft w:val="0"/>
      <w:marRight w:val="0"/>
      <w:marTop w:val="0"/>
      <w:marBottom w:val="0"/>
      <w:divBdr>
        <w:top w:val="none" w:sz="0" w:space="0" w:color="auto"/>
        <w:left w:val="none" w:sz="0" w:space="0" w:color="auto"/>
        <w:bottom w:val="none" w:sz="0" w:space="0" w:color="auto"/>
        <w:right w:val="none" w:sz="0" w:space="0" w:color="auto"/>
      </w:divBdr>
    </w:div>
    <w:div w:id="1209952245">
      <w:bodyDiv w:val="1"/>
      <w:marLeft w:val="0"/>
      <w:marRight w:val="0"/>
      <w:marTop w:val="0"/>
      <w:marBottom w:val="0"/>
      <w:divBdr>
        <w:top w:val="none" w:sz="0" w:space="0" w:color="auto"/>
        <w:left w:val="none" w:sz="0" w:space="0" w:color="auto"/>
        <w:bottom w:val="none" w:sz="0" w:space="0" w:color="auto"/>
        <w:right w:val="none" w:sz="0" w:space="0" w:color="auto"/>
      </w:divBdr>
    </w:div>
    <w:div w:id="1211260733">
      <w:bodyDiv w:val="1"/>
      <w:marLeft w:val="0"/>
      <w:marRight w:val="0"/>
      <w:marTop w:val="0"/>
      <w:marBottom w:val="0"/>
      <w:divBdr>
        <w:top w:val="none" w:sz="0" w:space="0" w:color="auto"/>
        <w:left w:val="none" w:sz="0" w:space="0" w:color="auto"/>
        <w:bottom w:val="none" w:sz="0" w:space="0" w:color="auto"/>
        <w:right w:val="none" w:sz="0" w:space="0" w:color="auto"/>
      </w:divBdr>
    </w:div>
    <w:div w:id="1211382963">
      <w:bodyDiv w:val="1"/>
      <w:marLeft w:val="0"/>
      <w:marRight w:val="0"/>
      <w:marTop w:val="0"/>
      <w:marBottom w:val="0"/>
      <w:divBdr>
        <w:top w:val="none" w:sz="0" w:space="0" w:color="auto"/>
        <w:left w:val="none" w:sz="0" w:space="0" w:color="auto"/>
        <w:bottom w:val="none" w:sz="0" w:space="0" w:color="auto"/>
        <w:right w:val="none" w:sz="0" w:space="0" w:color="auto"/>
      </w:divBdr>
    </w:div>
    <w:div w:id="1212232413">
      <w:bodyDiv w:val="1"/>
      <w:marLeft w:val="0"/>
      <w:marRight w:val="0"/>
      <w:marTop w:val="0"/>
      <w:marBottom w:val="0"/>
      <w:divBdr>
        <w:top w:val="none" w:sz="0" w:space="0" w:color="auto"/>
        <w:left w:val="none" w:sz="0" w:space="0" w:color="auto"/>
        <w:bottom w:val="none" w:sz="0" w:space="0" w:color="auto"/>
        <w:right w:val="none" w:sz="0" w:space="0" w:color="auto"/>
      </w:divBdr>
    </w:div>
    <w:div w:id="1213351405">
      <w:bodyDiv w:val="1"/>
      <w:marLeft w:val="0"/>
      <w:marRight w:val="0"/>
      <w:marTop w:val="0"/>
      <w:marBottom w:val="0"/>
      <w:divBdr>
        <w:top w:val="none" w:sz="0" w:space="0" w:color="auto"/>
        <w:left w:val="none" w:sz="0" w:space="0" w:color="auto"/>
        <w:bottom w:val="none" w:sz="0" w:space="0" w:color="auto"/>
        <w:right w:val="none" w:sz="0" w:space="0" w:color="auto"/>
      </w:divBdr>
    </w:div>
    <w:div w:id="1214148647">
      <w:bodyDiv w:val="1"/>
      <w:marLeft w:val="0"/>
      <w:marRight w:val="0"/>
      <w:marTop w:val="0"/>
      <w:marBottom w:val="0"/>
      <w:divBdr>
        <w:top w:val="none" w:sz="0" w:space="0" w:color="auto"/>
        <w:left w:val="none" w:sz="0" w:space="0" w:color="auto"/>
        <w:bottom w:val="none" w:sz="0" w:space="0" w:color="auto"/>
        <w:right w:val="none" w:sz="0" w:space="0" w:color="auto"/>
      </w:divBdr>
    </w:div>
    <w:div w:id="1214733485">
      <w:bodyDiv w:val="1"/>
      <w:marLeft w:val="0"/>
      <w:marRight w:val="0"/>
      <w:marTop w:val="0"/>
      <w:marBottom w:val="0"/>
      <w:divBdr>
        <w:top w:val="none" w:sz="0" w:space="0" w:color="auto"/>
        <w:left w:val="none" w:sz="0" w:space="0" w:color="auto"/>
        <w:bottom w:val="none" w:sz="0" w:space="0" w:color="auto"/>
        <w:right w:val="none" w:sz="0" w:space="0" w:color="auto"/>
      </w:divBdr>
    </w:div>
    <w:div w:id="1214997526">
      <w:bodyDiv w:val="1"/>
      <w:marLeft w:val="0"/>
      <w:marRight w:val="0"/>
      <w:marTop w:val="0"/>
      <w:marBottom w:val="0"/>
      <w:divBdr>
        <w:top w:val="none" w:sz="0" w:space="0" w:color="auto"/>
        <w:left w:val="none" w:sz="0" w:space="0" w:color="auto"/>
        <w:bottom w:val="none" w:sz="0" w:space="0" w:color="auto"/>
        <w:right w:val="none" w:sz="0" w:space="0" w:color="auto"/>
      </w:divBdr>
    </w:div>
    <w:div w:id="1215047634">
      <w:bodyDiv w:val="1"/>
      <w:marLeft w:val="0"/>
      <w:marRight w:val="0"/>
      <w:marTop w:val="0"/>
      <w:marBottom w:val="0"/>
      <w:divBdr>
        <w:top w:val="none" w:sz="0" w:space="0" w:color="auto"/>
        <w:left w:val="none" w:sz="0" w:space="0" w:color="auto"/>
        <w:bottom w:val="none" w:sz="0" w:space="0" w:color="auto"/>
        <w:right w:val="none" w:sz="0" w:space="0" w:color="auto"/>
      </w:divBdr>
    </w:div>
    <w:div w:id="1215461571">
      <w:bodyDiv w:val="1"/>
      <w:marLeft w:val="0"/>
      <w:marRight w:val="0"/>
      <w:marTop w:val="0"/>
      <w:marBottom w:val="0"/>
      <w:divBdr>
        <w:top w:val="none" w:sz="0" w:space="0" w:color="auto"/>
        <w:left w:val="none" w:sz="0" w:space="0" w:color="auto"/>
        <w:bottom w:val="none" w:sz="0" w:space="0" w:color="auto"/>
        <w:right w:val="none" w:sz="0" w:space="0" w:color="auto"/>
      </w:divBdr>
    </w:div>
    <w:div w:id="1216086348">
      <w:bodyDiv w:val="1"/>
      <w:marLeft w:val="0"/>
      <w:marRight w:val="0"/>
      <w:marTop w:val="0"/>
      <w:marBottom w:val="0"/>
      <w:divBdr>
        <w:top w:val="none" w:sz="0" w:space="0" w:color="auto"/>
        <w:left w:val="none" w:sz="0" w:space="0" w:color="auto"/>
        <w:bottom w:val="none" w:sz="0" w:space="0" w:color="auto"/>
        <w:right w:val="none" w:sz="0" w:space="0" w:color="auto"/>
      </w:divBdr>
    </w:div>
    <w:div w:id="1216089756">
      <w:bodyDiv w:val="1"/>
      <w:marLeft w:val="0"/>
      <w:marRight w:val="0"/>
      <w:marTop w:val="0"/>
      <w:marBottom w:val="0"/>
      <w:divBdr>
        <w:top w:val="none" w:sz="0" w:space="0" w:color="auto"/>
        <w:left w:val="none" w:sz="0" w:space="0" w:color="auto"/>
        <w:bottom w:val="none" w:sz="0" w:space="0" w:color="auto"/>
        <w:right w:val="none" w:sz="0" w:space="0" w:color="auto"/>
      </w:divBdr>
    </w:div>
    <w:div w:id="1216233858">
      <w:bodyDiv w:val="1"/>
      <w:marLeft w:val="0"/>
      <w:marRight w:val="0"/>
      <w:marTop w:val="0"/>
      <w:marBottom w:val="0"/>
      <w:divBdr>
        <w:top w:val="none" w:sz="0" w:space="0" w:color="auto"/>
        <w:left w:val="none" w:sz="0" w:space="0" w:color="auto"/>
        <w:bottom w:val="none" w:sz="0" w:space="0" w:color="auto"/>
        <w:right w:val="none" w:sz="0" w:space="0" w:color="auto"/>
      </w:divBdr>
    </w:div>
    <w:div w:id="1216773686">
      <w:bodyDiv w:val="1"/>
      <w:marLeft w:val="0"/>
      <w:marRight w:val="0"/>
      <w:marTop w:val="0"/>
      <w:marBottom w:val="0"/>
      <w:divBdr>
        <w:top w:val="none" w:sz="0" w:space="0" w:color="auto"/>
        <w:left w:val="none" w:sz="0" w:space="0" w:color="auto"/>
        <w:bottom w:val="none" w:sz="0" w:space="0" w:color="auto"/>
        <w:right w:val="none" w:sz="0" w:space="0" w:color="auto"/>
      </w:divBdr>
    </w:div>
    <w:div w:id="1216896182">
      <w:bodyDiv w:val="1"/>
      <w:marLeft w:val="0"/>
      <w:marRight w:val="0"/>
      <w:marTop w:val="0"/>
      <w:marBottom w:val="0"/>
      <w:divBdr>
        <w:top w:val="none" w:sz="0" w:space="0" w:color="auto"/>
        <w:left w:val="none" w:sz="0" w:space="0" w:color="auto"/>
        <w:bottom w:val="none" w:sz="0" w:space="0" w:color="auto"/>
        <w:right w:val="none" w:sz="0" w:space="0" w:color="auto"/>
      </w:divBdr>
    </w:div>
    <w:div w:id="1218853652">
      <w:bodyDiv w:val="1"/>
      <w:marLeft w:val="0"/>
      <w:marRight w:val="0"/>
      <w:marTop w:val="0"/>
      <w:marBottom w:val="0"/>
      <w:divBdr>
        <w:top w:val="none" w:sz="0" w:space="0" w:color="auto"/>
        <w:left w:val="none" w:sz="0" w:space="0" w:color="auto"/>
        <w:bottom w:val="none" w:sz="0" w:space="0" w:color="auto"/>
        <w:right w:val="none" w:sz="0" w:space="0" w:color="auto"/>
      </w:divBdr>
    </w:div>
    <w:div w:id="1219170313">
      <w:bodyDiv w:val="1"/>
      <w:marLeft w:val="0"/>
      <w:marRight w:val="0"/>
      <w:marTop w:val="0"/>
      <w:marBottom w:val="0"/>
      <w:divBdr>
        <w:top w:val="none" w:sz="0" w:space="0" w:color="auto"/>
        <w:left w:val="none" w:sz="0" w:space="0" w:color="auto"/>
        <w:bottom w:val="none" w:sz="0" w:space="0" w:color="auto"/>
        <w:right w:val="none" w:sz="0" w:space="0" w:color="auto"/>
      </w:divBdr>
    </w:div>
    <w:div w:id="1219971997">
      <w:bodyDiv w:val="1"/>
      <w:marLeft w:val="0"/>
      <w:marRight w:val="0"/>
      <w:marTop w:val="0"/>
      <w:marBottom w:val="0"/>
      <w:divBdr>
        <w:top w:val="none" w:sz="0" w:space="0" w:color="auto"/>
        <w:left w:val="none" w:sz="0" w:space="0" w:color="auto"/>
        <w:bottom w:val="none" w:sz="0" w:space="0" w:color="auto"/>
        <w:right w:val="none" w:sz="0" w:space="0" w:color="auto"/>
      </w:divBdr>
    </w:div>
    <w:div w:id="1220049880">
      <w:bodyDiv w:val="1"/>
      <w:marLeft w:val="0"/>
      <w:marRight w:val="0"/>
      <w:marTop w:val="0"/>
      <w:marBottom w:val="0"/>
      <w:divBdr>
        <w:top w:val="none" w:sz="0" w:space="0" w:color="auto"/>
        <w:left w:val="none" w:sz="0" w:space="0" w:color="auto"/>
        <w:bottom w:val="none" w:sz="0" w:space="0" w:color="auto"/>
        <w:right w:val="none" w:sz="0" w:space="0" w:color="auto"/>
      </w:divBdr>
    </w:div>
    <w:div w:id="1221013923">
      <w:bodyDiv w:val="1"/>
      <w:marLeft w:val="0"/>
      <w:marRight w:val="0"/>
      <w:marTop w:val="0"/>
      <w:marBottom w:val="0"/>
      <w:divBdr>
        <w:top w:val="none" w:sz="0" w:space="0" w:color="auto"/>
        <w:left w:val="none" w:sz="0" w:space="0" w:color="auto"/>
        <w:bottom w:val="none" w:sz="0" w:space="0" w:color="auto"/>
        <w:right w:val="none" w:sz="0" w:space="0" w:color="auto"/>
      </w:divBdr>
    </w:div>
    <w:div w:id="1221399083">
      <w:bodyDiv w:val="1"/>
      <w:marLeft w:val="0"/>
      <w:marRight w:val="0"/>
      <w:marTop w:val="0"/>
      <w:marBottom w:val="0"/>
      <w:divBdr>
        <w:top w:val="none" w:sz="0" w:space="0" w:color="auto"/>
        <w:left w:val="none" w:sz="0" w:space="0" w:color="auto"/>
        <w:bottom w:val="none" w:sz="0" w:space="0" w:color="auto"/>
        <w:right w:val="none" w:sz="0" w:space="0" w:color="auto"/>
      </w:divBdr>
    </w:div>
    <w:div w:id="1222060483">
      <w:bodyDiv w:val="1"/>
      <w:marLeft w:val="0"/>
      <w:marRight w:val="0"/>
      <w:marTop w:val="0"/>
      <w:marBottom w:val="0"/>
      <w:divBdr>
        <w:top w:val="none" w:sz="0" w:space="0" w:color="auto"/>
        <w:left w:val="none" w:sz="0" w:space="0" w:color="auto"/>
        <w:bottom w:val="none" w:sz="0" w:space="0" w:color="auto"/>
        <w:right w:val="none" w:sz="0" w:space="0" w:color="auto"/>
      </w:divBdr>
    </w:div>
    <w:div w:id="1223558865">
      <w:bodyDiv w:val="1"/>
      <w:marLeft w:val="0"/>
      <w:marRight w:val="0"/>
      <w:marTop w:val="0"/>
      <w:marBottom w:val="0"/>
      <w:divBdr>
        <w:top w:val="none" w:sz="0" w:space="0" w:color="auto"/>
        <w:left w:val="none" w:sz="0" w:space="0" w:color="auto"/>
        <w:bottom w:val="none" w:sz="0" w:space="0" w:color="auto"/>
        <w:right w:val="none" w:sz="0" w:space="0" w:color="auto"/>
      </w:divBdr>
    </w:div>
    <w:div w:id="1223950884">
      <w:bodyDiv w:val="1"/>
      <w:marLeft w:val="0"/>
      <w:marRight w:val="0"/>
      <w:marTop w:val="0"/>
      <w:marBottom w:val="0"/>
      <w:divBdr>
        <w:top w:val="none" w:sz="0" w:space="0" w:color="auto"/>
        <w:left w:val="none" w:sz="0" w:space="0" w:color="auto"/>
        <w:bottom w:val="none" w:sz="0" w:space="0" w:color="auto"/>
        <w:right w:val="none" w:sz="0" w:space="0" w:color="auto"/>
      </w:divBdr>
    </w:div>
    <w:div w:id="1224020659">
      <w:bodyDiv w:val="1"/>
      <w:marLeft w:val="0"/>
      <w:marRight w:val="0"/>
      <w:marTop w:val="0"/>
      <w:marBottom w:val="0"/>
      <w:divBdr>
        <w:top w:val="none" w:sz="0" w:space="0" w:color="auto"/>
        <w:left w:val="none" w:sz="0" w:space="0" w:color="auto"/>
        <w:bottom w:val="none" w:sz="0" w:space="0" w:color="auto"/>
        <w:right w:val="none" w:sz="0" w:space="0" w:color="auto"/>
      </w:divBdr>
    </w:div>
    <w:div w:id="1225293028">
      <w:bodyDiv w:val="1"/>
      <w:marLeft w:val="0"/>
      <w:marRight w:val="0"/>
      <w:marTop w:val="0"/>
      <w:marBottom w:val="0"/>
      <w:divBdr>
        <w:top w:val="none" w:sz="0" w:space="0" w:color="auto"/>
        <w:left w:val="none" w:sz="0" w:space="0" w:color="auto"/>
        <w:bottom w:val="none" w:sz="0" w:space="0" w:color="auto"/>
        <w:right w:val="none" w:sz="0" w:space="0" w:color="auto"/>
      </w:divBdr>
    </w:div>
    <w:div w:id="1227910510">
      <w:bodyDiv w:val="1"/>
      <w:marLeft w:val="0"/>
      <w:marRight w:val="0"/>
      <w:marTop w:val="0"/>
      <w:marBottom w:val="0"/>
      <w:divBdr>
        <w:top w:val="none" w:sz="0" w:space="0" w:color="auto"/>
        <w:left w:val="none" w:sz="0" w:space="0" w:color="auto"/>
        <w:bottom w:val="none" w:sz="0" w:space="0" w:color="auto"/>
        <w:right w:val="none" w:sz="0" w:space="0" w:color="auto"/>
      </w:divBdr>
    </w:div>
    <w:div w:id="1228413667">
      <w:bodyDiv w:val="1"/>
      <w:marLeft w:val="0"/>
      <w:marRight w:val="0"/>
      <w:marTop w:val="0"/>
      <w:marBottom w:val="0"/>
      <w:divBdr>
        <w:top w:val="none" w:sz="0" w:space="0" w:color="auto"/>
        <w:left w:val="none" w:sz="0" w:space="0" w:color="auto"/>
        <w:bottom w:val="none" w:sz="0" w:space="0" w:color="auto"/>
        <w:right w:val="none" w:sz="0" w:space="0" w:color="auto"/>
      </w:divBdr>
    </w:div>
    <w:div w:id="1228498101">
      <w:bodyDiv w:val="1"/>
      <w:marLeft w:val="0"/>
      <w:marRight w:val="0"/>
      <w:marTop w:val="0"/>
      <w:marBottom w:val="0"/>
      <w:divBdr>
        <w:top w:val="none" w:sz="0" w:space="0" w:color="auto"/>
        <w:left w:val="none" w:sz="0" w:space="0" w:color="auto"/>
        <w:bottom w:val="none" w:sz="0" w:space="0" w:color="auto"/>
        <w:right w:val="none" w:sz="0" w:space="0" w:color="auto"/>
      </w:divBdr>
    </w:div>
    <w:div w:id="1229223162">
      <w:bodyDiv w:val="1"/>
      <w:marLeft w:val="0"/>
      <w:marRight w:val="0"/>
      <w:marTop w:val="0"/>
      <w:marBottom w:val="0"/>
      <w:divBdr>
        <w:top w:val="none" w:sz="0" w:space="0" w:color="auto"/>
        <w:left w:val="none" w:sz="0" w:space="0" w:color="auto"/>
        <w:bottom w:val="none" w:sz="0" w:space="0" w:color="auto"/>
        <w:right w:val="none" w:sz="0" w:space="0" w:color="auto"/>
      </w:divBdr>
    </w:div>
    <w:div w:id="1229338854">
      <w:bodyDiv w:val="1"/>
      <w:marLeft w:val="0"/>
      <w:marRight w:val="0"/>
      <w:marTop w:val="0"/>
      <w:marBottom w:val="0"/>
      <w:divBdr>
        <w:top w:val="none" w:sz="0" w:space="0" w:color="auto"/>
        <w:left w:val="none" w:sz="0" w:space="0" w:color="auto"/>
        <w:bottom w:val="none" w:sz="0" w:space="0" w:color="auto"/>
        <w:right w:val="none" w:sz="0" w:space="0" w:color="auto"/>
      </w:divBdr>
    </w:div>
    <w:div w:id="1232811019">
      <w:bodyDiv w:val="1"/>
      <w:marLeft w:val="0"/>
      <w:marRight w:val="0"/>
      <w:marTop w:val="0"/>
      <w:marBottom w:val="0"/>
      <w:divBdr>
        <w:top w:val="none" w:sz="0" w:space="0" w:color="auto"/>
        <w:left w:val="none" w:sz="0" w:space="0" w:color="auto"/>
        <w:bottom w:val="none" w:sz="0" w:space="0" w:color="auto"/>
        <w:right w:val="none" w:sz="0" w:space="0" w:color="auto"/>
      </w:divBdr>
    </w:div>
    <w:div w:id="1233156206">
      <w:bodyDiv w:val="1"/>
      <w:marLeft w:val="0"/>
      <w:marRight w:val="0"/>
      <w:marTop w:val="0"/>
      <w:marBottom w:val="0"/>
      <w:divBdr>
        <w:top w:val="none" w:sz="0" w:space="0" w:color="auto"/>
        <w:left w:val="none" w:sz="0" w:space="0" w:color="auto"/>
        <w:bottom w:val="none" w:sz="0" w:space="0" w:color="auto"/>
        <w:right w:val="none" w:sz="0" w:space="0" w:color="auto"/>
      </w:divBdr>
    </w:div>
    <w:div w:id="1236015451">
      <w:bodyDiv w:val="1"/>
      <w:marLeft w:val="0"/>
      <w:marRight w:val="0"/>
      <w:marTop w:val="0"/>
      <w:marBottom w:val="0"/>
      <w:divBdr>
        <w:top w:val="none" w:sz="0" w:space="0" w:color="auto"/>
        <w:left w:val="none" w:sz="0" w:space="0" w:color="auto"/>
        <w:bottom w:val="none" w:sz="0" w:space="0" w:color="auto"/>
        <w:right w:val="none" w:sz="0" w:space="0" w:color="auto"/>
      </w:divBdr>
    </w:div>
    <w:div w:id="1236206655">
      <w:bodyDiv w:val="1"/>
      <w:marLeft w:val="0"/>
      <w:marRight w:val="0"/>
      <w:marTop w:val="0"/>
      <w:marBottom w:val="0"/>
      <w:divBdr>
        <w:top w:val="none" w:sz="0" w:space="0" w:color="auto"/>
        <w:left w:val="none" w:sz="0" w:space="0" w:color="auto"/>
        <w:bottom w:val="none" w:sz="0" w:space="0" w:color="auto"/>
        <w:right w:val="none" w:sz="0" w:space="0" w:color="auto"/>
      </w:divBdr>
    </w:div>
    <w:div w:id="1236428657">
      <w:bodyDiv w:val="1"/>
      <w:marLeft w:val="0"/>
      <w:marRight w:val="0"/>
      <w:marTop w:val="0"/>
      <w:marBottom w:val="0"/>
      <w:divBdr>
        <w:top w:val="none" w:sz="0" w:space="0" w:color="auto"/>
        <w:left w:val="none" w:sz="0" w:space="0" w:color="auto"/>
        <w:bottom w:val="none" w:sz="0" w:space="0" w:color="auto"/>
        <w:right w:val="none" w:sz="0" w:space="0" w:color="auto"/>
      </w:divBdr>
    </w:div>
    <w:div w:id="1239557969">
      <w:bodyDiv w:val="1"/>
      <w:marLeft w:val="0"/>
      <w:marRight w:val="0"/>
      <w:marTop w:val="0"/>
      <w:marBottom w:val="0"/>
      <w:divBdr>
        <w:top w:val="none" w:sz="0" w:space="0" w:color="auto"/>
        <w:left w:val="none" w:sz="0" w:space="0" w:color="auto"/>
        <w:bottom w:val="none" w:sz="0" w:space="0" w:color="auto"/>
        <w:right w:val="none" w:sz="0" w:space="0" w:color="auto"/>
      </w:divBdr>
    </w:div>
    <w:div w:id="1240409427">
      <w:bodyDiv w:val="1"/>
      <w:marLeft w:val="0"/>
      <w:marRight w:val="0"/>
      <w:marTop w:val="0"/>
      <w:marBottom w:val="0"/>
      <w:divBdr>
        <w:top w:val="none" w:sz="0" w:space="0" w:color="auto"/>
        <w:left w:val="none" w:sz="0" w:space="0" w:color="auto"/>
        <w:bottom w:val="none" w:sz="0" w:space="0" w:color="auto"/>
        <w:right w:val="none" w:sz="0" w:space="0" w:color="auto"/>
      </w:divBdr>
    </w:div>
    <w:div w:id="1241791664">
      <w:bodyDiv w:val="1"/>
      <w:marLeft w:val="0"/>
      <w:marRight w:val="0"/>
      <w:marTop w:val="0"/>
      <w:marBottom w:val="0"/>
      <w:divBdr>
        <w:top w:val="none" w:sz="0" w:space="0" w:color="auto"/>
        <w:left w:val="none" w:sz="0" w:space="0" w:color="auto"/>
        <w:bottom w:val="none" w:sz="0" w:space="0" w:color="auto"/>
        <w:right w:val="none" w:sz="0" w:space="0" w:color="auto"/>
      </w:divBdr>
    </w:div>
    <w:div w:id="1244417859">
      <w:bodyDiv w:val="1"/>
      <w:marLeft w:val="0"/>
      <w:marRight w:val="0"/>
      <w:marTop w:val="0"/>
      <w:marBottom w:val="0"/>
      <w:divBdr>
        <w:top w:val="none" w:sz="0" w:space="0" w:color="auto"/>
        <w:left w:val="none" w:sz="0" w:space="0" w:color="auto"/>
        <w:bottom w:val="none" w:sz="0" w:space="0" w:color="auto"/>
        <w:right w:val="none" w:sz="0" w:space="0" w:color="auto"/>
      </w:divBdr>
    </w:div>
    <w:div w:id="1244801403">
      <w:bodyDiv w:val="1"/>
      <w:marLeft w:val="0"/>
      <w:marRight w:val="0"/>
      <w:marTop w:val="0"/>
      <w:marBottom w:val="0"/>
      <w:divBdr>
        <w:top w:val="none" w:sz="0" w:space="0" w:color="auto"/>
        <w:left w:val="none" w:sz="0" w:space="0" w:color="auto"/>
        <w:bottom w:val="none" w:sz="0" w:space="0" w:color="auto"/>
        <w:right w:val="none" w:sz="0" w:space="0" w:color="auto"/>
      </w:divBdr>
    </w:div>
    <w:div w:id="1244948002">
      <w:bodyDiv w:val="1"/>
      <w:marLeft w:val="0"/>
      <w:marRight w:val="0"/>
      <w:marTop w:val="0"/>
      <w:marBottom w:val="0"/>
      <w:divBdr>
        <w:top w:val="none" w:sz="0" w:space="0" w:color="auto"/>
        <w:left w:val="none" w:sz="0" w:space="0" w:color="auto"/>
        <w:bottom w:val="none" w:sz="0" w:space="0" w:color="auto"/>
        <w:right w:val="none" w:sz="0" w:space="0" w:color="auto"/>
      </w:divBdr>
    </w:div>
    <w:div w:id="1246261782">
      <w:bodyDiv w:val="1"/>
      <w:marLeft w:val="0"/>
      <w:marRight w:val="0"/>
      <w:marTop w:val="0"/>
      <w:marBottom w:val="0"/>
      <w:divBdr>
        <w:top w:val="none" w:sz="0" w:space="0" w:color="auto"/>
        <w:left w:val="none" w:sz="0" w:space="0" w:color="auto"/>
        <w:bottom w:val="none" w:sz="0" w:space="0" w:color="auto"/>
        <w:right w:val="none" w:sz="0" w:space="0" w:color="auto"/>
      </w:divBdr>
    </w:div>
    <w:div w:id="1247180765">
      <w:bodyDiv w:val="1"/>
      <w:marLeft w:val="0"/>
      <w:marRight w:val="0"/>
      <w:marTop w:val="0"/>
      <w:marBottom w:val="0"/>
      <w:divBdr>
        <w:top w:val="none" w:sz="0" w:space="0" w:color="auto"/>
        <w:left w:val="none" w:sz="0" w:space="0" w:color="auto"/>
        <w:bottom w:val="none" w:sz="0" w:space="0" w:color="auto"/>
        <w:right w:val="none" w:sz="0" w:space="0" w:color="auto"/>
      </w:divBdr>
    </w:div>
    <w:div w:id="1247963161">
      <w:bodyDiv w:val="1"/>
      <w:marLeft w:val="0"/>
      <w:marRight w:val="0"/>
      <w:marTop w:val="0"/>
      <w:marBottom w:val="0"/>
      <w:divBdr>
        <w:top w:val="none" w:sz="0" w:space="0" w:color="auto"/>
        <w:left w:val="none" w:sz="0" w:space="0" w:color="auto"/>
        <w:bottom w:val="none" w:sz="0" w:space="0" w:color="auto"/>
        <w:right w:val="none" w:sz="0" w:space="0" w:color="auto"/>
      </w:divBdr>
    </w:div>
    <w:div w:id="1248268163">
      <w:bodyDiv w:val="1"/>
      <w:marLeft w:val="0"/>
      <w:marRight w:val="0"/>
      <w:marTop w:val="0"/>
      <w:marBottom w:val="0"/>
      <w:divBdr>
        <w:top w:val="none" w:sz="0" w:space="0" w:color="auto"/>
        <w:left w:val="none" w:sz="0" w:space="0" w:color="auto"/>
        <w:bottom w:val="none" w:sz="0" w:space="0" w:color="auto"/>
        <w:right w:val="none" w:sz="0" w:space="0" w:color="auto"/>
      </w:divBdr>
    </w:div>
    <w:div w:id="1248542372">
      <w:bodyDiv w:val="1"/>
      <w:marLeft w:val="0"/>
      <w:marRight w:val="0"/>
      <w:marTop w:val="0"/>
      <w:marBottom w:val="0"/>
      <w:divBdr>
        <w:top w:val="none" w:sz="0" w:space="0" w:color="auto"/>
        <w:left w:val="none" w:sz="0" w:space="0" w:color="auto"/>
        <w:bottom w:val="none" w:sz="0" w:space="0" w:color="auto"/>
        <w:right w:val="none" w:sz="0" w:space="0" w:color="auto"/>
      </w:divBdr>
    </w:div>
    <w:div w:id="1250970750">
      <w:bodyDiv w:val="1"/>
      <w:marLeft w:val="0"/>
      <w:marRight w:val="0"/>
      <w:marTop w:val="0"/>
      <w:marBottom w:val="0"/>
      <w:divBdr>
        <w:top w:val="none" w:sz="0" w:space="0" w:color="auto"/>
        <w:left w:val="none" w:sz="0" w:space="0" w:color="auto"/>
        <w:bottom w:val="none" w:sz="0" w:space="0" w:color="auto"/>
        <w:right w:val="none" w:sz="0" w:space="0" w:color="auto"/>
      </w:divBdr>
    </w:div>
    <w:div w:id="1251425020">
      <w:bodyDiv w:val="1"/>
      <w:marLeft w:val="0"/>
      <w:marRight w:val="0"/>
      <w:marTop w:val="0"/>
      <w:marBottom w:val="0"/>
      <w:divBdr>
        <w:top w:val="none" w:sz="0" w:space="0" w:color="auto"/>
        <w:left w:val="none" w:sz="0" w:space="0" w:color="auto"/>
        <w:bottom w:val="none" w:sz="0" w:space="0" w:color="auto"/>
        <w:right w:val="none" w:sz="0" w:space="0" w:color="auto"/>
      </w:divBdr>
    </w:div>
    <w:div w:id="1252353412">
      <w:bodyDiv w:val="1"/>
      <w:marLeft w:val="0"/>
      <w:marRight w:val="0"/>
      <w:marTop w:val="0"/>
      <w:marBottom w:val="0"/>
      <w:divBdr>
        <w:top w:val="none" w:sz="0" w:space="0" w:color="auto"/>
        <w:left w:val="none" w:sz="0" w:space="0" w:color="auto"/>
        <w:bottom w:val="none" w:sz="0" w:space="0" w:color="auto"/>
        <w:right w:val="none" w:sz="0" w:space="0" w:color="auto"/>
      </w:divBdr>
    </w:div>
    <w:div w:id="1252546999">
      <w:bodyDiv w:val="1"/>
      <w:marLeft w:val="0"/>
      <w:marRight w:val="0"/>
      <w:marTop w:val="0"/>
      <w:marBottom w:val="0"/>
      <w:divBdr>
        <w:top w:val="none" w:sz="0" w:space="0" w:color="auto"/>
        <w:left w:val="none" w:sz="0" w:space="0" w:color="auto"/>
        <w:bottom w:val="none" w:sz="0" w:space="0" w:color="auto"/>
        <w:right w:val="none" w:sz="0" w:space="0" w:color="auto"/>
      </w:divBdr>
    </w:div>
    <w:div w:id="1253315325">
      <w:bodyDiv w:val="1"/>
      <w:marLeft w:val="0"/>
      <w:marRight w:val="0"/>
      <w:marTop w:val="0"/>
      <w:marBottom w:val="0"/>
      <w:divBdr>
        <w:top w:val="none" w:sz="0" w:space="0" w:color="auto"/>
        <w:left w:val="none" w:sz="0" w:space="0" w:color="auto"/>
        <w:bottom w:val="none" w:sz="0" w:space="0" w:color="auto"/>
        <w:right w:val="none" w:sz="0" w:space="0" w:color="auto"/>
      </w:divBdr>
    </w:div>
    <w:div w:id="1253391148">
      <w:bodyDiv w:val="1"/>
      <w:marLeft w:val="0"/>
      <w:marRight w:val="0"/>
      <w:marTop w:val="0"/>
      <w:marBottom w:val="0"/>
      <w:divBdr>
        <w:top w:val="none" w:sz="0" w:space="0" w:color="auto"/>
        <w:left w:val="none" w:sz="0" w:space="0" w:color="auto"/>
        <w:bottom w:val="none" w:sz="0" w:space="0" w:color="auto"/>
        <w:right w:val="none" w:sz="0" w:space="0" w:color="auto"/>
      </w:divBdr>
    </w:div>
    <w:div w:id="1253514990">
      <w:bodyDiv w:val="1"/>
      <w:marLeft w:val="0"/>
      <w:marRight w:val="0"/>
      <w:marTop w:val="0"/>
      <w:marBottom w:val="0"/>
      <w:divBdr>
        <w:top w:val="none" w:sz="0" w:space="0" w:color="auto"/>
        <w:left w:val="none" w:sz="0" w:space="0" w:color="auto"/>
        <w:bottom w:val="none" w:sz="0" w:space="0" w:color="auto"/>
        <w:right w:val="none" w:sz="0" w:space="0" w:color="auto"/>
      </w:divBdr>
    </w:div>
    <w:div w:id="1253590248">
      <w:bodyDiv w:val="1"/>
      <w:marLeft w:val="0"/>
      <w:marRight w:val="0"/>
      <w:marTop w:val="0"/>
      <w:marBottom w:val="0"/>
      <w:divBdr>
        <w:top w:val="none" w:sz="0" w:space="0" w:color="auto"/>
        <w:left w:val="none" w:sz="0" w:space="0" w:color="auto"/>
        <w:bottom w:val="none" w:sz="0" w:space="0" w:color="auto"/>
        <w:right w:val="none" w:sz="0" w:space="0" w:color="auto"/>
      </w:divBdr>
    </w:div>
    <w:div w:id="1255430556">
      <w:bodyDiv w:val="1"/>
      <w:marLeft w:val="0"/>
      <w:marRight w:val="0"/>
      <w:marTop w:val="0"/>
      <w:marBottom w:val="0"/>
      <w:divBdr>
        <w:top w:val="none" w:sz="0" w:space="0" w:color="auto"/>
        <w:left w:val="none" w:sz="0" w:space="0" w:color="auto"/>
        <w:bottom w:val="none" w:sz="0" w:space="0" w:color="auto"/>
        <w:right w:val="none" w:sz="0" w:space="0" w:color="auto"/>
      </w:divBdr>
    </w:div>
    <w:div w:id="1255669808">
      <w:bodyDiv w:val="1"/>
      <w:marLeft w:val="0"/>
      <w:marRight w:val="0"/>
      <w:marTop w:val="0"/>
      <w:marBottom w:val="0"/>
      <w:divBdr>
        <w:top w:val="none" w:sz="0" w:space="0" w:color="auto"/>
        <w:left w:val="none" w:sz="0" w:space="0" w:color="auto"/>
        <w:bottom w:val="none" w:sz="0" w:space="0" w:color="auto"/>
        <w:right w:val="none" w:sz="0" w:space="0" w:color="auto"/>
      </w:divBdr>
    </w:div>
    <w:div w:id="1256590500">
      <w:bodyDiv w:val="1"/>
      <w:marLeft w:val="0"/>
      <w:marRight w:val="0"/>
      <w:marTop w:val="0"/>
      <w:marBottom w:val="0"/>
      <w:divBdr>
        <w:top w:val="none" w:sz="0" w:space="0" w:color="auto"/>
        <w:left w:val="none" w:sz="0" w:space="0" w:color="auto"/>
        <w:bottom w:val="none" w:sz="0" w:space="0" w:color="auto"/>
        <w:right w:val="none" w:sz="0" w:space="0" w:color="auto"/>
      </w:divBdr>
    </w:div>
    <w:div w:id="1258948022">
      <w:bodyDiv w:val="1"/>
      <w:marLeft w:val="0"/>
      <w:marRight w:val="0"/>
      <w:marTop w:val="0"/>
      <w:marBottom w:val="0"/>
      <w:divBdr>
        <w:top w:val="none" w:sz="0" w:space="0" w:color="auto"/>
        <w:left w:val="none" w:sz="0" w:space="0" w:color="auto"/>
        <w:bottom w:val="none" w:sz="0" w:space="0" w:color="auto"/>
        <w:right w:val="none" w:sz="0" w:space="0" w:color="auto"/>
      </w:divBdr>
    </w:div>
    <w:div w:id="1260334298">
      <w:bodyDiv w:val="1"/>
      <w:marLeft w:val="0"/>
      <w:marRight w:val="0"/>
      <w:marTop w:val="0"/>
      <w:marBottom w:val="0"/>
      <w:divBdr>
        <w:top w:val="none" w:sz="0" w:space="0" w:color="auto"/>
        <w:left w:val="none" w:sz="0" w:space="0" w:color="auto"/>
        <w:bottom w:val="none" w:sz="0" w:space="0" w:color="auto"/>
        <w:right w:val="none" w:sz="0" w:space="0" w:color="auto"/>
      </w:divBdr>
    </w:div>
    <w:div w:id="1260798715">
      <w:bodyDiv w:val="1"/>
      <w:marLeft w:val="0"/>
      <w:marRight w:val="0"/>
      <w:marTop w:val="0"/>
      <w:marBottom w:val="0"/>
      <w:divBdr>
        <w:top w:val="none" w:sz="0" w:space="0" w:color="auto"/>
        <w:left w:val="none" w:sz="0" w:space="0" w:color="auto"/>
        <w:bottom w:val="none" w:sz="0" w:space="0" w:color="auto"/>
        <w:right w:val="none" w:sz="0" w:space="0" w:color="auto"/>
      </w:divBdr>
    </w:div>
    <w:div w:id="1261527514">
      <w:bodyDiv w:val="1"/>
      <w:marLeft w:val="0"/>
      <w:marRight w:val="0"/>
      <w:marTop w:val="0"/>
      <w:marBottom w:val="0"/>
      <w:divBdr>
        <w:top w:val="none" w:sz="0" w:space="0" w:color="auto"/>
        <w:left w:val="none" w:sz="0" w:space="0" w:color="auto"/>
        <w:bottom w:val="none" w:sz="0" w:space="0" w:color="auto"/>
        <w:right w:val="none" w:sz="0" w:space="0" w:color="auto"/>
      </w:divBdr>
    </w:div>
    <w:div w:id="1262445372">
      <w:bodyDiv w:val="1"/>
      <w:marLeft w:val="0"/>
      <w:marRight w:val="0"/>
      <w:marTop w:val="0"/>
      <w:marBottom w:val="0"/>
      <w:divBdr>
        <w:top w:val="none" w:sz="0" w:space="0" w:color="auto"/>
        <w:left w:val="none" w:sz="0" w:space="0" w:color="auto"/>
        <w:bottom w:val="none" w:sz="0" w:space="0" w:color="auto"/>
        <w:right w:val="none" w:sz="0" w:space="0" w:color="auto"/>
      </w:divBdr>
    </w:div>
    <w:div w:id="1262757181">
      <w:bodyDiv w:val="1"/>
      <w:marLeft w:val="0"/>
      <w:marRight w:val="0"/>
      <w:marTop w:val="0"/>
      <w:marBottom w:val="0"/>
      <w:divBdr>
        <w:top w:val="none" w:sz="0" w:space="0" w:color="auto"/>
        <w:left w:val="none" w:sz="0" w:space="0" w:color="auto"/>
        <w:bottom w:val="none" w:sz="0" w:space="0" w:color="auto"/>
        <w:right w:val="none" w:sz="0" w:space="0" w:color="auto"/>
      </w:divBdr>
    </w:div>
    <w:div w:id="1263105161">
      <w:bodyDiv w:val="1"/>
      <w:marLeft w:val="0"/>
      <w:marRight w:val="0"/>
      <w:marTop w:val="0"/>
      <w:marBottom w:val="0"/>
      <w:divBdr>
        <w:top w:val="none" w:sz="0" w:space="0" w:color="auto"/>
        <w:left w:val="none" w:sz="0" w:space="0" w:color="auto"/>
        <w:bottom w:val="none" w:sz="0" w:space="0" w:color="auto"/>
        <w:right w:val="none" w:sz="0" w:space="0" w:color="auto"/>
      </w:divBdr>
    </w:div>
    <w:div w:id="1264336644">
      <w:bodyDiv w:val="1"/>
      <w:marLeft w:val="0"/>
      <w:marRight w:val="0"/>
      <w:marTop w:val="0"/>
      <w:marBottom w:val="0"/>
      <w:divBdr>
        <w:top w:val="none" w:sz="0" w:space="0" w:color="auto"/>
        <w:left w:val="none" w:sz="0" w:space="0" w:color="auto"/>
        <w:bottom w:val="none" w:sz="0" w:space="0" w:color="auto"/>
        <w:right w:val="none" w:sz="0" w:space="0" w:color="auto"/>
      </w:divBdr>
    </w:div>
    <w:div w:id="1264458773">
      <w:bodyDiv w:val="1"/>
      <w:marLeft w:val="0"/>
      <w:marRight w:val="0"/>
      <w:marTop w:val="0"/>
      <w:marBottom w:val="0"/>
      <w:divBdr>
        <w:top w:val="none" w:sz="0" w:space="0" w:color="auto"/>
        <w:left w:val="none" w:sz="0" w:space="0" w:color="auto"/>
        <w:bottom w:val="none" w:sz="0" w:space="0" w:color="auto"/>
        <w:right w:val="none" w:sz="0" w:space="0" w:color="auto"/>
      </w:divBdr>
    </w:div>
    <w:div w:id="1265072376">
      <w:bodyDiv w:val="1"/>
      <w:marLeft w:val="0"/>
      <w:marRight w:val="0"/>
      <w:marTop w:val="0"/>
      <w:marBottom w:val="0"/>
      <w:divBdr>
        <w:top w:val="none" w:sz="0" w:space="0" w:color="auto"/>
        <w:left w:val="none" w:sz="0" w:space="0" w:color="auto"/>
        <w:bottom w:val="none" w:sz="0" w:space="0" w:color="auto"/>
        <w:right w:val="none" w:sz="0" w:space="0" w:color="auto"/>
      </w:divBdr>
    </w:div>
    <w:div w:id="1265309775">
      <w:bodyDiv w:val="1"/>
      <w:marLeft w:val="0"/>
      <w:marRight w:val="0"/>
      <w:marTop w:val="0"/>
      <w:marBottom w:val="0"/>
      <w:divBdr>
        <w:top w:val="none" w:sz="0" w:space="0" w:color="auto"/>
        <w:left w:val="none" w:sz="0" w:space="0" w:color="auto"/>
        <w:bottom w:val="none" w:sz="0" w:space="0" w:color="auto"/>
        <w:right w:val="none" w:sz="0" w:space="0" w:color="auto"/>
      </w:divBdr>
    </w:div>
    <w:div w:id="1267154423">
      <w:bodyDiv w:val="1"/>
      <w:marLeft w:val="0"/>
      <w:marRight w:val="0"/>
      <w:marTop w:val="0"/>
      <w:marBottom w:val="0"/>
      <w:divBdr>
        <w:top w:val="none" w:sz="0" w:space="0" w:color="auto"/>
        <w:left w:val="none" w:sz="0" w:space="0" w:color="auto"/>
        <w:bottom w:val="none" w:sz="0" w:space="0" w:color="auto"/>
        <w:right w:val="none" w:sz="0" w:space="0" w:color="auto"/>
      </w:divBdr>
    </w:div>
    <w:div w:id="1267884321">
      <w:bodyDiv w:val="1"/>
      <w:marLeft w:val="0"/>
      <w:marRight w:val="0"/>
      <w:marTop w:val="0"/>
      <w:marBottom w:val="0"/>
      <w:divBdr>
        <w:top w:val="none" w:sz="0" w:space="0" w:color="auto"/>
        <w:left w:val="none" w:sz="0" w:space="0" w:color="auto"/>
        <w:bottom w:val="none" w:sz="0" w:space="0" w:color="auto"/>
        <w:right w:val="none" w:sz="0" w:space="0" w:color="auto"/>
      </w:divBdr>
    </w:div>
    <w:div w:id="1268005020">
      <w:bodyDiv w:val="1"/>
      <w:marLeft w:val="0"/>
      <w:marRight w:val="0"/>
      <w:marTop w:val="0"/>
      <w:marBottom w:val="0"/>
      <w:divBdr>
        <w:top w:val="none" w:sz="0" w:space="0" w:color="auto"/>
        <w:left w:val="none" w:sz="0" w:space="0" w:color="auto"/>
        <w:bottom w:val="none" w:sz="0" w:space="0" w:color="auto"/>
        <w:right w:val="none" w:sz="0" w:space="0" w:color="auto"/>
      </w:divBdr>
    </w:div>
    <w:div w:id="1268462534">
      <w:bodyDiv w:val="1"/>
      <w:marLeft w:val="0"/>
      <w:marRight w:val="0"/>
      <w:marTop w:val="0"/>
      <w:marBottom w:val="0"/>
      <w:divBdr>
        <w:top w:val="none" w:sz="0" w:space="0" w:color="auto"/>
        <w:left w:val="none" w:sz="0" w:space="0" w:color="auto"/>
        <w:bottom w:val="none" w:sz="0" w:space="0" w:color="auto"/>
        <w:right w:val="none" w:sz="0" w:space="0" w:color="auto"/>
      </w:divBdr>
    </w:div>
    <w:div w:id="1268466421">
      <w:bodyDiv w:val="1"/>
      <w:marLeft w:val="0"/>
      <w:marRight w:val="0"/>
      <w:marTop w:val="0"/>
      <w:marBottom w:val="0"/>
      <w:divBdr>
        <w:top w:val="none" w:sz="0" w:space="0" w:color="auto"/>
        <w:left w:val="none" w:sz="0" w:space="0" w:color="auto"/>
        <w:bottom w:val="none" w:sz="0" w:space="0" w:color="auto"/>
        <w:right w:val="none" w:sz="0" w:space="0" w:color="auto"/>
      </w:divBdr>
    </w:div>
    <w:div w:id="1268582429">
      <w:bodyDiv w:val="1"/>
      <w:marLeft w:val="0"/>
      <w:marRight w:val="0"/>
      <w:marTop w:val="0"/>
      <w:marBottom w:val="0"/>
      <w:divBdr>
        <w:top w:val="none" w:sz="0" w:space="0" w:color="auto"/>
        <w:left w:val="none" w:sz="0" w:space="0" w:color="auto"/>
        <w:bottom w:val="none" w:sz="0" w:space="0" w:color="auto"/>
        <w:right w:val="none" w:sz="0" w:space="0" w:color="auto"/>
      </w:divBdr>
    </w:div>
    <w:div w:id="1269701503">
      <w:bodyDiv w:val="1"/>
      <w:marLeft w:val="0"/>
      <w:marRight w:val="0"/>
      <w:marTop w:val="0"/>
      <w:marBottom w:val="0"/>
      <w:divBdr>
        <w:top w:val="none" w:sz="0" w:space="0" w:color="auto"/>
        <w:left w:val="none" w:sz="0" w:space="0" w:color="auto"/>
        <w:bottom w:val="none" w:sz="0" w:space="0" w:color="auto"/>
        <w:right w:val="none" w:sz="0" w:space="0" w:color="auto"/>
      </w:divBdr>
    </w:div>
    <w:div w:id="1270310066">
      <w:bodyDiv w:val="1"/>
      <w:marLeft w:val="0"/>
      <w:marRight w:val="0"/>
      <w:marTop w:val="0"/>
      <w:marBottom w:val="0"/>
      <w:divBdr>
        <w:top w:val="none" w:sz="0" w:space="0" w:color="auto"/>
        <w:left w:val="none" w:sz="0" w:space="0" w:color="auto"/>
        <w:bottom w:val="none" w:sz="0" w:space="0" w:color="auto"/>
        <w:right w:val="none" w:sz="0" w:space="0" w:color="auto"/>
      </w:divBdr>
    </w:div>
    <w:div w:id="1270505569">
      <w:bodyDiv w:val="1"/>
      <w:marLeft w:val="0"/>
      <w:marRight w:val="0"/>
      <w:marTop w:val="0"/>
      <w:marBottom w:val="0"/>
      <w:divBdr>
        <w:top w:val="none" w:sz="0" w:space="0" w:color="auto"/>
        <w:left w:val="none" w:sz="0" w:space="0" w:color="auto"/>
        <w:bottom w:val="none" w:sz="0" w:space="0" w:color="auto"/>
        <w:right w:val="none" w:sz="0" w:space="0" w:color="auto"/>
      </w:divBdr>
    </w:div>
    <w:div w:id="1271474616">
      <w:bodyDiv w:val="1"/>
      <w:marLeft w:val="0"/>
      <w:marRight w:val="0"/>
      <w:marTop w:val="0"/>
      <w:marBottom w:val="0"/>
      <w:divBdr>
        <w:top w:val="none" w:sz="0" w:space="0" w:color="auto"/>
        <w:left w:val="none" w:sz="0" w:space="0" w:color="auto"/>
        <w:bottom w:val="none" w:sz="0" w:space="0" w:color="auto"/>
        <w:right w:val="none" w:sz="0" w:space="0" w:color="auto"/>
      </w:divBdr>
    </w:div>
    <w:div w:id="1271618994">
      <w:bodyDiv w:val="1"/>
      <w:marLeft w:val="0"/>
      <w:marRight w:val="0"/>
      <w:marTop w:val="0"/>
      <w:marBottom w:val="0"/>
      <w:divBdr>
        <w:top w:val="none" w:sz="0" w:space="0" w:color="auto"/>
        <w:left w:val="none" w:sz="0" w:space="0" w:color="auto"/>
        <w:bottom w:val="none" w:sz="0" w:space="0" w:color="auto"/>
        <w:right w:val="none" w:sz="0" w:space="0" w:color="auto"/>
      </w:divBdr>
    </w:div>
    <w:div w:id="1272275830">
      <w:bodyDiv w:val="1"/>
      <w:marLeft w:val="0"/>
      <w:marRight w:val="0"/>
      <w:marTop w:val="0"/>
      <w:marBottom w:val="0"/>
      <w:divBdr>
        <w:top w:val="none" w:sz="0" w:space="0" w:color="auto"/>
        <w:left w:val="none" w:sz="0" w:space="0" w:color="auto"/>
        <w:bottom w:val="none" w:sz="0" w:space="0" w:color="auto"/>
        <w:right w:val="none" w:sz="0" w:space="0" w:color="auto"/>
      </w:divBdr>
    </w:div>
    <w:div w:id="1272399958">
      <w:bodyDiv w:val="1"/>
      <w:marLeft w:val="0"/>
      <w:marRight w:val="0"/>
      <w:marTop w:val="0"/>
      <w:marBottom w:val="0"/>
      <w:divBdr>
        <w:top w:val="none" w:sz="0" w:space="0" w:color="auto"/>
        <w:left w:val="none" w:sz="0" w:space="0" w:color="auto"/>
        <w:bottom w:val="none" w:sz="0" w:space="0" w:color="auto"/>
        <w:right w:val="none" w:sz="0" w:space="0" w:color="auto"/>
      </w:divBdr>
    </w:div>
    <w:div w:id="1273320320">
      <w:bodyDiv w:val="1"/>
      <w:marLeft w:val="0"/>
      <w:marRight w:val="0"/>
      <w:marTop w:val="0"/>
      <w:marBottom w:val="0"/>
      <w:divBdr>
        <w:top w:val="none" w:sz="0" w:space="0" w:color="auto"/>
        <w:left w:val="none" w:sz="0" w:space="0" w:color="auto"/>
        <w:bottom w:val="none" w:sz="0" w:space="0" w:color="auto"/>
        <w:right w:val="none" w:sz="0" w:space="0" w:color="auto"/>
      </w:divBdr>
    </w:div>
    <w:div w:id="1274560235">
      <w:bodyDiv w:val="1"/>
      <w:marLeft w:val="0"/>
      <w:marRight w:val="0"/>
      <w:marTop w:val="0"/>
      <w:marBottom w:val="0"/>
      <w:divBdr>
        <w:top w:val="none" w:sz="0" w:space="0" w:color="auto"/>
        <w:left w:val="none" w:sz="0" w:space="0" w:color="auto"/>
        <w:bottom w:val="none" w:sz="0" w:space="0" w:color="auto"/>
        <w:right w:val="none" w:sz="0" w:space="0" w:color="auto"/>
      </w:divBdr>
    </w:div>
    <w:div w:id="1275675513">
      <w:bodyDiv w:val="1"/>
      <w:marLeft w:val="0"/>
      <w:marRight w:val="0"/>
      <w:marTop w:val="0"/>
      <w:marBottom w:val="0"/>
      <w:divBdr>
        <w:top w:val="none" w:sz="0" w:space="0" w:color="auto"/>
        <w:left w:val="none" w:sz="0" w:space="0" w:color="auto"/>
        <w:bottom w:val="none" w:sz="0" w:space="0" w:color="auto"/>
        <w:right w:val="none" w:sz="0" w:space="0" w:color="auto"/>
      </w:divBdr>
    </w:div>
    <w:div w:id="1276055202">
      <w:bodyDiv w:val="1"/>
      <w:marLeft w:val="0"/>
      <w:marRight w:val="0"/>
      <w:marTop w:val="0"/>
      <w:marBottom w:val="0"/>
      <w:divBdr>
        <w:top w:val="none" w:sz="0" w:space="0" w:color="auto"/>
        <w:left w:val="none" w:sz="0" w:space="0" w:color="auto"/>
        <w:bottom w:val="none" w:sz="0" w:space="0" w:color="auto"/>
        <w:right w:val="none" w:sz="0" w:space="0" w:color="auto"/>
      </w:divBdr>
    </w:div>
    <w:div w:id="1276405369">
      <w:bodyDiv w:val="1"/>
      <w:marLeft w:val="0"/>
      <w:marRight w:val="0"/>
      <w:marTop w:val="0"/>
      <w:marBottom w:val="0"/>
      <w:divBdr>
        <w:top w:val="none" w:sz="0" w:space="0" w:color="auto"/>
        <w:left w:val="none" w:sz="0" w:space="0" w:color="auto"/>
        <w:bottom w:val="none" w:sz="0" w:space="0" w:color="auto"/>
        <w:right w:val="none" w:sz="0" w:space="0" w:color="auto"/>
      </w:divBdr>
    </w:div>
    <w:div w:id="1276642592">
      <w:bodyDiv w:val="1"/>
      <w:marLeft w:val="0"/>
      <w:marRight w:val="0"/>
      <w:marTop w:val="0"/>
      <w:marBottom w:val="0"/>
      <w:divBdr>
        <w:top w:val="none" w:sz="0" w:space="0" w:color="auto"/>
        <w:left w:val="none" w:sz="0" w:space="0" w:color="auto"/>
        <w:bottom w:val="none" w:sz="0" w:space="0" w:color="auto"/>
        <w:right w:val="none" w:sz="0" w:space="0" w:color="auto"/>
      </w:divBdr>
    </w:div>
    <w:div w:id="1277911429">
      <w:bodyDiv w:val="1"/>
      <w:marLeft w:val="0"/>
      <w:marRight w:val="0"/>
      <w:marTop w:val="0"/>
      <w:marBottom w:val="0"/>
      <w:divBdr>
        <w:top w:val="none" w:sz="0" w:space="0" w:color="auto"/>
        <w:left w:val="none" w:sz="0" w:space="0" w:color="auto"/>
        <w:bottom w:val="none" w:sz="0" w:space="0" w:color="auto"/>
        <w:right w:val="none" w:sz="0" w:space="0" w:color="auto"/>
      </w:divBdr>
    </w:div>
    <w:div w:id="1279796792">
      <w:bodyDiv w:val="1"/>
      <w:marLeft w:val="0"/>
      <w:marRight w:val="0"/>
      <w:marTop w:val="0"/>
      <w:marBottom w:val="0"/>
      <w:divBdr>
        <w:top w:val="none" w:sz="0" w:space="0" w:color="auto"/>
        <w:left w:val="none" w:sz="0" w:space="0" w:color="auto"/>
        <w:bottom w:val="none" w:sz="0" w:space="0" w:color="auto"/>
        <w:right w:val="none" w:sz="0" w:space="0" w:color="auto"/>
      </w:divBdr>
    </w:div>
    <w:div w:id="1280187707">
      <w:bodyDiv w:val="1"/>
      <w:marLeft w:val="0"/>
      <w:marRight w:val="0"/>
      <w:marTop w:val="0"/>
      <w:marBottom w:val="0"/>
      <w:divBdr>
        <w:top w:val="none" w:sz="0" w:space="0" w:color="auto"/>
        <w:left w:val="none" w:sz="0" w:space="0" w:color="auto"/>
        <w:bottom w:val="none" w:sz="0" w:space="0" w:color="auto"/>
        <w:right w:val="none" w:sz="0" w:space="0" w:color="auto"/>
      </w:divBdr>
    </w:div>
    <w:div w:id="1282343039">
      <w:bodyDiv w:val="1"/>
      <w:marLeft w:val="0"/>
      <w:marRight w:val="0"/>
      <w:marTop w:val="0"/>
      <w:marBottom w:val="0"/>
      <w:divBdr>
        <w:top w:val="none" w:sz="0" w:space="0" w:color="auto"/>
        <w:left w:val="none" w:sz="0" w:space="0" w:color="auto"/>
        <w:bottom w:val="none" w:sz="0" w:space="0" w:color="auto"/>
        <w:right w:val="none" w:sz="0" w:space="0" w:color="auto"/>
      </w:divBdr>
    </w:div>
    <w:div w:id="1282686129">
      <w:bodyDiv w:val="1"/>
      <w:marLeft w:val="0"/>
      <w:marRight w:val="0"/>
      <w:marTop w:val="0"/>
      <w:marBottom w:val="0"/>
      <w:divBdr>
        <w:top w:val="none" w:sz="0" w:space="0" w:color="auto"/>
        <w:left w:val="none" w:sz="0" w:space="0" w:color="auto"/>
        <w:bottom w:val="none" w:sz="0" w:space="0" w:color="auto"/>
        <w:right w:val="none" w:sz="0" w:space="0" w:color="auto"/>
      </w:divBdr>
    </w:div>
    <w:div w:id="1282688422">
      <w:bodyDiv w:val="1"/>
      <w:marLeft w:val="0"/>
      <w:marRight w:val="0"/>
      <w:marTop w:val="0"/>
      <w:marBottom w:val="0"/>
      <w:divBdr>
        <w:top w:val="none" w:sz="0" w:space="0" w:color="auto"/>
        <w:left w:val="none" w:sz="0" w:space="0" w:color="auto"/>
        <w:bottom w:val="none" w:sz="0" w:space="0" w:color="auto"/>
        <w:right w:val="none" w:sz="0" w:space="0" w:color="auto"/>
      </w:divBdr>
    </w:div>
    <w:div w:id="1283074723">
      <w:bodyDiv w:val="1"/>
      <w:marLeft w:val="0"/>
      <w:marRight w:val="0"/>
      <w:marTop w:val="0"/>
      <w:marBottom w:val="0"/>
      <w:divBdr>
        <w:top w:val="none" w:sz="0" w:space="0" w:color="auto"/>
        <w:left w:val="none" w:sz="0" w:space="0" w:color="auto"/>
        <w:bottom w:val="none" w:sz="0" w:space="0" w:color="auto"/>
        <w:right w:val="none" w:sz="0" w:space="0" w:color="auto"/>
      </w:divBdr>
    </w:div>
    <w:div w:id="1283457357">
      <w:bodyDiv w:val="1"/>
      <w:marLeft w:val="0"/>
      <w:marRight w:val="0"/>
      <w:marTop w:val="0"/>
      <w:marBottom w:val="0"/>
      <w:divBdr>
        <w:top w:val="none" w:sz="0" w:space="0" w:color="auto"/>
        <w:left w:val="none" w:sz="0" w:space="0" w:color="auto"/>
        <w:bottom w:val="none" w:sz="0" w:space="0" w:color="auto"/>
        <w:right w:val="none" w:sz="0" w:space="0" w:color="auto"/>
      </w:divBdr>
    </w:div>
    <w:div w:id="1283684464">
      <w:bodyDiv w:val="1"/>
      <w:marLeft w:val="0"/>
      <w:marRight w:val="0"/>
      <w:marTop w:val="0"/>
      <w:marBottom w:val="0"/>
      <w:divBdr>
        <w:top w:val="none" w:sz="0" w:space="0" w:color="auto"/>
        <w:left w:val="none" w:sz="0" w:space="0" w:color="auto"/>
        <w:bottom w:val="none" w:sz="0" w:space="0" w:color="auto"/>
        <w:right w:val="none" w:sz="0" w:space="0" w:color="auto"/>
      </w:divBdr>
    </w:div>
    <w:div w:id="1284464557">
      <w:bodyDiv w:val="1"/>
      <w:marLeft w:val="0"/>
      <w:marRight w:val="0"/>
      <w:marTop w:val="0"/>
      <w:marBottom w:val="0"/>
      <w:divBdr>
        <w:top w:val="none" w:sz="0" w:space="0" w:color="auto"/>
        <w:left w:val="none" w:sz="0" w:space="0" w:color="auto"/>
        <w:bottom w:val="none" w:sz="0" w:space="0" w:color="auto"/>
        <w:right w:val="none" w:sz="0" w:space="0" w:color="auto"/>
      </w:divBdr>
    </w:div>
    <w:div w:id="1284771792">
      <w:bodyDiv w:val="1"/>
      <w:marLeft w:val="0"/>
      <w:marRight w:val="0"/>
      <w:marTop w:val="0"/>
      <w:marBottom w:val="0"/>
      <w:divBdr>
        <w:top w:val="none" w:sz="0" w:space="0" w:color="auto"/>
        <w:left w:val="none" w:sz="0" w:space="0" w:color="auto"/>
        <w:bottom w:val="none" w:sz="0" w:space="0" w:color="auto"/>
        <w:right w:val="none" w:sz="0" w:space="0" w:color="auto"/>
      </w:divBdr>
    </w:div>
    <w:div w:id="1286812031">
      <w:bodyDiv w:val="1"/>
      <w:marLeft w:val="0"/>
      <w:marRight w:val="0"/>
      <w:marTop w:val="0"/>
      <w:marBottom w:val="0"/>
      <w:divBdr>
        <w:top w:val="none" w:sz="0" w:space="0" w:color="auto"/>
        <w:left w:val="none" w:sz="0" w:space="0" w:color="auto"/>
        <w:bottom w:val="none" w:sz="0" w:space="0" w:color="auto"/>
        <w:right w:val="none" w:sz="0" w:space="0" w:color="auto"/>
      </w:divBdr>
    </w:div>
    <w:div w:id="1287081492">
      <w:bodyDiv w:val="1"/>
      <w:marLeft w:val="0"/>
      <w:marRight w:val="0"/>
      <w:marTop w:val="0"/>
      <w:marBottom w:val="0"/>
      <w:divBdr>
        <w:top w:val="none" w:sz="0" w:space="0" w:color="auto"/>
        <w:left w:val="none" w:sz="0" w:space="0" w:color="auto"/>
        <w:bottom w:val="none" w:sz="0" w:space="0" w:color="auto"/>
        <w:right w:val="none" w:sz="0" w:space="0" w:color="auto"/>
      </w:divBdr>
    </w:div>
    <w:div w:id="1288121702">
      <w:bodyDiv w:val="1"/>
      <w:marLeft w:val="0"/>
      <w:marRight w:val="0"/>
      <w:marTop w:val="0"/>
      <w:marBottom w:val="0"/>
      <w:divBdr>
        <w:top w:val="none" w:sz="0" w:space="0" w:color="auto"/>
        <w:left w:val="none" w:sz="0" w:space="0" w:color="auto"/>
        <w:bottom w:val="none" w:sz="0" w:space="0" w:color="auto"/>
        <w:right w:val="none" w:sz="0" w:space="0" w:color="auto"/>
      </w:divBdr>
      <w:divsChild>
        <w:div w:id="1018506560">
          <w:marLeft w:val="0"/>
          <w:marRight w:val="0"/>
          <w:marTop w:val="0"/>
          <w:marBottom w:val="0"/>
          <w:divBdr>
            <w:top w:val="none" w:sz="0" w:space="0" w:color="auto"/>
            <w:left w:val="none" w:sz="0" w:space="0" w:color="auto"/>
            <w:bottom w:val="none" w:sz="0" w:space="0" w:color="auto"/>
            <w:right w:val="none" w:sz="0" w:space="0" w:color="auto"/>
          </w:divBdr>
        </w:div>
        <w:div w:id="90397875">
          <w:marLeft w:val="0"/>
          <w:marRight w:val="0"/>
          <w:marTop w:val="0"/>
          <w:marBottom w:val="0"/>
          <w:divBdr>
            <w:top w:val="none" w:sz="0" w:space="0" w:color="auto"/>
            <w:left w:val="none" w:sz="0" w:space="0" w:color="auto"/>
            <w:bottom w:val="none" w:sz="0" w:space="0" w:color="auto"/>
            <w:right w:val="none" w:sz="0" w:space="0" w:color="auto"/>
          </w:divBdr>
        </w:div>
        <w:div w:id="1797066471">
          <w:marLeft w:val="0"/>
          <w:marRight w:val="0"/>
          <w:marTop w:val="0"/>
          <w:marBottom w:val="0"/>
          <w:divBdr>
            <w:top w:val="none" w:sz="0" w:space="0" w:color="auto"/>
            <w:left w:val="none" w:sz="0" w:space="0" w:color="auto"/>
            <w:bottom w:val="none" w:sz="0" w:space="0" w:color="auto"/>
            <w:right w:val="none" w:sz="0" w:space="0" w:color="auto"/>
          </w:divBdr>
        </w:div>
        <w:div w:id="976453569">
          <w:marLeft w:val="0"/>
          <w:marRight w:val="0"/>
          <w:marTop w:val="0"/>
          <w:marBottom w:val="0"/>
          <w:divBdr>
            <w:top w:val="none" w:sz="0" w:space="0" w:color="auto"/>
            <w:left w:val="none" w:sz="0" w:space="0" w:color="auto"/>
            <w:bottom w:val="none" w:sz="0" w:space="0" w:color="auto"/>
            <w:right w:val="none" w:sz="0" w:space="0" w:color="auto"/>
          </w:divBdr>
        </w:div>
      </w:divsChild>
    </w:div>
    <w:div w:id="1288316691">
      <w:bodyDiv w:val="1"/>
      <w:marLeft w:val="0"/>
      <w:marRight w:val="0"/>
      <w:marTop w:val="0"/>
      <w:marBottom w:val="0"/>
      <w:divBdr>
        <w:top w:val="none" w:sz="0" w:space="0" w:color="auto"/>
        <w:left w:val="none" w:sz="0" w:space="0" w:color="auto"/>
        <w:bottom w:val="none" w:sz="0" w:space="0" w:color="auto"/>
        <w:right w:val="none" w:sz="0" w:space="0" w:color="auto"/>
      </w:divBdr>
    </w:div>
    <w:div w:id="1288469153">
      <w:bodyDiv w:val="1"/>
      <w:marLeft w:val="0"/>
      <w:marRight w:val="0"/>
      <w:marTop w:val="0"/>
      <w:marBottom w:val="0"/>
      <w:divBdr>
        <w:top w:val="none" w:sz="0" w:space="0" w:color="auto"/>
        <w:left w:val="none" w:sz="0" w:space="0" w:color="auto"/>
        <w:bottom w:val="none" w:sz="0" w:space="0" w:color="auto"/>
        <w:right w:val="none" w:sz="0" w:space="0" w:color="auto"/>
      </w:divBdr>
    </w:div>
    <w:div w:id="1288968479">
      <w:bodyDiv w:val="1"/>
      <w:marLeft w:val="0"/>
      <w:marRight w:val="0"/>
      <w:marTop w:val="0"/>
      <w:marBottom w:val="0"/>
      <w:divBdr>
        <w:top w:val="none" w:sz="0" w:space="0" w:color="auto"/>
        <w:left w:val="none" w:sz="0" w:space="0" w:color="auto"/>
        <w:bottom w:val="none" w:sz="0" w:space="0" w:color="auto"/>
        <w:right w:val="none" w:sz="0" w:space="0" w:color="auto"/>
      </w:divBdr>
    </w:div>
    <w:div w:id="1290208807">
      <w:bodyDiv w:val="1"/>
      <w:marLeft w:val="0"/>
      <w:marRight w:val="0"/>
      <w:marTop w:val="0"/>
      <w:marBottom w:val="0"/>
      <w:divBdr>
        <w:top w:val="none" w:sz="0" w:space="0" w:color="auto"/>
        <w:left w:val="none" w:sz="0" w:space="0" w:color="auto"/>
        <w:bottom w:val="none" w:sz="0" w:space="0" w:color="auto"/>
        <w:right w:val="none" w:sz="0" w:space="0" w:color="auto"/>
      </w:divBdr>
    </w:div>
    <w:div w:id="1290472183">
      <w:bodyDiv w:val="1"/>
      <w:marLeft w:val="0"/>
      <w:marRight w:val="0"/>
      <w:marTop w:val="0"/>
      <w:marBottom w:val="0"/>
      <w:divBdr>
        <w:top w:val="none" w:sz="0" w:space="0" w:color="auto"/>
        <w:left w:val="none" w:sz="0" w:space="0" w:color="auto"/>
        <w:bottom w:val="none" w:sz="0" w:space="0" w:color="auto"/>
        <w:right w:val="none" w:sz="0" w:space="0" w:color="auto"/>
      </w:divBdr>
    </w:div>
    <w:div w:id="1290477805">
      <w:bodyDiv w:val="1"/>
      <w:marLeft w:val="0"/>
      <w:marRight w:val="0"/>
      <w:marTop w:val="0"/>
      <w:marBottom w:val="0"/>
      <w:divBdr>
        <w:top w:val="none" w:sz="0" w:space="0" w:color="auto"/>
        <w:left w:val="none" w:sz="0" w:space="0" w:color="auto"/>
        <w:bottom w:val="none" w:sz="0" w:space="0" w:color="auto"/>
        <w:right w:val="none" w:sz="0" w:space="0" w:color="auto"/>
      </w:divBdr>
    </w:div>
    <w:div w:id="1290626665">
      <w:bodyDiv w:val="1"/>
      <w:marLeft w:val="0"/>
      <w:marRight w:val="0"/>
      <w:marTop w:val="0"/>
      <w:marBottom w:val="0"/>
      <w:divBdr>
        <w:top w:val="none" w:sz="0" w:space="0" w:color="auto"/>
        <w:left w:val="none" w:sz="0" w:space="0" w:color="auto"/>
        <w:bottom w:val="none" w:sz="0" w:space="0" w:color="auto"/>
        <w:right w:val="none" w:sz="0" w:space="0" w:color="auto"/>
      </w:divBdr>
    </w:div>
    <w:div w:id="1290697654">
      <w:bodyDiv w:val="1"/>
      <w:marLeft w:val="0"/>
      <w:marRight w:val="0"/>
      <w:marTop w:val="0"/>
      <w:marBottom w:val="0"/>
      <w:divBdr>
        <w:top w:val="none" w:sz="0" w:space="0" w:color="auto"/>
        <w:left w:val="none" w:sz="0" w:space="0" w:color="auto"/>
        <w:bottom w:val="none" w:sz="0" w:space="0" w:color="auto"/>
        <w:right w:val="none" w:sz="0" w:space="0" w:color="auto"/>
      </w:divBdr>
    </w:div>
    <w:div w:id="1291014003">
      <w:bodyDiv w:val="1"/>
      <w:marLeft w:val="0"/>
      <w:marRight w:val="0"/>
      <w:marTop w:val="0"/>
      <w:marBottom w:val="0"/>
      <w:divBdr>
        <w:top w:val="none" w:sz="0" w:space="0" w:color="auto"/>
        <w:left w:val="none" w:sz="0" w:space="0" w:color="auto"/>
        <w:bottom w:val="none" w:sz="0" w:space="0" w:color="auto"/>
        <w:right w:val="none" w:sz="0" w:space="0" w:color="auto"/>
      </w:divBdr>
    </w:div>
    <w:div w:id="1294288376">
      <w:bodyDiv w:val="1"/>
      <w:marLeft w:val="0"/>
      <w:marRight w:val="0"/>
      <w:marTop w:val="0"/>
      <w:marBottom w:val="0"/>
      <w:divBdr>
        <w:top w:val="none" w:sz="0" w:space="0" w:color="auto"/>
        <w:left w:val="none" w:sz="0" w:space="0" w:color="auto"/>
        <w:bottom w:val="none" w:sz="0" w:space="0" w:color="auto"/>
        <w:right w:val="none" w:sz="0" w:space="0" w:color="auto"/>
      </w:divBdr>
    </w:div>
    <w:div w:id="1295404275">
      <w:bodyDiv w:val="1"/>
      <w:marLeft w:val="0"/>
      <w:marRight w:val="0"/>
      <w:marTop w:val="0"/>
      <w:marBottom w:val="0"/>
      <w:divBdr>
        <w:top w:val="none" w:sz="0" w:space="0" w:color="auto"/>
        <w:left w:val="none" w:sz="0" w:space="0" w:color="auto"/>
        <w:bottom w:val="none" w:sz="0" w:space="0" w:color="auto"/>
        <w:right w:val="none" w:sz="0" w:space="0" w:color="auto"/>
      </w:divBdr>
    </w:div>
    <w:div w:id="1295868493">
      <w:bodyDiv w:val="1"/>
      <w:marLeft w:val="0"/>
      <w:marRight w:val="0"/>
      <w:marTop w:val="0"/>
      <w:marBottom w:val="0"/>
      <w:divBdr>
        <w:top w:val="none" w:sz="0" w:space="0" w:color="auto"/>
        <w:left w:val="none" w:sz="0" w:space="0" w:color="auto"/>
        <w:bottom w:val="none" w:sz="0" w:space="0" w:color="auto"/>
        <w:right w:val="none" w:sz="0" w:space="0" w:color="auto"/>
      </w:divBdr>
    </w:div>
    <w:div w:id="1296640504">
      <w:bodyDiv w:val="1"/>
      <w:marLeft w:val="0"/>
      <w:marRight w:val="0"/>
      <w:marTop w:val="0"/>
      <w:marBottom w:val="0"/>
      <w:divBdr>
        <w:top w:val="none" w:sz="0" w:space="0" w:color="auto"/>
        <w:left w:val="none" w:sz="0" w:space="0" w:color="auto"/>
        <w:bottom w:val="none" w:sz="0" w:space="0" w:color="auto"/>
        <w:right w:val="none" w:sz="0" w:space="0" w:color="auto"/>
      </w:divBdr>
    </w:div>
    <w:div w:id="1296717517">
      <w:bodyDiv w:val="1"/>
      <w:marLeft w:val="0"/>
      <w:marRight w:val="0"/>
      <w:marTop w:val="0"/>
      <w:marBottom w:val="0"/>
      <w:divBdr>
        <w:top w:val="none" w:sz="0" w:space="0" w:color="auto"/>
        <w:left w:val="none" w:sz="0" w:space="0" w:color="auto"/>
        <w:bottom w:val="none" w:sz="0" w:space="0" w:color="auto"/>
        <w:right w:val="none" w:sz="0" w:space="0" w:color="auto"/>
      </w:divBdr>
    </w:div>
    <w:div w:id="1298998134">
      <w:bodyDiv w:val="1"/>
      <w:marLeft w:val="0"/>
      <w:marRight w:val="0"/>
      <w:marTop w:val="0"/>
      <w:marBottom w:val="0"/>
      <w:divBdr>
        <w:top w:val="none" w:sz="0" w:space="0" w:color="auto"/>
        <w:left w:val="none" w:sz="0" w:space="0" w:color="auto"/>
        <w:bottom w:val="none" w:sz="0" w:space="0" w:color="auto"/>
        <w:right w:val="none" w:sz="0" w:space="0" w:color="auto"/>
      </w:divBdr>
    </w:div>
    <w:div w:id="1299191439">
      <w:bodyDiv w:val="1"/>
      <w:marLeft w:val="0"/>
      <w:marRight w:val="0"/>
      <w:marTop w:val="0"/>
      <w:marBottom w:val="0"/>
      <w:divBdr>
        <w:top w:val="none" w:sz="0" w:space="0" w:color="auto"/>
        <w:left w:val="none" w:sz="0" w:space="0" w:color="auto"/>
        <w:bottom w:val="none" w:sz="0" w:space="0" w:color="auto"/>
        <w:right w:val="none" w:sz="0" w:space="0" w:color="auto"/>
      </w:divBdr>
    </w:div>
    <w:div w:id="1299535485">
      <w:bodyDiv w:val="1"/>
      <w:marLeft w:val="0"/>
      <w:marRight w:val="0"/>
      <w:marTop w:val="0"/>
      <w:marBottom w:val="0"/>
      <w:divBdr>
        <w:top w:val="none" w:sz="0" w:space="0" w:color="auto"/>
        <w:left w:val="none" w:sz="0" w:space="0" w:color="auto"/>
        <w:bottom w:val="none" w:sz="0" w:space="0" w:color="auto"/>
        <w:right w:val="none" w:sz="0" w:space="0" w:color="auto"/>
      </w:divBdr>
    </w:div>
    <w:div w:id="1300185388">
      <w:bodyDiv w:val="1"/>
      <w:marLeft w:val="0"/>
      <w:marRight w:val="0"/>
      <w:marTop w:val="0"/>
      <w:marBottom w:val="0"/>
      <w:divBdr>
        <w:top w:val="none" w:sz="0" w:space="0" w:color="auto"/>
        <w:left w:val="none" w:sz="0" w:space="0" w:color="auto"/>
        <w:bottom w:val="none" w:sz="0" w:space="0" w:color="auto"/>
        <w:right w:val="none" w:sz="0" w:space="0" w:color="auto"/>
      </w:divBdr>
    </w:div>
    <w:div w:id="1301688711">
      <w:bodyDiv w:val="1"/>
      <w:marLeft w:val="0"/>
      <w:marRight w:val="0"/>
      <w:marTop w:val="0"/>
      <w:marBottom w:val="0"/>
      <w:divBdr>
        <w:top w:val="none" w:sz="0" w:space="0" w:color="auto"/>
        <w:left w:val="none" w:sz="0" w:space="0" w:color="auto"/>
        <w:bottom w:val="none" w:sz="0" w:space="0" w:color="auto"/>
        <w:right w:val="none" w:sz="0" w:space="0" w:color="auto"/>
      </w:divBdr>
    </w:div>
    <w:div w:id="1302615701">
      <w:bodyDiv w:val="1"/>
      <w:marLeft w:val="0"/>
      <w:marRight w:val="0"/>
      <w:marTop w:val="0"/>
      <w:marBottom w:val="0"/>
      <w:divBdr>
        <w:top w:val="none" w:sz="0" w:space="0" w:color="auto"/>
        <w:left w:val="none" w:sz="0" w:space="0" w:color="auto"/>
        <w:bottom w:val="none" w:sz="0" w:space="0" w:color="auto"/>
        <w:right w:val="none" w:sz="0" w:space="0" w:color="auto"/>
      </w:divBdr>
    </w:div>
    <w:div w:id="1303270534">
      <w:bodyDiv w:val="1"/>
      <w:marLeft w:val="0"/>
      <w:marRight w:val="0"/>
      <w:marTop w:val="0"/>
      <w:marBottom w:val="0"/>
      <w:divBdr>
        <w:top w:val="none" w:sz="0" w:space="0" w:color="auto"/>
        <w:left w:val="none" w:sz="0" w:space="0" w:color="auto"/>
        <w:bottom w:val="none" w:sz="0" w:space="0" w:color="auto"/>
        <w:right w:val="none" w:sz="0" w:space="0" w:color="auto"/>
      </w:divBdr>
    </w:div>
    <w:div w:id="1303779037">
      <w:bodyDiv w:val="1"/>
      <w:marLeft w:val="0"/>
      <w:marRight w:val="0"/>
      <w:marTop w:val="0"/>
      <w:marBottom w:val="0"/>
      <w:divBdr>
        <w:top w:val="none" w:sz="0" w:space="0" w:color="auto"/>
        <w:left w:val="none" w:sz="0" w:space="0" w:color="auto"/>
        <w:bottom w:val="none" w:sz="0" w:space="0" w:color="auto"/>
        <w:right w:val="none" w:sz="0" w:space="0" w:color="auto"/>
      </w:divBdr>
    </w:div>
    <w:div w:id="1304968739">
      <w:bodyDiv w:val="1"/>
      <w:marLeft w:val="0"/>
      <w:marRight w:val="0"/>
      <w:marTop w:val="0"/>
      <w:marBottom w:val="0"/>
      <w:divBdr>
        <w:top w:val="none" w:sz="0" w:space="0" w:color="auto"/>
        <w:left w:val="none" w:sz="0" w:space="0" w:color="auto"/>
        <w:bottom w:val="none" w:sz="0" w:space="0" w:color="auto"/>
        <w:right w:val="none" w:sz="0" w:space="0" w:color="auto"/>
      </w:divBdr>
    </w:div>
    <w:div w:id="1306010685">
      <w:bodyDiv w:val="1"/>
      <w:marLeft w:val="0"/>
      <w:marRight w:val="0"/>
      <w:marTop w:val="0"/>
      <w:marBottom w:val="0"/>
      <w:divBdr>
        <w:top w:val="none" w:sz="0" w:space="0" w:color="auto"/>
        <w:left w:val="none" w:sz="0" w:space="0" w:color="auto"/>
        <w:bottom w:val="none" w:sz="0" w:space="0" w:color="auto"/>
        <w:right w:val="none" w:sz="0" w:space="0" w:color="auto"/>
      </w:divBdr>
    </w:div>
    <w:div w:id="1306853824">
      <w:bodyDiv w:val="1"/>
      <w:marLeft w:val="0"/>
      <w:marRight w:val="0"/>
      <w:marTop w:val="0"/>
      <w:marBottom w:val="0"/>
      <w:divBdr>
        <w:top w:val="none" w:sz="0" w:space="0" w:color="auto"/>
        <w:left w:val="none" w:sz="0" w:space="0" w:color="auto"/>
        <w:bottom w:val="none" w:sz="0" w:space="0" w:color="auto"/>
        <w:right w:val="none" w:sz="0" w:space="0" w:color="auto"/>
      </w:divBdr>
    </w:div>
    <w:div w:id="1310592191">
      <w:bodyDiv w:val="1"/>
      <w:marLeft w:val="0"/>
      <w:marRight w:val="0"/>
      <w:marTop w:val="0"/>
      <w:marBottom w:val="0"/>
      <w:divBdr>
        <w:top w:val="none" w:sz="0" w:space="0" w:color="auto"/>
        <w:left w:val="none" w:sz="0" w:space="0" w:color="auto"/>
        <w:bottom w:val="none" w:sz="0" w:space="0" w:color="auto"/>
        <w:right w:val="none" w:sz="0" w:space="0" w:color="auto"/>
      </w:divBdr>
    </w:div>
    <w:div w:id="1310985413">
      <w:bodyDiv w:val="1"/>
      <w:marLeft w:val="0"/>
      <w:marRight w:val="0"/>
      <w:marTop w:val="0"/>
      <w:marBottom w:val="0"/>
      <w:divBdr>
        <w:top w:val="none" w:sz="0" w:space="0" w:color="auto"/>
        <w:left w:val="none" w:sz="0" w:space="0" w:color="auto"/>
        <w:bottom w:val="none" w:sz="0" w:space="0" w:color="auto"/>
        <w:right w:val="none" w:sz="0" w:space="0" w:color="auto"/>
      </w:divBdr>
    </w:div>
    <w:div w:id="1311834466">
      <w:bodyDiv w:val="1"/>
      <w:marLeft w:val="0"/>
      <w:marRight w:val="0"/>
      <w:marTop w:val="0"/>
      <w:marBottom w:val="0"/>
      <w:divBdr>
        <w:top w:val="none" w:sz="0" w:space="0" w:color="auto"/>
        <w:left w:val="none" w:sz="0" w:space="0" w:color="auto"/>
        <w:bottom w:val="none" w:sz="0" w:space="0" w:color="auto"/>
        <w:right w:val="none" w:sz="0" w:space="0" w:color="auto"/>
      </w:divBdr>
    </w:div>
    <w:div w:id="1311861731">
      <w:bodyDiv w:val="1"/>
      <w:marLeft w:val="0"/>
      <w:marRight w:val="0"/>
      <w:marTop w:val="0"/>
      <w:marBottom w:val="0"/>
      <w:divBdr>
        <w:top w:val="none" w:sz="0" w:space="0" w:color="auto"/>
        <w:left w:val="none" w:sz="0" w:space="0" w:color="auto"/>
        <w:bottom w:val="none" w:sz="0" w:space="0" w:color="auto"/>
        <w:right w:val="none" w:sz="0" w:space="0" w:color="auto"/>
      </w:divBdr>
    </w:div>
    <w:div w:id="1313025794">
      <w:bodyDiv w:val="1"/>
      <w:marLeft w:val="0"/>
      <w:marRight w:val="0"/>
      <w:marTop w:val="0"/>
      <w:marBottom w:val="0"/>
      <w:divBdr>
        <w:top w:val="none" w:sz="0" w:space="0" w:color="auto"/>
        <w:left w:val="none" w:sz="0" w:space="0" w:color="auto"/>
        <w:bottom w:val="none" w:sz="0" w:space="0" w:color="auto"/>
        <w:right w:val="none" w:sz="0" w:space="0" w:color="auto"/>
      </w:divBdr>
    </w:div>
    <w:div w:id="1313411146">
      <w:bodyDiv w:val="1"/>
      <w:marLeft w:val="0"/>
      <w:marRight w:val="0"/>
      <w:marTop w:val="0"/>
      <w:marBottom w:val="0"/>
      <w:divBdr>
        <w:top w:val="none" w:sz="0" w:space="0" w:color="auto"/>
        <w:left w:val="none" w:sz="0" w:space="0" w:color="auto"/>
        <w:bottom w:val="none" w:sz="0" w:space="0" w:color="auto"/>
        <w:right w:val="none" w:sz="0" w:space="0" w:color="auto"/>
      </w:divBdr>
    </w:div>
    <w:div w:id="1314019585">
      <w:bodyDiv w:val="1"/>
      <w:marLeft w:val="0"/>
      <w:marRight w:val="0"/>
      <w:marTop w:val="0"/>
      <w:marBottom w:val="0"/>
      <w:divBdr>
        <w:top w:val="none" w:sz="0" w:space="0" w:color="auto"/>
        <w:left w:val="none" w:sz="0" w:space="0" w:color="auto"/>
        <w:bottom w:val="none" w:sz="0" w:space="0" w:color="auto"/>
        <w:right w:val="none" w:sz="0" w:space="0" w:color="auto"/>
      </w:divBdr>
    </w:div>
    <w:div w:id="1314411325">
      <w:bodyDiv w:val="1"/>
      <w:marLeft w:val="0"/>
      <w:marRight w:val="0"/>
      <w:marTop w:val="0"/>
      <w:marBottom w:val="0"/>
      <w:divBdr>
        <w:top w:val="none" w:sz="0" w:space="0" w:color="auto"/>
        <w:left w:val="none" w:sz="0" w:space="0" w:color="auto"/>
        <w:bottom w:val="none" w:sz="0" w:space="0" w:color="auto"/>
        <w:right w:val="none" w:sz="0" w:space="0" w:color="auto"/>
      </w:divBdr>
    </w:div>
    <w:div w:id="1315528643">
      <w:bodyDiv w:val="1"/>
      <w:marLeft w:val="0"/>
      <w:marRight w:val="0"/>
      <w:marTop w:val="0"/>
      <w:marBottom w:val="0"/>
      <w:divBdr>
        <w:top w:val="none" w:sz="0" w:space="0" w:color="auto"/>
        <w:left w:val="none" w:sz="0" w:space="0" w:color="auto"/>
        <w:bottom w:val="none" w:sz="0" w:space="0" w:color="auto"/>
        <w:right w:val="none" w:sz="0" w:space="0" w:color="auto"/>
      </w:divBdr>
    </w:div>
    <w:div w:id="1315716142">
      <w:bodyDiv w:val="1"/>
      <w:marLeft w:val="0"/>
      <w:marRight w:val="0"/>
      <w:marTop w:val="0"/>
      <w:marBottom w:val="0"/>
      <w:divBdr>
        <w:top w:val="none" w:sz="0" w:space="0" w:color="auto"/>
        <w:left w:val="none" w:sz="0" w:space="0" w:color="auto"/>
        <w:bottom w:val="none" w:sz="0" w:space="0" w:color="auto"/>
        <w:right w:val="none" w:sz="0" w:space="0" w:color="auto"/>
      </w:divBdr>
    </w:div>
    <w:div w:id="1316378824">
      <w:bodyDiv w:val="1"/>
      <w:marLeft w:val="0"/>
      <w:marRight w:val="0"/>
      <w:marTop w:val="0"/>
      <w:marBottom w:val="0"/>
      <w:divBdr>
        <w:top w:val="none" w:sz="0" w:space="0" w:color="auto"/>
        <w:left w:val="none" w:sz="0" w:space="0" w:color="auto"/>
        <w:bottom w:val="none" w:sz="0" w:space="0" w:color="auto"/>
        <w:right w:val="none" w:sz="0" w:space="0" w:color="auto"/>
      </w:divBdr>
    </w:div>
    <w:div w:id="1316453369">
      <w:bodyDiv w:val="1"/>
      <w:marLeft w:val="0"/>
      <w:marRight w:val="0"/>
      <w:marTop w:val="0"/>
      <w:marBottom w:val="0"/>
      <w:divBdr>
        <w:top w:val="none" w:sz="0" w:space="0" w:color="auto"/>
        <w:left w:val="none" w:sz="0" w:space="0" w:color="auto"/>
        <w:bottom w:val="none" w:sz="0" w:space="0" w:color="auto"/>
        <w:right w:val="none" w:sz="0" w:space="0" w:color="auto"/>
      </w:divBdr>
    </w:div>
    <w:div w:id="1318533727">
      <w:bodyDiv w:val="1"/>
      <w:marLeft w:val="0"/>
      <w:marRight w:val="0"/>
      <w:marTop w:val="0"/>
      <w:marBottom w:val="0"/>
      <w:divBdr>
        <w:top w:val="none" w:sz="0" w:space="0" w:color="auto"/>
        <w:left w:val="none" w:sz="0" w:space="0" w:color="auto"/>
        <w:bottom w:val="none" w:sz="0" w:space="0" w:color="auto"/>
        <w:right w:val="none" w:sz="0" w:space="0" w:color="auto"/>
      </w:divBdr>
    </w:div>
    <w:div w:id="1318656148">
      <w:bodyDiv w:val="1"/>
      <w:marLeft w:val="0"/>
      <w:marRight w:val="0"/>
      <w:marTop w:val="0"/>
      <w:marBottom w:val="0"/>
      <w:divBdr>
        <w:top w:val="none" w:sz="0" w:space="0" w:color="auto"/>
        <w:left w:val="none" w:sz="0" w:space="0" w:color="auto"/>
        <w:bottom w:val="none" w:sz="0" w:space="0" w:color="auto"/>
        <w:right w:val="none" w:sz="0" w:space="0" w:color="auto"/>
      </w:divBdr>
    </w:div>
    <w:div w:id="1318924163">
      <w:bodyDiv w:val="1"/>
      <w:marLeft w:val="0"/>
      <w:marRight w:val="0"/>
      <w:marTop w:val="0"/>
      <w:marBottom w:val="0"/>
      <w:divBdr>
        <w:top w:val="none" w:sz="0" w:space="0" w:color="auto"/>
        <w:left w:val="none" w:sz="0" w:space="0" w:color="auto"/>
        <w:bottom w:val="none" w:sz="0" w:space="0" w:color="auto"/>
        <w:right w:val="none" w:sz="0" w:space="0" w:color="auto"/>
      </w:divBdr>
    </w:div>
    <w:div w:id="1319459580">
      <w:bodyDiv w:val="1"/>
      <w:marLeft w:val="0"/>
      <w:marRight w:val="0"/>
      <w:marTop w:val="0"/>
      <w:marBottom w:val="0"/>
      <w:divBdr>
        <w:top w:val="none" w:sz="0" w:space="0" w:color="auto"/>
        <w:left w:val="none" w:sz="0" w:space="0" w:color="auto"/>
        <w:bottom w:val="none" w:sz="0" w:space="0" w:color="auto"/>
        <w:right w:val="none" w:sz="0" w:space="0" w:color="auto"/>
      </w:divBdr>
    </w:div>
    <w:div w:id="1320426190">
      <w:bodyDiv w:val="1"/>
      <w:marLeft w:val="0"/>
      <w:marRight w:val="0"/>
      <w:marTop w:val="0"/>
      <w:marBottom w:val="0"/>
      <w:divBdr>
        <w:top w:val="none" w:sz="0" w:space="0" w:color="auto"/>
        <w:left w:val="none" w:sz="0" w:space="0" w:color="auto"/>
        <w:bottom w:val="none" w:sz="0" w:space="0" w:color="auto"/>
        <w:right w:val="none" w:sz="0" w:space="0" w:color="auto"/>
      </w:divBdr>
    </w:div>
    <w:div w:id="1321693209">
      <w:bodyDiv w:val="1"/>
      <w:marLeft w:val="0"/>
      <w:marRight w:val="0"/>
      <w:marTop w:val="0"/>
      <w:marBottom w:val="0"/>
      <w:divBdr>
        <w:top w:val="none" w:sz="0" w:space="0" w:color="auto"/>
        <w:left w:val="none" w:sz="0" w:space="0" w:color="auto"/>
        <w:bottom w:val="none" w:sz="0" w:space="0" w:color="auto"/>
        <w:right w:val="none" w:sz="0" w:space="0" w:color="auto"/>
      </w:divBdr>
    </w:div>
    <w:div w:id="1322082187">
      <w:bodyDiv w:val="1"/>
      <w:marLeft w:val="0"/>
      <w:marRight w:val="0"/>
      <w:marTop w:val="0"/>
      <w:marBottom w:val="0"/>
      <w:divBdr>
        <w:top w:val="none" w:sz="0" w:space="0" w:color="auto"/>
        <w:left w:val="none" w:sz="0" w:space="0" w:color="auto"/>
        <w:bottom w:val="none" w:sz="0" w:space="0" w:color="auto"/>
        <w:right w:val="none" w:sz="0" w:space="0" w:color="auto"/>
      </w:divBdr>
    </w:div>
    <w:div w:id="1323896727">
      <w:bodyDiv w:val="1"/>
      <w:marLeft w:val="0"/>
      <w:marRight w:val="0"/>
      <w:marTop w:val="0"/>
      <w:marBottom w:val="0"/>
      <w:divBdr>
        <w:top w:val="none" w:sz="0" w:space="0" w:color="auto"/>
        <w:left w:val="none" w:sz="0" w:space="0" w:color="auto"/>
        <w:bottom w:val="none" w:sz="0" w:space="0" w:color="auto"/>
        <w:right w:val="none" w:sz="0" w:space="0" w:color="auto"/>
      </w:divBdr>
    </w:div>
    <w:div w:id="1324089747">
      <w:bodyDiv w:val="1"/>
      <w:marLeft w:val="0"/>
      <w:marRight w:val="0"/>
      <w:marTop w:val="0"/>
      <w:marBottom w:val="0"/>
      <w:divBdr>
        <w:top w:val="none" w:sz="0" w:space="0" w:color="auto"/>
        <w:left w:val="none" w:sz="0" w:space="0" w:color="auto"/>
        <w:bottom w:val="none" w:sz="0" w:space="0" w:color="auto"/>
        <w:right w:val="none" w:sz="0" w:space="0" w:color="auto"/>
      </w:divBdr>
    </w:div>
    <w:div w:id="1324117190">
      <w:bodyDiv w:val="1"/>
      <w:marLeft w:val="0"/>
      <w:marRight w:val="0"/>
      <w:marTop w:val="0"/>
      <w:marBottom w:val="0"/>
      <w:divBdr>
        <w:top w:val="none" w:sz="0" w:space="0" w:color="auto"/>
        <w:left w:val="none" w:sz="0" w:space="0" w:color="auto"/>
        <w:bottom w:val="none" w:sz="0" w:space="0" w:color="auto"/>
        <w:right w:val="none" w:sz="0" w:space="0" w:color="auto"/>
      </w:divBdr>
    </w:div>
    <w:div w:id="1325007048">
      <w:bodyDiv w:val="1"/>
      <w:marLeft w:val="0"/>
      <w:marRight w:val="0"/>
      <w:marTop w:val="0"/>
      <w:marBottom w:val="0"/>
      <w:divBdr>
        <w:top w:val="none" w:sz="0" w:space="0" w:color="auto"/>
        <w:left w:val="none" w:sz="0" w:space="0" w:color="auto"/>
        <w:bottom w:val="none" w:sz="0" w:space="0" w:color="auto"/>
        <w:right w:val="none" w:sz="0" w:space="0" w:color="auto"/>
      </w:divBdr>
    </w:div>
    <w:div w:id="1326009813">
      <w:bodyDiv w:val="1"/>
      <w:marLeft w:val="0"/>
      <w:marRight w:val="0"/>
      <w:marTop w:val="0"/>
      <w:marBottom w:val="0"/>
      <w:divBdr>
        <w:top w:val="none" w:sz="0" w:space="0" w:color="auto"/>
        <w:left w:val="none" w:sz="0" w:space="0" w:color="auto"/>
        <w:bottom w:val="none" w:sz="0" w:space="0" w:color="auto"/>
        <w:right w:val="none" w:sz="0" w:space="0" w:color="auto"/>
      </w:divBdr>
    </w:div>
    <w:div w:id="1326323709">
      <w:bodyDiv w:val="1"/>
      <w:marLeft w:val="0"/>
      <w:marRight w:val="0"/>
      <w:marTop w:val="0"/>
      <w:marBottom w:val="0"/>
      <w:divBdr>
        <w:top w:val="none" w:sz="0" w:space="0" w:color="auto"/>
        <w:left w:val="none" w:sz="0" w:space="0" w:color="auto"/>
        <w:bottom w:val="none" w:sz="0" w:space="0" w:color="auto"/>
        <w:right w:val="none" w:sz="0" w:space="0" w:color="auto"/>
      </w:divBdr>
    </w:div>
    <w:div w:id="1326586786">
      <w:bodyDiv w:val="1"/>
      <w:marLeft w:val="0"/>
      <w:marRight w:val="0"/>
      <w:marTop w:val="0"/>
      <w:marBottom w:val="0"/>
      <w:divBdr>
        <w:top w:val="none" w:sz="0" w:space="0" w:color="auto"/>
        <w:left w:val="none" w:sz="0" w:space="0" w:color="auto"/>
        <w:bottom w:val="none" w:sz="0" w:space="0" w:color="auto"/>
        <w:right w:val="none" w:sz="0" w:space="0" w:color="auto"/>
      </w:divBdr>
    </w:div>
    <w:div w:id="1328941570">
      <w:bodyDiv w:val="1"/>
      <w:marLeft w:val="0"/>
      <w:marRight w:val="0"/>
      <w:marTop w:val="0"/>
      <w:marBottom w:val="0"/>
      <w:divBdr>
        <w:top w:val="none" w:sz="0" w:space="0" w:color="auto"/>
        <w:left w:val="none" w:sz="0" w:space="0" w:color="auto"/>
        <w:bottom w:val="none" w:sz="0" w:space="0" w:color="auto"/>
        <w:right w:val="none" w:sz="0" w:space="0" w:color="auto"/>
      </w:divBdr>
    </w:div>
    <w:div w:id="1329284379">
      <w:bodyDiv w:val="1"/>
      <w:marLeft w:val="0"/>
      <w:marRight w:val="0"/>
      <w:marTop w:val="0"/>
      <w:marBottom w:val="0"/>
      <w:divBdr>
        <w:top w:val="none" w:sz="0" w:space="0" w:color="auto"/>
        <w:left w:val="none" w:sz="0" w:space="0" w:color="auto"/>
        <w:bottom w:val="none" w:sz="0" w:space="0" w:color="auto"/>
        <w:right w:val="none" w:sz="0" w:space="0" w:color="auto"/>
      </w:divBdr>
    </w:div>
    <w:div w:id="1331832868">
      <w:bodyDiv w:val="1"/>
      <w:marLeft w:val="0"/>
      <w:marRight w:val="0"/>
      <w:marTop w:val="0"/>
      <w:marBottom w:val="0"/>
      <w:divBdr>
        <w:top w:val="none" w:sz="0" w:space="0" w:color="auto"/>
        <w:left w:val="none" w:sz="0" w:space="0" w:color="auto"/>
        <w:bottom w:val="none" w:sz="0" w:space="0" w:color="auto"/>
        <w:right w:val="none" w:sz="0" w:space="0" w:color="auto"/>
      </w:divBdr>
    </w:div>
    <w:div w:id="1332223697">
      <w:bodyDiv w:val="1"/>
      <w:marLeft w:val="0"/>
      <w:marRight w:val="0"/>
      <w:marTop w:val="0"/>
      <w:marBottom w:val="0"/>
      <w:divBdr>
        <w:top w:val="none" w:sz="0" w:space="0" w:color="auto"/>
        <w:left w:val="none" w:sz="0" w:space="0" w:color="auto"/>
        <w:bottom w:val="none" w:sz="0" w:space="0" w:color="auto"/>
        <w:right w:val="none" w:sz="0" w:space="0" w:color="auto"/>
      </w:divBdr>
    </w:div>
    <w:div w:id="1332297370">
      <w:bodyDiv w:val="1"/>
      <w:marLeft w:val="0"/>
      <w:marRight w:val="0"/>
      <w:marTop w:val="0"/>
      <w:marBottom w:val="0"/>
      <w:divBdr>
        <w:top w:val="none" w:sz="0" w:space="0" w:color="auto"/>
        <w:left w:val="none" w:sz="0" w:space="0" w:color="auto"/>
        <w:bottom w:val="none" w:sz="0" w:space="0" w:color="auto"/>
        <w:right w:val="none" w:sz="0" w:space="0" w:color="auto"/>
      </w:divBdr>
    </w:div>
    <w:div w:id="1334992430">
      <w:bodyDiv w:val="1"/>
      <w:marLeft w:val="0"/>
      <w:marRight w:val="0"/>
      <w:marTop w:val="0"/>
      <w:marBottom w:val="0"/>
      <w:divBdr>
        <w:top w:val="none" w:sz="0" w:space="0" w:color="auto"/>
        <w:left w:val="none" w:sz="0" w:space="0" w:color="auto"/>
        <w:bottom w:val="none" w:sz="0" w:space="0" w:color="auto"/>
        <w:right w:val="none" w:sz="0" w:space="0" w:color="auto"/>
      </w:divBdr>
    </w:div>
    <w:div w:id="1335231983">
      <w:bodyDiv w:val="1"/>
      <w:marLeft w:val="0"/>
      <w:marRight w:val="0"/>
      <w:marTop w:val="0"/>
      <w:marBottom w:val="0"/>
      <w:divBdr>
        <w:top w:val="none" w:sz="0" w:space="0" w:color="auto"/>
        <w:left w:val="none" w:sz="0" w:space="0" w:color="auto"/>
        <w:bottom w:val="none" w:sz="0" w:space="0" w:color="auto"/>
        <w:right w:val="none" w:sz="0" w:space="0" w:color="auto"/>
      </w:divBdr>
    </w:div>
    <w:div w:id="1336692630">
      <w:bodyDiv w:val="1"/>
      <w:marLeft w:val="0"/>
      <w:marRight w:val="0"/>
      <w:marTop w:val="0"/>
      <w:marBottom w:val="0"/>
      <w:divBdr>
        <w:top w:val="none" w:sz="0" w:space="0" w:color="auto"/>
        <w:left w:val="none" w:sz="0" w:space="0" w:color="auto"/>
        <w:bottom w:val="none" w:sz="0" w:space="0" w:color="auto"/>
        <w:right w:val="none" w:sz="0" w:space="0" w:color="auto"/>
      </w:divBdr>
    </w:div>
    <w:div w:id="1338843039">
      <w:bodyDiv w:val="1"/>
      <w:marLeft w:val="0"/>
      <w:marRight w:val="0"/>
      <w:marTop w:val="0"/>
      <w:marBottom w:val="0"/>
      <w:divBdr>
        <w:top w:val="none" w:sz="0" w:space="0" w:color="auto"/>
        <w:left w:val="none" w:sz="0" w:space="0" w:color="auto"/>
        <w:bottom w:val="none" w:sz="0" w:space="0" w:color="auto"/>
        <w:right w:val="none" w:sz="0" w:space="0" w:color="auto"/>
      </w:divBdr>
    </w:div>
    <w:div w:id="1339045718">
      <w:bodyDiv w:val="1"/>
      <w:marLeft w:val="0"/>
      <w:marRight w:val="0"/>
      <w:marTop w:val="0"/>
      <w:marBottom w:val="0"/>
      <w:divBdr>
        <w:top w:val="none" w:sz="0" w:space="0" w:color="auto"/>
        <w:left w:val="none" w:sz="0" w:space="0" w:color="auto"/>
        <w:bottom w:val="none" w:sz="0" w:space="0" w:color="auto"/>
        <w:right w:val="none" w:sz="0" w:space="0" w:color="auto"/>
      </w:divBdr>
    </w:div>
    <w:div w:id="1341739087">
      <w:bodyDiv w:val="1"/>
      <w:marLeft w:val="0"/>
      <w:marRight w:val="0"/>
      <w:marTop w:val="0"/>
      <w:marBottom w:val="0"/>
      <w:divBdr>
        <w:top w:val="none" w:sz="0" w:space="0" w:color="auto"/>
        <w:left w:val="none" w:sz="0" w:space="0" w:color="auto"/>
        <w:bottom w:val="none" w:sz="0" w:space="0" w:color="auto"/>
        <w:right w:val="none" w:sz="0" w:space="0" w:color="auto"/>
      </w:divBdr>
    </w:div>
    <w:div w:id="1342121340">
      <w:bodyDiv w:val="1"/>
      <w:marLeft w:val="0"/>
      <w:marRight w:val="0"/>
      <w:marTop w:val="0"/>
      <w:marBottom w:val="0"/>
      <w:divBdr>
        <w:top w:val="none" w:sz="0" w:space="0" w:color="auto"/>
        <w:left w:val="none" w:sz="0" w:space="0" w:color="auto"/>
        <w:bottom w:val="none" w:sz="0" w:space="0" w:color="auto"/>
        <w:right w:val="none" w:sz="0" w:space="0" w:color="auto"/>
      </w:divBdr>
      <w:divsChild>
        <w:div w:id="227810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244710">
      <w:bodyDiv w:val="1"/>
      <w:marLeft w:val="0"/>
      <w:marRight w:val="0"/>
      <w:marTop w:val="0"/>
      <w:marBottom w:val="0"/>
      <w:divBdr>
        <w:top w:val="none" w:sz="0" w:space="0" w:color="auto"/>
        <w:left w:val="none" w:sz="0" w:space="0" w:color="auto"/>
        <w:bottom w:val="none" w:sz="0" w:space="0" w:color="auto"/>
        <w:right w:val="none" w:sz="0" w:space="0" w:color="auto"/>
      </w:divBdr>
    </w:div>
    <w:div w:id="1345476596">
      <w:bodyDiv w:val="1"/>
      <w:marLeft w:val="0"/>
      <w:marRight w:val="0"/>
      <w:marTop w:val="0"/>
      <w:marBottom w:val="0"/>
      <w:divBdr>
        <w:top w:val="none" w:sz="0" w:space="0" w:color="auto"/>
        <w:left w:val="none" w:sz="0" w:space="0" w:color="auto"/>
        <w:bottom w:val="none" w:sz="0" w:space="0" w:color="auto"/>
        <w:right w:val="none" w:sz="0" w:space="0" w:color="auto"/>
      </w:divBdr>
    </w:div>
    <w:div w:id="1346513667">
      <w:bodyDiv w:val="1"/>
      <w:marLeft w:val="0"/>
      <w:marRight w:val="0"/>
      <w:marTop w:val="0"/>
      <w:marBottom w:val="0"/>
      <w:divBdr>
        <w:top w:val="none" w:sz="0" w:space="0" w:color="auto"/>
        <w:left w:val="none" w:sz="0" w:space="0" w:color="auto"/>
        <w:bottom w:val="none" w:sz="0" w:space="0" w:color="auto"/>
        <w:right w:val="none" w:sz="0" w:space="0" w:color="auto"/>
      </w:divBdr>
    </w:div>
    <w:div w:id="1347320643">
      <w:bodyDiv w:val="1"/>
      <w:marLeft w:val="0"/>
      <w:marRight w:val="0"/>
      <w:marTop w:val="0"/>
      <w:marBottom w:val="0"/>
      <w:divBdr>
        <w:top w:val="none" w:sz="0" w:space="0" w:color="auto"/>
        <w:left w:val="none" w:sz="0" w:space="0" w:color="auto"/>
        <w:bottom w:val="none" w:sz="0" w:space="0" w:color="auto"/>
        <w:right w:val="none" w:sz="0" w:space="0" w:color="auto"/>
      </w:divBdr>
    </w:div>
    <w:div w:id="1349528439">
      <w:bodyDiv w:val="1"/>
      <w:marLeft w:val="0"/>
      <w:marRight w:val="0"/>
      <w:marTop w:val="0"/>
      <w:marBottom w:val="0"/>
      <w:divBdr>
        <w:top w:val="none" w:sz="0" w:space="0" w:color="auto"/>
        <w:left w:val="none" w:sz="0" w:space="0" w:color="auto"/>
        <w:bottom w:val="none" w:sz="0" w:space="0" w:color="auto"/>
        <w:right w:val="none" w:sz="0" w:space="0" w:color="auto"/>
      </w:divBdr>
    </w:div>
    <w:div w:id="1349792997">
      <w:bodyDiv w:val="1"/>
      <w:marLeft w:val="0"/>
      <w:marRight w:val="0"/>
      <w:marTop w:val="0"/>
      <w:marBottom w:val="0"/>
      <w:divBdr>
        <w:top w:val="none" w:sz="0" w:space="0" w:color="auto"/>
        <w:left w:val="none" w:sz="0" w:space="0" w:color="auto"/>
        <w:bottom w:val="none" w:sz="0" w:space="0" w:color="auto"/>
        <w:right w:val="none" w:sz="0" w:space="0" w:color="auto"/>
      </w:divBdr>
    </w:div>
    <w:div w:id="1350451737">
      <w:bodyDiv w:val="1"/>
      <w:marLeft w:val="0"/>
      <w:marRight w:val="0"/>
      <w:marTop w:val="0"/>
      <w:marBottom w:val="0"/>
      <w:divBdr>
        <w:top w:val="none" w:sz="0" w:space="0" w:color="auto"/>
        <w:left w:val="none" w:sz="0" w:space="0" w:color="auto"/>
        <w:bottom w:val="none" w:sz="0" w:space="0" w:color="auto"/>
        <w:right w:val="none" w:sz="0" w:space="0" w:color="auto"/>
      </w:divBdr>
    </w:div>
    <w:div w:id="1350907006">
      <w:bodyDiv w:val="1"/>
      <w:marLeft w:val="0"/>
      <w:marRight w:val="0"/>
      <w:marTop w:val="0"/>
      <w:marBottom w:val="0"/>
      <w:divBdr>
        <w:top w:val="none" w:sz="0" w:space="0" w:color="auto"/>
        <w:left w:val="none" w:sz="0" w:space="0" w:color="auto"/>
        <w:bottom w:val="none" w:sz="0" w:space="0" w:color="auto"/>
        <w:right w:val="none" w:sz="0" w:space="0" w:color="auto"/>
      </w:divBdr>
    </w:div>
    <w:div w:id="1351100811">
      <w:bodyDiv w:val="1"/>
      <w:marLeft w:val="0"/>
      <w:marRight w:val="0"/>
      <w:marTop w:val="0"/>
      <w:marBottom w:val="0"/>
      <w:divBdr>
        <w:top w:val="none" w:sz="0" w:space="0" w:color="auto"/>
        <w:left w:val="none" w:sz="0" w:space="0" w:color="auto"/>
        <w:bottom w:val="none" w:sz="0" w:space="0" w:color="auto"/>
        <w:right w:val="none" w:sz="0" w:space="0" w:color="auto"/>
      </w:divBdr>
    </w:div>
    <w:div w:id="1352343621">
      <w:bodyDiv w:val="1"/>
      <w:marLeft w:val="0"/>
      <w:marRight w:val="0"/>
      <w:marTop w:val="0"/>
      <w:marBottom w:val="0"/>
      <w:divBdr>
        <w:top w:val="none" w:sz="0" w:space="0" w:color="auto"/>
        <w:left w:val="none" w:sz="0" w:space="0" w:color="auto"/>
        <w:bottom w:val="none" w:sz="0" w:space="0" w:color="auto"/>
        <w:right w:val="none" w:sz="0" w:space="0" w:color="auto"/>
      </w:divBdr>
    </w:div>
    <w:div w:id="1354303270">
      <w:bodyDiv w:val="1"/>
      <w:marLeft w:val="0"/>
      <w:marRight w:val="0"/>
      <w:marTop w:val="0"/>
      <w:marBottom w:val="0"/>
      <w:divBdr>
        <w:top w:val="none" w:sz="0" w:space="0" w:color="auto"/>
        <w:left w:val="none" w:sz="0" w:space="0" w:color="auto"/>
        <w:bottom w:val="none" w:sz="0" w:space="0" w:color="auto"/>
        <w:right w:val="none" w:sz="0" w:space="0" w:color="auto"/>
      </w:divBdr>
    </w:div>
    <w:div w:id="1355157026">
      <w:bodyDiv w:val="1"/>
      <w:marLeft w:val="0"/>
      <w:marRight w:val="0"/>
      <w:marTop w:val="0"/>
      <w:marBottom w:val="0"/>
      <w:divBdr>
        <w:top w:val="none" w:sz="0" w:space="0" w:color="auto"/>
        <w:left w:val="none" w:sz="0" w:space="0" w:color="auto"/>
        <w:bottom w:val="none" w:sz="0" w:space="0" w:color="auto"/>
        <w:right w:val="none" w:sz="0" w:space="0" w:color="auto"/>
      </w:divBdr>
    </w:div>
    <w:div w:id="1355232247">
      <w:bodyDiv w:val="1"/>
      <w:marLeft w:val="0"/>
      <w:marRight w:val="0"/>
      <w:marTop w:val="0"/>
      <w:marBottom w:val="0"/>
      <w:divBdr>
        <w:top w:val="none" w:sz="0" w:space="0" w:color="auto"/>
        <w:left w:val="none" w:sz="0" w:space="0" w:color="auto"/>
        <w:bottom w:val="none" w:sz="0" w:space="0" w:color="auto"/>
        <w:right w:val="none" w:sz="0" w:space="0" w:color="auto"/>
      </w:divBdr>
    </w:div>
    <w:div w:id="1357078431">
      <w:bodyDiv w:val="1"/>
      <w:marLeft w:val="0"/>
      <w:marRight w:val="0"/>
      <w:marTop w:val="0"/>
      <w:marBottom w:val="0"/>
      <w:divBdr>
        <w:top w:val="none" w:sz="0" w:space="0" w:color="auto"/>
        <w:left w:val="none" w:sz="0" w:space="0" w:color="auto"/>
        <w:bottom w:val="none" w:sz="0" w:space="0" w:color="auto"/>
        <w:right w:val="none" w:sz="0" w:space="0" w:color="auto"/>
      </w:divBdr>
    </w:div>
    <w:div w:id="1357923496">
      <w:bodyDiv w:val="1"/>
      <w:marLeft w:val="0"/>
      <w:marRight w:val="0"/>
      <w:marTop w:val="0"/>
      <w:marBottom w:val="0"/>
      <w:divBdr>
        <w:top w:val="none" w:sz="0" w:space="0" w:color="auto"/>
        <w:left w:val="none" w:sz="0" w:space="0" w:color="auto"/>
        <w:bottom w:val="none" w:sz="0" w:space="0" w:color="auto"/>
        <w:right w:val="none" w:sz="0" w:space="0" w:color="auto"/>
      </w:divBdr>
    </w:div>
    <w:div w:id="1358506439">
      <w:bodyDiv w:val="1"/>
      <w:marLeft w:val="0"/>
      <w:marRight w:val="0"/>
      <w:marTop w:val="0"/>
      <w:marBottom w:val="0"/>
      <w:divBdr>
        <w:top w:val="none" w:sz="0" w:space="0" w:color="auto"/>
        <w:left w:val="none" w:sz="0" w:space="0" w:color="auto"/>
        <w:bottom w:val="none" w:sz="0" w:space="0" w:color="auto"/>
        <w:right w:val="none" w:sz="0" w:space="0" w:color="auto"/>
      </w:divBdr>
    </w:div>
    <w:div w:id="1358889673">
      <w:bodyDiv w:val="1"/>
      <w:marLeft w:val="0"/>
      <w:marRight w:val="0"/>
      <w:marTop w:val="0"/>
      <w:marBottom w:val="0"/>
      <w:divBdr>
        <w:top w:val="none" w:sz="0" w:space="0" w:color="auto"/>
        <w:left w:val="none" w:sz="0" w:space="0" w:color="auto"/>
        <w:bottom w:val="none" w:sz="0" w:space="0" w:color="auto"/>
        <w:right w:val="none" w:sz="0" w:space="0" w:color="auto"/>
      </w:divBdr>
    </w:div>
    <w:div w:id="1363631454">
      <w:bodyDiv w:val="1"/>
      <w:marLeft w:val="0"/>
      <w:marRight w:val="0"/>
      <w:marTop w:val="0"/>
      <w:marBottom w:val="0"/>
      <w:divBdr>
        <w:top w:val="none" w:sz="0" w:space="0" w:color="auto"/>
        <w:left w:val="none" w:sz="0" w:space="0" w:color="auto"/>
        <w:bottom w:val="none" w:sz="0" w:space="0" w:color="auto"/>
        <w:right w:val="none" w:sz="0" w:space="0" w:color="auto"/>
      </w:divBdr>
    </w:div>
    <w:div w:id="1364163981">
      <w:bodyDiv w:val="1"/>
      <w:marLeft w:val="0"/>
      <w:marRight w:val="0"/>
      <w:marTop w:val="0"/>
      <w:marBottom w:val="0"/>
      <w:divBdr>
        <w:top w:val="none" w:sz="0" w:space="0" w:color="auto"/>
        <w:left w:val="none" w:sz="0" w:space="0" w:color="auto"/>
        <w:bottom w:val="none" w:sz="0" w:space="0" w:color="auto"/>
        <w:right w:val="none" w:sz="0" w:space="0" w:color="auto"/>
      </w:divBdr>
    </w:div>
    <w:div w:id="1364283948">
      <w:bodyDiv w:val="1"/>
      <w:marLeft w:val="0"/>
      <w:marRight w:val="0"/>
      <w:marTop w:val="0"/>
      <w:marBottom w:val="0"/>
      <w:divBdr>
        <w:top w:val="none" w:sz="0" w:space="0" w:color="auto"/>
        <w:left w:val="none" w:sz="0" w:space="0" w:color="auto"/>
        <w:bottom w:val="none" w:sz="0" w:space="0" w:color="auto"/>
        <w:right w:val="none" w:sz="0" w:space="0" w:color="auto"/>
      </w:divBdr>
    </w:div>
    <w:div w:id="1365446303">
      <w:bodyDiv w:val="1"/>
      <w:marLeft w:val="0"/>
      <w:marRight w:val="0"/>
      <w:marTop w:val="0"/>
      <w:marBottom w:val="0"/>
      <w:divBdr>
        <w:top w:val="none" w:sz="0" w:space="0" w:color="auto"/>
        <w:left w:val="none" w:sz="0" w:space="0" w:color="auto"/>
        <w:bottom w:val="none" w:sz="0" w:space="0" w:color="auto"/>
        <w:right w:val="none" w:sz="0" w:space="0" w:color="auto"/>
      </w:divBdr>
    </w:div>
    <w:div w:id="1365714057">
      <w:bodyDiv w:val="1"/>
      <w:marLeft w:val="0"/>
      <w:marRight w:val="0"/>
      <w:marTop w:val="0"/>
      <w:marBottom w:val="0"/>
      <w:divBdr>
        <w:top w:val="none" w:sz="0" w:space="0" w:color="auto"/>
        <w:left w:val="none" w:sz="0" w:space="0" w:color="auto"/>
        <w:bottom w:val="none" w:sz="0" w:space="0" w:color="auto"/>
        <w:right w:val="none" w:sz="0" w:space="0" w:color="auto"/>
      </w:divBdr>
    </w:div>
    <w:div w:id="1366179974">
      <w:bodyDiv w:val="1"/>
      <w:marLeft w:val="0"/>
      <w:marRight w:val="0"/>
      <w:marTop w:val="0"/>
      <w:marBottom w:val="0"/>
      <w:divBdr>
        <w:top w:val="none" w:sz="0" w:space="0" w:color="auto"/>
        <w:left w:val="none" w:sz="0" w:space="0" w:color="auto"/>
        <w:bottom w:val="none" w:sz="0" w:space="0" w:color="auto"/>
        <w:right w:val="none" w:sz="0" w:space="0" w:color="auto"/>
      </w:divBdr>
    </w:div>
    <w:div w:id="1366635765">
      <w:bodyDiv w:val="1"/>
      <w:marLeft w:val="0"/>
      <w:marRight w:val="0"/>
      <w:marTop w:val="0"/>
      <w:marBottom w:val="0"/>
      <w:divBdr>
        <w:top w:val="none" w:sz="0" w:space="0" w:color="auto"/>
        <w:left w:val="none" w:sz="0" w:space="0" w:color="auto"/>
        <w:bottom w:val="none" w:sz="0" w:space="0" w:color="auto"/>
        <w:right w:val="none" w:sz="0" w:space="0" w:color="auto"/>
      </w:divBdr>
    </w:div>
    <w:div w:id="1366904827">
      <w:bodyDiv w:val="1"/>
      <w:marLeft w:val="0"/>
      <w:marRight w:val="0"/>
      <w:marTop w:val="0"/>
      <w:marBottom w:val="0"/>
      <w:divBdr>
        <w:top w:val="none" w:sz="0" w:space="0" w:color="auto"/>
        <w:left w:val="none" w:sz="0" w:space="0" w:color="auto"/>
        <w:bottom w:val="none" w:sz="0" w:space="0" w:color="auto"/>
        <w:right w:val="none" w:sz="0" w:space="0" w:color="auto"/>
      </w:divBdr>
    </w:div>
    <w:div w:id="1367027161">
      <w:bodyDiv w:val="1"/>
      <w:marLeft w:val="0"/>
      <w:marRight w:val="0"/>
      <w:marTop w:val="0"/>
      <w:marBottom w:val="0"/>
      <w:divBdr>
        <w:top w:val="none" w:sz="0" w:space="0" w:color="auto"/>
        <w:left w:val="none" w:sz="0" w:space="0" w:color="auto"/>
        <w:bottom w:val="none" w:sz="0" w:space="0" w:color="auto"/>
        <w:right w:val="none" w:sz="0" w:space="0" w:color="auto"/>
      </w:divBdr>
    </w:div>
    <w:div w:id="1367290155">
      <w:bodyDiv w:val="1"/>
      <w:marLeft w:val="0"/>
      <w:marRight w:val="0"/>
      <w:marTop w:val="0"/>
      <w:marBottom w:val="0"/>
      <w:divBdr>
        <w:top w:val="none" w:sz="0" w:space="0" w:color="auto"/>
        <w:left w:val="none" w:sz="0" w:space="0" w:color="auto"/>
        <w:bottom w:val="none" w:sz="0" w:space="0" w:color="auto"/>
        <w:right w:val="none" w:sz="0" w:space="0" w:color="auto"/>
      </w:divBdr>
    </w:div>
    <w:div w:id="1368069572">
      <w:bodyDiv w:val="1"/>
      <w:marLeft w:val="0"/>
      <w:marRight w:val="0"/>
      <w:marTop w:val="0"/>
      <w:marBottom w:val="0"/>
      <w:divBdr>
        <w:top w:val="none" w:sz="0" w:space="0" w:color="auto"/>
        <w:left w:val="none" w:sz="0" w:space="0" w:color="auto"/>
        <w:bottom w:val="none" w:sz="0" w:space="0" w:color="auto"/>
        <w:right w:val="none" w:sz="0" w:space="0" w:color="auto"/>
      </w:divBdr>
    </w:div>
    <w:div w:id="1368219868">
      <w:bodyDiv w:val="1"/>
      <w:marLeft w:val="0"/>
      <w:marRight w:val="0"/>
      <w:marTop w:val="0"/>
      <w:marBottom w:val="0"/>
      <w:divBdr>
        <w:top w:val="none" w:sz="0" w:space="0" w:color="auto"/>
        <w:left w:val="none" w:sz="0" w:space="0" w:color="auto"/>
        <w:bottom w:val="none" w:sz="0" w:space="0" w:color="auto"/>
        <w:right w:val="none" w:sz="0" w:space="0" w:color="auto"/>
      </w:divBdr>
    </w:div>
    <w:div w:id="1368527240">
      <w:bodyDiv w:val="1"/>
      <w:marLeft w:val="0"/>
      <w:marRight w:val="0"/>
      <w:marTop w:val="0"/>
      <w:marBottom w:val="0"/>
      <w:divBdr>
        <w:top w:val="none" w:sz="0" w:space="0" w:color="auto"/>
        <w:left w:val="none" w:sz="0" w:space="0" w:color="auto"/>
        <w:bottom w:val="none" w:sz="0" w:space="0" w:color="auto"/>
        <w:right w:val="none" w:sz="0" w:space="0" w:color="auto"/>
      </w:divBdr>
    </w:div>
    <w:div w:id="1368943585">
      <w:bodyDiv w:val="1"/>
      <w:marLeft w:val="0"/>
      <w:marRight w:val="0"/>
      <w:marTop w:val="0"/>
      <w:marBottom w:val="0"/>
      <w:divBdr>
        <w:top w:val="none" w:sz="0" w:space="0" w:color="auto"/>
        <w:left w:val="none" w:sz="0" w:space="0" w:color="auto"/>
        <w:bottom w:val="none" w:sz="0" w:space="0" w:color="auto"/>
        <w:right w:val="none" w:sz="0" w:space="0" w:color="auto"/>
      </w:divBdr>
    </w:div>
    <w:div w:id="1369716916">
      <w:bodyDiv w:val="1"/>
      <w:marLeft w:val="0"/>
      <w:marRight w:val="0"/>
      <w:marTop w:val="0"/>
      <w:marBottom w:val="0"/>
      <w:divBdr>
        <w:top w:val="none" w:sz="0" w:space="0" w:color="auto"/>
        <w:left w:val="none" w:sz="0" w:space="0" w:color="auto"/>
        <w:bottom w:val="none" w:sz="0" w:space="0" w:color="auto"/>
        <w:right w:val="none" w:sz="0" w:space="0" w:color="auto"/>
      </w:divBdr>
    </w:div>
    <w:div w:id="1371220592">
      <w:bodyDiv w:val="1"/>
      <w:marLeft w:val="0"/>
      <w:marRight w:val="0"/>
      <w:marTop w:val="0"/>
      <w:marBottom w:val="0"/>
      <w:divBdr>
        <w:top w:val="none" w:sz="0" w:space="0" w:color="auto"/>
        <w:left w:val="none" w:sz="0" w:space="0" w:color="auto"/>
        <w:bottom w:val="none" w:sz="0" w:space="0" w:color="auto"/>
        <w:right w:val="none" w:sz="0" w:space="0" w:color="auto"/>
      </w:divBdr>
    </w:div>
    <w:div w:id="1371765203">
      <w:bodyDiv w:val="1"/>
      <w:marLeft w:val="0"/>
      <w:marRight w:val="0"/>
      <w:marTop w:val="0"/>
      <w:marBottom w:val="0"/>
      <w:divBdr>
        <w:top w:val="none" w:sz="0" w:space="0" w:color="auto"/>
        <w:left w:val="none" w:sz="0" w:space="0" w:color="auto"/>
        <w:bottom w:val="none" w:sz="0" w:space="0" w:color="auto"/>
        <w:right w:val="none" w:sz="0" w:space="0" w:color="auto"/>
      </w:divBdr>
    </w:div>
    <w:div w:id="1373457614">
      <w:bodyDiv w:val="1"/>
      <w:marLeft w:val="0"/>
      <w:marRight w:val="0"/>
      <w:marTop w:val="0"/>
      <w:marBottom w:val="0"/>
      <w:divBdr>
        <w:top w:val="none" w:sz="0" w:space="0" w:color="auto"/>
        <w:left w:val="none" w:sz="0" w:space="0" w:color="auto"/>
        <w:bottom w:val="none" w:sz="0" w:space="0" w:color="auto"/>
        <w:right w:val="none" w:sz="0" w:space="0" w:color="auto"/>
      </w:divBdr>
    </w:div>
    <w:div w:id="1373578336">
      <w:bodyDiv w:val="1"/>
      <w:marLeft w:val="0"/>
      <w:marRight w:val="0"/>
      <w:marTop w:val="0"/>
      <w:marBottom w:val="0"/>
      <w:divBdr>
        <w:top w:val="none" w:sz="0" w:space="0" w:color="auto"/>
        <w:left w:val="none" w:sz="0" w:space="0" w:color="auto"/>
        <w:bottom w:val="none" w:sz="0" w:space="0" w:color="auto"/>
        <w:right w:val="none" w:sz="0" w:space="0" w:color="auto"/>
      </w:divBdr>
    </w:div>
    <w:div w:id="1373727805">
      <w:bodyDiv w:val="1"/>
      <w:marLeft w:val="0"/>
      <w:marRight w:val="0"/>
      <w:marTop w:val="0"/>
      <w:marBottom w:val="0"/>
      <w:divBdr>
        <w:top w:val="none" w:sz="0" w:space="0" w:color="auto"/>
        <w:left w:val="none" w:sz="0" w:space="0" w:color="auto"/>
        <w:bottom w:val="none" w:sz="0" w:space="0" w:color="auto"/>
        <w:right w:val="none" w:sz="0" w:space="0" w:color="auto"/>
      </w:divBdr>
    </w:div>
    <w:div w:id="1373845376">
      <w:bodyDiv w:val="1"/>
      <w:marLeft w:val="0"/>
      <w:marRight w:val="0"/>
      <w:marTop w:val="0"/>
      <w:marBottom w:val="0"/>
      <w:divBdr>
        <w:top w:val="none" w:sz="0" w:space="0" w:color="auto"/>
        <w:left w:val="none" w:sz="0" w:space="0" w:color="auto"/>
        <w:bottom w:val="none" w:sz="0" w:space="0" w:color="auto"/>
        <w:right w:val="none" w:sz="0" w:space="0" w:color="auto"/>
      </w:divBdr>
    </w:div>
    <w:div w:id="1374425874">
      <w:bodyDiv w:val="1"/>
      <w:marLeft w:val="0"/>
      <w:marRight w:val="0"/>
      <w:marTop w:val="0"/>
      <w:marBottom w:val="0"/>
      <w:divBdr>
        <w:top w:val="none" w:sz="0" w:space="0" w:color="auto"/>
        <w:left w:val="none" w:sz="0" w:space="0" w:color="auto"/>
        <w:bottom w:val="none" w:sz="0" w:space="0" w:color="auto"/>
        <w:right w:val="none" w:sz="0" w:space="0" w:color="auto"/>
      </w:divBdr>
    </w:div>
    <w:div w:id="1374692562">
      <w:bodyDiv w:val="1"/>
      <w:marLeft w:val="0"/>
      <w:marRight w:val="0"/>
      <w:marTop w:val="0"/>
      <w:marBottom w:val="0"/>
      <w:divBdr>
        <w:top w:val="none" w:sz="0" w:space="0" w:color="auto"/>
        <w:left w:val="none" w:sz="0" w:space="0" w:color="auto"/>
        <w:bottom w:val="none" w:sz="0" w:space="0" w:color="auto"/>
        <w:right w:val="none" w:sz="0" w:space="0" w:color="auto"/>
      </w:divBdr>
    </w:div>
    <w:div w:id="1375736147">
      <w:bodyDiv w:val="1"/>
      <w:marLeft w:val="0"/>
      <w:marRight w:val="0"/>
      <w:marTop w:val="0"/>
      <w:marBottom w:val="0"/>
      <w:divBdr>
        <w:top w:val="none" w:sz="0" w:space="0" w:color="auto"/>
        <w:left w:val="none" w:sz="0" w:space="0" w:color="auto"/>
        <w:bottom w:val="none" w:sz="0" w:space="0" w:color="auto"/>
        <w:right w:val="none" w:sz="0" w:space="0" w:color="auto"/>
      </w:divBdr>
    </w:div>
    <w:div w:id="1375738205">
      <w:bodyDiv w:val="1"/>
      <w:marLeft w:val="0"/>
      <w:marRight w:val="0"/>
      <w:marTop w:val="0"/>
      <w:marBottom w:val="0"/>
      <w:divBdr>
        <w:top w:val="none" w:sz="0" w:space="0" w:color="auto"/>
        <w:left w:val="none" w:sz="0" w:space="0" w:color="auto"/>
        <w:bottom w:val="none" w:sz="0" w:space="0" w:color="auto"/>
        <w:right w:val="none" w:sz="0" w:space="0" w:color="auto"/>
      </w:divBdr>
    </w:div>
    <w:div w:id="1377777546">
      <w:bodyDiv w:val="1"/>
      <w:marLeft w:val="0"/>
      <w:marRight w:val="0"/>
      <w:marTop w:val="0"/>
      <w:marBottom w:val="0"/>
      <w:divBdr>
        <w:top w:val="none" w:sz="0" w:space="0" w:color="auto"/>
        <w:left w:val="none" w:sz="0" w:space="0" w:color="auto"/>
        <w:bottom w:val="none" w:sz="0" w:space="0" w:color="auto"/>
        <w:right w:val="none" w:sz="0" w:space="0" w:color="auto"/>
      </w:divBdr>
    </w:div>
    <w:div w:id="1379237749">
      <w:bodyDiv w:val="1"/>
      <w:marLeft w:val="0"/>
      <w:marRight w:val="0"/>
      <w:marTop w:val="0"/>
      <w:marBottom w:val="0"/>
      <w:divBdr>
        <w:top w:val="none" w:sz="0" w:space="0" w:color="auto"/>
        <w:left w:val="none" w:sz="0" w:space="0" w:color="auto"/>
        <w:bottom w:val="none" w:sz="0" w:space="0" w:color="auto"/>
        <w:right w:val="none" w:sz="0" w:space="0" w:color="auto"/>
      </w:divBdr>
    </w:div>
    <w:div w:id="1379354105">
      <w:bodyDiv w:val="1"/>
      <w:marLeft w:val="0"/>
      <w:marRight w:val="0"/>
      <w:marTop w:val="0"/>
      <w:marBottom w:val="0"/>
      <w:divBdr>
        <w:top w:val="none" w:sz="0" w:space="0" w:color="auto"/>
        <w:left w:val="none" w:sz="0" w:space="0" w:color="auto"/>
        <w:bottom w:val="none" w:sz="0" w:space="0" w:color="auto"/>
        <w:right w:val="none" w:sz="0" w:space="0" w:color="auto"/>
      </w:divBdr>
    </w:div>
    <w:div w:id="1379356977">
      <w:bodyDiv w:val="1"/>
      <w:marLeft w:val="0"/>
      <w:marRight w:val="0"/>
      <w:marTop w:val="0"/>
      <w:marBottom w:val="0"/>
      <w:divBdr>
        <w:top w:val="none" w:sz="0" w:space="0" w:color="auto"/>
        <w:left w:val="none" w:sz="0" w:space="0" w:color="auto"/>
        <w:bottom w:val="none" w:sz="0" w:space="0" w:color="auto"/>
        <w:right w:val="none" w:sz="0" w:space="0" w:color="auto"/>
      </w:divBdr>
    </w:div>
    <w:div w:id="1381636482">
      <w:bodyDiv w:val="1"/>
      <w:marLeft w:val="0"/>
      <w:marRight w:val="0"/>
      <w:marTop w:val="0"/>
      <w:marBottom w:val="0"/>
      <w:divBdr>
        <w:top w:val="none" w:sz="0" w:space="0" w:color="auto"/>
        <w:left w:val="none" w:sz="0" w:space="0" w:color="auto"/>
        <w:bottom w:val="none" w:sz="0" w:space="0" w:color="auto"/>
        <w:right w:val="none" w:sz="0" w:space="0" w:color="auto"/>
      </w:divBdr>
    </w:div>
    <w:div w:id="1381706946">
      <w:bodyDiv w:val="1"/>
      <w:marLeft w:val="0"/>
      <w:marRight w:val="0"/>
      <w:marTop w:val="0"/>
      <w:marBottom w:val="0"/>
      <w:divBdr>
        <w:top w:val="none" w:sz="0" w:space="0" w:color="auto"/>
        <w:left w:val="none" w:sz="0" w:space="0" w:color="auto"/>
        <w:bottom w:val="none" w:sz="0" w:space="0" w:color="auto"/>
        <w:right w:val="none" w:sz="0" w:space="0" w:color="auto"/>
      </w:divBdr>
    </w:div>
    <w:div w:id="1384333206">
      <w:bodyDiv w:val="1"/>
      <w:marLeft w:val="0"/>
      <w:marRight w:val="0"/>
      <w:marTop w:val="0"/>
      <w:marBottom w:val="0"/>
      <w:divBdr>
        <w:top w:val="none" w:sz="0" w:space="0" w:color="auto"/>
        <w:left w:val="none" w:sz="0" w:space="0" w:color="auto"/>
        <w:bottom w:val="none" w:sz="0" w:space="0" w:color="auto"/>
        <w:right w:val="none" w:sz="0" w:space="0" w:color="auto"/>
      </w:divBdr>
    </w:div>
    <w:div w:id="1384401791">
      <w:bodyDiv w:val="1"/>
      <w:marLeft w:val="0"/>
      <w:marRight w:val="0"/>
      <w:marTop w:val="0"/>
      <w:marBottom w:val="0"/>
      <w:divBdr>
        <w:top w:val="none" w:sz="0" w:space="0" w:color="auto"/>
        <w:left w:val="none" w:sz="0" w:space="0" w:color="auto"/>
        <w:bottom w:val="none" w:sz="0" w:space="0" w:color="auto"/>
        <w:right w:val="none" w:sz="0" w:space="0" w:color="auto"/>
      </w:divBdr>
    </w:div>
    <w:div w:id="1385250410">
      <w:bodyDiv w:val="1"/>
      <w:marLeft w:val="0"/>
      <w:marRight w:val="0"/>
      <w:marTop w:val="0"/>
      <w:marBottom w:val="0"/>
      <w:divBdr>
        <w:top w:val="none" w:sz="0" w:space="0" w:color="auto"/>
        <w:left w:val="none" w:sz="0" w:space="0" w:color="auto"/>
        <w:bottom w:val="none" w:sz="0" w:space="0" w:color="auto"/>
        <w:right w:val="none" w:sz="0" w:space="0" w:color="auto"/>
      </w:divBdr>
    </w:div>
    <w:div w:id="1385451041">
      <w:bodyDiv w:val="1"/>
      <w:marLeft w:val="0"/>
      <w:marRight w:val="0"/>
      <w:marTop w:val="0"/>
      <w:marBottom w:val="0"/>
      <w:divBdr>
        <w:top w:val="none" w:sz="0" w:space="0" w:color="auto"/>
        <w:left w:val="none" w:sz="0" w:space="0" w:color="auto"/>
        <w:bottom w:val="none" w:sz="0" w:space="0" w:color="auto"/>
        <w:right w:val="none" w:sz="0" w:space="0" w:color="auto"/>
      </w:divBdr>
    </w:div>
    <w:div w:id="1385564186">
      <w:bodyDiv w:val="1"/>
      <w:marLeft w:val="0"/>
      <w:marRight w:val="0"/>
      <w:marTop w:val="0"/>
      <w:marBottom w:val="0"/>
      <w:divBdr>
        <w:top w:val="none" w:sz="0" w:space="0" w:color="auto"/>
        <w:left w:val="none" w:sz="0" w:space="0" w:color="auto"/>
        <w:bottom w:val="none" w:sz="0" w:space="0" w:color="auto"/>
        <w:right w:val="none" w:sz="0" w:space="0" w:color="auto"/>
      </w:divBdr>
      <w:divsChild>
        <w:div w:id="69299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375420">
      <w:bodyDiv w:val="1"/>
      <w:marLeft w:val="0"/>
      <w:marRight w:val="0"/>
      <w:marTop w:val="0"/>
      <w:marBottom w:val="0"/>
      <w:divBdr>
        <w:top w:val="none" w:sz="0" w:space="0" w:color="auto"/>
        <w:left w:val="none" w:sz="0" w:space="0" w:color="auto"/>
        <w:bottom w:val="none" w:sz="0" w:space="0" w:color="auto"/>
        <w:right w:val="none" w:sz="0" w:space="0" w:color="auto"/>
      </w:divBdr>
    </w:div>
    <w:div w:id="1386488962">
      <w:bodyDiv w:val="1"/>
      <w:marLeft w:val="0"/>
      <w:marRight w:val="0"/>
      <w:marTop w:val="0"/>
      <w:marBottom w:val="0"/>
      <w:divBdr>
        <w:top w:val="none" w:sz="0" w:space="0" w:color="auto"/>
        <w:left w:val="none" w:sz="0" w:space="0" w:color="auto"/>
        <w:bottom w:val="none" w:sz="0" w:space="0" w:color="auto"/>
        <w:right w:val="none" w:sz="0" w:space="0" w:color="auto"/>
      </w:divBdr>
    </w:div>
    <w:div w:id="1386640127">
      <w:bodyDiv w:val="1"/>
      <w:marLeft w:val="0"/>
      <w:marRight w:val="0"/>
      <w:marTop w:val="0"/>
      <w:marBottom w:val="0"/>
      <w:divBdr>
        <w:top w:val="none" w:sz="0" w:space="0" w:color="auto"/>
        <w:left w:val="none" w:sz="0" w:space="0" w:color="auto"/>
        <w:bottom w:val="none" w:sz="0" w:space="0" w:color="auto"/>
        <w:right w:val="none" w:sz="0" w:space="0" w:color="auto"/>
      </w:divBdr>
    </w:div>
    <w:div w:id="1387147247">
      <w:bodyDiv w:val="1"/>
      <w:marLeft w:val="0"/>
      <w:marRight w:val="0"/>
      <w:marTop w:val="0"/>
      <w:marBottom w:val="0"/>
      <w:divBdr>
        <w:top w:val="none" w:sz="0" w:space="0" w:color="auto"/>
        <w:left w:val="none" w:sz="0" w:space="0" w:color="auto"/>
        <w:bottom w:val="none" w:sz="0" w:space="0" w:color="auto"/>
        <w:right w:val="none" w:sz="0" w:space="0" w:color="auto"/>
      </w:divBdr>
    </w:div>
    <w:div w:id="1388146816">
      <w:bodyDiv w:val="1"/>
      <w:marLeft w:val="0"/>
      <w:marRight w:val="0"/>
      <w:marTop w:val="0"/>
      <w:marBottom w:val="0"/>
      <w:divBdr>
        <w:top w:val="none" w:sz="0" w:space="0" w:color="auto"/>
        <w:left w:val="none" w:sz="0" w:space="0" w:color="auto"/>
        <w:bottom w:val="none" w:sz="0" w:space="0" w:color="auto"/>
        <w:right w:val="none" w:sz="0" w:space="0" w:color="auto"/>
      </w:divBdr>
    </w:div>
    <w:div w:id="1389694657">
      <w:bodyDiv w:val="1"/>
      <w:marLeft w:val="0"/>
      <w:marRight w:val="0"/>
      <w:marTop w:val="0"/>
      <w:marBottom w:val="0"/>
      <w:divBdr>
        <w:top w:val="none" w:sz="0" w:space="0" w:color="auto"/>
        <w:left w:val="none" w:sz="0" w:space="0" w:color="auto"/>
        <w:bottom w:val="none" w:sz="0" w:space="0" w:color="auto"/>
        <w:right w:val="none" w:sz="0" w:space="0" w:color="auto"/>
      </w:divBdr>
    </w:div>
    <w:div w:id="1391152366">
      <w:bodyDiv w:val="1"/>
      <w:marLeft w:val="0"/>
      <w:marRight w:val="0"/>
      <w:marTop w:val="0"/>
      <w:marBottom w:val="0"/>
      <w:divBdr>
        <w:top w:val="none" w:sz="0" w:space="0" w:color="auto"/>
        <w:left w:val="none" w:sz="0" w:space="0" w:color="auto"/>
        <w:bottom w:val="none" w:sz="0" w:space="0" w:color="auto"/>
        <w:right w:val="none" w:sz="0" w:space="0" w:color="auto"/>
      </w:divBdr>
    </w:div>
    <w:div w:id="1391340209">
      <w:bodyDiv w:val="1"/>
      <w:marLeft w:val="0"/>
      <w:marRight w:val="0"/>
      <w:marTop w:val="0"/>
      <w:marBottom w:val="0"/>
      <w:divBdr>
        <w:top w:val="none" w:sz="0" w:space="0" w:color="auto"/>
        <w:left w:val="none" w:sz="0" w:space="0" w:color="auto"/>
        <w:bottom w:val="none" w:sz="0" w:space="0" w:color="auto"/>
        <w:right w:val="none" w:sz="0" w:space="0" w:color="auto"/>
      </w:divBdr>
    </w:div>
    <w:div w:id="1393118481">
      <w:bodyDiv w:val="1"/>
      <w:marLeft w:val="0"/>
      <w:marRight w:val="0"/>
      <w:marTop w:val="0"/>
      <w:marBottom w:val="0"/>
      <w:divBdr>
        <w:top w:val="none" w:sz="0" w:space="0" w:color="auto"/>
        <w:left w:val="none" w:sz="0" w:space="0" w:color="auto"/>
        <w:bottom w:val="none" w:sz="0" w:space="0" w:color="auto"/>
        <w:right w:val="none" w:sz="0" w:space="0" w:color="auto"/>
      </w:divBdr>
    </w:div>
    <w:div w:id="1393384894">
      <w:bodyDiv w:val="1"/>
      <w:marLeft w:val="0"/>
      <w:marRight w:val="0"/>
      <w:marTop w:val="0"/>
      <w:marBottom w:val="0"/>
      <w:divBdr>
        <w:top w:val="none" w:sz="0" w:space="0" w:color="auto"/>
        <w:left w:val="none" w:sz="0" w:space="0" w:color="auto"/>
        <w:bottom w:val="none" w:sz="0" w:space="0" w:color="auto"/>
        <w:right w:val="none" w:sz="0" w:space="0" w:color="auto"/>
      </w:divBdr>
    </w:div>
    <w:div w:id="1393968687">
      <w:bodyDiv w:val="1"/>
      <w:marLeft w:val="0"/>
      <w:marRight w:val="0"/>
      <w:marTop w:val="0"/>
      <w:marBottom w:val="0"/>
      <w:divBdr>
        <w:top w:val="none" w:sz="0" w:space="0" w:color="auto"/>
        <w:left w:val="none" w:sz="0" w:space="0" w:color="auto"/>
        <w:bottom w:val="none" w:sz="0" w:space="0" w:color="auto"/>
        <w:right w:val="none" w:sz="0" w:space="0" w:color="auto"/>
      </w:divBdr>
    </w:div>
    <w:div w:id="1395590885">
      <w:bodyDiv w:val="1"/>
      <w:marLeft w:val="0"/>
      <w:marRight w:val="0"/>
      <w:marTop w:val="0"/>
      <w:marBottom w:val="0"/>
      <w:divBdr>
        <w:top w:val="none" w:sz="0" w:space="0" w:color="auto"/>
        <w:left w:val="none" w:sz="0" w:space="0" w:color="auto"/>
        <w:bottom w:val="none" w:sz="0" w:space="0" w:color="auto"/>
        <w:right w:val="none" w:sz="0" w:space="0" w:color="auto"/>
      </w:divBdr>
    </w:div>
    <w:div w:id="1396465521">
      <w:bodyDiv w:val="1"/>
      <w:marLeft w:val="0"/>
      <w:marRight w:val="0"/>
      <w:marTop w:val="0"/>
      <w:marBottom w:val="0"/>
      <w:divBdr>
        <w:top w:val="none" w:sz="0" w:space="0" w:color="auto"/>
        <w:left w:val="none" w:sz="0" w:space="0" w:color="auto"/>
        <w:bottom w:val="none" w:sz="0" w:space="0" w:color="auto"/>
        <w:right w:val="none" w:sz="0" w:space="0" w:color="auto"/>
      </w:divBdr>
    </w:div>
    <w:div w:id="1396466821">
      <w:bodyDiv w:val="1"/>
      <w:marLeft w:val="0"/>
      <w:marRight w:val="0"/>
      <w:marTop w:val="0"/>
      <w:marBottom w:val="0"/>
      <w:divBdr>
        <w:top w:val="none" w:sz="0" w:space="0" w:color="auto"/>
        <w:left w:val="none" w:sz="0" w:space="0" w:color="auto"/>
        <w:bottom w:val="none" w:sz="0" w:space="0" w:color="auto"/>
        <w:right w:val="none" w:sz="0" w:space="0" w:color="auto"/>
      </w:divBdr>
    </w:div>
    <w:div w:id="1398236737">
      <w:bodyDiv w:val="1"/>
      <w:marLeft w:val="0"/>
      <w:marRight w:val="0"/>
      <w:marTop w:val="0"/>
      <w:marBottom w:val="0"/>
      <w:divBdr>
        <w:top w:val="none" w:sz="0" w:space="0" w:color="auto"/>
        <w:left w:val="none" w:sz="0" w:space="0" w:color="auto"/>
        <w:bottom w:val="none" w:sz="0" w:space="0" w:color="auto"/>
        <w:right w:val="none" w:sz="0" w:space="0" w:color="auto"/>
      </w:divBdr>
    </w:div>
    <w:div w:id="1402630628">
      <w:bodyDiv w:val="1"/>
      <w:marLeft w:val="0"/>
      <w:marRight w:val="0"/>
      <w:marTop w:val="0"/>
      <w:marBottom w:val="0"/>
      <w:divBdr>
        <w:top w:val="none" w:sz="0" w:space="0" w:color="auto"/>
        <w:left w:val="none" w:sz="0" w:space="0" w:color="auto"/>
        <w:bottom w:val="none" w:sz="0" w:space="0" w:color="auto"/>
        <w:right w:val="none" w:sz="0" w:space="0" w:color="auto"/>
      </w:divBdr>
    </w:div>
    <w:div w:id="1403016566">
      <w:bodyDiv w:val="1"/>
      <w:marLeft w:val="0"/>
      <w:marRight w:val="0"/>
      <w:marTop w:val="0"/>
      <w:marBottom w:val="0"/>
      <w:divBdr>
        <w:top w:val="none" w:sz="0" w:space="0" w:color="auto"/>
        <w:left w:val="none" w:sz="0" w:space="0" w:color="auto"/>
        <w:bottom w:val="none" w:sz="0" w:space="0" w:color="auto"/>
        <w:right w:val="none" w:sz="0" w:space="0" w:color="auto"/>
      </w:divBdr>
    </w:div>
    <w:div w:id="1403140412">
      <w:bodyDiv w:val="1"/>
      <w:marLeft w:val="0"/>
      <w:marRight w:val="0"/>
      <w:marTop w:val="0"/>
      <w:marBottom w:val="0"/>
      <w:divBdr>
        <w:top w:val="none" w:sz="0" w:space="0" w:color="auto"/>
        <w:left w:val="none" w:sz="0" w:space="0" w:color="auto"/>
        <w:bottom w:val="none" w:sz="0" w:space="0" w:color="auto"/>
        <w:right w:val="none" w:sz="0" w:space="0" w:color="auto"/>
      </w:divBdr>
    </w:div>
    <w:div w:id="1403677960">
      <w:bodyDiv w:val="1"/>
      <w:marLeft w:val="0"/>
      <w:marRight w:val="0"/>
      <w:marTop w:val="0"/>
      <w:marBottom w:val="0"/>
      <w:divBdr>
        <w:top w:val="none" w:sz="0" w:space="0" w:color="auto"/>
        <w:left w:val="none" w:sz="0" w:space="0" w:color="auto"/>
        <w:bottom w:val="none" w:sz="0" w:space="0" w:color="auto"/>
        <w:right w:val="none" w:sz="0" w:space="0" w:color="auto"/>
      </w:divBdr>
    </w:div>
    <w:div w:id="1403989865">
      <w:bodyDiv w:val="1"/>
      <w:marLeft w:val="0"/>
      <w:marRight w:val="0"/>
      <w:marTop w:val="0"/>
      <w:marBottom w:val="0"/>
      <w:divBdr>
        <w:top w:val="none" w:sz="0" w:space="0" w:color="auto"/>
        <w:left w:val="none" w:sz="0" w:space="0" w:color="auto"/>
        <w:bottom w:val="none" w:sz="0" w:space="0" w:color="auto"/>
        <w:right w:val="none" w:sz="0" w:space="0" w:color="auto"/>
      </w:divBdr>
    </w:div>
    <w:div w:id="1404638700">
      <w:bodyDiv w:val="1"/>
      <w:marLeft w:val="0"/>
      <w:marRight w:val="0"/>
      <w:marTop w:val="0"/>
      <w:marBottom w:val="0"/>
      <w:divBdr>
        <w:top w:val="none" w:sz="0" w:space="0" w:color="auto"/>
        <w:left w:val="none" w:sz="0" w:space="0" w:color="auto"/>
        <w:bottom w:val="none" w:sz="0" w:space="0" w:color="auto"/>
        <w:right w:val="none" w:sz="0" w:space="0" w:color="auto"/>
      </w:divBdr>
    </w:div>
    <w:div w:id="1405295485">
      <w:bodyDiv w:val="1"/>
      <w:marLeft w:val="0"/>
      <w:marRight w:val="0"/>
      <w:marTop w:val="0"/>
      <w:marBottom w:val="0"/>
      <w:divBdr>
        <w:top w:val="none" w:sz="0" w:space="0" w:color="auto"/>
        <w:left w:val="none" w:sz="0" w:space="0" w:color="auto"/>
        <w:bottom w:val="none" w:sz="0" w:space="0" w:color="auto"/>
        <w:right w:val="none" w:sz="0" w:space="0" w:color="auto"/>
      </w:divBdr>
    </w:div>
    <w:div w:id="1405487298">
      <w:bodyDiv w:val="1"/>
      <w:marLeft w:val="0"/>
      <w:marRight w:val="0"/>
      <w:marTop w:val="0"/>
      <w:marBottom w:val="0"/>
      <w:divBdr>
        <w:top w:val="none" w:sz="0" w:space="0" w:color="auto"/>
        <w:left w:val="none" w:sz="0" w:space="0" w:color="auto"/>
        <w:bottom w:val="none" w:sz="0" w:space="0" w:color="auto"/>
        <w:right w:val="none" w:sz="0" w:space="0" w:color="auto"/>
      </w:divBdr>
    </w:div>
    <w:div w:id="1406148906">
      <w:bodyDiv w:val="1"/>
      <w:marLeft w:val="0"/>
      <w:marRight w:val="0"/>
      <w:marTop w:val="0"/>
      <w:marBottom w:val="0"/>
      <w:divBdr>
        <w:top w:val="none" w:sz="0" w:space="0" w:color="auto"/>
        <w:left w:val="none" w:sz="0" w:space="0" w:color="auto"/>
        <w:bottom w:val="none" w:sz="0" w:space="0" w:color="auto"/>
        <w:right w:val="none" w:sz="0" w:space="0" w:color="auto"/>
      </w:divBdr>
    </w:div>
    <w:div w:id="1409882239">
      <w:bodyDiv w:val="1"/>
      <w:marLeft w:val="0"/>
      <w:marRight w:val="0"/>
      <w:marTop w:val="0"/>
      <w:marBottom w:val="0"/>
      <w:divBdr>
        <w:top w:val="none" w:sz="0" w:space="0" w:color="auto"/>
        <w:left w:val="none" w:sz="0" w:space="0" w:color="auto"/>
        <w:bottom w:val="none" w:sz="0" w:space="0" w:color="auto"/>
        <w:right w:val="none" w:sz="0" w:space="0" w:color="auto"/>
      </w:divBdr>
    </w:div>
    <w:div w:id="1410418818">
      <w:bodyDiv w:val="1"/>
      <w:marLeft w:val="0"/>
      <w:marRight w:val="0"/>
      <w:marTop w:val="0"/>
      <w:marBottom w:val="0"/>
      <w:divBdr>
        <w:top w:val="none" w:sz="0" w:space="0" w:color="auto"/>
        <w:left w:val="none" w:sz="0" w:space="0" w:color="auto"/>
        <w:bottom w:val="none" w:sz="0" w:space="0" w:color="auto"/>
        <w:right w:val="none" w:sz="0" w:space="0" w:color="auto"/>
      </w:divBdr>
    </w:div>
    <w:div w:id="1411848804">
      <w:bodyDiv w:val="1"/>
      <w:marLeft w:val="0"/>
      <w:marRight w:val="0"/>
      <w:marTop w:val="0"/>
      <w:marBottom w:val="0"/>
      <w:divBdr>
        <w:top w:val="none" w:sz="0" w:space="0" w:color="auto"/>
        <w:left w:val="none" w:sz="0" w:space="0" w:color="auto"/>
        <w:bottom w:val="none" w:sz="0" w:space="0" w:color="auto"/>
        <w:right w:val="none" w:sz="0" w:space="0" w:color="auto"/>
      </w:divBdr>
    </w:div>
    <w:div w:id="1411925732">
      <w:bodyDiv w:val="1"/>
      <w:marLeft w:val="0"/>
      <w:marRight w:val="0"/>
      <w:marTop w:val="0"/>
      <w:marBottom w:val="0"/>
      <w:divBdr>
        <w:top w:val="none" w:sz="0" w:space="0" w:color="auto"/>
        <w:left w:val="none" w:sz="0" w:space="0" w:color="auto"/>
        <w:bottom w:val="none" w:sz="0" w:space="0" w:color="auto"/>
        <w:right w:val="none" w:sz="0" w:space="0" w:color="auto"/>
      </w:divBdr>
    </w:div>
    <w:div w:id="1412580764">
      <w:bodyDiv w:val="1"/>
      <w:marLeft w:val="0"/>
      <w:marRight w:val="0"/>
      <w:marTop w:val="0"/>
      <w:marBottom w:val="0"/>
      <w:divBdr>
        <w:top w:val="none" w:sz="0" w:space="0" w:color="auto"/>
        <w:left w:val="none" w:sz="0" w:space="0" w:color="auto"/>
        <w:bottom w:val="none" w:sz="0" w:space="0" w:color="auto"/>
        <w:right w:val="none" w:sz="0" w:space="0" w:color="auto"/>
      </w:divBdr>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415514168">
      <w:bodyDiv w:val="1"/>
      <w:marLeft w:val="0"/>
      <w:marRight w:val="0"/>
      <w:marTop w:val="0"/>
      <w:marBottom w:val="0"/>
      <w:divBdr>
        <w:top w:val="none" w:sz="0" w:space="0" w:color="auto"/>
        <w:left w:val="none" w:sz="0" w:space="0" w:color="auto"/>
        <w:bottom w:val="none" w:sz="0" w:space="0" w:color="auto"/>
        <w:right w:val="none" w:sz="0" w:space="0" w:color="auto"/>
      </w:divBdr>
    </w:div>
    <w:div w:id="1415973333">
      <w:bodyDiv w:val="1"/>
      <w:marLeft w:val="0"/>
      <w:marRight w:val="0"/>
      <w:marTop w:val="0"/>
      <w:marBottom w:val="0"/>
      <w:divBdr>
        <w:top w:val="none" w:sz="0" w:space="0" w:color="auto"/>
        <w:left w:val="none" w:sz="0" w:space="0" w:color="auto"/>
        <w:bottom w:val="none" w:sz="0" w:space="0" w:color="auto"/>
        <w:right w:val="none" w:sz="0" w:space="0" w:color="auto"/>
      </w:divBdr>
    </w:div>
    <w:div w:id="1417556482">
      <w:bodyDiv w:val="1"/>
      <w:marLeft w:val="0"/>
      <w:marRight w:val="0"/>
      <w:marTop w:val="0"/>
      <w:marBottom w:val="0"/>
      <w:divBdr>
        <w:top w:val="none" w:sz="0" w:space="0" w:color="auto"/>
        <w:left w:val="none" w:sz="0" w:space="0" w:color="auto"/>
        <w:bottom w:val="none" w:sz="0" w:space="0" w:color="auto"/>
        <w:right w:val="none" w:sz="0" w:space="0" w:color="auto"/>
      </w:divBdr>
    </w:div>
    <w:div w:id="1418818386">
      <w:bodyDiv w:val="1"/>
      <w:marLeft w:val="0"/>
      <w:marRight w:val="0"/>
      <w:marTop w:val="0"/>
      <w:marBottom w:val="0"/>
      <w:divBdr>
        <w:top w:val="none" w:sz="0" w:space="0" w:color="auto"/>
        <w:left w:val="none" w:sz="0" w:space="0" w:color="auto"/>
        <w:bottom w:val="none" w:sz="0" w:space="0" w:color="auto"/>
        <w:right w:val="none" w:sz="0" w:space="0" w:color="auto"/>
      </w:divBdr>
    </w:div>
    <w:div w:id="1419598294">
      <w:bodyDiv w:val="1"/>
      <w:marLeft w:val="0"/>
      <w:marRight w:val="0"/>
      <w:marTop w:val="0"/>
      <w:marBottom w:val="0"/>
      <w:divBdr>
        <w:top w:val="none" w:sz="0" w:space="0" w:color="auto"/>
        <w:left w:val="none" w:sz="0" w:space="0" w:color="auto"/>
        <w:bottom w:val="none" w:sz="0" w:space="0" w:color="auto"/>
        <w:right w:val="none" w:sz="0" w:space="0" w:color="auto"/>
      </w:divBdr>
    </w:div>
    <w:div w:id="1419793098">
      <w:bodyDiv w:val="1"/>
      <w:marLeft w:val="0"/>
      <w:marRight w:val="0"/>
      <w:marTop w:val="0"/>
      <w:marBottom w:val="0"/>
      <w:divBdr>
        <w:top w:val="none" w:sz="0" w:space="0" w:color="auto"/>
        <w:left w:val="none" w:sz="0" w:space="0" w:color="auto"/>
        <w:bottom w:val="none" w:sz="0" w:space="0" w:color="auto"/>
        <w:right w:val="none" w:sz="0" w:space="0" w:color="auto"/>
      </w:divBdr>
    </w:div>
    <w:div w:id="1422337884">
      <w:bodyDiv w:val="1"/>
      <w:marLeft w:val="0"/>
      <w:marRight w:val="0"/>
      <w:marTop w:val="0"/>
      <w:marBottom w:val="0"/>
      <w:divBdr>
        <w:top w:val="none" w:sz="0" w:space="0" w:color="auto"/>
        <w:left w:val="none" w:sz="0" w:space="0" w:color="auto"/>
        <w:bottom w:val="none" w:sz="0" w:space="0" w:color="auto"/>
        <w:right w:val="none" w:sz="0" w:space="0" w:color="auto"/>
      </w:divBdr>
    </w:div>
    <w:div w:id="1422675118">
      <w:bodyDiv w:val="1"/>
      <w:marLeft w:val="0"/>
      <w:marRight w:val="0"/>
      <w:marTop w:val="0"/>
      <w:marBottom w:val="0"/>
      <w:divBdr>
        <w:top w:val="none" w:sz="0" w:space="0" w:color="auto"/>
        <w:left w:val="none" w:sz="0" w:space="0" w:color="auto"/>
        <w:bottom w:val="none" w:sz="0" w:space="0" w:color="auto"/>
        <w:right w:val="none" w:sz="0" w:space="0" w:color="auto"/>
      </w:divBdr>
    </w:div>
    <w:div w:id="1423255520">
      <w:bodyDiv w:val="1"/>
      <w:marLeft w:val="0"/>
      <w:marRight w:val="0"/>
      <w:marTop w:val="0"/>
      <w:marBottom w:val="0"/>
      <w:divBdr>
        <w:top w:val="none" w:sz="0" w:space="0" w:color="auto"/>
        <w:left w:val="none" w:sz="0" w:space="0" w:color="auto"/>
        <w:bottom w:val="none" w:sz="0" w:space="0" w:color="auto"/>
        <w:right w:val="none" w:sz="0" w:space="0" w:color="auto"/>
      </w:divBdr>
    </w:div>
    <w:div w:id="1424377932">
      <w:bodyDiv w:val="1"/>
      <w:marLeft w:val="0"/>
      <w:marRight w:val="0"/>
      <w:marTop w:val="0"/>
      <w:marBottom w:val="0"/>
      <w:divBdr>
        <w:top w:val="none" w:sz="0" w:space="0" w:color="auto"/>
        <w:left w:val="none" w:sz="0" w:space="0" w:color="auto"/>
        <w:bottom w:val="none" w:sz="0" w:space="0" w:color="auto"/>
        <w:right w:val="none" w:sz="0" w:space="0" w:color="auto"/>
      </w:divBdr>
    </w:div>
    <w:div w:id="1424644892">
      <w:bodyDiv w:val="1"/>
      <w:marLeft w:val="0"/>
      <w:marRight w:val="0"/>
      <w:marTop w:val="0"/>
      <w:marBottom w:val="0"/>
      <w:divBdr>
        <w:top w:val="none" w:sz="0" w:space="0" w:color="auto"/>
        <w:left w:val="none" w:sz="0" w:space="0" w:color="auto"/>
        <w:bottom w:val="none" w:sz="0" w:space="0" w:color="auto"/>
        <w:right w:val="none" w:sz="0" w:space="0" w:color="auto"/>
      </w:divBdr>
    </w:div>
    <w:div w:id="1424838458">
      <w:bodyDiv w:val="1"/>
      <w:marLeft w:val="0"/>
      <w:marRight w:val="0"/>
      <w:marTop w:val="0"/>
      <w:marBottom w:val="0"/>
      <w:divBdr>
        <w:top w:val="none" w:sz="0" w:space="0" w:color="auto"/>
        <w:left w:val="none" w:sz="0" w:space="0" w:color="auto"/>
        <w:bottom w:val="none" w:sz="0" w:space="0" w:color="auto"/>
        <w:right w:val="none" w:sz="0" w:space="0" w:color="auto"/>
      </w:divBdr>
    </w:div>
    <w:div w:id="1426149760">
      <w:bodyDiv w:val="1"/>
      <w:marLeft w:val="0"/>
      <w:marRight w:val="0"/>
      <w:marTop w:val="0"/>
      <w:marBottom w:val="0"/>
      <w:divBdr>
        <w:top w:val="none" w:sz="0" w:space="0" w:color="auto"/>
        <w:left w:val="none" w:sz="0" w:space="0" w:color="auto"/>
        <w:bottom w:val="none" w:sz="0" w:space="0" w:color="auto"/>
        <w:right w:val="none" w:sz="0" w:space="0" w:color="auto"/>
      </w:divBdr>
    </w:div>
    <w:div w:id="1427650143">
      <w:bodyDiv w:val="1"/>
      <w:marLeft w:val="0"/>
      <w:marRight w:val="0"/>
      <w:marTop w:val="0"/>
      <w:marBottom w:val="0"/>
      <w:divBdr>
        <w:top w:val="none" w:sz="0" w:space="0" w:color="auto"/>
        <w:left w:val="none" w:sz="0" w:space="0" w:color="auto"/>
        <w:bottom w:val="none" w:sz="0" w:space="0" w:color="auto"/>
        <w:right w:val="none" w:sz="0" w:space="0" w:color="auto"/>
      </w:divBdr>
    </w:div>
    <w:div w:id="1427992698">
      <w:bodyDiv w:val="1"/>
      <w:marLeft w:val="0"/>
      <w:marRight w:val="0"/>
      <w:marTop w:val="0"/>
      <w:marBottom w:val="0"/>
      <w:divBdr>
        <w:top w:val="none" w:sz="0" w:space="0" w:color="auto"/>
        <w:left w:val="none" w:sz="0" w:space="0" w:color="auto"/>
        <w:bottom w:val="none" w:sz="0" w:space="0" w:color="auto"/>
        <w:right w:val="none" w:sz="0" w:space="0" w:color="auto"/>
      </w:divBdr>
    </w:div>
    <w:div w:id="1429931312">
      <w:bodyDiv w:val="1"/>
      <w:marLeft w:val="0"/>
      <w:marRight w:val="0"/>
      <w:marTop w:val="0"/>
      <w:marBottom w:val="0"/>
      <w:divBdr>
        <w:top w:val="none" w:sz="0" w:space="0" w:color="auto"/>
        <w:left w:val="none" w:sz="0" w:space="0" w:color="auto"/>
        <w:bottom w:val="none" w:sz="0" w:space="0" w:color="auto"/>
        <w:right w:val="none" w:sz="0" w:space="0" w:color="auto"/>
      </w:divBdr>
    </w:div>
    <w:div w:id="1430468817">
      <w:bodyDiv w:val="1"/>
      <w:marLeft w:val="0"/>
      <w:marRight w:val="0"/>
      <w:marTop w:val="0"/>
      <w:marBottom w:val="0"/>
      <w:divBdr>
        <w:top w:val="none" w:sz="0" w:space="0" w:color="auto"/>
        <w:left w:val="none" w:sz="0" w:space="0" w:color="auto"/>
        <w:bottom w:val="none" w:sz="0" w:space="0" w:color="auto"/>
        <w:right w:val="none" w:sz="0" w:space="0" w:color="auto"/>
      </w:divBdr>
    </w:div>
    <w:div w:id="1432437309">
      <w:bodyDiv w:val="1"/>
      <w:marLeft w:val="0"/>
      <w:marRight w:val="0"/>
      <w:marTop w:val="0"/>
      <w:marBottom w:val="0"/>
      <w:divBdr>
        <w:top w:val="none" w:sz="0" w:space="0" w:color="auto"/>
        <w:left w:val="none" w:sz="0" w:space="0" w:color="auto"/>
        <w:bottom w:val="none" w:sz="0" w:space="0" w:color="auto"/>
        <w:right w:val="none" w:sz="0" w:space="0" w:color="auto"/>
      </w:divBdr>
    </w:div>
    <w:div w:id="1434669115">
      <w:bodyDiv w:val="1"/>
      <w:marLeft w:val="0"/>
      <w:marRight w:val="0"/>
      <w:marTop w:val="0"/>
      <w:marBottom w:val="0"/>
      <w:divBdr>
        <w:top w:val="none" w:sz="0" w:space="0" w:color="auto"/>
        <w:left w:val="none" w:sz="0" w:space="0" w:color="auto"/>
        <w:bottom w:val="none" w:sz="0" w:space="0" w:color="auto"/>
        <w:right w:val="none" w:sz="0" w:space="0" w:color="auto"/>
      </w:divBdr>
    </w:div>
    <w:div w:id="1435977229">
      <w:bodyDiv w:val="1"/>
      <w:marLeft w:val="0"/>
      <w:marRight w:val="0"/>
      <w:marTop w:val="0"/>
      <w:marBottom w:val="0"/>
      <w:divBdr>
        <w:top w:val="none" w:sz="0" w:space="0" w:color="auto"/>
        <w:left w:val="none" w:sz="0" w:space="0" w:color="auto"/>
        <w:bottom w:val="none" w:sz="0" w:space="0" w:color="auto"/>
        <w:right w:val="none" w:sz="0" w:space="0" w:color="auto"/>
      </w:divBdr>
    </w:div>
    <w:div w:id="1438285662">
      <w:bodyDiv w:val="1"/>
      <w:marLeft w:val="0"/>
      <w:marRight w:val="0"/>
      <w:marTop w:val="0"/>
      <w:marBottom w:val="0"/>
      <w:divBdr>
        <w:top w:val="none" w:sz="0" w:space="0" w:color="auto"/>
        <w:left w:val="none" w:sz="0" w:space="0" w:color="auto"/>
        <w:bottom w:val="none" w:sz="0" w:space="0" w:color="auto"/>
        <w:right w:val="none" w:sz="0" w:space="0" w:color="auto"/>
      </w:divBdr>
    </w:div>
    <w:div w:id="1438331542">
      <w:bodyDiv w:val="1"/>
      <w:marLeft w:val="0"/>
      <w:marRight w:val="0"/>
      <w:marTop w:val="0"/>
      <w:marBottom w:val="0"/>
      <w:divBdr>
        <w:top w:val="none" w:sz="0" w:space="0" w:color="auto"/>
        <w:left w:val="none" w:sz="0" w:space="0" w:color="auto"/>
        <w:bottom w:val="none" w:sz="0" w:space="0" w:color="auto"/>
        <w:right w:val="none" w:sz="0" w:space="0" w:color="auto"/>
      </w:divBdr>
    </w:div>
    <w:div w:id="1438872077">
      <w:bodyDiv w:val="1"/>
      <w:marLeft w:val="0"/>
      <w:marRight w:val="0"/>
      <w:marTop w:val="0"/>
      <w:marBottom w:val="0"/>
      <w:divBdr>
        <w:top w:val="none" w:sz="0" w:space="0" w:color="auto"/>
        <w:left w:val="none" w:sz="0" w:space="0" w:color="auto"/>
        <w:bottom w:val="none" w:sz="0" w:space="0" w:color="auto"/>
        <w:right w:val="none" w:sz="0" w:space="0" w:color="auto"/>
      </w:divBdr>
    </w:div>
    <w:div w:id="1439133442">
      <w:bodyDiv w:val="1"/>
      <w:marLeft w:val="0"/>
      <w:marRight w:val="0"/>
      <w:marTop w:val="0"/>
      <w:marBottom w:val="0"/>
      <w:divBdr>
        <w:top w:val="none" w:sz="0" w:space="0" w:color="auto"/>
        <w:left w:val="none" w:sz="0" w:space="0" w:color="auto"/>
        <w:bottom w:val="none" w:sz="0" w:space="0" w:color="auto"/>
        <w:right w:val="none" w:sz="0" w:space="0" w:color="auto"/>
      </w:divBdr>
    </w:div>
    <w:div w:id="1439334362">
      <w:bodyDiv w:val="1"/>
      <w:marLeft w:val="0"/>
      <w:marRight w:val="0"/>
      <w:marTop w:val="0"/>
      <w:marBottom w:val="0"/>
      <w:divBdr>
        <w:top w:val="none" w:sz="0" w:space="0" w:color="auto"/>
        <w:left w:val="none" w:sz="0" w:space="0" w:color="auto"/>
        <w:bottom w:val="none" w:sz="0" w:space="0" w:color="auto"/>
        <w:right w:val="none" w:sz="0" w:space="0" w:color="auto"/>
      </w:divBdr>
    </w:div>
    <w:div w:id="1439565573">
      <w:bodyDiv w:val="1"/>
      <w:marLeft w:val="0"/>
      <w:marRight w:val="0"/>
      <w:marTop w:val="0"/>
      <w:marBottom w:val="0"/>
      <w:divBdr>
        <w:top w:val="none" w:sz="0" w:space="0" w:color="auto"/>
        <w:left w:val="none" w:sz="0" w:space="0" w:color="auto"/>
        <w:bottom w:val="none" w:sz="0" w:space="0" w:color="auto"/>
        <w:right w:val="none" w:sz="0" w:space="0" w:color="auto"/>
      </w:divBdr>
    </w:div>
    <w:div w:id="1440444891">
      <w:bodyDiv w:val="1"/>
      <w:marLeft w:val="0"/>
      <w:marRight w:val="0"/>
      <w:marTop w:val="0"/>
      <w:marBottom w:val="0"/>
      <w:divBdr>
        <w:top w:val="none" w:sz="0" w:space="0" w:color="auto"/>
        <w:left w:val="none" w:sz="0" w:space="0" w:color="auto"/>
        <w:bottom w:val="none" w:sz="0" w:space="0" w:color="auto"/>
        <w:right w:val="none" w:sz="0" w:space="0" w:color="auto"/>
      </w:divBdr>
    </w:div>
    <w:div w:id="1441030809">
      <w:bodyDiv w:val="1"/>
      <w:marLeft w:val="0"/>
      <w:marRight w:val="0"/>
      <w:marTop w:val="0"/>
      <w:marBottom w:val="0"/>
      <w:divBdr>
        <w:top w:val="none" w:sz="0" w:space="0" w:color="auto"/>
        <w:left w:val="none" w:sz="0" w:space="0" w:color="auto"/>
        <w:bottom w:val="none" w:sz="0" w:space="0" w:color="auto"/>
        <w:right w:val="none" w:sz="0" w:space="0" w:color="auto"/>
      </w:divBdr>
    </w:div>
    <w:div w:id="1442997653">
      <w:bodyDiv w:val="1"/>
      <w:marLeft w:val="0"/>
      <w:marRight w:val="0"/>
      <w:marTop w:val="0"/>
      <w:marBottom w:val="0"/>
      <w:divBdr>
        <w:top w:val="none" w:sz="0" w:space="0" w:color="auto"/>
        <w:left w:val="none" w:sz="0" w:space="0" w:color="auto"/>
        <w:bottom w:val="none" w:sz="0" w:space="0" w:color="auto"/>
        <w:right w:val="none" w:sz="0" w:space="0" w:color="auto"/>
      </w:divBdr>
    </w:div>
    <w:div w:id="1443304357">
      <w:bodyDiv w:val="1"/>
      <w:marLeft w:val="0"/>
      <w:marRight w:val="0"/>
      <w:marTop w:val="0"/>
      <w:marBottom w:val="0"/>
      <w:divBdr>
        <w:top w:val="none" w:sz="0" w:space="0" w:color="auto"/>
        <w:left w:val="none" w:sz="0" w:space="0" w:color="auto"/>
        <w:bottom w:val="none" w:sz="0" w:space="0" w:color="auto"/>
        <w:right w:val="none" w:sz="0" w:space="0" w:color="auto"/>
      </w:divBdr>
    </w:div>
    <w:div w:id="1443957142">
      <w:bodyDiv w:val="1"/>
      <w:marLeft w:val="0"/>
      <w:marRight w:val="0"/>
      <w:marTop w:val="0"/>
      <w:marBottom w:val="0"/>
      <w:divBdr>
        <w:top w:val="none" w:sz="0" w:space="0" w:color="auto"/>
        <w:left w:val="none" w:sz="0" w:space="0" w:color="auto"/>
        <w:bottom w:val="none" w:sz="0" w:space="0" w:color="auto"/>
        <w:right w:val="none" w:sz="0" w:space="0" w:color="auto"/>
      </w:divBdr>
    </w:div>
    <w:div w:id="1444114562">
      <w:bodyDiv w:val="1"/>
      <w:marLeft w:val="0"/>
      <w:marRight w:val="0"/>
      <w:marTop w:val="0"/>
      <w:marBottom w:val="0"/>
      <w:divBdr>
        <w:top w:val="none" w:sz="0" w:space="0" w:color="auto"/>
        <w:left w:val="none" w:sz="0" w:space="0" w:color="auto"/>
        <w:bottom w:val="none" w:sz="0" w:space="0" w:color="auto"/>
        <w:right w:val="none" w:sz="0" w:space="0" w:color="auto"/>
      </w:divBdr>
    </w:div>
    <w:div w:id="1444153879">
      <w:bodyDiv w:val="1"/>
      <w:marLeft w:val="0"/>
      <w:marRight w:val="0"/>
      <w:marTop w:val="0"/>
      <w:marBottom w:val="0"/>
      <w:divBdr>
        <w:top w:val="none" w:sz="0" w:space="0" w:color="auto"/>
        <w:left w:val="none" w:sz="0" w:space="0" w:color="auto"/>
        <w:bottom w:val="none" w:sz="0" w:space="0" w:color="auto"/>
        <w:right w:val="none" w:sz="0" w:space="0" w:color="auto"/>
      </w:divBdr>
    </w:div>
    <w:div w:id="1445073733">
      <w:bodyDiv w:val="1"/>
      <w:marLeft w:val="0"/>
      <w:marRight w:val="0"/>
      <w:marTop w:val="0"/>
      <w:marBottom w:val="0"/>
      <w:divBdr>
        <w:top w:val="none" w:sz="0" w:space="0" w:color="auto"/>
        <w:left w:val="none" w:sz="0" w:space="0" w:color="auto"/>
        <w:bottom w:val="none" w:sz="0" w:space="0" w:color="auto"/>
        <w:right w:val="none" w:sz="0" w:space="0" w:color="auto"/>
      </w:divBdr>
    </w:div>
    <w:div w:id="1445270012">
      <w:bodyDiv w:val="1"/>
      <w:marLeft w:val="0"/>
      <w:marRight w:val="0"/>
      <w:marTop w:val="0"/>
      <w:marBottom w:val="0"/>
      <w:divBdr>
        <w:top w:val="none" w:sz="0" w:space="0" w:color="auto"/>
        <w:left w:val="none" w:sz="0" w:space="0" w:color="auto"/>
        <w:bottom w:val="none" w:sz="0" w:space="0" w:color="auto"/>
        <w:right w:val="none" w:sz="0" w:space="0" w:color="auto"/>
      </w:divBdr>
    </w:div>
    <w:div w:id="1448238616">
      <w:bodyDiv w:val="1"/>
      <w:marLeft w:val="0"/>
      <w:marRight w:val="0"/>
      <w:marTop w:val="0"/>
      <w:marBottom w:val="0"/>
      <w:divBdr>
        <w:top w:val="none" w:sz="0" w:space="0" w:color="auto"/>
        <w:left w:val="none" w:sz="0" w:space="0" w:color="auto"/>
        <w:bottom w:val="none" w:sz="0" w:space="0" w:color="auto"/>
        <w:right w:val="none" w:sz="0" w:space="0" w:color="auto"/>
      </w:divBdr>
    </w:div>
    <w:div w:id="1448428093">
      <w:bodyDiv w:val="1"/>
      <w:marLeft w:val="0"/>
      <w:marRight w:val="0"/>
      <w:marTop w:val="0"/>
      <w:marBottom w:val="0"/>
      <w:divBdr>
        <w:top w:val="none" w:sz="0" w:space="0" w:color="auto"/>
        <w:left w:val="none" w:sz="0" w:space="0" w:color="auto"/>
        <w:bottom w:val="none" w:sz="0" w:space="0" w:color="auto"/>
        <w:right w:val="none" w:sz="0" w:space="0" w:color="auto"/>
      </w:divBdr>
    </w:div>
    <w:div w:id="1448429629">
      <w:bodyDiv w:val="1"/>
      <w:marLeft w:val="0"/>
      <w:marRight w:val="0"/>
      <w:marTop w:val="0"/>
      <w:marBottom w:val="0"/>
      <w:divBdr>
        <w:top w:val="none" w:sz="0" w:space="0" w:color="auto"/>
        <w:left w:val="none" w:sz="0" w:space="0" w:color="auto"/>
        <w:bottom w:val="none" w:sz="0" w:space="0" w:color="auto"/>
        <w:right w:val="none" w:sz="0" w:space="0" w:color="auto"/>
      </w:divBdr>
    </w:div>
    <w:div w:id="1448892060">
      <w:bodyDiv w:val="1"/>
      <w:marLeft w:val="0"/>
      <w:marRight w:val="0"/>
      <w:marTop w:val="0"/>
      <w:marBottom w:val="0"/>
      <w:divBdr>
        <w:top w:val="none" w:sz="0" w:space="0" w:color="auto"/>
        <w:left w:val="none" w:sz="0" w:space="0" w:color="auto"/>
        <w:bottom w:val="none" w:sz="0" w:space="0" w:color="auto"/>
        <w:right w:val="none" w:sz="0" w:space="0" w:color="auto"/>
      </w:divBdr>
    </w:div>
    <w:div w:id="1449736690">
      <w:bodyDiv w:val="1"/>
      <w:marLeft w:val="0"/>
      <w:marRight w:val="0"/>
      <w:marTop w:val="0"/>
      <w:marBottom w:val="0"/>
      <w:divBdr>
        <w:top w:val="none" w:sz="0" w:space="0" w:color="auto"/>
        <w:left w:val="none" w:sz="0" w:space="0" w:color="auto"/>
        <w:bottom w:val="none" w:sz="0" w:space="0" w:color="auto"/>
        <w:right w:val="none" w:sz="0" w:space="0" w:color="auto"/>
      </w:divBdr>
    </w:div>
    <w:div w:id="1450777568">
      <w:bodyDiv w:val="1"/>
      <w:marLeft w:val="0"/>
      <w:marRight w:val="0"/>
      <w:marTop w:val="0"/>
      <w:marBottom w:val="0"/>
      <w:divBdr>
        <w:top w:val="none" w:sz="0" w:space="0" w:color="auto"/>
        <w:left w:val="none" w:sz="0" w:space="0" w:color="auto"/>
        <w:bottom w:val="none" w:sz="0" w:space="0" w:color="auto"/>
        <w:right w:val="none" w:sz="0" w:space="0" w:color="auto"/>
      </w:divBdr>
    </w:div>
    <w:div w:id="1451583299">
      <w:bodyDiv w:val="1"/>
      <w:marLeft w:val="0"/>
      <w:marRight w:val="0"/>
      <w:marTop w:val="0"/>
      <w:marBottom w:val="0"/>
      <w:divBdr>
        <w:top w:val="none" w:sz="0" w:space="0" w:color="auto"/>
        <w:left w:val="none" w:sz="0" w:space="0" w:color="auto"/>
        <w:bottom w:val="none" w:sz="0" w:space="0" w:color="auto"/>
        <w:right w:val="none" w:sz="0" w:space="0" w:color="auto"/>
      </w:divBdr>
    </w:div>
    <w:div w:id="1451783265">
      <w:bodyDiv w:val="1"/>
      <w:marLeft w:val="0"/>
      <w:marRight w:val="0"/>
      <w:marTop w:val="0"/>
      <w:marBottom w:val="0"/>
      <w:divBdr>
        <w:top w:val="none" w:sz="0" w:space="0" w:color="auto"/>
        <w:left w:val="none" w:sz="0" w:space="0" w:color="auto"/>
        <w:bottom w:val="none" w:sz="0" w:space="0" w:color="auto"/>
        <w:right w:val="none" w:sz="0" w:space="0" w:color="auto"/>
      </w:divBdr>
    </w:div>
    <w:div w:id="1452818641">
      <w:bodyDiv w:val="1"/>
      <w:marLeft w:val="0"/>
      <w:marRight w:val="0"/>
      <w:marTop w:val="0"/>
      <w:marBottom w:val="0"/>
      <w:divBdr>
        <w:top w:val="none" w:sz="0" w:space="0" w:color="auto"/>
        <w:left w:val="none" w:sz="0" w:space="0" w:color="auto"/>
        <w:bottom w:val="none" w:sz="0" w:space="0" w:color="auto"/>
        <w:right w:val="none" w:sz="0" w:space="0" w:color="auto"/>
      </w:divBdr>
    </w:div>
    <w:div w:id="1453019877">
      <w:bodyDiv w:val="1"/>
      <w:marLeft w:val="0"/>
      <w:marRight w:val="0"/>
      <w:marTop w:val="0"/>
      <w:marBottom w:val="0"/>
      <w:divBdr>
        <w:top w:val="none" w:sz="0" w:space="0" w:color="auto"/>
        <w:left w:val="none" w:sz="0" w:space="0" w:color="auto"/>
        <w:bottom w:val="none" w:sz="0" w:space="0" w:color="auto"/>
        <w:right w:val="none" w:sz="0" w:space="0" w:color="auto"/>
      </w:divBdr>
    </w:div>
    <w:div w:id="1453943212">
      <w:bodyDiv w:val="1"/>
      <w:marLeft w:val="0"/>
      <w:marRight w:val="0"/>
      <w:marTop w:val="0"/>
      <w:marBottom w:val="0"/>
      <w:divBdr>
        <w:top w:val="none" w:sz="0" w:space="0" w:color="auto"/>
        <w:left w:val="none" w:sz="0" w:space="0" w:color="auto"/>
        <w:bottom w:val="none" w:sz="0" w:space="0" w:color="auto"/>
        <w:right w:val="none" w:sz="0" w:space="0" w:color="auto"/>
      </w:divBdr>
    </w:div>
    <w:div w:id="1454668773">
      <w:bodyDiv w:val="1"/>
      <w:marLeft w:val="0"/>
      <w:marRight w:val="0"/>
      <w:marTop w:val="0"/>
      <w:marBottom w:val="0"/>
      <w:divBdr>
        <w:top w:val="none" w:sz="0" w:space="0" w:color="auto"/>
        <w:left w:val="none" w:sz="0" w:space="0" w:color="auto"/>
        <w:bottom w:val="none" w:sz="0" w:space="0" w:color="auto"/>
        <w:right w:val="none" w:sz="0" w:space="0" w:color="auto"/>
      </w:divBdr>
    </w:div>
    <w:div w:id="1454909586">
      <w:bodyDiv w:val="1"/>
      <w:marLeft w:val="0"/>
      <w:marRight w:val="0"/>
      <w:marTop w:val="0"/>
      <w:marBottom w:val="0"/>
      <w:divBdr>
        <w:top w:val="none" w:sz="0" w:space="0" w:color="auto"/>
        <w:left w:val="none" w:sz="0" w:space="0" w:color="auto"/>
        <w:bottom w:val="none" w:sz="0" w:space="0" w:color="auto"/>
        <w:right w:val="none" w:sz="0" w:space="0" w:color="auto"/>
      </w:divBdr>
    </w:div>
    <w:div w:id="1454982893">
      <w:bodyDiv w:val="1"/>
      <w:marLeft w:val="0"/>
      <w:marRight w:val="0"/>
      <w:marTop w:val="0"/>
      <w:marBottom w:val="0"/>
      <w:divBdr>
        <w:top w:val="none" w:sz="0" w:space="0" w:color="auto"/>
        <w:left w:val="none" w:sz="0" w:space="0" w:color="auto"/>
        <w:bottom w:val="none" w:sz="0" w:space="0" w:color="auto"/>
        <w:right w:val="none" w:sz="0" w:space="0" w:color="auto"/>
      </w:divBdr>
    </w:div>
    <w:div w:id="1455061225">
      <w:bodyDiv w:val="1"/>
      <w:marLeft w:val="0"/>
      <w:marRight w:val="0"/>
      <w:marTop w:val="0"/>
      <w:marBottom w:val="0"/>
      <w:divBdr>
        <w:top w:val="none" w:sz="0" w:space="0" w:color="auto"/>
        <w:left w:val="none" w:sz="0" w:space="0" w:color="auto"/>
        <w:bottom w:val="none" w:sz="0" w:space="0" w:color="auto"/>
        <w:right w:val="none" w:sz="0" w:space="0" w:color="auto"/>
      </w:divBdr>
    </w:div>
    <w:div w:id="1455246947">
      <w:bodyDiv w:val="1"/>
      <w:marLeft w:val="0"/>
      <w:marRight w:val="0"/>
      <w:marTop w:val="0"/>
      <w:marBottom w:val="0"/>
      <w:divBdr>
        <w:top w:val="none" w:sz="0" w:space="0" w:color="auto"/>
        <w:left w:val="none" w:sz="0" w:space="0" w:color="auto"/>
        <w:bottom w:val="none" w:sz="0" w:space="0" w:color="auto"/>
        <w:right w:val="none" w:sz="0" w:space="0" w:color="auto"/>
      </w:divBdr>
    </w:div>
    <w:div w:id="1455364674">
      <w:bodyDiv w:val="1"/>
      <w:marLeft w:val="0"/>
      <w:marRight w:val="0"/>
      <w:marTop w:val="0"/>
      <w:marBottom w:val="0"/>
      <w:divBdr>
        <w:top w:val="none" w:sz="0" w:space="0" w:color="auto"/>
        <w:left w:val="none" w:sz="0" w:space="0" w:color="auto"/>
        <w:bottom w:val="none" w:sz="0" w:space="0" w:color="auto"/>
        <w:right w:val="none" w:sz="0" w:space="0" w:color="auto"/>
      </w:divBdr>
    </w:div>
    <w:div w:id="1456022306">
      <w:bodyDiv w:val="1"/>
      <w:marLeft w:val="0"/>
      <w:marRight w:val="0"/>
      <w:marTop w:val="0"/>
      <w:marBottom w:val="0"/>
      <w:divBdr>
        <w:top w:val="none" w:sz="0" w:space="0" w:color="auto"/>
        <w:left w:val="none" w:sz="0" w:space="0" w:color="auto"/>
        <w:bottom w:val="none" w:sz="0" w:space="0" w:color="auto"/>
        <w:right w:val="none" w:sz="0" w:space="0" w:color="auto"/>
      </w:divBdr>
    </w:div>
    <w:div w:id="1456176440">
      <w:bodyDiv w:val="1"/>
      <w:marLeft w:val="0"/>
      <w:marRight w:val="0"/>
      <w:marTop w:val="0"/>
      <w:marBottom w:val="0"/>
      <w:divBdr>
        <w:top w:val="none" w:sz="0" w:space="0" w:color="auto"/>
        <w:left w:val="none" w:sz="0" w:space="0" w:color="auto"/>
        <w:bottom w:val="none" w:sz="0" w:space="0" w:color="auto"/>
        <w:right w:val="none" w:sz="0" w:space="0" w:color="auto"/>
      </w:divBdr>
    </w:div>
    <w:div w:id="1456217207">
      <w:bodyDiv w:val="1"/>
      <w:marLeft w:val="0"/>
      <w:marRight w:val="0"/>
      <w:marTop w:val="0"/>
      <w:marBottom w:val="0"/>
      <w:divBdr>
        <w:top w:val="none" w:sz="0" w:space="0" w:color="auto"/>
        <w:left w:val="none" w:sz="0" w:space="0" w:color="auto"/>
        <w:bottom w:val="none" w:sz="0" w:space="0" w:color="auto"/>
        <w:right w:val="none" w:sz="0" w:space="0" w:color="auto"/>
      </w:divBdr>
    </w:div>
    <w:div w:id="1456437622">
      <w:bodyDiv w:val="1"/>
      <w:marLeft w:val="0"/>
      <w:marRight w:val="0"/>
      <w:marTop w:val="0"/>
      <w:marBottom w:val="0"/>
      <w:divBdr>
        <w:top w:val="none" w:sz="0" w:space="0" w:color="auto"/>
        <w:left w:val="none" w:sz="0" w:space="0" w:color="auto"/>
        <w:bottom w:val="none" w:sz="0" w:space="0" w:color="auto"/>
        <w:right w:val="none" w:sz="0" w:space="0" w:color="auto"/>
      </w:divBdr>
    </w:div>
    <w:div w:id="1456868498">
      <w:bodyDiv w:val="1"/>
      <w:marLeft w:val="0"/>
      <w:marRight w:val="0"/>
      <w:marTop w:val="0"/>
      <w:marBottom w:val="0"/>
      <w:divBdr>
        <w:top w:val="none" w:sz="0" w:space="0" w:color="auto"/>
        <w:left w:val="none" w:sz="0" w:space="0" w:color="auto"/>
        <w:bottom w:val="none" w:sz="0" w:space="0" w:color="auto"/>
        <w:right w:val="none" w:sz="0" w:space="0" w:color="auto"/>
      </w:divBdr>
    </w:div>
    <w:div w:id="1457336312">
      <w:bodyDiv w:val="1"/>
      <w:marLeft w:val="0"/>
      <w:marRight w:val="0"/>
      <w:marTop w:val="0"/>
      <w:marBottom w:val="0"/>
      <w:divBdr>
        <w:top w:val="none" w:sz="0" w:space="0" w:color="auto"/>
        <w:left w:val="none" w:sz="0" w:space="0" w:color="auto"/>
        <w:bottom w:val="none" w:sz="0" w:space="0" w:color="auto"/>
        <w:right w:val="none" w:sz="0" w:space="0" w:color="auto"/>
      </w:divBdr>
    </w:div>
    <w:div w:id="1458641352">
      <w:bodyDiv w:val="1"/>
      <w:marLeft w:val="0"/>
      <w:marRight w:val="0"/>
      <w:marTop w:val="0"/>
      <w:marBottom w:val="0"/>
      <w:divBdr>
        <w:top w:val="none" w:sz="0" w:space="0" w:color="auto"/>
        <w:left w:val="none" w:sz="0" w:space="0" w:color="auto"/>
        <w:bottom w:val="none" w:sz="0" w:space="0" w:color="auto"/>
        <w:right w:val="none" w:sz="0" w:space="0" w:color="auto"/>
      </w:divBdr>
    </w:div>
    <w:div w:id="1460146505">
      <w:bodyDiv w:val="1"/>
      <w:marLeft w:val="0"/>
      <w:marRight w:val="0"/>
      <w:marTop w:val="0"/>
      <w:marBottom w:val="0"/>
      <w:divBdr>
        <w:top w:val="none" w:sz="0" w:space="0" w:color="auto"/>
        <w:left w:val="none" w:sz="0" w:space="0" w:color="auto"/>
        <w:bottom w:val="none" w:sz="0" w:space="0" w:color="auto"/>
        <w:right w:val="none" w:sz="0" w:space="0" w:color="auto"/>
      </w:divBdr>
    </w:div>
    <w:div w:id="1460147261">
      <w:bodyDiv w:val="1"/>
      <w:marLeft w:val="0"/>
      <w:marRight w:val="0"/>
      <w:marTop w:val="0"/>
      <w:marBottom w:val="0"/>
      <w:divBdr>
        <w:top w:val="none" w:sz="0" w:space="0" w:color="auto"/>
        <w:left w:val="none" w:sz="0" w:space="0" w:color="auto"/>
        <w:bottom w:val="none" w:sz="0" w:space="0" w:color="auto"/>
        <w:right w:val="none" w:sz="0" w:space="0" w:color="auto"/>
      </w:divBdr>
    </w:div>
    <w:div w:id="1460958538">
      <w:bodyDiv w:val="1"/>
      <w:marLeft w:val="0"/>
      <w:marRight w:val="0"/>
      <w:marTop w:val="0"/>
      <w:marBottom w:val="0"/>
      <w:divBdr>
        <w:top w:val="none" w:sz="0" w:space="0" w:color="auto"/>
        <w:left w:val="none" w:sz="0" w:space="0" w:color="auto"/>
        <w:bottom w:val="none" w:sz="0" w:space="0" w:color="auto"/>
        <w:right w:val="none" w:sz="0" w:space="0" w:color="auto"/>
      </w:divBdr>
    </w:div>
    <w:div w:id="1461411410">
      <w:bodyDiv w:val="1"/>
      <w:marLeft w:val="0"/>
      <w:marRight w:val="0"/>
      <w:marTop w:val="0"/>
      <w:marBottom w:val="0"/>
      <w:divBdr>
        <w:top w:val="none" w:sz="0" w:space="0" w:color="auto"/>
        <w:left w:val="none" w:sz="0" w:space="0" w:color="auto"/>
        <w:bottom w:val="none" w:sz="0" w:space="0" w:color="auto"/>
        <w:right w:val="none" w:sz="0" w:space="0" w:color="auto"/>
      </w:divBdr>
    </w:div>
    <w:div w:id="1463038929">
      <w:bodyDiv w:val="1"/>
      <w:marLeft w:val="0"/>
      <w:marRight w:val="0"/>
      <w:marTop w:val="0"/>
      <w:marBottom w:val="0"/>
      <w:divBdr>
        <w:top w:val="none" w:sz="0" w:space="0" w:color="auto"/>
        <w:left w:val="none" w:sz="0" w:space="0" w:color="auto"/>
        <w:bottom w:val="none" w:sz="0" w:space="0" w:color="auto"/>
        <w:right w:val="none" w:sz="0" w:space="0" w:color="auto"/>
      </w:divBdr>
    </w:div>
    <w:div w:id="1463383749">
      <w:bodyDiv w:val="1"/>
      <w:marLeft w:val="0"/>
      <w:marRight w:val="0"/>
      <w:marTop w:val="0"/>
      <w:marBottom w:val="0"/>
      <w:divBdr>
        <w:top w:val="none" w:sz="0" w:space="0" w:color="auto"/>
        <w:left w:val="none" w:sz="0" w:space="0" w:color="auto"/>
        <w:bottom w:val="none" w:sz="0" w:space="0" w:color="auto"/>
        <w:right w:val="none" w:sz="0" w:space="0" w:color="auto"/>
      </w:divBdr>
    </w:div>
    <w:div w:id="1463888448">
      <w:bodyDiv w:val="1"/>
      <w:marLeft w:val="0"/>
      <w:marRight w:val="0"/>
      <w:marTop w:val="0"/>
      <w:marBottom w:val="0"/>
      <w:divBdr>
        <w:top w:val="none" w:sz="0" w:space="0" w:color="auto"/>
        <w:left w:val="none" w:sz="0" w:space="0" w:color="auto"/>
        <w:bottom w:val="none" w:sz="0" w:space="0" w:color="auto"/>
        <w:right w:val="none" w:sz="0" w:space="0" w:color="auto"/>
      </w:divBdr>
    </w:div>
    <w:div w:id="1464038712">
      <w:bodyDiv w:val="1"/>
      <w:marLeft w:val="0"/>
      <w:marRight w:val="0"/>
      <w:marTop w:val="0"/>
      <w:marBottom w:val="0"/>
      <w:divBdr>
        <w:top w:val="none" w:sz="0" w:space="0" w:color="auto"/>
        <w:left w:val="none" w:sz="0" w:space="0" w:color="auto"/>
        <w:bottom w:val="none" w:sz="0" w:space="0" w:color="auto"/>
        <w:right w:val="none" w:sz="0" w:space="0" w:color="auto"/>
      </w:divBdr>
    </w:div>
    <w:div w:id="1465083060">
      <w:bodyDiv w:val="1"/>
      <w:marLeft w:val="0"/>
      <w:marRight w:val="0"/>
      <w:marTop w:val="0"/>
      <w:marBottom w:val="0"/>
      <w:divBdr>
        <w:top w:val="none" w:sz="0" w:space="0" w:color="auto"/>
        <w:left w:val="none" w:sz="0" w:space="0" w:color="auto"/>
        <w:bottom w:val="none" w:sz="0" w:space="0" w:color="auto"/>
        <w:right w:val="none" w:sz="0" w:space="0" w:color="auto"/>
      </w:divBdr>
    </w:div>
    <w:div w:id="1466506714">
      <w:bodyDiv w:val="1"/>
      <w:marLeft w:val="0"/>
      <w:marRight w:val="0"/>
      <w:marTop w:val="0"/>
      <w:marBottom w:val="0"/>
      <w:divBdr>
        <w:top w:val="none" w:sz="0" w:space="0" w:color="auto"/>
        <w:left w:val="none" w:sz="0" w:space="0" w:color="auto"/>
        <w:bottom w:val="none" w:sz="0" w:space="0" w:color="auto"/>
        <w:right w:val="none" w:sz="0" w:space="0" w:color="auto"/>
      </w:divBdr>
    </w:div>
    <w:div w:id="1466896619">
      <w:bodyDiv w:val="1"/>
      <w:marLeft w:val="0"/>
      <w:marRight w:val="0"/>
      <w:marTop w:val="0"/>
      <w:marBottom w:val="0"/>
      <w:divBdr>
        <w:top w:val="none" w:sz="0" w:space="0" w:color="auto"/>
        <w:left w:val="none" w:sz="0" w:space="0" w:color="auto"/>
        <w:bottom w:val="none" w:sz="0" w:space="0" w:color="auto"/>
        <w:right w:val="none" w:sz="0" w:space="0" w:color="auto"/>
      </w:divBdr>
    </w:div>
    <w:div w:id="1469514651">
      <w:bodyDiv w:val="1"/>
      <w:marLeft w:val="0"/>
      <w:marRight w:val="0"/>
      <w:marTop w:val="0"/>
      <w:marBottom w:val="0"/>
      <w:divBdr>
        <w:top w:val="none" w:sz="0" w:space="0" w:color="auto"/>
        <w:left w:val="none" w:sz="0" w:space="0" w:color="auto"/>
        <w:bottom w:val="none" w:sz="0" w:space="0" w:color="auto"/>
        <w:right w:val="none" w:sz="0" w:space="0" w:color="auto"/>
      </w:divBdr>
    </w:div>
    <w:div w:id="1470435184">
      <w:bodyDiv w:val="1"/>
      <w:marLeft w:val="0"/>
      <w:marRight w:val="0"/>
      <w:marTop w:val="0"/>
      <w:marBottom w:val="0"/>
      <w:divBdr>
        <w:top w:val="none" w:sz="0" w:space="0" w:color="auto"/>
        <w:left w:val="none" w:sz="0" w:space="0" w:color="auto"/>
        <w:bottom w:val="none" w:sz="0" w:space="0" w:color="auto"/>
        <w:right w:val="none" w:sz="0" w:space="0" w:color="auto"/>
      </w:divBdr>
    </w:div>
    <w:div w:id="1470708349">
      <w:bodyDiv w:val="1"/>
      <w:marLeft w:val="0"/>
      <w:marRight w:val="0"/>
      <w:marTop w:val="0"/>
      <w:marBottom w:val="0"/>
      <w:divBdr>
        <w:top w:val="none" w:sz="0" w:space="0" w:color="auto"/>
        <w:left w:val="none" w:sz="0" w:space="0" w:color="auto"/>
        <w:bottom w:val="none" w:sz="0" w:space="0" w:color="auto"/>
        <w:right w:val="none" w:sz="0" w:space="0" w:color="auto"/>
      </w:divBdr>
    </w:div>
    <w:div w:id="1471827159">
      <w:bodyDiv w:val="1"/>
      <w:marLeft w:val="0"/>
      <w:marRight w:val="0"/>
      <w:marTop w:val="0"/>
      <w:marBottom w:val="0"/>
      <w:divBdr>
        <w:top w:val="none" w:sz="0" w:space="0" w:color="auto"/>
        <w:left w:val="none" w:sz="0" w:space="0" w:color="auto"/>
        <w:bottom w:val="none" w:sz="0" w:space="0" w:color="auto"/>
        <w:right w:val="none" w:sz="0" w:space="0" w:color="auto"/>
      </w:divBdr>
    </w:div>
    <w:div w:id="1472206818">
      <w:bodyDiv w:val="1"/>
      <w:marLeft w:val="0"/>
      <w:marRight w:val="0"/>
      <w:marTop w:val="0"/>
      <w:marBottom w:val="0"/>
      <w:divBdr>
        <w:top w:val="none" w:sz="0" w:space="0" w:color="auto"/>
        <w:left w:val="none" w:sz="0" w:space="0" w:color="auto"/>
        <w:bottom w:val="none" w:sz="0" w:space="0" w:color="auto"/>
        <w:right w:val="none" w:sz="0" w:space="0" w:color="auto"/>
      </w:divBdr>
    </w:div>
    <w:div w:id="1472357728">
      <w:bodyDiv w:val="1"/>
      <w:marLeft w:val="0"/>
      <w:marRight w:val="0"/>
      <w:marTop w:val="0"/>
      <w:marBottom w:val="0"/>
      <w:divBdr>
        <w:top w:val="none" w:sz="0" w:space="0" w:color="auto"/>
        <w:left w:val="none" w:sz="0" w:space="0" w:color="auto"/>
        <w:bottom w:val="none" w:sz="0" w:space="0" w:color="auto"/>
        <w:right w:val="none" w:sz="0" w:space="0" w:color="auto"/>
      </w:divBdr>
    </w:div>
    <w:div w:id="1472404646">
      <w:bodyDiv w:val="1"/>
      <w:marLeft w:val="0"/>
      <w:marRight w:val="0"/>
      <w:marTop w:val="0"/>
      <w:marBottom w:val="0"/>
      <w:divBdr>
        <w:top w:val="none" w:sz="0" w:space="0" w:color="auto"/>
        <w:left w:val="none" w:sz="0" w:space="0" w:color="auto"/>
        <w:bottom w:val="none" w:sz="0" w:space="0" w:color="auto"/>
        <w:right w:val="none" w:sz="0" w:space="0" w:color="auto"/>
      </w:divBdr>
    </w:div>
    <w:div w:id="1473868707">
      <w:bodyDiv w:val="1"/>
      <w:marLeft w:val="0"/>
      <w:marRight w:val="0"/>
      <w:marTop w:val="0"/>
      <w:marBottom w:val="0"/>
      <w:divBdr>
        <w:top w:val="none" w:sz="0" w:space="0" w:color="auto"/>
        <w:left w:val="none" w:sz="0" w:space="0" w:color="auto"/>
        <w:bottom w:val="none" w:sz="0" w:space="0" w:color="auto"/>
        <w:right w:val="none" w:sz="0" w:space="0" w:color="auto"/>
      </w:divBdr>
    </w:div>
    <w:div w:id="1476024151">
      <w:bodyDiv w:val="1"/>
      <w:marLeft w:val="0"/>
      <w:marRight w:val="0"/>
      <w:marTop w:val="0"/>
      <w:marBottom w:val="0"/>
      <w:divBdr>
        <w:top w:val="none" w:sz="0" w:space="0" w:color="auto"/>
        <w:left w:val="none" w:sz="0" w:space="0" w:color="auto"/>
        <w:bottom w:val="none" w:sz="0" w:space="0" w:color="auto"/>
        <w:right w:val="none" w:sz="0" w:space="0" w:color="auto"/>
      </w:divBdr>
    </w:div>
    <w:div w:id="1477255493">
      <w:bodyDiv w:val="1"/>
      <w:marLeft w:val="0"/>
      <w:marRight w:val="0"/>
      <w:marTop w:val="0"/>
      <w:marBottom w:val="0"/>
      <w:divBdr>
        <w:top w:val="none" w:sz="0" w:space="0" w:color="auto"/>
        <w:left w:val="none" w:sz="0" w:space="0" w:color="auto"/>
        <w:bottom w:val="none" w:sz="0" w:space="0" w:color="auto"/>
        <w:right w:val="none" w:sz="0" w:space="0" w:color="auto"/>
      </w:divBdr>
    </w:div>
    <w:div w:id="1477911551">
      <w:bodyDiv w:val="1"/>
      <w:marLeft w:val="0"/>
      <w:marRight w:val="0"/>
      <w:marTop w:val="0"/>
      <w:marBottom w:val="0"/>
      <w:divBdr>
        <w:top w:val="none" w:sz="0" w:space="0" w:color="auto"/>
        <w:left w:val="none" w:sz="0" w:space="0" w:color="auto"/>
        <w:bottom w:val="none" w:sz="0" w:space="0" w:color="auto"/>
        <w:right w:val="none" w:sz="0" w:space="0" w:color="auto"/>
      </w:divBdr>
    </w:div>
    <w:div w:id="1480073600">
      <w:bodyDiv w:val="1"/>
      <w:marLeft w:val="0"/>
      <w:marRight w:val="0"/>
      <w:marTop w:val="0"/>
      <w:marBottom w:val="0"/>
      <w:divBdr>
        <w:top w:val="none" w:sz="0" w:space="0" w:color="auto"/>
        <w:left w:val="none" w:sz="0" w:space="0" w:color="auto"/>
        <w:bottom w:val="none" w:sz="0" w:space="0" w:color="auto"/>
        <w:right w:val="none" w:sz="0" w:space="0" w:color="auto"/>
      </w:divBdr>
    </w:div>
    <w:div w:id="1481458091">
      <w:bodyDiv w:val="1"/>
      <w:marLeft w:val="0"/>
      <w:marRight w:val="0"/>
      <w:marTop w:val="0"/>
      <w:marBottom w:val="0"/>
      <w:divBdr>
        <w:top w:val="none" w:sz="0" w:space="0" w:color="auto"/>
        <w:left w:val="none" w:sz="0" w:space="0" w:color="auto"/>
        <w:bottom w:val="none" w:sz="0" w:space="0" w:color="auto"/>
        <w:right w:val="none" w:sz="0" w:space="0" w:color="auto"/>
      </w:divBdr>
    </w:div>
    <w:div w:id="1482043484">
      <w:bodyDiv w:val="1"/>
      <w:marLeft w:val="0"/>
      <w:marRight w:val="0"/>
      <w:marTop w:val="0"/>
      <w:marBottom w:val="0"/>
      <w:divBdr>
        <w:top w:val="none" w:sz="0" w:space="0" w:color="auto"/>
        <w:left w:val="none" w:sz="0" w:space="0" w:color="auto"/>
        <w:bottom w:val="none" w:sz="0" w:space="0" w:color="auto"/>
        <w:right w:val="none" w:sz="0" w:space="0" w:color="auto"/>
      </w:divBdr>
    </w:div>
    <w:div w:id="1482893461">
      <w:bodyDiv w:val="1"/>
      <w:marLeft w:val="0"/>
      <w:marRight w:val="0"/>
      <w:marTop w:val="0"/>
      <w:marBottom w:val="0"/>
      <w:divBdr>
        <w:top w:val="none" w:sz="0" w:space="0" w:color="auto"/>
        <w:left w:val="none" w:sz="0" w:space="0" w:color="auto"/>
        <w:bottom w:val="none" w:sz="0" w:space="0" w:color="auto"/>
        <w:right w:val="none" w:sz="0" w:space="0" w:color="auto"/>
      </w:divBdr>
    </w:div>
    <w:div w:id="1484273547">
      <w:bodyDiv w:val="1"/>
      <w:marLeft w:val="0"/>
      <w:marRight w:val="0"/>
      <w:marTop w:val="0"/>
      <w:marBottom w:val="0"/>
      <w:divBdr>
        <w:top w:val="none" w:sz="0" w:space="0" w:color="auto"/>
        <w:left w:val="none" w:sz="0" w:space="0" w:color="auto"/>
        <w:bottom w:val="none" w:sz="0" w:space="0" w:color="auto"/>
        <w:right w:val="none" w:sz="0" w:space="0" w:color="auto"/>
      </w:divBdr>
    </w:div>
    <w:div w:id="1485201165">
      <w:bodyDiv w:val="1"/>
      <w:marLeft w:val="0"/>
      <w:marRight w:val="0"/>
      <w:marTop w:val="0"/>
      <w:marBottom w:val="0"/>
      <w:divBdr>
        <w:top w:val="none" w:sz="0" w:space="0" w:color="auto"/>
        <w:left w:val="none" w:sz="0" w:space="0" w:color="auto"/>
        <w:bottom w:val="none" w:sz="0" w:space="0" w:color="auto"/>
        <w:right w:val="none" w:sz="0" w:space="0" w:color="auto"/>
      </w:divBdr>
    </w:div>
    <w:div w:id="1485656048">
      <w:bodyDiv w:val="1"/>
      <w:marLeft w:val="0"/>
      <w:marRight w:val="0"/>
      <w:marTop w:val="0"/>
      <w:marBottom w:val="0"/>
      <w:divBdr>
        <w:top w:val="none" w:sz="0" w:space="0" w:color="auto"/>
        <w:left w:val="none" w:sz="0" w:space="0" w:color="auto"/>
        <w:bottom w:val="none" w:sz="0" w:space="0" w:color="auto"/>
        <w:right w:val="none" w:sz="0" w:space="0" w:color="auto"/>
      </w:divBdr>
    </w:div>
    <w:div w:id="1485703428">
      <w:bodyDiv w:val="1"/>
      <w:marLeft w:val="0"/>
      <w:marRight w:val="0"/>
      <w:marTop w:val="0"/>
      <w:marBottom w:val="0"/>
      <w:divBdr>
        <w:top w:val="none" w:sz="0" w:space="0" w:color="auto"/>
        <w:left w:val="none" w:sz="0" w:space="0" w:color="auto"/>
        <w:bottom w:val="none" w:sz="0" w:space="0" w:color="auto"/>
        <w:right w:val="none" w:sz="0" w:space="0" w:color="auto"/>
      </w:divBdr>
    </w:div>
    <w:div w:id="1486166478">
      <w:bodyDiv w:val="1"/>
      <w:marLeft w:val="0"/>
      <w:marRight w:val="0"/>
      <w:marTop w:val="0"/>
      <w:marBottom w:val="0"/>
      <w:divBdr>
        <w:top w:val="none" w:sz="0" w:space="0" w:color="auto"/>
        <w:left w:val="none" w:sz="0" w:space="0" w:color="auto"/>
        <w:bottom w:val="none" w:sz="0" w:space="0" w:color="auto"/>
        <w:right w:val="none" w:sz="0" w:space="0" w:color="auto"/>
      </w:divBdr>
    </w:div>
    <w:div w:id="1486777570">
      <w:bodyDiv w:val="1"/>
      <w:marLeft w:val="0"/>
      <w:marRight w:val="0"/>
      <w:marTop w:val="0"/>
      <w:marBottom w:val="0"/>
      <w:divBdr>
        <w:top w:val="none" w:sz="0" w:space="0" w:color="auto"/>
        <w:left w:val="none" w:sz="0" w:space="0" w:color="auto"/>
        <w:bottom w:val="none" w:sz="0" w:space="0" w:color="auto"/>
        <w:right w:val="none" w:sz="0" w:space="0" w:color="auto"/>
      </w:divBdr>
    </w:div>
    <w:div w:id="1486817475">
      <w:bodyDiv w:val="1"/>
      <w:marLeft w:val="0"/>
      <w:marRight w:val="0"/>
      <w:marTop w:val="0"/>
      <w:marBottom w:val="0"/>
      <w:divBdr>
        <w:top w:val="none" w:sz="0" w:space="0" w:color="auto"/>
        <w:left w:val="none" w:sz="0" w:space="0" w:color="auto"/>
        <w:bottom w:val="none" w:sz="0" w:space="0" w:color="auto"/>
        <w:right w:val="none" w:sz="0" w:space="0" w:color="auto"/>
      </w:divBdr>
    </w:div>
    <w:div w:id="1487281511">
      <w:bodyDiv w:val="1"/>
      <w:marLeft w:val="0"/>
      <w:marRight w:val="0"/>
      <w:marTop w:val="0"/>
      <w:marBottom w:val="0"/>
      <w:divBdr>
        <w:top w:val="none" w:sz="0" w:space="0" w:color="auto"/>
        <w:left w:val="none" w:sz="0" w:space="0" w:color="auto"/>
        <w:bottom w:val="none" w:sz="0" w:space="0" w:color="auto"/>
        <w:right w:val="none" w:sz="0" w:space="0" w:color="auto"/>
      </w:divBdr>
    </w:div>
    <w:div w:id="1487281615">
      <w:bodyDiv w:val="1"/>
      <w:marLeft w:val="0"/>
      <w:marRight w:val="0"/>
      <w:marTop w:val="0"/>
      <w:marBottom w:val="0"/>
      <w:divBdr>
        <w:top w:val="none" w:sz="0" w:space="0" w:color="auto"/>
        <w:left w:val="none" w:sz="0" w:space="0" w:color="auto"/>
        <w:bottom w:val="none" w:sz="0" w:space="0" w:color="auto"/>
        <w:right w:val="none" w:sz="0" w:space="0" w:color="auto"/>
      </w:divBdr>
    </w:div>
    <w:div w:id="1489252886">
      <w:bodyDiv w:val="1"/>
      <w:marLeft w:val="0"/>
      <w:marRight w:val="0"/>
      <w:marTop w:val="0"/>
      <w:marBottom w:val="0"/>
      <w:divBdr>
        <w:top w:val="none" w:sz="0" w:space="0" w:color="auto"/>
        <w:left w:val="none" w:sz="0" w:space="0" w:color="auto"/>
        <w:bottom w:val="none" w:sz="0" w:space="0" w:color="auto"/>
        <w:right w:val="none" w:sz="0" w:space="0" w:color="auto"/>
      </w:divBdr>
    </w:div>
    <w:div w:id="1490321265">
      <w:bodyDiv w:val="1"/>
      <w:marLeft w:val="0"/>
      <w:marRight w:val="0"/>
      <w:marTop w:val="0"/>
      <w:marBottom w:val="0"/>
      <w:divBdr>
        <w:top w:val="none" w:sz="0" w:space="0" w:color="auto"/>
        <w:left w:val="none" w:sz="0" w:space="0" w:color="auto"/>
        <w:bottom w:val="none" w:sz="0" w:space="0" w:color="auto"/>
        <w:right w:val="none" w:sz="0" w:space="0" w:color="auto"/>
      </w:divBdr>
    </w:div>
    <w:div w:id="1490555027">
      <w:bodyDiv w:val="1"/>
      <w:marLeft w:val="0"/>
      <w:marRight w:val="0"/>
      <w:marTop w:val="0"/>
      <w:marBottom w:val="0"/>
      <w:divBdr>
        <w:top w:val="none" w:sz="0" w:space="0" w:color="auto"/>
        <w:left w:val="none" w:sz="0" w:space="0" w:color="auto"/>
        <w:bottom w:val="none" w:sz="0" w:space="0" w:color="auto"/>
        <w:right w:val="none" w:sz="0" w:space="0" w:color="auto"/>
      </w:divBdr>
    </w:div>
    <w:div w:id="1490712917">
      <w:bodyDiv w:val="1"/>
      <w:marLeft w:val="0"/>
      <w:marRight w:val="0"/>
      <w:marTop w:val="0"/>
      <w:marBottom w:val="0"/>
      <w:divBdr>
        <w:top w:val="none" w:sz="0" w:space="0" w:color="auto"/>
        <w:left w:val="none" w:sz="0" w:space="0" w:color="auto"/>
        <w:bottom w:val="none" w:sz="0" w:space="0" w:color="auto"/>
        <w:right w:val="none" w:sz="0" w:space="0" w:color="auto"/>
      </w:divBdr>
    </w:div>
    <w:div w:id="1491173328">
      <w:bodyDiv w:val="1"/>
      <w:marLeft w:val="0"/>
      <w:marRight w:val="0"/>
      <w:marTop w:val="0"/>
      <w:marBottom w:val="0"/>
      <w:divBdr>
        <w:top w:val="none" w:sz="0" w:space="0" w:color="auto"/>
        <w:left w:val="none" w:sz="0" w:space="0" w:color="auto"/>
        <w:bottom w:val="none" w:sz="0" w:space="0" w:color="auto"/>
        <w:right w:val="none" w:sz="0" w:space="0" w:color="auto"/>
      </w:divBdr>
    </w:div>
    <w:div w:id="1491404950">
      <w:bodyDiv w:val="1"/>
      <w:marLeft w:val="0"/>
      <w:marRight w:val="0"/>
      <w:marTop w:val="0"/>
      <w:marBottom w:val="0"/>
      <w:divBdr>
        <w:top w:val="none" w:sz="0" w:space="0" w:color="auto"/>
        <w:left w:val="none" w:sz="0" w:space="0" w:color="auto"/>
        <w:bottom w:val="none" w:sz="0" w:space="0" w:color="auto"/>
        <w:right w:val="none" w:sz="0" w:space="0" w:color="auto"/>
      </w:divBdr>
    </w:div>
    <w:div w:id="1492866340">
      <w:bodyDiv w:val="1"/>
      <w:marLeft w:val="0"/>
      <w:marRight w:val="0"/>
      <w:marTop w:val="0"/>
      <w:marBottom w:val="0"/>
      <w:divBdr>
        <w:top w:val="none" w:sz="0" w:space="0" w:color="auto"/>
        <w:left w:val="none" w:sz="0" w:space="0" w:color="auto"/>
        <w:bottom w:val="none" w:sz="0" w:space="0" w:color="auto"/>
        <w:right w:val="none" w:sz="0" w:space="0" w:color="auto"/>
      </w:divBdr>
    </w:div>
    <w:div w:id="1492991122">
      <w:bodyDiv w:val="1"/>
      <w:marLeft w:val="0"/>
      <w:marRight w:val="0"/>
      <w:marTop w:val="0"/>
      <w:marBottom w:val="0"/>
      <w:divBdr>
        <w:top w:val="none" w:sz="0" w:space="0" w:color="auto"/>
        <w:left w:val="none" w:sz="0" w:space="0" w:color="auto"/>
        <w:bottom w:val="none" w:sz="0" w:space="0" w:color="auto"/>
        <w:right w:val="none" w:sz="0" w:space="0" w:color="auto"/>
      </w:divBdr>
    </w:div>
    <w:div w:id="1493064660">
      <w:bodyDiv w:val="1"/>
      <w:marLeft w:val="0"/>
      <w:marRight w:val="0"/>
      <w:marTop w:val="0"/>
      <w:marBottom w:val="0"/>
      <w:divBdr>
        <w:top w:val="none" w:sz="0" w:space="0" w:color="auto"/>
        <w:left w:val="none" w:sz="0" w:space="0" w:color="auto"/>
        <w:bottom w:val="none" w:sz="0" w:space="0" w:color="auto"/>
        <w:right w:val="none" w:sz="0" w:space="0" w:color="auto"/>
      </w:divBdr>
    </w:div>
    <w:div w:id="1493790852">
      <w:bodyDiv w:val="1"/>
      <w:marLeft w:val="0"/>
      <w:marRight w:val="0"/>
      <w:marTop w:val="0"/>
      <w:marBottom w:val="0"/>
      <w:divBdr>
        <w:top w:val="none" w:sz="0" w:space="0" w:color="auto"/>
        <w:left w:val="none" w:sz="0" w:space="0" w:color="auto"/>
        <w:bottom w:val="none" w:sz="0" w:space="0" w:color="auto"/>
        <w:right w:val="none" w:sz="0" w:space="0" w:color="auto"/>
      </w:divBdr>
    </w:div>
    <w:div w:id="1493831314">
      <w:bodyDiv w:val="1"/>
      <w:marLeft w:val="0"/>
      <w:marRight w:val="0"/>
      <w:marTop w:val="0"/>
      <w:marBottom w:val="0"/>
      <w:divBdr>
        <w:top w:val="none" w:sz="0" w:space="0" w:color="auto"/>
        <w:left w:val="none" w:sz="0" w:space="0" w:color="auto"/>
        <w:bottom w:val="none" w:sz="0" w:space="0" w:color="auto"/>
        <w:right w:val="none" w:sz="0" w:space="0" w:color="auto"/>
      </w:divBdr>
    </w:div>
    <w:div w:id="1494838688">
      <w:bodyDiv w:val="1"/>
      <w:marLeft w:val="0"/>
      <w:marRight w:val="0"/>
      <w:marTop w:val="0"/>
      <w:marBottom w:val="0"/>
      <w:divBdr>
        <w:top w:val="none" w:sz="0" w:space="0" w:color="auto"/>
        <w:left w:val="none" w:sz="0" w:space="0" w:color="auto"/>
        <w:bottom w:val="none" w:sz="0" w:space="0" w:color="auto"/>
        <w:right w:val="none" w:sz="0" w:space="0" w:color="auto"/>
      </w:divBdr>
    </w:div>
    <w:div w:id="1496066438">
      <w:bodyDiv w:val="1"/>
      <w:marLeft w:val="0"/>
      <w:marRight w:val="0"/>
      <w:marTop w:val="0"/>
      <w:marBottom w:val="0"/>
      <w:divBdr>
        <w:top w:val="none" w:sz="0" w:space="0" w:color="auto"/>
        <w:left w:val="none" w:sz="0" w:space="0" w:color="auto"/>
        <w:bottom w:val="none" w:sz="0" w:space="0" w:color="auto"/>
        <w:right w:val="none" w:sz="0" w:space="0" w:color="auto"/>
      </w:divBdr>
    </w:div>
    <w:div w:id="1496070490">
      <w:bodyDiv w:val="1"/>
      <w:marLeft w:val="0"/>
      <w:marRight w:val="0"/>
      <w:marTop w:val="0"/>
      <w:marBottom w:val="0"/>
      <w:divBdr>
        <w:top w:val="none" w:sz="0" w:space="0" w:color="auto"/>
        <w:left w:val="none" w:sz="0" w:space="0" w:color="auto"/>
        <w:bottom w:val="none" w:sz="0" w:space="0" w:color="auto"/>
        <w:right w:val="none" w:sz="0" w:space="0" w:color="auto"/>
      </w:divBdr>
    </w:div>
    <w:div w:id="1496453825">
      <w:bodyDiv w:val="1"/>
      <w:marLeft w:val="0"/>
      <w:marRight w:val="0"/>
      <w:marTop w:val="0"/>
      <w:marBottom w:val="0"/>
      <w:divBdr>
        <w:top w:val="none" w:sz="0" w:space="0" w:color="auto"/>
        <w:left w:val="none" w:sz="0" w:space="0" w:color="auto"/>
        <w:bottom w:val="none" w:sz="0" w:space="0" w:color="auto"/>
        <w:right w:val="none" w:sz="0" w:space="0" w:color="auto"/>
      </w:divBdr>
    </w:div>
    <w:div w:id="1496609198">
      <w:bodyDiv w:val="1"/>
      <w:marLeft w:val="0"/>
      <w:marRight w:val="0"/>
      <w:marTop w:val="0"/>
      <w:marBottom w:val="0"/>
      <w:divBdr>
        <w:top w:val="none" w:sz="0" w:space="0" w:color="auto"/>
        <w:left w:val="none" w:sz="0" w:space="0" w:color="auto"/>
        <w:bottom w:val="none" w:sz="0" w:space="0" w:color="auto"/>
        <w:right w:val="none" w:sz="0" w:space="0" w:color="auto"/>
      </w:divBdr>
    </w:div>
    <w:div w:id="1497961906">
      <w:bodyDiv w:val="1"/>
      <w:marLeft w:val="0"/>
      <w:marRight w:val="0"/>
      <w:marTop w:val="0"/>
      <w:marBottom w:val="0"/>
      <w:divBdr>
        <w:top w:val="none" w:sz="0" w:space="0" w:color="auto"/>
        <w:left w:val="none" w:sz="0" w:space="0" w:color="auto"/>
        <w:bottom w:val="none" w:sz="0" w:space="0" w:color="auto"/>
        <w:right w:val="none" w:sz="0" w:space="0" w:color="auto"/>
      </w:divBdr>
    </w:div>
    <w:div w:id="1499225170">
      <w:bodyDiv w:val="1"/>
      <w:marLeft w:val="0"/>
      <w:marRight w:val="0"/>
      <w:marTop w:val="0"/>
      <w:marBottom w:val="0"/>
      <w:divBdr>
        <w:top w:val="none" w:sz="0" w:space="0" w:color="auto"/>
        <w:left w:val="none" w:sz="0" w:space="0" w:color="auto"/>
        <w:bottom w:val="none" w:sz="0" w:space="0" w:color="auto"/>
        <w:right w:val="none" w:sz="0" w:space="0" w:color="auto"/>
      </w:divBdr>
    </w:div>
    <w:div w:id="1499350449">
      <w:bodyDiv w:val="1"/>
      <w:marLeft w:val="0"/>
      <w:marRight w:val="0"/>
      <w:marTop w:val="0"/>
      <w:marBottom w:val="0"/>
      <w:divBdr>
        <w:top w:val="none" w:sz="0" w:space="0" w:color="auto"/>
        <w:left w:val="none" w:sz="0" w:space="0" w:color="auto"/>
        <w:bottom w:val="none" w:sz="0" w:space="0" w:color="auto"/>
        <w:right w:val="none" w:sz="0" w:space="0" w:color="auto"/>
      </w:divBdr>
    </w:div>
    <w:div w:id="1499609749">
      <w:bodyDiv w:val="1"/>
      <w:marLeft w:val="0"/>
      <w:marRight w:val="0"/>
      <w:marTop w:val="0"/>
      <w:marBottom w:val="0"/>
      <w:divBdr>
        <w:top w:val="none" w:sz="0" w:space="0" w:color="auto"/>
        <w:left w:val="none" w:sz="0" w:space="0" w:color="auto"/>
        <w:bottom w:val="none" w:sz="0" w:space="0" w:color="auto"/>
        <w:right w:val="none" w:sz="0" w:space="0" w:color="auto"/>
      </w:divBdr>
    </w:div>
    <w:div w:id="1499613251">
      <w:bodyDiv w:val="1"/>
      <w:marLeft w:val="0"/>
      <w:marRight w:val="0"/>
      <w:marTop w:val="0"/>
      <w:marBottom w:val="0"/>
      <w:divBdr>
        <w:top w:val="none" w:sz="0" w:space="0" w:color="auto"/>
        <w:left w:val="none" w:sz="0" w:space="0" w:color="auto"/>
        <w:bottom w:val="none" w:sz="0" w:space="0" w:color="auto"/>
        <w:right w:val="none" w:sz="0" w:space="0" w:color="auto"/>
      </w:divBdr>
    </w:div>
    <w:div w:id="1499732605">
      <w:bodyDiv w:val="1"/>
      <w:marLeft w:val="0"/>
      <w:marRight w:val="0"/>
      <w:marTop w:val="0"/>
      <w:marBottom w:val="0"/>
      <w:divBdr>
        <w:top w:val="none" w:sz="0" w:space="0" w:color="auto"/>
        <w:left w:val="none" w:sz="0" w:space="0" w:color="auto"/>
        <w:bottom w:val="none" w:sz="0" w:space="0" w:color="auto"/>
        <w:right w:val="none" w:sz="0" w:space="0" w:color="auto"/>
      </w:divBdr>
    </w:div>
    <w:div w:id="1502547220">
      <w:bodyDiv w:val="1"/>
      <w:marLeft w:val="0"/>
      <w:marRight w:val="0"/>
      <w:marTop w:val="0"/>
      <w:marBottom w:val="0"/>
      <w:divBdr>
        <w:top w:val="none" w:sz="0" w:space="0" w:color="auto"/>
        <w:left w:val="none" w:sz="0" w:space="0" w:color="auto"/>
        <w:bottom w:val="none" w:sz="0" w:space="0" w:color="auto"/>
        <w:right w:val="none" w:sz="0" w:space="0" w:color="auto"/>
      </w:divBdr>
    </w:div>
    <w:div w:id="1503861147">
      <w:bodyDiv w:val="1"/>
      <w:marLeft w:val="0"/>
      <w:marRight w:val="0"/>
      <w:marTop w:val="0"/>
      <w:marBottom w:val="0"/>
      <w:divBdr>
        <w:top w:val="none" w:sz="0" w:space="0" w:color="auto"/>
        <w:left w:val="none" w:sz="0" w:space="0" w:color="auto"/>
        <w:bottom w:val="none" w:sz="0" w:space="0" w:color="auto"/>
        <w:right w:val="none" w:sz="0" w:space="0" w:color="auto"/>
      </w:divBdr>
    </w:div>
    <w:div w:id="1504009401">
      <w:bodyDiv w:val="1"/>
      <w:marLeft w:val="0"/>
      <w:marRight w:val="0"/>
      <w:marTop w:val="0"/>
      <w:marBottom w:val="0"/>
      <w:divBdr>
        <w:top w:val="none" w:sz="0" w:space="0" w:color="auto"/>
        <w:left w:val="none" w:sz="0" w:space="0" w:color="auto"/>
        <w:bottom w:val="none" w:sz="0" w:space="0" w:color="auto"/>
        <w:right w:val="none" w:sz="0" w:space="0" w:color="auto"/>
      </w:divBdr>
    </w:div>
    <w:div w:id="1504853194">
      <w:bodyDiv w:val="1"/>
      <w:marLeft w:val="0"/>
      <w:marRight w:val="0"/>
      <w:marTop w:val="0"/>
      <w:marBottom w:val="0"/>
      <w:divBdr>
        <w:top w:val="none" w:sz="0" w:space="0" w:color="auto"/>
        <w:left w:val="none" w:sz="0" w:space="0" w:color="auto"/>
        <w:bottom w:val="none" w:sz="0" w:space="0" w:color="auto"/>
        <w:right w:val="none" w:sz="0" w:space="0" w:color="auto"/>
      </w:divBdr>
    </w:div>
    <w:div w:id="1506359845">
      <w:bodyDiv w:val="1"/>
      <w:marLeft w:val="0"/>
      <w:marRight w:val="0"/>
      <w:marTop w:val="0"/>
      <w:marBottom w:val="0"/>
      <w:divBdr>
        <w:top w:val="none" w:sz="0" w:space="0" w:color="auto"/>
        <w:left w:val="none" w:sz="0" w:space="0" w:color="auto"/>
        <w:bottom w:val="none" w:sz="0" w:space="0" w:color="auto"/>
        <w:right w:val="none" w:sz="0" w:space="0" w:color="auto"/>
      </w:divBdr>
    </w:div>
    <w:div w:id="1506549663">
      <w:bodyDiv w:val="1"/>
      <w:marLeft w:val="0"/>
      <w:marRight w:val="0"/>
      <w:marTop w:val="0"/>
      <w:marBottom w:val="0"/>
      <w:divBdr>
        <w:top w:val="none" w:sz="0" w:space="0" w:color="auto"/>
        <w:left w:val="none" w:sz="0" w:space="0" w:color="auto"/>
        <w:bottom w:val="none" w:sz="0" w:space="0" w:color="auto"/>
        <w:right w:val="none" w:sz="0" w:space="0" w:color="auto"/>
      </w:divBdr>
    </w:div>
    <w:div w:id="1507478629">
      <w:bodyDiv w:val="1"/>
      <w:marLeft w:val="0"/>
      <w:marRight w:val="0"/>
      <w:marTop w:val="0"/>
      <w:marBottom w:val="0"/>
      <w:divBdr>
        <w:top w:val="none" w:sz="0" w:space="0" w:color="auto"/>
        <w:left w:val="none" w:sz="0" w:space="0" w:color="auto"/>
        <w:bottom w:val="none" w:sz="0" w:space="0" w:color="auto"/>
        <w:right w:val="none" w:sz="0" w:space="0" w:color="auto"/>
      </w:divBdr>
    </w:div>
    <w:div w:id="1508254368">
      <w:bodyDiv w:val="1"/>
      <w:marLeft w:val="0"/>
      <w:marRight w:val="0"/>
      <w:marTop w:val="0"/>
      <w:marBottom w:val="0"/>
      <w:divBdr>
        <w:top w:val="none" w:sz="0" w:space="0" w:color="auto"/>
        <w:left w:val="none" w:sz="0" w:space="0" w:color="auto"/>
        <w:bottom w:val="none" w:sz="0" w:space="0" w:color="auto"/>
        <w:right w:val="none" w:sz="0" w:space="0" w:color="auto"/>
      </w:divBdr>
    </w:div>
    <w:div w:id="1508592260">
      <w:bodyDiv w:val="1"/>
      <w:marLeft w:val="0"/>
      <w:marRight w:val="0"/>
      <w:marTop w:val="0"/>
      <w:marBottom w:val="0"/>
      <w:divBdr>
        <w:top w:val="none" w:sz="0" w:space="0" w:color="auto"/>
        <w:left w:val="none" w:sz="0" w:space="0" w:color="auto"/>
        <w:bottom w:val="none" w:sz="0" w:space="0" w:color="auto"/>
        <w:right w:val="none" w:sz="0" w:space="0" w:color="auto"/>
      </w:divBdr>
    </w:div>
    <w:div w:id="1508784067">
      <w:bodyDiv w:val="1"/>
      <w:marLeft w:val="0"/>
      <w:marRight w:val="0"/>
      <w:marTop w:val="0"/>
      <w:marBottom w:val="0"/>
      <w:divBdr>
        <w:top w:val="none" w:sz="0" w:space="0" w:color="auto"/>
        <w:left w:val="none" w:sz="0" w:space="0" w:color="auto"/>
        <w:bottom w:val="none" w:sz="0" w:space="0" w:color="auto"/>
        <w:right w:val="none" w:sz="0" w:space="0" w:color="auto"/>
      </w:divBdr>
    </w:div>
    <w:div w:id="1508789331">
      <w:bodyDiv w:val="1"/>
      <w:marLeft w:val="0"/>
      <w:marRight w:val="0"/>
      <w:marTop w:val="0"/>
      <w:marBottom w:val="0"/>
      <w:divBdr>
        <w:top w:val="none" w:sz="0" w:space="0" w:color="auto"/>
        <w:left w:val="none" w:sz="0" w:space="0" w:color="auto"/>
        <w:bottom w:val="none" w:sz="0" w:space="0" w:color="auto"/>
        <w:right w:val="none" w:sz="0" w:space="0" w:color="auto"/>
      </w:divBdr>
    </w:div>
    <w:div w:id="1509633536">
      <w:bodyDiv w:val="1"/>
      <w:marLeft w:val="0"/>
      <w:marRight w:val="0"/>
      <w:marTop w:val="0"/>
      <w:marBottom w:val="0"/>
      <w:divBdr>
        <w:top w:val="none" w:sz="0" w:space="0" w:color="auto"/>
        <w:left w:val="none" w:sz="0" w:space="0" w:color="auto"/>
        <w:bottom w:val="none" w:sz="0" w:space="0" w:color="auto"/>
        <w:right w:val="none" w:sz="0" w:space="0" w:color="auto"/>
      </w:divBdr>
    </w:div>
    <w:div w:id="1509712230">
      <w:bodyDiv w:val="1"/>
      <w:marLeft w:val="0"/>
      <w:marRight w:val="0"/>
      <w:marTop w:val="0"/>
      <w:marBottom w:val="0"/>
      <w:divBdr>
        <w:top w:val="none" w:sz="0" w:space="0" w:color="auto"/>
        <w:left w:val="none" w:sz="0" w:space="0" w:color="auto"/>
        <w:bottom w:val="none" w:sz="0" w:space="0" w:color="auto"/>
        <w:right w:val="none" w:sz="0" w:space="0" w:color="auto"/>
      </w:divBdr>
    </w:div>
    <w:div w:id="1511793274">
      <w:bodyDiv w:val="1"/>
      <w:marLeft w:val="0"/>
      <w:marRight w:val="0"/>
      <w:marTop w:val="0"/>
      <w:marBottom w:val="0"/>
      <w:divBdr>
        <w:top w:val="none" w:sz="0" w:space="0" w:color="auto"/>
        <w:left w:val="none" w:sz="0" w:space="0" w:color="auto"/>
        <w:bottom w:val="none" w:sz="0" w:space="0" w:color="auto"/>
        <w:right w:val="none" w:sz="0" w:space="0" w:color="auto"/>
      </w:divBdr>
    </w:div>
    <w:div w:id="1512336246">
      <w:bodyDiv w:val="1"/>
      <w:marLeft w:val="0"/>
      <w:marRight w:val="0"/>
      <w:marTop w:val="0"/>
      <w:marBottom w:val="0"/>
      <w:divBdr>
        <w:top w:val="none" w:sz="0" w:space="0" w:color="auto"/>
        <w:left w:val="none" w:sz="0" w:space="0" w:color="auto"/>
        <w:bottom w:val="none" w:sz="0" w:space="0" w:color="auto"/>
        <w:right w:val="none" w:sz="0" w:space="0" w:color="auto"/>
      </w:divBdr>
    </w:div>
    <w:div w:id="1513181800">
      <w:bodyDiv w:val="1"/>
      <w:marLeft w:val="0"/>
      <w:marRight w:val="0"/>
      <w:marTop w:val="0"/>
      <w:marBottom w:val="0"/>
      <w:divBdr>
        <w:top w:val="none" w:sz="0" w:space="0" w:color="auto"/>
        <w:left w:val="none" w:sz="0" w:space="0" w:color="auto"/>
        <w:bottom w:val="none" w:sz="0" w:space="0" w:color="auto"/>
        <w:right w:val="none" w:sz="0" w:space="0" w:color="auto"/>
      </w:divBdr>
      <w:divsChild>
        <w:div w:id="1416854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301111">
      <w:bodyDiv w:val="1"/>
      <w:marLeft w:val="0"/>
      <w:marRight w:val="0"/>
      <w:marTop w:val="0"/>
      <w:marBottom w:val="0"/>
      <w:divBdr>
        <w:top w:val="none" w:sz="0" w:space="0" w:color="auto"/>
        <w:left w:val="none" w:sz="0" w:space="0" w:color="auto"/>
        <w:bottom w:val="none" w:sz="0" w:space="0" w:color="auto"/>
        <w:right w:val="none" w:sz="0" w:space="0" w:color="auto"/>
      </w:divBdr>
    </w:div>
    <w:div w:id="1514034520">
      <w:bodyDiv w:val="1"/>
      <w:marLeft w:val="0"/>
      <w:marRight w:val="0"/>
      <w:marTop w:val="0"/>
      <w:marBottom w:val="0"/>
      <w:divBdr>
        <w:top w:val="none" w:sz="0" w:space="0" w:color="auto"/>
        <w:left w:val="none" w:sz="0" w:space="0" w:color="auto"/>
        <w:bottom w:val="none" w:sz="0" w:space="0" w:color="auto"/>
        <w:right w:val="none" w:sz="0" w:space="0" w:color="auto"/>
      </w:divBdr>
    </w:div>
    <w:div w:id="1514999008">
      <w:bodyDiv w:val="1"/>
      <w:marLeft w:val="0"/>
      <w:marRight w:val="0"/>
      <w:marTop w:val="0"/>
      <w:marBottom w:val="0"/>
      <w:divBdr>
        <w:top w:val="none" w:sz="0" w:space="0" w:color="auto"/>
        <w:left w:val="none" w:sz="0" w:space="0" w:color="auto"/>
        <w:bottom w:val="none" w:sz="0" w:space="0" w:color="auto"/>
        <w:right w:val="none" w:sz="0" w:space="0" w:color="auto"/>
      </w:divBdr>
    </w:div>
    <w:div w:id="1515463621">
      <w:bodyDiv w:val="1"/>
      <w:marLeft w:val="0"/>
      <w:marRight w:val="0"/>
      <w:marTop w:val="0"/>
      <w:marBottom w:val="0"/>
      <w:divBdr>
        <w:top w:val="none" w:sz="0" w:space="0" w:color="auto"/>
        <w:left w:val="none" w:sz="0" w:space="0" w:color="auto"/>
        <w:bottom w:val="none" w:sz="0" w:space="0" w:color="auto"/>
        <w:right w:val="none" w:sz="0" w:space="0" w:color="auto"/>
      </w:divBdr>
    </w:div>
    <w:div w:id="1515807721">
      <w:bodyDiv w:val="1"/>
      <w:marLeft w:val="0"/>
      <w:marRight w:val="0"/>
      <w:marTop w:val="0"/>
      <w:marBottom w:val="0"/>
      <w:divBdr>
        <w:top w:val="none" w:sz="0" w:space="0" w:color="auto"/>
        <w:left w:val="none" w:sz="0" w:space="0" w:color="auto"/>
        <w:bottom w:val="none" w:sz="0" w:space="0" w:color="auto"/>
        <w:right w:val="none" w:sz="0" w:space="0" w:color="auto"/>
      </w:divBdr>
    </w:div>
    <w:div w:id="1516265189">
      <w:bodyDiv w:val="1"/>
      <w:marLeft w:val="0"/>
      <w:marRight w:val="0"/>
      <w:marTop w:val="0"/>
      <w:marBottom w:val="0"/>
      <w:divBdr>
        <w:top w:val="none" w:sz="0" w:space="0" w:color="auto"/>
        <w:left w:val="none" w:sz="0" w:space="0" w:color="auto"/>
        <w:bottom w:val="none" w:sz="0" w:space="0" w:color="auto"/>
        <w:right w:val="none" w:sz="0" w:space="0" w:color="auto"/>
      </w:divBdr>
    </w:div>
    <w:div w:id="1518763395">
      <w:bodyDiv w:val="1"/>
      <w:marLeft w:val="0"/>
      <w:marRight w:val="0"/>
      <w:marTop w:val="0"/>
      <w:marBottom w:val="0"/>
      <w:divBdr>
        <w:top w:val="none" w:sz="0" w:space="0" w:color="auto"/>
        <w:left w:val="none" w:sz="0" w:space="0" w:color="auto"/>
        <w:bottom w:val="none" w:sz="0" w:space="0" w:color="auto"/>
        <w:right w:val="none" w:sz="0" w:space="0" w:color="auto"/>
      </w:divBdr>
    </w:div>
    <w:div w:id="1519195018">
      <w:bodyDiv w:val="1"/>
      <w:marLeft w:val="0"/>
      <w:marRight w:val="0"/>
      <w:marTop w:val="0"/>
      <w:marBottom w:val="0"/>
      <w:divBdr>
        <w:top w:val="none" w:sz="0" w:space="0" w:color="auto"/>
        <w:left w:val="none" w:sz="0" w:space="0" w:color="auto"/>
        <w:bottom w:val="none" w:sz="0" w:space="0" w:color="auto"/>
        <w:right w:val="none" w:sz="0" w:space="0" w:color="auto"/>
      </w:divBdr>
    </w:div>
    <w:div w:id="1519926682">
      <w:bodyDiv w:val="1"/>
      <w:marLeft w:val="0"/>
      <w:marRight w:val="0"/>
      <w:marTop w:val="0"/>
      <w:marBottom w:val="0"/>
      <w:divBdr>
        <w:top w:val="none" w:sz="0" w:space="0" w:color="auto"/>
        <w:left w:val="none" w:sz="0" w:space="0" w:color="auto"/>
        <w:bottom w:val="none" w:sz="0" w:space="0" w:color="auto"/>
        <w:right w:val="none" w:sz="0" w:space="0" w:color="auto"/>
      </w:divBdr>
    </w:div>
    <w:div w:id="1520659019">
      <w:bodyDiv w:val="1"/>
      <w:marLeft w:val="0"/>
      <w:marRight w:val="0"/>
      <w:marTop w:val="0"/>
      <w:marBottom w:val="0"/>
      <w:divBdr>
        <w:top w:val="none" w:sz="0" w:space="0" w:color="auto"/>
        <w:left w:val="none" w:sz="0" w:space="0" w:color="auto"/>
        <w:bottom w:val="none" w:sz="0" w:space="0" w:color="auto"/>
        <w:right w:val="none" w:sz="0" w:space="0" w:color="auto"/>
      </w:divBdr>
    </w:div>
    <w:div w:id="1521695854">
      <w:bodyDiv w:val="1"/>
      <w:marLeft w:val="0"/>
      <w:marRight w:val="0"/>
      <w:marTop w:val="0"/>
      <w:marBottom w:val="0"/>
      <w:divBdr>
        <w:top w:val="none" w:sz="0" w:space="0" w:color="auto"/>
        <w:left w:val="none" w:sz="0" w:space="0" w:color="auto"/>
        <w:bottom w:val="none" w:sz="0" w:space="0" w:color="auto"/>
        <w:right w:val="none" w:sz="0" w:space="0" w:color="auto"/>
      </w:divBdr>
    </w:div>
    <w:div w:id="1521774494">
      <w:bodyDiv w:val="1"/>
      <w:marLeft w:val="0"/>
      <w:marRight w:val="0"/>
      <w:marTop w:val="0"/>
      <w:marBottom w:val="0"/>
      <w:divBdr>
        <w:top w:val="none" w:sz="0" w:space="0" w:color="auto"/>
        <w:left w:val="none" w:sz="0" w:space="0" w:color="auto"/>
        <w:bottom w:val="none" w:sz="0" w:space="0" w:color="auto"/>
        <w:right w:val="none" w:sz="0" w:space="0" w:color="auto"/>
      </w:divBdr>
    </w:div>
    <w:div w:id="1522621214">
      <w:bodyDiv w:val="1"/>
      <w:marLeft w:val="0"/>
      <w:marRight w:val="0"/>
      <w:marTop w:val="0"/>
      <w:marBottom w:val="0"/>
      <w:divBdr>
        <w:top w:val="none" w:sz="0" w:space="0" w:color="auto"/>
        <w:left w:val="none" w:sz="0" w:space="0" w:color="auto"/>
        <w:bottom w:val="none" w:sz="0" w:space="0" w:color="auto"/>
        <w:right w:val="none" w:sz="0" w:space="0" w:color="auto"/>
      </w:divBdr>
    </w:div>
    <w:div w:id="1522863048">
      <w:bodyDiv w:val="1"/>
      <w:marLeft w:val="0"/>
      <w:marRight w:val="0"/>
      <w:marTop w:val="0"/>
      <w:marBottom w:val="0"/>
      <w:divBdr>
        <w:top w:val="none" w:sz="0" w:space="0" w:color="auto"/>
        <w:left w:val="none" w:sz="0" w:space="0" w:color="auto"/>
        <w:bottom w:val="none" w:sz="0" w:space="0" w:color="auto"/>
        <w:right w:val="none" w:sz="0" w:space="0" w:color="auto"/>
      </w:divBdr>
    </w:div>
    <w:div w:id="1523740470">
      <w:bodyDiv w:val="1"/>
      <w:marLeft w:val="0"/>
      <w:marRight w:val="0"/>
      <w:marTop w:val="0"/>
      <w:marBottom w:val="0"/>
      <w:divBdr>
        <w:top w:val="none" w:sz="0" w:space="0" w:color="auto"/>
        <w:left w:val="none" w:sz="0" w:space="0" w:color="auto"/>
        <w:bottom w:val="none" w:sz="0" w:space="0" w:color="auto"/>
        <w:right w:val="none" w:sz="0" w:space="0" w:color="auto"/>
      </w:divBdr>
    </w:div>
    <w:div w:id="1524634876">
      <w:bodyDiv w:val="1"/>
      <w:marLeft w:val="0"/>
      <w:marRight w:val="0"/>
      <w:marTop w:val="0"/>
      <w:marBottom w:val="0"/>
      <w:divBdr>
        <w:top w:val="none" w:sz="0" w:space="0" w:color="auto"/>
        <w:left w:val="none" w:sz="0" w:space="0" w:color="auto"/>
        <w:bottom w:val="none" w:sz="0" w:space="0" w:color="auto"/>
        <w:right w:val="none" w:sz="0" w:space="0" w:color="auto"/>
      </w:divBdr>
    </w:div>
    <w:div w:id="1525361501">
      <w:bodyDiv w:val="1"/>
      <w:marLeft w:val="0"/>
      <w:marRight w:val="0"/>
      <w:marTop w:val="0"/>
      <w:marBottom w:val="0"/>
      <w:divBdr>
        <w:top w:val="none" w:sz="0" w:space="0" w:color="auto"/>
        <w:left w:val="none" w:sz="0" w:space="0" w:color="auto"/>
        <w:bottom w:val="none" w:sz="0" w:space="0" w:color="auto"/>
        <w:right w:val="none" w:sz="0" w:space="0" w:color="auto"/>
      </w:divBdr>
    </w:div>
    <w:div w:id="1525513284">
      <w:bodyDiv w:val="1"/>
      <w:marLeft w:val="0"/>
      <w:marRight w:val="0"/>
      <w:marTop w:val="0"/>
      <w:marBottom w:val="0"/>
      <w:divBdr>
        <w:top w:val="none" w:sz="0" w:space="0" w:color="auto"/>
        <w:left w:val="none" w:sz="0" w:space="0" w:color="auto"/>
        <w:bottom w:val="none" w:sz="0" w:space="0" w:color="auto"/>
        <w:right w:val="none" w:sz="0" w:space="0" w:color="auto"/>
      </w:divBdr>
    </w:div>
    <w:div w:id="1525746936">
      <w:bodyDiv w:val="1"/>
      <w:marLeft w:val="0"/>
      <w:marRight w:val="0"/>
      <w:marTop w:val="0"/>
      <w:marBottom w:val="0"/>
      <w:divBdr>
        <w:top w:val="none" w:sz="0" w:space="0" w:color="auto"/>
        <w:left w:val="none" w:sz="0" w:space="0" w:color="auto"/>
        <w:bottom w:val="none" w:sz="0" w:space="0" w:color="auto"/>
        <w:right w:val="none" w:sz="0" w:space="0" w:color="auto"/>
      </w:divBdr>
    </w:div>
    <w:div w:id="1526165107">
      <w:bodyDiv w:val="1"/>
      <w:marLeft w:val="0"/>
      <w:marRight w:val="0"/>
      <w:marTop w:val="0"/>
      <w:marBottom w:val="0"/>
      <w:divBdr>
        <w:top w:val="none" w:sz="0" w:space="0" w:color="auto"/>
        <w:left w:val="none" w:sz="0" w:space="0" w:color="auto"/>
        <w:bottom w:val="none" w:sz="0" w:space="0" w:color="auto"/>
        <w:right w:val="none" w:sz="0" w:space="0" w:color="auto"/>
      </w:divBdr>
    </w:div>
    <w:div w:id="1526484250">
      <w:bodyDiv w:val="1"/>
      <w:marLeft w:val="0"/>
      <w:marRight w:val="0"/>
      <w:marTop w:val="0"/>
      <w:marBottom w:val="0"/>
      <w:divBdr>
        <w:top w:val="none" w:sz="0" w:space="0" w:color="auto"/>
        <w:left w:val="none" w:sz="0" w:space="0" w:color="auto"/>
        <w:bottom w:val="none" w:sz="0" w:space="0" w:color="auto"/>
        <w:right w:val="none" w:sz="0" w:space="0" w:color="auto"/>
      </w:divBdr>
    </w:div>
    <w:div w:id="1526676868">
      <w:bodyDiv w:val="1"/>
      <w:marLeft w:val="0"/>
      <w:marRight w:val="0"/>
      <w:marTop w:val="0"/>
      <w:marBottom w:val="0"/>
      <w:divBdr>
        <w:top w:val="none" w:sz="0" w:space="0" w:color="auto"/>
        <w:left w:val="none" w:sz="0" w:space="0" w:color="auto"/>
        <w:bottom w:val="none" w:sz="0" w:space="0" w:color="auto"/>
        <w:right w:val="none" w:sz="0" w:space="0" w:color="auto"/>
      </w:divBdr>
    </w:div>
    <w:div w:id="1527792810">
      <w:bodyDiv w:val="1"/>
      <w:marLeft w:val="0"/>
      <w:marRight w:val="0"/>
      <w:marTop w:val="0"/>
      <w:marBottom w:val="0"/>
      <w:divBdr>
        <w:top w:val="none" w:sz="0" w:space="0" w:color="auto"/>
        <w:left w:val="none" w:sz="0" w:space="0" w:color="auto"/>
        <w:bottom w:val="none" w:sz="0" w:space="0" w:color="auto"/>
        <w:right w:val="none" w:sz="0" w:space="0" w:color="auto"/>
      </w:divBdr>
    </w:div>
    <w:div w:id="1527982626">
      <w:bodyDiv w:val="1"/>
      <w:marLeft w:val="0"/>
      <w:marRight w:val="0"/>
      <w:marTop w:val="0"/>
      <w:marBottom w:val="0"/>
      <w:divBdr>
        <w:top w:val="none" w:sz="0" w:space="0" w:color="auto"/>
        <w:left w:val="none" w:sz="0" w:space="0" w:color="auto"/>
        <w:bottom w:val="none" w:sz="0" w:space="0" w:color="auto"/>
        <w:right w:val="none" w:sz="0" w:space="0" w:color="auto"/>
      </w:divBdr>
    </w:div>
    <w:div w:id="1528254702">
      <w:bodyDiv w:val="1"/>
      <w:marLeft w:val="0"/>
      <w:marRight w:val="0"/>
      <w:marTop w:val="0"/>
      <w:marBottom w:val="0"/>
      <w:divBdr>
        <w:top w:val="none" w:sz="0" w:space="0" w:color="auto"/>
        <w:left w:val="none" w:sz="0" w:space="0" w:color="auto"/>
        <w:bottom w:val="none" w:sz="0" w:space="0" w:color="auto"/>
        <w:right w:val="none" w:sz="0" w:space="0" w:color="auto"/>
      </w:divBdr>
    </w:div>
    <w:div w:id="1528373214">
      <w:bodyDiv w:val="1"/>
      <w:marLeft w:val="0"/>
      <w:marRight w:val="0"/>
      <w:marTop w:val="0"/>
      <w:marBottom w:val="0"/>
      <w:divBdr>
        <w:top w:val="none" w:sz="0" w:space="0" w:color="auto"/>
        <w:left w:val="none" w:sz="0" w:space="0" w:color="auto"/>
        <w:bottom w:val="none" w:sz="0" w:space="0" w:color="auto"/>
        <w:right w:val="none" w:sz="0" w:space="0" w:color="auto"/>
      </w:divBdr>
    </w:div>
    <w:div w:id="1529443775">
      <w:bodyDiv w:val="1"/>
      <w:marLeft w:val="0"/>
      <w:marRight w:val="0"/>
      <w:marTop w:val="0"/>
      <w:marBottom w:val="0"/>
      <w:divBdr>
        <w:top w:val="none" w:sz="0" w:space="0" w:color="auto"/>
        <w:left w:val="none" w:sz="0" w:space="0" w:color="auto"/>
        <w:bottom w:val="none" w:sz="0" w:space="0" w:color="auto"/>
        <w:right w:val="none" w:sz="0" w:space="0" w:color="auto"/>
      </w:divBdr>
    </w:div>
    <w:div w:id="1529489721">
      <w:bodyDiv w:val="1"/>
      <w:marLeft w:val="0"/>
      <w:marRight w:val="0"/>
      <w:marTop w:val="0"/>
      <w:marBottom w:val="0"/>
      <w:divBdr>
        <w:top w:val="none" w:sz="0" w:space="0" w:color="auto"/>
        <w:left w:val="none" w:sz="0" w:space="0" w:color="auto"/>
        <w:bottom w:val="none" w:sz="0" w:space="0" w:color="auto"/>
        <w:right w:val="none" w:sz="0" w:space="0" w:color="auto"/>
      </w:divBdr>
    </w:div>
    <w:div w:id="1529679590">
      <w:bodyDiv w:val="1"/>
      <w:marLeft w:val="0"/>
      <w:marRight w:val="0"/>
      <w:marTop w:val="0"/>
      <w:marBottom w:val="0"/>
      <w:divBdr>
        <w:top w:val="none" w:sz="0" w:space="0" w:color="auto"/>
        <w:left w:val="none" w:sz="0" w:space="0" w:color="auto"/>
        <w:bottom w:val="none" w:sz="0" w:space="0" w:color="auto"/>
        <w:right w:val="none" w:sz="0" w:space="0" w:color="auto"/>
      </w:divBdr>
    </w:div>
    <w:div w:id="1529759825">
      <w:bodyDiv w:val="1"/>
      <w:marLeft w:val="0"/>
      <w:marRight w:val="0"/>
      <w:marTop w:val="0"/>
      <w:marBottom w:val="0"/>
      <w:divBdr>
        <w:top w:val="none" w:sz="0" w:space="0" w:color="auto"/>
        <w:left w:val="none" w:sz="0" w:space="0" w:color="auto"/>
        <w:bottom w:val="none" w:sz="0" w:space="0" w:color="auto"/>
        <w:right w:val="none" w:sz="0" w:space="0" w:color="auto"/>
      </w:divBdr>
    </w:div>
    <w:div w:id="1530148040">
      <w:bodyDiv w:val="1"/>
      <w:marLeft w:val="0"/>
      <w:marRight w:val="0"/>
      <w:marTop w:val="0"/>
      <w:marBottom w:val="0"/>
      <w:divBdr>
        <w:top w:val="none" w:sz="0" w:space="0" w:color="auto"/>
        <w:left w:val="none" w:sz="0" w:space="0" w:color="auto"/>
        <w:bottom w:val="none" w:sz="0" w:space="0" w:color="auto"/>
        <w:right w:val="none" w:sz="0" w:space="0" w:color="auto"/>
      </w:divBdr>
    </w:div>
    <w:div w:id="1532954037">
      <w:bodyDiv w:val="1"/>
      <w:marLeft w:val="0"/>
      <w:marRight w:val="0"/>
      <w:marTop w:val="0"/>
      <w:marBottom w:val="0"/>
      <w:divBdr>
        <w:top w:val="none" w:sz="0" w:space="0" w:color="auto"/>
        <w:left w:val="none" w:sz="0" w:space="0" w:color="auto"/>
        <w:bottom w:val="none" w:sz="0" w:space="0" w:color="auto"/>
        <w:right w:val="none" w:sz="0" w:space="0" w:color="auto"/>
      </w:divBdr>
    </w:div>
    <w:div w:id="1532961258">
      <w:bodyDiv w:val="1"/>
      <w:marLeft w:val="0"/>
      <w:marRight w:val="0"/>
      <w:marTop w:val="0"/>
      <w:marBottom w:val="0"/>
      <w:divBdr>
        <w:top w:val="none" w:sz="0" w:space="0" w:color="auto"/>
        <w:left w:val="none" w:sz="0" w:space="0" w:color="auto"/>
        <w:bottom w:val="none" w:sz="0" w:space="0" w:color="auto"/>
        <w:right w:val="none" w:sz="0" w:space="0" w:color="auto"/>
      </w:divBdr>
    </w:div>
    <w:div w:id="1535464822">
      <w:bodyDiv w:val="1"/>
      <w:marLeft w:val="0"/>
      <w:marRight w:val="0"/>
      <w:marTop w:val="0"/>
      <w:marBottom w:val="0"/>
      <w:divBdr>
        <w:top w:val="none" w:sz="0" w:space="0" w:color="auto"/>
        <w:left w:val="none" w:sz="0" w:space="0" w:color="auto"/>
        <w:bottom w:val="none" w:sz="0" w:space="0" w:color="auto"/>
        <w:right w:val="none" w:sz="0" w:space="0" w:color="auto"/>
      </w:divBdr>
    </w:div>
    <w:div w:id="1535535513">
      <w:bodyDiv w:val="1"/>
      <w:marLeft w:val="0"/>
      <w:marRight w:val="0"/>
      <w:marTop w:val="0"/>
      <w:marBottom w:val="0"/>
      <w:divBdr>
        <w:top w:val="none" w:sz="0" w:space="0" w:color="auto"/>
        <w:left w:val="none" w:sz="0" w:space="0" w:color="auto"/>
        <w:bottom w:val="none" w:sz="0" w:space="0" w:color="auto"/>
        <w:right w:val="none" w:sz="0" w:space="0" w:color="auto"/>
      </w:divBdr>
    </w:div>
    <w:div w:id="1536235596">
      <w:bodyDiv w:val="1"/>
      <w:marLeft w:val="0"/>
      <w:marRight w:val="0"/>
      <w:marTop w:val="0"/>
      <w:marBottom w:val="0"/>
      <w:divBdr>
        <w:top w:val="none" w:sz="0" w:space="0" w:color="auto"/>
        <w:left w:val="none" w:sz="0" w:space="0" w:color="auto"/>
        <w:bottom w:val="none" w:sz="0" w:space="0" w:color="auto"/>
        <w:right w:val="none" w:sz="0" w:space="0" w:color="auto"/>
      </w:divBdr>
    </w:div>
    <w:div w:id="1536387494">
      <w:bodyDiv w:val="1"/>
      <w:marLeft w:val="0"/>
      <w:marRight w:val="0"/>
      <w:marTop w:val="0"/>
      <w:marBottom w:val="0"/>
      <w:divBdr>
        <w:top w:val="none" w:sz="0" w:space="0" w:color="auto"/>
        <w:left w:val="none" w:sz="0" w:space="0" w:color="auto"/>
        <w:bottom w:val="none" w:sz="0" w:space="0" w:color="auto"/>
        <w:right w:val="none" w:sz="0" w:space="0" w:color="auto"/>
      </w:divBdr>
    </w:div>
    <w:div w:id="1537347103">
      <w:bodyDiv w:val="1"/>
      <w:marLeft w:val="0"/>
      <w:marRight w:val="0"/>
      <w:marTop w:val="0"/>
      <w:marBottom w:val="0"/>
      <w:divBdr>
        <w:top w:val="none" w:sz="0" w:space="0" w:color="auto"/>
        <w:left w:val="none" w:sz="0" w:space="0" w:color="auto"/>
        <w:bottom w:val="none" w:sz="0" w:space="0" w:color="auto"/>
        <w:right w:val="none" w:sz="0" w:space="0" w:color="auto"/>
      </w:divBdr>
    </w:div>
    <w:div w:id="1537616512">
      <w:bodyDiv w:val="1"/>
      <w:marLeft w:val="0"/>
      <w:marRight w:val="0"/>
      <w:marTop w:val="0"/>
      <w:marBottom w:val="0"/>
      <w:divBdr>
        <w:top w:val="none" w:sz="0" w:space="0" w:color="auto"/>
        <w:left w:val="none" w:sz="0" w:space="0" w:color="auto"/>
        <w:bottom w:val="none" w:sz="0" w:space="0" w:color="auto"/>
        <w:right w:val="none" w:sz="0" w:space="0" w:color="auto"/>
      </w:divBdr>
    </w:div>
    <w:div w:id="1537889118">
      <w:bodyDiv w:val="1"/>
      <w:marLeft w:val="0"/>
      <w:marRight w:val="0"/>
      <w:marTop w:val="0"/>
      <w:marBottom w:val="0"/>
      <w:divBdr>
        <w:top w:val="none" w:sz="0" w:space="0" w:color="auto"/>
        <w:left w:val="none" w:sz="0" w:space="0" w:color="auto"/>
        <w:bottom w:val="none" w:sz="0" w:space="0" w:color="auto"/>
        <w:right w:val="none" w:sz="0" w:space="0" w:color="auto"/>
      </w:divBdr>
    </w:div>
    <w:div w:id="1538081482">
      <w:bodyDiv w:val="1"/>
      <w:marLeft w:val="0"/>
      <w:marRight w:val="0"/>
      <w:marTop w:val="0"/>
      <w:marBottom w:val="0"/>
      <w:divBdr>
        <w:top w:val="none" w:sz="0" w:space="0" w:color="auto"/>
        <w:left w:val="none" w:sz="0" w:space="0" w:color="auto"/>
        <w:bottom w:val="none" w:sz="0" w:space="0" w:color="auto"/>
        <w:right w:val="none" w:sz="0" w:space="0" w:color="auto"/>
      </w:divBdr>
    </w:div>
    <w:div w:id="1540584692">
      <w:bodyDiv w:val="1"/>
      <w:marLeft w:val="0"/>
      <w:marRight w:val="0"/>
      <w:marTop w:val="0"/>
      <w:marBottom w:val="0"/>
      <w:divBdr>
        <w:top w:val="none" w:sz="0" w:space="0" w:color="auto"/>
        <w:left w:val="none" w:sz="0" w:space="0" w:color="auto"/>
        <w:bottom w:val="none" w:sz="0" w:space="0" w:color="auto"/>
        <w:right w:val="none" w:sz="0" w:space="0" w:color="auto"/>
      </w:divBdr>
    </w:div>
    <w:div w:id="1541235883">
      <w:bodyDiv w:val="1"/>
      <w:marLeft w:val="0"/>
      <w:marRight w:val="0"/>
      <w:marTop w:val="0"/>
      <w:marBottom w:val="0"/>
      <w:divBdr>
        <w:top w:val="none" w:sz="0" w:space="0" w:color="auto"/>
        <w:left w:val="none" w:sz="0" w:space="0" w:color="auto"/>
        <w:bottom w:val="none" w:sz="0" w:space="0" w:color="auto"/>
        <w:right w:val="none" w:sz="0" w:space="0" w:color="auto"/>
      </w:divBdr>
    </w:div>
    <w:div w:id="1541821836">
      <w:bodyDiv w:val="1"/>
      <w:marLeft w:val="0"/>
      <w:marRight w:val="0"/>
      <w:marTop w:val="0"/>
      <w:marBottom w:val="0"/>
      <w:divBdr>
        <w:top w:val="none" w:sz="0" w:space="0" w:color="auto"/>
        <w:left w:val="none" w:sz="0" w:space="0" w:color="auto"/>
        <w:bottom w:val="none" w:sz="0" w:space="0" w:color="auto"/>
        <w:right w:val="none" w:sz="0" w:space="0" w:color="auto"/>
      </w:divBdr>
    </w:div>
    <w:div w:id="1542473557">
      <w:bodyDiv w:val="1"/>
      <w:marLeft w:val="0"/>
      <w:marRight w:val="0"/>
      <w:marTop w:val="0"/>
      <w:marBottom w:val="0"/>
      <w:divBdr>
        <w:top w:val="none" w:sz="0" w:space="0" w:color="auto"/>
        <w:left w:val="none" w:sz="0" w:space="0" w:color="auto"/>
        <w:bottom w:val="none" w:sz="0" w:space="0" w:color="auto"/>
        <w:right w:val="none" w:sz="0" w:space="0" w:color="auto"/>
      </w:divBdr>
    </w:div>
    <w:div w:id="1542745591">
      <w:bodyDiv w:val="1"/>
      <w:marLeft w:val="0"/>
      <w:marRight w:val="0"/>
      <w:marTop w:val="0"/>
      <w:marBottom w:val="0"/>
      <w:divBdr>
        <w:top w:val="none" w:sz="0" w:space="0" w:color="auto"/>
        <w:left w:val="none" w:sz="0" w:space="0" w:color="auto"/>
        <w:bottom w:val="none" w:sz="0" w:space="0" w:color="auto"/>
        <w:right w:val="none" w:sz="0" w:space="0" w:color="auto"/>
      </w:divBdr>
    </w:div>
    <w:div w:id="1542935376">
      <w:bodyDiv w:val="1"/>
      <w:marLeft w:val="0"/>
      <w:marRight w:val="0"/>
      <w:marTop w:val="0"/>
      <w:marBottom w:val="0"/>
      <w:divBdr>
        <w:top w:val="none" w:sz="0" w:space="0" w:color="auto"/>
        <w:left w:val="none" w:sz="0" w:space="0" w:color="auto"/>
        <w:bottom w:val="none" w:sz="0" w:space="0" w:color="auto"/>
        <w:right w:val="none" w:sz="0" w:space="0" w:color="auto"/>
      </w:divBdr>
    </w:div>
    <w:div w:id="1543248211">
      <w:bodyDiv w:val="1"/>
      <w:marLeft w:val="0"/>
      <w:marRight w:val="0"/>
      <w:marTop w:val="0"/>
      <w:marBottom w:val="0"/>
      <w:divBdr>
        <w:top w:val="none" w:sz="0" w:space="0" w:color="auto"/>
        <w:left w:val="none" w:sz="0" w:space="0" w:color="auto"/>
        <w:bottom w:val="none" w:sz="0" w:space="0" w:color="auto"/>
        <w:right w:val="none" w:sz="0" w:space="0" w:color="auto"/>
      </w:divBdr>
    </w:div>
    <w:div w:id="1546870047">
      <w:bodyDiv w:val="1"/>
      <w:marLeft w:val="0"/>
      <w:marRight w:val="0"/>
      <w:marTop w:val="0"/>
      <w:marBottom w:val="0"/>
      <w:divBdr>
        <w:top w:val="none" w:sz="0" w:space="0" w:color="auto"/>
        <w:left w:val="none" w:sz="0" w:space="0" w:color="auto"/>
        <w:bottom w:val="none" w:sz="0" w:space="0" w:color="auto"/>
        <w:right w:val="none" w:sz="0" w:space="0" w:color="auto"/>
      </w:divBdr>
    </w:div>
    <w:div w:id="1547764593">
      <w:bodyDiv w:val="1"/>
      <w:marLeft w:val="0"/>
      <w:marRight w:val="0"/>
      <w:marTop w:val="0"/>
      <w:marBottom w:val="0"/>
      <w:divBdr>
        <w:top w:val="none" w:sz="0" w:space="0" w:color="auto"/>
        <w:left w:val="none" w:sz="0" w:space="0" w:color="auto"/>
        <w:bottom w:val="none" w:sz="0" w:space="0" w:color="auto"/>
        <w:right w:val="none" w:sz="0" w:space="0" w:color="auto"/>
      </w:divBdr>
    </w:div>
    <w:div w:id="1547912062">
      <w:bodyDiv w:val="1"/>
      <w:marLeft w:val="0"/>
      <w:marRight w:val="0"/>
      <w:marTop w:val="0"/>
      <w:marBottom w:val="0"/>
      <w:divBdr>
        <w:top w:val="none" w:sz="0" w:space="0" w:color="auto"/>
        <w:left w:val="none" w:sz="0" w:space="0" w:color="auto"/>
        <w:bottom w:val="none" w:sz="0" w:space="0" w:color="auto"/>
        <w:right w:val="none" w:sz="0" w:space="0" w:color="auto"/>
      </w:divBdr>
    </w:div>
    <w:div w:id="1548100644">
      <w:bodyDiv w:val="1"/>
      <w:marLeft w:val="0"/>
      <w:marRight w:val="0"/>
      <w:marTop w:val="0"/>
      <w:marBottom w:val="0"/>
      <w:divBdr>
        <w:top w:val="none" w:sz="0" w:space="0" w:color="auto"/>
        <w:left w:val="none" w:sz="0" w:space="0" w:color="auto"/>
        <w:bottom w:val="none" w:sz="0" w:space="0" w:color="auto"/>
        <w:right w:val="none" w:sz="0" w:space="0" w:color="auto"/>
      </w:divBdr>
    </w:div>
    <w:div w:id="1549099414">
      <w:bodyDiv w:val="1"/>
      <w:marLeft w:val="0"/>
      <w:marRight w:val="0"/>
      <w:marTop w:val="0"/>
      <w:marBottom w:val="0"/>
      <w:divBdr>
        <w:top w:val="none" w:sz="0" w:space="0" w:color="auto"/>
        <w:left w:val="none" w:sz="0" w:space="0" w:color="auto"/>
        <w:bottom w:val="none" w:sz="0" w:space="0" w:color="auto"/>
        <w:right w:val="none" w:sz="0" w:space="0" w:color="auto"/>
      </w:divBdr>
    </w:div>
    <w:div w:id="1549217438">
      <w:bodyDiv w:val="1"/>
      <w:marLeft w:val="0"/>
      <w:marRight w:val="0"/>
      <w:marTop w:val="0"/>
      <w:marBottom w:val="0"/>
      <w:divBdr>
        <w:top w:val="none" w:sz="0" w:space="0" w:color="auto"/>
        <w:left w:val="none" w:sz="0" w:space="0" w:color="auto"/>
        <w:bottom w:val="none" w:sz="0" w:space="0" w:color="auto"/>
        <w:right w:val="none" w:sz="0" w:space="0" w:color="auto"/>
      </w:divBdr>
    </w:div>
    <w:div w:id="1550414379">
      <w:bodyDiv w:val="1"/>
      <w:marLeft w:val="0"/>
      <w:marRight w:val="0"/>
      <w:marTop w:val="0"/>
      <w:marBottom w:val="0"/>
      <w:divBdr>
        <w:top w:val="none" w:sz="0" w:space="0" w:color="auto"/>
        <w:left w:val="none" w:sz="0" w:space="0" w:color="auto"/>
        <w:bottom w:val="none" w:sz="0" w:space="0" w:color="auto"/>
        <w:right w:val="none" w:sz="0" w:space="0" w:color="auto"/>
      </w:divBdr>
    </w:div>
    <w:div w:id="1550602921">
      <w:bodyDiv w:val="1"/>
      <w:marLeft w:val="0"/>
      <w:marRight w:val="0"/>
      <w:marTop w:val="0"/>
      <w:marBottom w:val="0"/>
      <w:divBdr>
        <w:top w:val="none" w:sz="0" w:space="0" w:color="auto"/>
        <w:left w:val="none" w:sz="0" w:space="0" w:color="auto"/>
        <w:bottom w:val="none" w:sz="0" w:space="0" w:color="auto"/>
        <w:right w:val="none" w:sz="0" w:space="0" w:color="auto"/>
      </w:divBdr>
    </w:div>
    <w:div w:id="1550874860">
      <w:bodyDiv w:val="1"/>
      <w:marLeft w:val="0"/>
      <w:marRight w:val="0"/>
      <w:marTop w:val="0"/>
      <w:marBottom w:val="0"/>
      <w:divBdr>
        <w:top w:val="none" w:sz="0" w:space="0" w:color="auto"/>
        <w:left w:val="none" w:sz="0" w:space="0" w:color="auto"/>
        <w:bottom w:val="none" w:sz="0" w:space="0" w:color="auto"/>
        <w:right w:val="none" w:sz="0" w:space="0" w:color="auto"/>
      </w:divBdr>
    </w:div>
    <w:div w:id="1552617684">
      <w:bodyDiv w:val="1"/>
      <w:marLeft w:val="0"/>
      <w:marRight w:val="0"/>
      <w:marTop w:val="0"/>
      <w:marBottom w:val="0"/>
      <w:divBdr>
        <w:top w:val="none" w:sz="0" w:space="0" w:color="auto"/>
        <w:left w:val="none" w:sz="0" w:space="0" w:color="auto"/>
        <w:bottom w:val="none" w:sz="0" w:space="0" w:color="auto"/>
        <w:right w:val="none" w:sz="0" w:space="0" w:color="auto"/>
      </w:divBdr>
    </w:div>
    <w:div w:id="1554459427">
      <w:bodyDiv w:val="1"/>
      <w:marLeft w:val="0"/>
      <w:marRight w:val="0"/>
      <w:marTop w:val="0"/>
      <w:marBottom w:val="0"/>
      <w:divBdr>
        <w:top w:val="none" w:sz="0" w:space="0" w:color="auto"/>
        <w:left w:val="none" w:sz="0" w:space="0" w:color="auto"/>
        <w:bottom w:val="none" w:sz="0" w:space="0" w:color="auto"/>
        <w:right w:val="none" w:sz="0" w:space="0" w:color="auto"/>
      </w:divBdr>
    </w:div>
    <w:div w:id="1554655815">
      <w:bodyDiv w:val="1"/>
      <w:marLeft w:val="0"/>
      <w:marRight w:val="0"/>
      <w:marTop w:val="0"/>
      <w:marBottom w:val="0"/>
      <w:divBdr>
        <w:top w:val="none" w:sz="0" w:space="0" w:color="auto"/>
        <w:left w:val="none" w:sz="0" w:space="0" w:color="auto"/>
        <w:bottom w:val="none" w:sz="0" w:space="0" w:color="auto"/>
        <w:right w:val="none" w:sz="0" w:space="0" w:color="auto"/>
      </w:divBdr>
    </w:div>
    <w:div w:id="1555040853">
      <w:bodyDiv w:val="1"/>
      <w:marLeft w:val="0"/>
      <w:marRight w:val="0"/>
      <w:marTop w:val="0"/>
      <w:marBottom w:val="0"/>
      <w:divBdr>
        <w:top w:val="none" w:sz="0" w:space="0" w:color="auto"/>
        <w:left w:val="none" w:sz="0" w:space="0" w:color="auto"/>
        <w:bottom w:val="none" w:sz="0" w:space="0" w:color="auto"/>
        <w:right w:val="none" w:sz="0" w:space="0" w:color="auto"/>
      </w:divBdr>
    </w:div>
    <w:div w:id="1555197093">
      <w:bodyDiv w:val="1"/>
      <w:marLeft w:val="0"/>
      <w:marRight w:val="0"/>
      <w:marTop w:val="0"/>
      <w:marBottom w:val="0"/>
      <w:divBdr>
        <w:top w:val="none" w:sz="0" w:space="0" w:color="auto"/>
        <w:left w:val="none" w:sz="0" w:space="0" w:color="auto"/>
        <w:bottom w:val="none" w:sz="0" w:space="0" w:color="auto"/>
        <w:right w:val="none" w:sz="0" w:space="0" w:color="auto"/>
      </w:divBdr>
    </w:div>
    <w:div w:id="1555314900">
      <w:bodyDiv w:val="1"/>
      <w:marLeft w:val="0"/>
      <w:marRight w:val="0"/>
      <w:marTop w:val="0"/>
      <w:marBottom w:val="0"/>
      <w:divBdr>
        <w:top w:val="none" w:sz="0" w:space="0" w:color="auto"/>
        <w:left w:val="none" w:sz="0" w:space="0" w:color="auto"/>
        <w:bottom w:val="none" w:sz="0" w:space="0" w:color="auto"/>
        <w:right w:val="none" w:sz="0" w:space="0" w:color="auto"/>
      </w:divBdr>
    </w:div>
    <w:div w:id="1555969902">
      <w:bodyDiv w:val="1"/>
      <w:marLeft w:val="0"/>
      <w:marRight w:val="0"/>
      <w:marTop w:val="0"/>
      <w:marBottom w:val="0"/>
      <w:divBdr>
        <w:top w:val="none" w:sz="0" w:space="0" w:color="auto"/>
        <w:left w:val="none" w:sz="0" w:space="0" w:color="auto"/>
        <w:bottom w:val="none" w:sz="0" w:space="0" w:color="auto"/>
        <w:right w:val="none" w:sz="0" w:space="0" w:color="auto"/>
      </w:divBdr>
    </w:div>
    <w:div w:id="1556811705">
      <w:bodyDiv w:val="1"/>
      <w:marLeft w:val="0"/>
      <w:marRight w:val="0"/>
      <w:marTop w:val="0"/>
      <w:marBottom w:val="0"/>
      <w:divBdr>
        <w:top w:val="none" w:sz="0" w:space="0" w:color="auto"/>
        <w:left w:val="none" w:sz="0" w:space="0" w:color="auto"/>
        <w:bottom w:val="none" w:sz="0" w:space="0" w:color="auto"/>
        <w:right w:val="none" w:sz="0" w:space="0" w:color="auto"/>
      </w:divBdr>
    </w:div>
    <w:div w:id="1557012243">
      <w:bodyDiv w:val="1"/>
      <w:marLeft w:val="0"/>
      <w:marRight w:val="0"/>
      <w:marTop w:val="0"/>
      <w:marBottom w:val="0"/>
      <w:divBdr>
        <w:top w:val="none" w:sz="0" w:space="0" w:color="auto"/>
        <w:left w:val="none" w:sz="0" w:space="0" w:color="auto"/>
        <w:bottom w:val="none" w:sz="0" w:space="0" w:color="auto"/>
        <w:right w:val="none" w:sz="0" w:space="0" w:color="auto"/>
      </w:divBdr>
    </w:div>
    <w:div w:id="1557353108">
      <w:bodyDiv w:val="1"/>
      <w:marLeft w:val="0"/>
      <w:marRight w:val="0"/>
      <w:marTop w:val="0"/>
      <w:marBottom w:val="0"/>
      <w:divBdr>
        <w:top w:val="none" w:sz="0" w:space="0" w:color="auto"/>
        <w:left w:val="none" w:sz="0" w:space="0" w:color="auto"/>
        <w:bottom w:val="none" w:sz="0" w:space="0" w:color="auto"/>
        <w:right w:val="none" w:sz="0" w:space="0" w:color="auto"/>
      </w:divBdr>
    </w:div>
    <w:div w:id="1557660886">
      <w:bodyDiv w:val="1"/>
      <w:marLeft w:val="0"/>
      <w:marRight w:val="0"/>
      <w:marTop w:val="0"/>
      <w:marBottom w:val="0"/>
      <w:divBdr>
        <w:top w:val="none" w:sz="0" w:space="0" w:color="auto"/>
        <w:left w:val="none" w:sz="0" w:space="0" w:color="auto"/>
        <w:bottom w:val="none" w:sz="0" w:space="0" w:color="auto"/>
        <w:right w:val="none" w:sz="0" w:space="0" w:color="auto"/>
      </w:divBdr>
    </w:div>
    <w:div w:id="1557860252">
      <w:bodyDiv w:val="1"/>
      <w:marLeft w:val="0"/>
      <w:marRight w:val="0"/>
      <w:marTop w:val="0"/>
      <w:marBottom w:val="0"/>
      <w:divBdr>
        <w:top w:val="none" w:sz="0" w:space="0" w:color="auto"/>
        <w:left w:val="none" w:sz="0" w:space="0" w:color="auto"/>
        <w:bottom w:val="none" w:sz="0" w:space="0" w:color="auto"/>
        <w:right w:val="none" w:sz="0" w:space="0" w:color="auto"/>
      </w:divBdr>
    </w:div>
    <w:div w:id="1558319247">
      <w:bodyDiv w:val="1"/>
      <w:marLeft w:val="0"/>
      <w:marRight w:val="0"/>
      <w:marTop w:val="0"/>
      <w:marBottom w:val="0"/>
      <w:divBdr>
        <w:top w:val="none" w:sz="0" w:space="0" w:color="auto"/>
        <w:left w:val="none" w:sz="0" w:space="0" w:color="auto"/>
        <w:bottom w:val="none" w:sz="0" w:space="0" w:color="auto"/>
        <w:right w:val="none" w:sz="0" w:space="0" w:color="auto"/>
      </w:divBdr>
    </w:div>
    <w:div w:id="1560701629">
      <w:bodyDiv w:val="1"/>
      <w:marLeft w:val="0"/>
      <w:marRight w:val="0"/>
      <w:marTop w:val="0"/>
      <w:marBottom w:val="0"/>
      <w:divBdr>
        <w:top w:val="none" w:sz="0" w:space="0" w:color="auto"/>
        <w:left w:val="none" w:sz="0" w:space="0" w:color="auto"/>
        <w:bottom w:val="none" w:sz="0" w:space="0" w:color="auto"/>
        <w:right w:val="none" w:sz="0" w:space="0" w:color="auto"/>
      </w:divBdr>
    </w:div>
    <w:div w:id="1562672086">
      <w:bodyDiv w:val="1"/>
      <w:marLeft w:val="0"/>
      <w:marRight w:val="0"/>
      <w:marTop w:val="0"/>
      <w:marBottom w:val="0"/>
      <w:divBdr>
        <w:top w:val="none" w:sz="0" w:space="0" w:color="auto"/>
        <w:left w:val="none" w:sz="0" w:space="0" w:color="auto"/>
        <w:bottom w:val="none" w:sz="0" w:space="0" w:color="auto"/>
        <w:right w:val="none" w:sz="0" w:space="0" w:color="auto"/>
      </w:divBdr>
    </w:div>
    <w:div w:id="1562712127">
      <w:bodyDiv w:val="1"/>
      <w:marLeft w:val="0"/>
      <w:marRight w:val="0"/>
      <w:marTop w:val="0"/>
      <w:marBottom w:val="0"/>
      <w:divBdr>
        <w:top w:val="none" w:sz="0" w:space="0" w:color="auto"/>
        <w:left w:val="none" w:sz="0" w:space="0" w:color="auto"/>
        <w:bottom w:val="none" w:sz="0" w:space="0" w:color="auto"/>
        <w:right w:val="none" w:sz="0" w:space="0" w:color="auto"/>
      </w:divBdr>
    </w:div>
    <w:div w:id="1563104518">
      <w:bodyDiv w:val="1"/>
      <w:marLeft w:val="0"/>
      <w:marRight w:val="0"/>
      <w:marTop w:val="0"/>
      <w:marBottom w:val="0"/>
      <w:divBdr>
        <w:top w:val="none" w:sz="0" w:space="0" w:color="auto"/>
        <w:left w:val="none" w:sz="0" w:space="0" w:color="auto"/>
        <w:bottom w:val="none" w:sz="0" w:space="0" w:color="auto"/>
        <w:right w:val="none" w:sz="0" w:space="0" w:color="auto"/>
      </w:divBdr>
    </w:div>
    <w:div w:id="1563983691">
      <w:bodyDiv w:val="1"/>
      <w:marLeft w:val="0"/>
      <w:marRight w:val="0"/>
      <w:marTop w:val="0"/>
      <w:marBottom w:val="0"/>
      <w:divBdr>
        <w:top w:val="none" w:sz="0" w:space="0" w:color="auto"/>
        <w:left w:val="none" w:sz="0" w:space="0" w:color="auto"/>
        <w:bottom w:val="none" w:sz="0" w:space="0" w:color="auto"/>
        <w:right w:val="none" w:sz="0" w:space="0" w:color="auto"/>
      </w:divBdr>
    </w:div>
    <w:div w:id="1565097751">
      <w:bodyDiv w:val="1"/>
      <w:marLeft w:val="0"/>
      <w:marRight w:val="0"/>
      <w:marTop w:val="0"/>
      <w:marBottom w:val="0"/>
      <w:divBdr>
        <w:top w:val="none" w:sz="0" w:space="0" w:color="auto"/>
        <w:left w:val="none" w:sz="0" w:space="0" w:color="auto"/>
        <w:bottom w:val="none" w:sz="0" w:space="0" w:color="auto"/>
        <w:right w:val="none" w:sz="0" w:space="0" w:color="auto"/>
      </w:divBdr>
    </w:div>
    <w:div w:id="1565680847">
      <w:bodyDiv w:val="1"/>
      <w:marLeft w:val="0"/>
      <w:marRight w:val="0"/>
      <w:marTop w:val="0"/>
      <w:marBottom w:val="0"/>
      <w:divBdr>
        <w:top w:val="none" w:sz="0" w:space="0" w:color="auto"/>
        <w:left w:val="none" w:sz="0" w:space="0" w:color="auto"/>
        <w:bottom w:val="none" w:sz="0" w:space="0" w:color="auto"/>
        <w:right w:val="none" w:sz="0" w:space="0" w:color="auto"/>
      </w:divBdr>
      <w:divsChild>
        <w:div w:id="1519153896">
          <w:marLeft w:val="0"/>
          <w:marRight w:val="0"/>
          <w:marTop w:val="0"/>
          <w:marBottom w:val="0"/>
          <w:divBdr>
            <w:top w:val="none" w:sz="0" w:space="0" w:color="auto"/>
            <w:left w:val="none" w:sz="0" w:space="0" w:color="auto"/>
            <w:bottom w:val="none" w:sz="0" w:space="0" w:color="auto"/>
            <w:right w:val="none" w:sz="0" w:space="0" w:color="auto"/>
          </w:divBdr>
          <w:divsChild>
            <w:div w:id="1515807176">
              <w:marLeft w:val="0"/>
              <w:marRight w:val="0"/>
              <w:marTop w:val="0"/>
              <w:marBottom w:val="0"/>
              <w:divBdr>
                <w:top w:val="none" w:sz="0" w:space="0" w:color="auto"/>
                <w:left w:val="none" w:sz="0" w:space="0" w:color="auto"/>
                <w:bottom w:val="none" w:sz="0" w:space="0" w:color="auto"/>
                <w:right w:val="none" w:sz="0" w:space="0" w:color="auto"/>
              </w:divBdr>
              <w:divsChild>
                <w:div w:id="554197188">
                  <w:marLeft w:val="0"/>
                  <w:marRight w:val="0"/>
                  <w:marTop w:val="0"/>
                  <w:marBottom w:val="0"/>
                  <w:divBdr>
                    <w:top w:val="none" w:sz="0" w:space="0" w:color="auto"/>
                    <w:left w:val="none" w:sz="0" w:space="0" w:color="auto"/>
                    <w:bottom w:val="none" w:sz="0" w:space="0" w:color="auto"/>
                    <w:right w:val="none" w:sz="0" w:space="0" w:color="auto"/>
                  </w:divBdr>
                  <w:divsChild>
                    <w:div w:id="1677532496">
                      <w:marLeft w:val="0"/>
                      <w:marRight w:val="0"/>
                      <w:marTop w:val="0"/>
                      <w:marBottom w:val="0"/>
                      <w:divBdr>
                        <w:top w:val="none" w:sz="0" w:space="0" w:color="auto"/>
                        <w:left w:val="none" w:sz="0" w:space="0" w:color="auto"/>
                        <w:bottom w:val="none" w:sz="0" w:space="0" w:color="auto"/>
                        <w:right w:val="none" w:sz="0" w:space="0" w:color="auto"/>
                      </w:divBdr>
                      <w:divsChild>
                        <w:div w:id="2129620432">
                          <w:marLeft w:val="0"/>
                          <w:marRight w:val="0"/>
                          <w:marTop w:val="0"/>
                          <w:marBottom w:val="0"/>
                          <w:divBdr>
                            <w:top w:val="none" w:sz="0" w:space="0" w:color="auto"/>
                            <w:left w:val="none" w:sz="0" w:space="0" w:color="auto"/>
                            <w:bottom w:val="none" w:sz="0" w:space="0" w:color="auto"/>
                            <w:right w:val="none" w:sz="0" w:space="0" w:color="auto"/>
                          </w:divBdr>
                          <w:divsChild>
                            <w:div w:id="746921149">
                              <w:marLeft w:val="0"/>
                              <w:marRight w:val="0"/>
                              <w:marTop w:val="0"/>
                              <w:marBottom w:val="0"/>
                              <w:divBdr>
                                <w:top w:val="none" w:sz="0" w:space="0" w:color="auto"/>
                                <w:left w:val="none" w:sz="0" w:space="0" w:color="auto"/>
                                <w:bottom w:val="none" w:sz="0" w:space="0" w:color="auto"/>
                                <w:right w:val="none" w:sz="0" w:space="0" w:color="auto"/>
                              </w:divBdr>
                              <w:divsChild>
                                <w:div w:id="1871986196">
                                  <w:marLeft w:val="0"/>
                                  <w:marRight w:val="0"/>
                                  <w:marTop w:val="0"/>
                                  <w:marBottom w:val="0"/>
                                  <w:divBdr>
                                    <w:top w:val="none" w:sz="0" w:space="0" w:color="auto"/>
                                    <w:left w:val="none" w:sz="0" w:space="0" w:color="auto"/>
                                    <w:bottom w:val="none" w:sz="0" w:space="0" w:color="auto"/>
                                    <w:right w:val="none" w:sz="0" w:space="0" w:color="auto"/>
                                  </w:divBdr>
                                  <w:divsChild>
                                    <w:div w:id="1782065821">
                                      <w:marLeft w:val="0"/>
                                      <w:marRight w:val="0"/>
                                      <w:marTop w:val="0"/>
                                      <w:marBottom w:val="0"/>
                                      <w:divBdr>
                                        <w:top w:val="none" w:sz="0" w:space="0" w:color="auto"/>
                                        <w:left w:val="none" w:sz="0" w:space="0" w:color="auto"/>
                                        <w:bottom w:val="none" w:sz="0" w:space="0" w:color="auto"/>
                                        <w:right w:val="none" w:sz="0" w:space="0" w:color="auto"/>
                                      </w:divBdr>
                                      <w:divsChild>
                                        <w:div w:id="17769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986113">
      <w:bodyDiv w:val="1"/>
      <w:marLeft w:val="0"/>
      <w:marRight w:val="0"/>
      <w:marTop w:val="0"/>
      <w:marBottom w:val="0"/>
      <w:divBdr>
        <w:top w:val="none" w:sz="0" w:space="0" w:color="auto"/>
        <w:left w:val="none" w:sz="0" w:space="0" w:color="auto"/>
        <w:bottom w:val="none" w:sz="0" w:space="0" w:color="auto"/>
        <w:right w:val="none" w:sz="0" w:space="0" w:color="auto"/>
      </w:divBdr>
    </w:div>
    <w:div w:id="1566915277">
      <w:bodyDiv w:val="1"/>
      <w:marLeft w:val="0"/>
      <w:marRight w:val="0"/>
      <w:marTop w:val="0"/>
      <w:marBottom w:val="0"/>
      <w:divBdr>
        <w:top w:val="none" w:sz="0" w:space="0" w:color="auto"/>
        <w:left w:val="none" w:sz="0" w:space="0" w:color="auto"/>
        <w:bottom w:val="none" w:sz="0" w:space="0" w:color="auto"/>
        <w:right w:val="none" w:sz="0" w:space="0" w:color="auto"/>
      </w:divBdr>
    </w:div>
    <w:div w:id="1567960607">
      <w:bodyDiv w:val="1"/>
      <w:marLeft w:val="0"/>
      <w:marRight w:val="0"/>
      <w:marTop w:val="0"/>
      <w:marBottom w:val="0"/>
      <w:divBdr>
        <w:top w:val="none" w:sz="0" w:space="0" w:color="auto"/>
        <w:left w:val="none" w:sz="0" w:space="0" w:color="auto"/>
        <w:bottom w:val="none" w:sz="0" w:space="0" w:color="auto"/>
        <w:right w:val="none" w:sz="0" w:space="0" w:color="auto"/>
      </w:divBdr>
    </w:div>
    <w:div w:id="1569802440">
      <w:bodyDiv w:val="1"/>
      <w:marLeft w:val="0"/>
      <w:marRight w:val="0"/>
      <w:marTop w:val="0"/>
      <w:marBottom w:val="0"/>
      <w:divBdr>
        <w:top w:val="none" w:sz="0" w:space="0" w:color="auto"/>
        <w:left w:val="none" w:sz="0" w:space="0" w:color="auto"/>
        <w:bottom w:val="none" w:sz="0" w:space="0" w:color="auto"/>
        <w:right w:val="none" w:sz="0" w:space="0" w:color="auto"/>
      </w:divBdr>
    </w:div>
    <w:div w:id="1570537460">
      <w:bodyDiv w:val="1"/>
      <w:marLeft w:val="0"/>
      <w:marRight w:val="0"/>
      <w:marTop w:val="0"/>
      <w:marBottom w:val="0"/>
      <w:divBdr>
        <w:top w:val="none" w:sz="0" w:space="0" w:color="auto"/>
        <w:left w:val="none" w:sz="0" w:space="0" w:color="auto"/>
        <w:bottom w:val="none" w:sz="0" w:space="0" w:color="auto"/>
        <w:right w:val="none" w:sz="0" w:space="0" w:color="auto"/>
      </w:divBdr>
    </w:div>
    <w:div w:id="1570572376">
      <w:bodyDiv w:val="1"/>
      <w:marLeft w:val="0"/>
      <w:marRight w:val="0"/>
      <w:marTop w:val="0"/>
      <w:marBottom w:val="0"/>
      <w:divBdr>
        <w:top w:val="none" w:sz="0" w:space="0" w:color="auto"/>
        <w:left w:val="none" w:sz="0" w:space="0" w:color="auto"/>
        <w:bottom w:val="none" w:sz="0" w:space="0" w:color="auto"/>
        <w:right w:val="none" w:sz="0" w:space="0" w:color="auto"/>
      </w:divBdr>
    </w:div>
    <w:div w:id="1570965903">
      <w:bodyDiv w:val="1"/>
      <w:marLeft w:val="0"/>
      <w:marRight w:val="0"/>
      <w:marTop w:val="0"/>
      <w:marBottom w:val="0"/>
      <w:divBdr>
        <w:top w:val="none" w:sz="0" w:space="0" w:color="auto"/>
        <w:left w:val="none" w:sz="0" w:space="0" w:color="auto"/>
        <w:bottom w:val="none" w:sz="0" w:space="0" w:color="auto"/>
        <w:right w:val="none" w:sz="0" w:space="0" w:color="auto"/>
      </w:divBdr>
    </w:div>
    <w:div w:id="1571693013">
      <w:bodyDiv w:val="1"/>
      <w:marLeft w:val="0"/>
      <w:marRight w:val="0"/>
      <w:marTop w:val="0"/>
      <w:marBottom w:val="0"/>
      <w:divBdr>
        <w:top w:val="none" w:sz="0" w:space="0" w:color="auto"/>
        <w:left w:val="none" w:sz="0" w:space="0" w:color="auto"/>
        <w:bottom w:val="none" w:sz="0" w:space="0" w:color="auto"/>
        <w:right w:val="none" w:sz="0" w:space="0" w:color="auto"/>
      </w:divBdr>
    </w:div>
    <w:div w:id="1572542002">
      <w:bodyDiv w:val="1"/>
      <w:marLeft w:val="0"/>
      <w:marRight w:val="0"/>
      <w:marTop w:val="0"/>
      <w:marBottom w:val="0"/>
      <w:divBdr>
        <w:top w:val="none" w:sz="0" w:space="0" w:color="auto"/>
        <w:left w:val="none" w:sz="0" w:space="0" w:color="auto"/>
        <w:bottom w:val="none" w:sz="0" w:space="0" w:color="auto"/>
        <w:right w:val="none" w:sz="0" w:space="0" w:color="auto"/>
      </w:divBdr>
    </w:div>
    <w:div w:id="1574508118">
      <w:bodyDiv w:val="1"/>
      <w:marLeft w:val="0"/>
      <w:marRight w:val="0"/>
      <w:marTop w:val="0"/>
      <w:marBottom w:val="0"/>
      <w:divBdr>
        <w:top w:val="none" w:sz="0" w:space="0" w:color="auto"/>
        <w:left w:val="none" w:sz="0" w:space="0" w:color="auto"/>
        <w:bottom w:val="none" w:sz="0" w:space="0" w:color="auto"/>
        <w:right w:val="none" w:sz="0" w:space="0" w:color="auto"/>
      </w:divBdr>
    </w:div>
    <w:div w:id="1575889711">
      <w:bodyDiv w:val="1"/>
      <w:marLeft w:val="0"/>
      <w:marRight w:val="0"/>
      <w:marTop w:val="0"/>
      <w:marBottom w:val="0"/>
      <w:divBdr>
        <w:top w:val="none" w:sz="0" w:space="0" w:color="auto"/>
        <w:left w:val="none" w:sz="0" w:space="0" w:color="auto"/>
        <w:bottom w:val="none" w:sz="0" w:space="0" w:color="auto"/>
        <w:right w:val="none" w:sz="0" w:space="0" w:color="auto"/>
      </w:divBdr>
    </w:div>
    <w:div w:id="1576010087">
      <w:bodyDiv w:val="1"/>
      <w:marLeft w:val="0"/>
      <w:marRight w:val="0"/>
      <w:marTop w:val="0"/>
      <w:marBottom w:val="0"/>
      <w:divBdr>
        <w:top w:val="none" w:sz="0" w:space="0" w:color="auto"/>
        <w:left w:val="none" w:sz="0" w:space="0" w:color="auto"/>
        <w:bottom w:val="none" w:sz="0" w:space="0" w:color="auto"/>
        <w:right w:val="none" w:sz="0" w:space="0" w:color="auto"/>
      </w:divBdr>
    </w:div>
    <w:div w:id="1576403333">
      <w:bodyDiv w:val="1"/>
      <w:marLeft w:val="0"/>
      <w:marRight w:val="0"/>
      <w:marTop w:val="0"/>
      <w:marBottom w:val="0"/>
      <w:divBdr>
        <w:top w:val="none" w:sz="0" w:space="0" w:color="auto"/>
        <w:left w:val="none" w:sz="0" w:space="0" w:color="auto"/>
        <w:bottom w:val="none" w:sz="0" w:space="0" w:color="auto"/>
        <w:right w:val="none" w:sz="0" w:space="0" w:color="auto"/>
      </w:divBdr>
    </w:div>
    <w:div w:id="1577546397">
      <w:bodyDiv w:val="1"/>
      <w:marLeft w:val="0"/>
      <w:marRight w:val="0"/>
      <w:marTop w:val="0"/>
      <w:marBottom w:val="0"/>
      <w:divBdr>
        <w:top w:val="none" w:sz="0" w:space="0" w:color="auto"/>
        <w:left w:val="none" w:sz="0" w:space="0" w:color="auto"/>
        <w:bottom w:val="none" w:sz="0" w:space="0" w:color="auto"/>
        <w:right w:val="none" w:sz="0" w:space="0" w:color="auto"/>
      </w:divBdr>
    </w:div>
    <w:div w:id="1577786022">
      <w:bodyDiv w:val="1"/>
      <w:marLeft w:val="0"/>
      <w:marRight w:val="0"/>
      <w:marTop w:val="0"/>
      <w:marBottom w:val="0"/>
      <w:divBdr>
        <w:top w:val="none" w:sz="0" w:space="0" w:color="auto"/>
        <w:left w:val="none" w:sz="0" w:space="0" w:color="auto"/>
        <w:bottom w:val="none" w:sz="0" w:space="0" w:color="auto"/>
        <w:right w:val="none" w:sz="0" w:space="0" w:color="auto"/>
      </w:divBdr>
    </w:div>
    <w:div w:id="1577858522">
      <w:bodyDiv w:val="1"/>
      <w:marLeft w:val="0"/>
      <w:marRight w:val="0"/>
      <w:marTop w:val="0"/>
      <w:marBottom w:val="0"/>
      <w:divBdr>
        <w:top w:val="none" w:sz="0" w:space="0" w:color="auto"/>
        <w:left w:val="none" w:sz="0" w:space="0" w:color="auto"/>
        <w:bottom w:val="none" w:sz="0" w:space="0" w:color="auto"/>
        <w:right w:val="none" w:sz="0" w:space="0" w:color="auto"/>
      </w:divBdr>
    </w:div>
    <w:div w:id="1579366409">
      <w:bodyDiv w:val="1"/>
      <w:marLeft w:val="0"/>
      <w:marRight w:val="0"/>
      <w:marTop w:val="0"/>
      <w:marBottom w:val="0"/>
      <w:divBdr>
        <w:top w:val="none" w:sz="0" w:space="0" w:color="auto"/>
        <w:left w:val="none" w:sz="0" w:space="0" w:color="auto"/>
        <w:bottom w:val="none" w:sz="0" w:space="0" w:color="auto"/>
        <w:right w:val="none" w:sz="0" w:space="0" w:color="auto"/>
      </w:divBdr>
    </w:div>
    <w:div w:id="1580022667">
      <w:bodyDiv w:val="1"/>
      <w:marLeft w:val="0"/>
      <w:marRight w:val="0"/>
      <w:marTop w:val="0"/>
      <w:marBottom w:val="0"/>
      <w:divBdr>
        <w:top w:val="none" w:sz="0" w:space="0" w:color="auto"/>
        <w:left w:val="none" w:sz="0" w:space="0" w:color="auto"/>
        <w:bottom w:val="none" w:sz="0" w:space="0" w:color="auto"/>
        <w:right w:val="none" w:sz="0" w:space="0" w:color="auto"/>
      </w:divBdr>
    </w:div>
    <w:div w:id="1580283637">
      <w:bodyDiv w:val="1"/>
      <w:marLeft w:val="0"/>
      <w:marRight w:val="0"/>
      <w:marTop w:val="0"/>
      <w:marBottom w:val="0"/>
      <w:divBdr>
        <w:top w:val="none" w:sz="0" w:space="0" w:color="auto"/>
        <w:left w:val="none" w:sz="0" w:space="0" w:color="auto"/>
        <w:bottom w:val="none" w:sz="0" w:space="0" w:color="auto"/>
        <w:right w:val="none" w:sz="0" w:space="0" w:color="auto"/>
      </w:divBdr>
    </w:div>
    <w:div w:id="1581021123">
      <w:bodyDiv w:val="1"/>
      <w:marLeft w:val="0"/>
      <w:marRight w:val="0"/>
      <w:marTop w:val="0"/>
      <w:marBottom w:val="0"/>
      <w:divBdr>
        <w:top w:val="none" w:sz="0" w:space="0" w:color="auto"/>
        <w:left w:val="none" w:sz="0" w:space="0" w:color="auto"/>
        <w:bottom w:val="none" w:sz="0" w:space="0" w:color="auto"/>
        <w:right w:val="none" w:sz="0" w:space="0" w:color="auto"/>
      </w:divBdr>
    </w:div>
    <w:div w:id="1581061693">
      <w:bodyDiv w:val="1"/>
      <w:marLeft w:val="0"/>
      <w:marRight w:val="0"/>
      <w:marTop w:val="0"/>
      <w:marBottom w:val="0"/>
      <w:divBdr>
        <w:top w:val="none" w:sz="0" w:space="0" w:color="auto"/>
        <w:left w:val="none" w:sz="0" w:space="0" w:color="auto"/>
        <w:bottom w:val="none" w:sz="0" w:space="0" w:color="auto"/>
        <w:right w:val="none" w:sz="0" w:space="0" w:color="auto"/>
      </w:divBdr>
    </w:div>
    <w:div w:id="1581909076">
      <w:bodyDiv w:val="1"/>
      <w:marLeft w:val="0"/>
      <w:marRight w:val="0"/>
      <w:marTop w:val="0"/>
      <w:marBottom w:val="0"/>
      <w:divBdr>
        <w:top w:val="none" w:sz="0" w:space="0" w:color="auto"/>
        <w:left w:val="none" w:sz="0" w:space="0" w:color="auto"/>
        <w:bottom w:val="none" w:sz="0" w:space="0" w:color="auto"/>
        <w:right w:val="none" w:sz="0" w:space="0" w:color="auto"/>
      </w:divBdr>
    </w:div>
    <w:div w:id="1582714706">
      <w:bodyDiv w:val="1"/>
      <w:marLeft w:val="0"/>
      <w:marRight w:val="0"/>
      <w:marTop w:val="0"/>
      <w:marBottom w:val="0"/>
      <w:divBdr>
        <w:top w:val="none" w:sz="0" w:space="0" w:color="auto"/>
        <w:left w:val="none" w:sz="0" w:space="0" w:color="auto"/>
        <w:bottom w:val="none" w:sz="0" w:space="0" w:color="auto"/>
        <w:right w:val="none" w:sz="0" w:space="0" w:color="auto"/>
      </w:divBdr>
    </w:div>
    <w:div w:id="1582831530">
      <w:bodyDiv w:val="1"/>
      <w:marLeft w:val="0"/>
      <w:marRight w:val="0"/>
      <w:marTop w:val="0"/>
      <w:marBottom w:val="0"/>
      <w:divBdr>
        <w:top w:val="none" w:sz="0" w:space="0" w:color="auto"/>
        <w:left w:val="none" w:sz="0" w:space="0" w:color="auto"/>
        <w:bottom w:val="none" w:sz="0" w:space="0" w:color="auto"/>
        <w:right w:val="none" w:sz="0" w:space="0" w:color="auto"/>
      </w:divBdr>
    </w:div>
    <w:div w:id="1582906804">
      <w:bodyDiv w:val="1"/>
      <w:marLeft w:val="0"/>
      <w:marRight w:val="0"/>
      <w:marTop w:val="0"/>
      <w:marBottom w:val="0"/>
      <w:divBdr>
        <w:top w:val="none" w:sz="0" w:space="0" w:color="auto"/>
        <w:left w:val="none" w:sz="0" w:space="0" w:color="auto"/>
        <w:bottom w:val="none" w:sz="0" w:space="0" w:color="auto"/>
        <w:right w:val="none" w:sz="0" w:space="0" w:color="auto"/>
      </w:divBdr>
    </w:div>
    <w:div w:id="1583488291">
      <w:bodyDiv w:val="1"/>
      <w:marLeft w:val="0"/>
      <w:marRight w:val="0"/>
      <w:marTop w:val="0"/>
      <w:marBottom w:val="0"/>
      <w:divBdr>
        <w:top w:val="none" w:sz="0" w:space="0" w:color="auto"/>
        <w:left w:val="none" w:sz="0" w:space="0" w:color="auto"/>
        <w:bottom w:val="none" w:sz="0" w:space="0" w:color="auto"/>
        <w:right w:val="none" w:sz="0" w:space="0" w:color="auto"/>
      </w:divBdr>
    </w:div>
    <w:div w:id="1583761578">
      <w:bodyDiv w:val="1"/>
      <w:marLeft w:val="0"/>
      <w:marRight w:val="0"/>
      <w:marTop w:val="0"/>
      <w:marBottom w:val="0"/>
      <w:divBdr>
        <w:top w:val="none" w:sz="0" w:space="0" w:color="auto"/>
        <w:left w:val="none" w:sz="0" w:space="0" w:color="auto"/>
        <w:bottom w:val="none" w:sz="0" w:space="0" w:color="auto"/>
        <w:right w:val="none" w:sz="0" w:space="0" w:color="auto"/>
      </w:divBdr>
    </w:div>
    <w:div w:id="1584798438">
      <w:bodyDiv w:val="1"/>
      <w:marLeft w:val="0"/>
      <w:marRight w:val="0"/>
      <w:marTop w:val="0"/>
      <w:marBottom w:val="0"/>
      <w:divBdr>
        <w:top w:val="none" w:sz="0" w:space="0" w:color="auto"/>
        <w:left w:val="none" w:sz="0" w:space="0" w:color="auto"/>
        <w:bottom w:val="none" w:sz="0" w:space="0" w:color="auto"/>
        <w:right w:val="none" w:sz="0" w:space="0" w:color="auto"/>
      </w:divBdr>
    </w:div>
    <w:div w:id="1585139609">
      <w:bodyDiv w:val="1"/>
      <w:marLeft w:val="0"/>
      <w:marRight w:val="0"/>
      <w:marTop w:val="0"/>
      <w:marBottom w:val="0"/>
      <w:divBdr>
        <w:top w:val="none" w:sz="0" w:space="0" w:color="auto"/>
        <w:left w:val="none" w:sz="0" w:space="0" w:color="auto"/>
        <w:bottom w:val="none" w:sz="0" w:space="0" w:color="auto"/>
        <w:right w:val="none" w:sz="0" w:space="0" w:color="auto"/>
      </w:divBdr>
    </w:div>
    <w:div w:id="1585339540">
      <w:bodyDiv w:val="1"/>
      <w:marLeft w:val="0"/>
      <w:marRight w:val="0"/>
      <w:marTop w:val="0"/>
      <w:marBottom w:val="0"/>
      <w:divBdr>
        <w:top w:val="none" w:sz="0" w:space="0" w:color="auto"/>
        <w:left w:val="none" w:sz="0" w:space="0" w:color="auto"/>
        <w:bottom w:val="none" w:sz="0" w:space="0" w:color="auto"/>
        <w:right w:val="none" w:sz="0" w:space="0" w:color="auto"/>
      </w:divBdr>
    </w:div>
    <w:div w:id="1585526607">
      <w:bodyDiv w:val="1"/>
      <w:marLeft w:val="0"/>
      <w:marRight w:val="0"/>
      <w:marTop w:val="0"/>
      <w:marBottom w:val="0"/>
      <w:divBdr>
        <w:top w:val="none" w:sz="0" w:space="0" w:color="auto"/>
        <w:left w:val="none" w:sz="0" w:space="0" w:color="auto"/>
        <w:bottom w:val="none" w:sz="0" w:space="0" w:color="auto"/>
        <w:right w:val="none" w:sz="0" w:space="0" w:color="auto"/>
      </w:divBdr>
    </w:div>
    <w:div w:id="1585647216">
      <w:bodyDiv w:val="1"/>
      <w:marLeft w:val="0"/>
      <w:marRight w:val="0"/>
      <w:marTop w:val="0"/>
      <w:marBottom w:val="0"/>
      <w:divBdr>
        <w:top w:val="none" w:sz="0" w:space="0" w:color="auto"/>
        <w:left w:val="none" w:sz="0" w:space="0" w:color="auto"/>
        <w:bottom w:val="none" w:sz="0" w:space="0" w:color="auto"/>
        <w:right w:val="none" w:sz="0" w:space="0" w:color="auto"/>
      </w:divBdr>
    </w:div>
    <w:div w:id="1585727555">
      <w:bodyDiv w:val="1"/>
      <w:marLeft w:val="0"/>
      <w:marRight w:val="0"/>
      <w:marTop w:val="0"/>
      <w:marBottom w:val="0"/>
      <w:divBdr>
        <w:top w:val="none" w:sz="0" w:space="0" w:color="auto"/>
        <w:left w:val="none" w:sz="0" w:space="0" w:color="auto"/>
        <w:bottom w:val="none" w:sz="0" w:space="0" w:color="auto"/>
        <w:right w:val="none" w:sz="0" w:space="0" w:color="auto"/>
      </w:divBdr>
    </w:div>
    <w:div w:id="1586722057">
      <w:bodyDiv w:val="1"/>
      <w:marLeft w:val="0"/>
      <w:marRight w:val="0"/>
      <w:marTop w:val="0"/>
      <w:marBottom w:val="0"/>
      <w:divBdr>
        <w:top w:val="none" w:sz="0" w:space="0" w:color="auto"/>
        <w:left w:val="none" w:sz="0" w:space="0" w:color="auto"/>
        <w:bottom w:val="none" w:sz="0" w:space="0" w:color="auto"/>
        <w:right w:val="none" w:sz="0" w:space="0" w:color="auto"/>
      </w:divBdr>
    </w:div>
    <w:div w:id="1587572564">
      <w:bodyDiv w:val="1"/>
      <w:marLeft w:val="0"/>
      <w:marRight w:val="0"/>
      <w:marTop w:val="0"/>
      <w:marBottom w:val="0"/>
      <w:divBdr>
        <w:top w:val="none" w:sz="0" w:space="0" w:color="auto"/>
        <w:left w:val="none" w:sz="0" w:space="0" w:color="auto"/>
        <w:bottom w:val="none" w:sz="0" w:space="0" w:color="auto"/>
        <w:right w:val="none" w:sz="0" w:space="0" w:color="auto"/>
      </w:divBdr>
    </w:div>
    <w:div w:id="1588265955">
      <w:bodyDiv w:val="1"/>
      <w:marLeft w:val="0"/>
      <w:marRight w:val="0"/>
      <w:marTop w:val="0"/>
      <w:marBottom w:val="0"/>
      <w:divBdr>
        <w:top w:val="none" w:sz="0" w:space="0" w:color="auto"/>
        <w:left w:val="none" w:sz="0" w:space="0" w:color="auto"/>
        <w:bottom w:val="none" w:sz="0" w:space="0" w:color="auto"/>
        <w:right w:val="none" w:sz="0" w:space="0" w:color="auto"/>
      </w:divBdr>
    </w:div>
    <w:div w:id="1589538567">
      <w:bodyDiv w:val="1"/>
      <w:marLeft w:val="0"/>
      <w:marRight w:val="0"/>
      <w:marTop w:val="0"/>
      <w:marBottom w:val="0"/>
      <w:divBdr>
        <w:top w:val="none" w:sz="0" w:space="0" w:color="auto"/>
        <w:left w:val="none" w:sz="0" w:space="0" w:color="auto"/>
        <w:bottom w:val="none" w:sz="0" w:space="0" w:color="auto"/>
        <w:right w:val="none" w:sz="0" w:space="0" w:color="auto"/>
      </w:divBdr>
    </w:div>
    <w:div w:id="1590387406">
      <w:bodyDiv w:val="1"/>
      <w:marLeft w:val="0"/>
      <w:marRight w:val="0"/>
      <w:marTop w:val="0"/>
      <w:marBottom w:val="0"/>
      <w:divBdr>
        <w:top w:val="none" w:sz="0" w:space="0" w:color="auto"/>
        <w:left w:val="none" w:sz="0" w:space="0" w:color="auto"/>
        <w:bottom w:val="none" w:sz="0" w:space="0" w:color="auto"/>
        <w:right w:val="none" w:sz="0" w:space="0" w:color="auto"/>
      </w:divBdr>
    </w:div>
    <w:div w:id="1590625655">
      <w:bodyDiv w:val="1"/>
      <w:marLeft w:val="0"/>
      <w:marRight w:val="0"/>
      <w:marTop w:val="0"/>
      <w:marBottom w:val="0"/>
      <w:divBdr>
        <w:top w:val="none" w:sz="0" w:space="0" w:color="auto"/>
        <w:left w:val="none" w:sz="0" w:space="0" w:color="auto"/>
        <w:bottom w:val="none" w:sz="0" w:space="0" w:color="auto"/>
        <w:right w:val="none" w:sz="0" w:space="0" w:color="auto"/>
      </w:divBdr>
    </w:div>
    <w:div w:id="1591350383">
      <w:bodyDiv w:val="1"/>
      <w:marLeft w:val="0"/>
      <w:marRight w:val="0"/>
      <w:marTop w:val="0"/>
      <w:marBottom w:val="0"/>
      <w:divBdr>
        <w:top w:val="none" w:sz="0" w:space="0" w:color="auto"/>
        <w:left w:val="none" w:sz="0" w:space="0" w:color="auto"/>
        <w:bottom w:val="none" w:sz="0" w:space="0" w:color="auto"/>
        <w:right w:val="none" w:sz="0" w:space="0" w:color="auto"/>
      </w:divBdr>
    </w:div>
    <w:div w:id="1592275530">
      <w:bodyDiv w:val="1"/>
      <w:marLeft w:val="0"/>
      <w:marRight w:val="0"/>
      <w:marTop w:val="0"/>
      <w:marBottom w:val="0"/>
      <w:divBdr>
        <w:top w:val="none" w:sz="0" w:space="0" w:color="auto"/>
        <w:left w:val="none" w:sz="0" w:space="0" w:color="auto"/>
        <w:bottom w:val="none" w:sz="0" w:space="0" w:color="auto"/>
        <w:right w:val="none" w:sz="0" w:space="0" w:color="auto"/>
      </w:divBdr>
    </w:div>
    <w:div w:id="1592465216">
      <w:bodyDiv w:val="1"/>
      <w:marLeft w:val="0"/>
      <w:marRight w:val="0"/>
      <w:marTop w:val="0"/>
      <w:marBottom w:val="0"/>
      <w:divBdr>
        <w:top w:val="none" w:sz="0" w:space="0" w:color="auto"/>
        <w:left w:val="none" w:sz="0" w:space="0" w:color="auto"/>
        <w:bottom w:val="none" w:sz="0" w:space="0" w:color="auto"/>
        <w:right w:val="none" w:sz="0" w:space="0" w:color="auto"/>
      </w:divBdr>
    </w:div>
    <w:div w:id="1592473227">
      <w:bodyDiv w:val="1"/>
      <w:marLeft w:val="0"/>
      <w:marRight w:val="0"/>
      <w:marTop w:val="0"/>
      <w:marBottom w:val="0"/>
      <w:divBdr>
        <w:top w:val="none" w:sz="0" w:space="0" w:color="auto"/>
        <w:left w:val="none" w:sz="0" w:space="0" w:color="auto"/>
        <w:bottom w:val="none" w:sz="0" w:space="0" w:color="auto"/>
        <w:right w:val="none" w:sz="0" w:space="0" w:color="auto"/>
      </w:divBdr>
    </w:div>
    <w:div w:id="1592549205">
      <w:bodyDiv w:val="1"/>
      <w:marLeft w:val="0"/>
      <w:marRight w:val="0"/>
      <w:marTop w:val="0"/>
      <w:marBottom w:val="0"/>
      <w:divBdr>
        <w:top w:val="none" w:sz="0" w:space="0" w:color="auto"/>
        <w:left w:val="none" w:sz="0" w:space="0" w:color="auto"/>
        <w:bottom w:val="none" w:sz="0" w:space="0" w:color="auto"/>
        <w:right w:val="none" w:sz="0" w:space="0" w:color="auto"/>
      </w:divBdr>
    </w:div>
    <w:div w:id="1593467925">
      <w:bodyDiv w:val="1"/>
      <w:marLeft w:val="0"/>
      <w:marRight w:val="0"/>
      <w:marTop w:val="0"/>
      <w:marBottom w:val="0"/>
      <w:divBdr>
        <w:top w:val="none" w:sz="0" w:space="0" w:color="auto"/>
        <w:left w:val="none" w:sz="0" w:space="0" w:color="auto"/>
        <w:bottom w:val="none" w:sz="0" w:space="0" w:color="auto"/>
        <w:right w:val="none" w:sz="0" w:space="0" w:color="auto"/>
      </w:divBdr>
    </w:div>
    <w:div w:id="1594360360">
      <w:bodyDiv w:val="1"/>
      <w:marLeft w:val="0"/>
      <w:marRight w:val="0"/>
      <w:marTop w:val="0"/>
      <w:marBottom w:val="0"/>
      <w:divBdr>
        <w:top w:val="none" w:sz="0" w:space="0" w:color="auto"/>
        <w:left w:val="none" w:sz="0" w:space="0" w:color="auto"/>
        <w:bottom w:val="none" w:sz="0" w:space="0" w:color="auto"/>
        <w:right w:val="none" w:sz="0" w:space="0" w:color="auto"/>
      </w:divBdr>
    </w:div>
    <w:div w:id="1595087640">
      <w:bodyDiv w:val="1"/>
      <w:marLeft w:val="0"/>
      <w:marRight w:val="0"/>
      <w:marTop w:val="0"/>
      <w:marBottom w:val="0"/>
      <w:divBdr>
        <w:top w:val="none" w:sz="0" w:space="0" w:color="auto"/>
        <w:left w:val="none" w:sz="0" w:space="0" w:color="auto"/>
        <w:bottom w:val="none" w:sz="0" w:space="0" w:color="auto"/>
        <w:right w:val="none" w:sz="0" w:space="0" w:color="auto"/>
      </w:divBdr>
    </w:div>
    <w:div w:id="1595623841">
      <w:bodyDiv w:val="1"/>
      <w:marLeft w:val="0"/>
      <w:marRight w:val="0"/>
      <w:marTop w:val="0"/>
      <w:marBottom w:val="0"/>
      <w:divBdr>
        <w:top w:val="none" w:sz="0" w:space="0" w:color="auto"/>
        <w:left w:val="none" w:sz="0" w:space="0" w:color="auto"/>
        <w:bottom w:val="none" w:sz="0" w:space="0" w:color="auto"/>
        <w:right w:val="none" w:sz="0" w:space="0" w:color="auto"/>
      </w:divBdr>
    </w:div>
    <w:div w:id="1599749708">
      <w:bodyDiv w:val="1"/>
      <w:marLeft w:val="0"/>
      <w:marRight w:val="0"/>
      <w:marTop w:val="0"/>
      <w:marBottom w:val="0"/>
      <w:divBdr>
        <w:top w:val="none" w:sz="0" w:space="0" w:color="auto"/>
        <w:left w:val="none" w:sz="0" w:space="0" w:color="auto"/>
        <w:bottom w:val="none" w:sz="0" w:space="0" w:color="auto"/>
        <w:right w:val="none" w:sz="0" w:space="0" w:color="auto"/>
      </w:divBdr>
    </w:div>
    <w:div w:id="1600602295">
      <w:bodyDiv w:val="1"/>
      <w:marLeft w:val="0"/>
      <w:marRight w:val="0"/>
      <w:marTop w:val="0"/>
      <w:marBottom w:val="0"/>
      <w:divBdr>
        <w:top w:val="none" w:sz="0" w:space="0" w:color="auto"/>
        <w:left w:val="none" w:sz="0" w:space="0" w:color="auto"/>
        <w:bottom w:val="none" w:sz="0" w:space="0" w:color="auto"/>
        <w:right w:val="none" w:sz="0" w:space="0" w:color="auto"/>
      </w:divBdr>
    </w:div>
    <w:div w:id="1601257055">
      <w:bodyDiv w:val="1"/>
      <w:marLeft w:val="0"/>
      <w:marRight w:val="0"/>
      <w:marTop w:val="0"/>
      <w:marBottom w:val="0"/>
      <w:divBdr>
        <w:top w:val="none" w:sz="0" w:space="0" w:color="auto"/>
        <w:left w:val="none" w:sz="0" w:space="0" w:color="auto"/>
        <w:bottom w:val="none" w:sz="0" w:space="0" w:color="auto"/>
        <w:right w:val="none" w:sz="0" w:space="0" w:color="auto"/>
      </w:divBdr>
    </w:div>
    <w:div w:id="1601639591">
      <w:bodyDiv w:val="1"/>
      <w:marLeft w:val="0"/>
      <w:marRight w:val="0"/>
      <w:marTop w:val="0"/>
      <w:marBottom w:val="0"/>
      <w:divBdr>
        <w:top w:val="none" w:sz="0" w:space="0" w:color="auto"/>
        <w:left w:val="none" w:sz="0" w:space="0" w:color="auto"/>
        <w:bottom w:val="none" w:sz="0" w:space="0" w:color="auto"/>
        <w:right w:val="none" w:sz="0" w:space="0" w:color="auto"/>
      </w:divBdr>
    </w:div>
    <w:div w:id="1601915962">
      <w:bodyDiv w:val="1"/>
      <w:marLeft w:val="0"/>
      <w:marRight w:val="0"/>
      <w:marTop w:val="0"/>
      <w:marBottom w:val="0"/>
      <w:divBdr>
        <w:top w:val="none" w:sz="0" w:space="0" w:color="auto"/>
        <w:left w:val="none" w:sz="0" w:space="0" w:color="auto"/>
        <w:bottom w:val="none" w:sz="0" w:space="0" w:color="auto"/>
        <w:right w:val="none" w:sz="0" w:space="0" w:color="auto"/>
      </w:divBdr>
    </w:div>
    <w:div w:id="1603561953">
      <w:bodyDiv w:val="1"/>
      <w:marLeft w:val="0"/>
      <w:marRight w:val="0"/>
      <w:marTop w:val="0"/>
      <w:marBottom w:val="0"/>
      <w:divBdr>
        <w:top w:val="none" w:sz="0" w:space="0" w:color="auto"/>
        <w:left w:val="none" w:sz="0" w:space="0" w:color="auto"/>
        <w:bottom w:val="none" w:sz="0" w:space="0" w:color="auto"/>
        <w:right w:val="none" w:sz="0" w:space="0" w:color="auto"/>
      </w:divBdr>
    </w:div>
    <w:div w:id="1604024855">
      <w:bodyDiv w:val="1"/>
      <w:marLeft w:val="0"/>
      <w:marRight w:val="0"/>
      <w:marTop w:val="0"/>
      <w:marBottom w:val="0"/>
      <w:divBdr>
        <w:top w:val="none" w:sz="0" w:space="0" w:color="auto"/>
        <w:left w:val="none" w:sz="0" w:space="0" w:color="auto"/>
        <w:bottom w:val="none" w:sz="0" w:space="0" w:color="auto"/>
        <w:right w:val="none" w:sz="0" w:space="0" w:color="auto"/>
      </w:divBdr>
    </w:div>
    <w:div w:id="1604999783">
      <w:bodyDiv w:val="1"/>
      <w:marLeft w:val="0"/>
      <w:marRight w:val="0"/>
      <w:marTop w:val="0"/>
      <w:marBottom w:val="0"/>
      <w:divBdr>
        <w:top w:val="none" w:sz="0" w:space="0" w:color="auto"/>
        <w:left w:val="none" w:sz="0" w:space="0" w:color="auto"/>
        <w:bottom w:val="none" w:sz="0" w:space="0" w:color="auto"/>
        <w:right w:val="none" w:sz="0" w:space="0" w:color="auto"/>
      </w:divBdr>
    </w:div>
    <w:div w:id="1605765674">
      <w:bodyDiv w:val="1"/>
      <w:marLeft w:val="0"/>
      <w:marRight w:val="0"/>
      <w:marTop w:val="0"/>
      <w:marBottom w:val="0"/>
      <w:divBdr>
        <w:top w:val="none" w:sz="0" w:space="0" w:color="auto"/>
        <w:left w:val="none" w:sz="0" w:space="0" w:color="auto"/>
        <w:bottom w:val="none" w:sz="0" w:space="0" w:color="auto"/>
        <w:right w:val="none" w:sz="0" w:space="0" w:color="auto"/>
      </w:divBdr>
    </w:div>
    <w:div w:id="1605770922">
      <w:bodyDiv w:val="1"/>
      <w:marLeft w:val="0"/>
      <w:marRight w:val="0"/>
      <w:marTop w:val="0"/>
      <w:marBottom w:val="0"/>
      <w:divBdr>
        <w:top w:val="none" w:sz="0" w:space="0" w:color="auto"/>
        <w:left w:val="none" w:sz="0" w:space="0" w:color="auto"/>
        <w:bottom w:val="none" w:sz="0" w:space="0" w:color="auto"/>
        <w:right w:val="none" w:sz="0" w:space="0" w:color="auto"/>
      </w:divBdr>
    </w:div>
    <w:div w:id="1605915879">
      <w:bodyDiv w:val="1"/>
      <w:marLeft w:val="0"/>
      <w:marRight w:val="0"/>
      <w:marTop w:val="0"/>
      <w:marBottom w:val="0"/>
      <w:divBdr>
        <w:top w:val="none" w:sz="0" w:space="0" w:color="auto"/>
        <w:left w:val="none" w:sz="0" w:space="0" w:color="auto"/>
        <w:bottom w:val="none" w:sz="0" w:space="0" w:color="auto"/>
        <w:right w:val="none" w:sz="0" w:space="0" w:color="auto"/>
      </w:divBdr>
    </w:div>
    <w:div w:id="1606183136">
      <w:bodyDiv w:val="1"/>
      <w:marLeft w:val="0"/>
      <w:marRight w:val="0"/>
      <w:marTop w:val="0"/>
      <w:marBottom w:val="0"/>
      <w:divBdr>
        <w:top w:val="none" w:sz="0" w:space="0" w:color="auto"/>
        <w:left w:val="none" w:sz="0" w:space="0" w:color="auto"/>
        <w:bottom w:val="none" w:sz="0" w:space="0" w:color="auto"/>
        <w:right w:val="none" w:sz="0" w:space="0" w:color="auto"/>
      </w:divBdr>
    </w:div>
    <w:div w:id="1606880948">
      <w:bodyDiv w:val="1"/>
      <w:marLeft w:val="0"/>
      <w:marRight w:val="0"/>
      <w:marTop w:val="0"/>
      <w:marBottom w:val="0"/>
      <w:divBdr>
        <w:top w:val="none" w:sz="0" w:space="0" w:color="auto"/>
        <w:left w:val="none" w:sz="0" w:space="0" w:color="auto"/>
        <w:bottom w:val="none" w:sz="0" w:space="0" w:color="auto"/>
        <w:right w:val="none" w:sz="0" w:space="0" w:color="auto"/>
      </w:divBdr>
    </w:div>
    <w:div w:id="1607955911">
      <w:bodyDiv w:val="1"/>
      <w:marLeft w:val="0"/>
      <w:marRight w:val="0"/>
      <w:marTop w:val="0"/>
      <w:marBottom w:val="0"/>
      <w:divBdr>
        <w:top w:val="none" w:sz="0" w:space="0" w:color="auto"/>
        <w:left w:val="none" w:sz="0" w:space="0" w:color="auto"/>
        <w:bottom w:val="none" w:sz="0" w:space="0" w:color="auto"/>
        <w:right w:val="none" w:sz="0" w:space="0" w:color="auto"/>
      </w:divBdr>
      <w:divsChild>
        <w:div w:id="1338582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79614">
      <w:bodyDiv w:val="1"/>
      <w:marLeft w:val="0"/>
      <w:marRight w:val="0"/>
      <w:marTop w:val="0"/>
      <w:marBottom w:val="0"/>
      <w:divBdr>
        <w:top w:val="none" w:sz="0" w:space="0" w:color="auto"/>
        <w:left w:val="none" w:sz="0" w:space="0" w:color="auto"/>
        <w:bottom w:val="none" w:sz="0" w:space="0" w:color="auto"/>
        <w:right w:val="none" w:sz="0" w:space="0" w:color="auto"/>
      </w:divBdr>
    </w:div>
    <w:div w:id="1608387386">
      <w:bodyDiv w:val="1"/>
      <w:marLeft w:val="0"/>
      <w:marRight w:val="0"/>
      <w:marTop w:val="0"/>
      <w:marBottom w:val="0"/>
      <w:divBdr>
        <w:top w:val="none" w:sz="0" w:space="0" w:color="auto"/>
        <w:left w:val="none" w:sz="0" w:space="0" w:color="auto"/>
        <w:bottom w:val="none" w:sz="0" w:space="0" w:color="auto"/>
        <w:right w:val="none" w:sz="0" w:space="0" w:color="auto"/>
      </w:divBdr>
    </w:div>
    <w:div w:id="1609072542">
      <w:bodyDiv w:val="1"/>
      <w:marLeft w:val="0"/>
      <w:marRight w:val="0"/>
      <w:marTop w:val="0"/>
      <w:marBottom w:val="0"/>
      <w:divBdr>
        <w:top w:val="none" w:sz="0" w:space="0" w:color="auto"/>
        <w:left w:val="none" w:sz="0" w:space="0" w:color="auto"/>
        <w:bottom w:val="none" w:sz="0" w:space="0" w:color="auto"/>
        <w:right w:val="none" w:sz="0" w:space="0" w:color="auto"/>
      </w:divBdr>
    </w:div>
    <w:div w:id="1612280616">
      <w:bodyDiv w:val="1"/>
      <w:marLeft w:val="0"/>
      <w:marRight w:val="0"/>
      <w:marTop w:val="0"/>
      <w:marBottom w:val="0"/>
      <w:divBdr>
        <w:top w:val="none" w:sz="0" w:space="0" w:color="auto"/>
        <w:left w:val="none" w:sz="0" w:space="0" w:color="auto"/>
        <w:bottom w:val="none" w:sz="0" w:space="0" w:color="auto"/>
        <w:right w:val="none" w:sz="0" w:space="0" w:color="auto"/>
      </w:divBdr>
    </w:div>
    <w:div w:id="1612325443">
      <w:bodyDiv w:val="1"/>
      <w:marLeft w:val="0"/>
      <w:marRight w:val="0"/>
      <w:marTop w:val="0"/>
      <w:marBottom w:val="0"/>
      <w:divBdr>
        <w:top w:val="none" w:sz="0" w:space="0" w:color="auto"/>
        <w:left w:val="none" w:sz="0" w:space="0" w:color="auto"/>
        <w:bottom w:val="none" w:sz="0" w:space="0" w:color="auto"/>
        <w:right w:val="none" w:sz="0" w:space="0" w:color="auto"/>
      </w:divBdr>
    </w:div>
    <w:div w:id="1612514884">
      <w:bodyDiv w:val="1"/>
      <w:marLeft w:val="0"/>
      <w:marRight w:val="0"/>
      <w:marTop w:val="0"/>
      <w:marBottom w:val="0"/>
      <w:divBdr>
        <w:top w:val="none" w:sz="0" w:space="0" w:color="auto"/>
        <w:left w:val="none" w:sz="0" w:space="0" w:color="auto"/>
        <w:bottom w:val="none" w:sz="0" w:space="0" w:color="auto"/>
        <w:right w:val="none" w:sz="0" w:space="0" w:color="auto"/>
      </w:divBdr>
    </w:div>
    <w:div w:id="1613052107">
      <w:bodyDiv w:val="1"/>
      <w:marLeft w:val="0"/>
      <w:marRight w:val="0"/>
      <w:marTop w:val="0"/>
      <w:marBottom w:val="0"/>
      <w:divBdr>
        <w:top w:val="none" w:sz="0" w:space="0" w:color="auto"/>
        <w:left w:val="none" w:sz="0" w:space="0" w:color="auto"/>
        <w:bottom w:val="none" w:sz="0" w:space="0" w:color="auto"/>
        <w:right w:val="none" w:sz="0" w:space="0" w:color="auto"/>
      </w:divBdr>
    </w:div>
    <w:div w:id="1613052473">
      <w:bodyDiv w:val="1"/>
      <w:marLeft w:val="0"/>
      <w:marRight w:val="0"/>
      <w:marTop w:val="0"/>
      <w:marBottom w:val="0"/>
      <w:divBdr>
        <w:top w:val="none" w:sz="0" w:space="0" w:color="auto"/>
        <w:left w:val="none" w:sz="0" w:space="0" w:color="auto"/>
        <w:bottom w:val="none" w:sz="0" w:space="0" w:color="auto"/>
        <w:right w:val="none" w:sz="0" w:space="0" w:color="auto"/>
      </w:divBdr>
    </w:div>
    <w:div w:id="1613972399">
      <w:bodyDiv w:val="1"/>
      <w:marLeft w:val="0"/>
      <w:marRight w:val="0"/>
      <w:marTop w:val="0"/>
      <w:marBottom w:val="0"/>
      <w:divBdr>
        <w:top w:val="none" w:sz="0" w:space="0" w:color="auto"/>
        <w:left w:val="none" w:sz="0" w:space="0" w:color="auto"/>
        <w:bottom w:val="none" w:sz="0" w:space="0" w:color="auto"/>
        <w:right w:val="none" w:sz="0" w:space="0" w:color="auto"/>
      </w:divBdr>
    </w:div>
    <w:div w:id="1615942674">
      <w:bodyDiv w:val="1"/>
      <w:marLeft w:val="0"/>
      <w:marRight w:val="0"/>
      <w:marTop w:val="0"/>
      <w:marBottom w:val="0"/>
      <w:divBdr>
        <w:top w:val="none" w:sz="0" w:space="0" w:color="auto"/>
        <w:left w:val="none" w:sz="0" w:space="0" w:color="auto"/>
        <w:bottom w:val="none" w:sz="0" w:space="0" w:color="auto"/>
        <w:right w:val="none" w:sz="0" w:space="0" w:color="auto"/>
      </w:divBdr>
    </w:div>
    <w:div w:id="1616207440">
      <w:bodyDiv w:val="1"/>
      <w:marLeft w:val="0"/>
      <w:marRight w:val="0"/>
      <w:marTop w:val="0"/>
      <w:marBottom w:val="0"/>
      <w:divBdr>
        <w:top w:val="none" w:sz="0" w:space="0" w:color="auto"/>
        <w:left w:val="none" w:sz="0" w:space="0" w:color="auto"/>
        <w:bottom w:val="none" w:sz="0" w:space="0" w:color="auto"/>
        <w:right w:val="none" w:sz="0" w:space="0" w:color="auto"/>
      </w:divBdr>
    </w:div>
    <w:div w:id="1617525292">
      <w:bodyDiv w:val="1"/>
      <w:marLeft w:val="0"/>
      <w:marRight w:val="0"/>
      <w:marTop w:val="0"/>
      <w:marBottom w:val="0"/>
      <w:divBdr>
        <w:top w:val="none" w:sz="0" w:space="0" w:color="auto"/>
        <w:left w:val="none" w:sz="0" w:space="0" w:color="auto"/>
        <w:bottom w:val="none" w:sz="0" w:space="0" w:color="auto"/>
        <w:right w:val="none" w:sz="0" w:space="0" w:color="auto"/>
      </w:divBdr>
    </w:div>
    <w:div w:id="1619798903">
      <w:bodyDiv w:val="1"/>
      <w:marLeft w:val="0"/>
      <w:marRight w:val="0"/>
      <w:marTop w:val="0"/>
      <w:marBottom w:val="0"/>
      <w:divBdr>
        <w:top w:val="none" w:sz="0" w:space="0" w:color="auto"/>
        <w:left w:val="none" w:sz="0" w:space="0" w:color="auto"/>
        <w:bottom w:val="none" w:sz="0" w:space="0" w:color="auto"/>
        <w:right w:val="none" w:sz="0" w:space="0" w:color="auto"/>
      </w:divBdr>
    </w:div>
    <w:div w:id="1620724418">
      <w:bodyDiv w:val="1"/>
      <w:marLeft w:val="0"/>
      <w:marRight w:val="0"/>
      <w:marTop w:val="0"/>
      <w:marBottom w:val="0"/>
      <w:divBdr>
        <w:top w:val="none" w:sz="0" w:space="0" w:color="auto"/>
        <w:left w:val="none" w:sz="0" w:space="0" w:color="auto"/>
        <w:bottom w:val="none" w:sz="0" w:space="0" w:color="auto"/>
        <w:right w:val="none" w:sz="0" w:space="0" w:color="auto"/>
      </w:divBdr>
    </w:div>
    <w:div w:id="1622029138">
      <w:bodyDiv w:val="1"/>
      <w:marLeft w:val="0"/>
      <w:marRight w:val="0"/>
      <w:marTop w:val="0"/>
      <w:marBottom w:val="0"/>
      <w:divBdr>
        <w:top w:val="none" w:sz="0" w:space="0" w:color="auto"/>
        <w:left w:val="none" w:sz="0" w:space="0" w:color="auto"/>
        <w:bottom w:val="none" w:sz="0" w:space="0" w:color="auto"/>
        <w:right w:val="none" w:sz="0" w:space="0" w:color="auto"/>
      </w:divBdr>
    </w:div>
    <w:div w:id="1622347841">
      <w:bodyDiv w:val="1"/>
      <w:marLeft w:val="0"/>
      <w:marRight w:val="0"/>
      <w:marTop w:val="0"/>
      <w:marBottom w:val="0"/>
      <w:divBdr>
        <w:top w:val="none" w:sz="0" w:space="0" w:color="auto"/>
        <w:left w:val="none" w:sz="0" w:space="0" w:color="auto"/>
        <w:bottom w:val="none" w:sz="0" w:space="0" w:color="auto"/>
        <w:right w:val="none" w:sz="0" w:space="0" w:color="auto"/>
      </w:divBdr>
    </w:div>
    <w:div w:id="1622957168">
      <w:bodyDiv w:val="1"/>
      <w:marLeft w:val="0"/>
      <w:marRight w:val="0"/>
      <w:marTop w:val="0"/>
      <w:marBottom w:val="0"/>
      <w:divBdr>
        <w:top w:val="none" w:sz="0" w:space="0" w:color="auto"/>
        <w:left w:val="none" w:sz="0" w:space="0" w:color="auto"/>
        <w:bottom w:val="none" w:sz="0" w:space="0" w:color="auto"/>
        <w:right w:val="none" w:sz="0" w:space="0" w:color="auto"/>
      </w:divBdr>
    </w:div>
    <w:div w:id="1623415228">
      <w:bodyDiv w:val="1"/>
      <w:marLeft w:val="0"/>
      <w:marRight w:val="0"/>
      <w:marTop w:val="0"/>
      <w:marBottom w:val="0"/>
      <w:divBdr>
        <w:top w:val="none" w:sz="0" w:space="0" w:color="auto"/>
        <w:left w:val="none" w:sz="0" w:space="0" w:color="auto"/>
        <w:bottom w:val="none" w:sz="0" w:space="0" w:color="auto"/>
        <w:right w:val="none" w:sz="0" w:space="0" w:color="auto"/>
      </w:divBdr>
    </w:div>
    <w:div w:id="1623536015">
      <w:bodyDiv w:val="1"/>
      <w:marLeft w:val="0"/>
      <w:marRight w:val="0"/>
      <w:marTop w:val="0"/>
      <w:marBottom w:val="0"/>
      <w:divBdr>
        <w:top w:val="none" w:sz="0" w:space="0" w:color="auto"/>
        <w:left w:val="none" w:sz="0" w:space="0" w:color="auto"/>
        <w:bottom w:val="none" w:sz="0" w:space="0" w:color="auto"/>
        <w:right w:val="none" w:sz="0" w:space="0" w:color="auto"/>
      </w:divBdr>
    </w:div>
    <w:div w:id="1623731320">
      <w:bodyDiv w:val="1"/>
      <w:marLeft w:val="0"/>
      <w:marRight w:val="0"/>
      <w:marTop w:val="0"/>
      <w:marBottom w:val="0"/>
      <w:divBdr>
        <w:top w:val="none" w:sz="0" w:space="0" w:color="auto"/>
        <w:left w:val="none" w:sz="0" w:space="0" w:color="auto"/>
        <w:bottom w:val="none" w:sz="0" w:space="0" w:color="auto"/>
        <w:right w:val="none" w:sz="0" w:space="0" w:color="auto"/>
      </w:divBdr>
    </w:div>
    <w:div w:id="1623926561">
      <w:bodyDiv w:val="1"/>
      <w:marLeft w:val="0"/>
      <w:marRight w:val="0"/>
      <w:marTop w:val="0"/>
      <w:marBottom w:val="0"/>
      <w:divBdr>
        <w:top w:val="none" w:sz="0" w:space="0" w:color="auto"/>
        <w:left w:val="none" w:sz="0" w:space="0" w:color="auto"/>
        <w:bottom w:val="none" w:sz="0" w:space="0" w:color="auto"/>
        <w:right w:val="none" w:sz="0" w:space="0" w:color="auto"/>
      </w:divBdr>
    </w:div>
    <w:div w:id="1625887575">
      <w:bodyDiv w:val="1"/>
      <w:marLeft w:val="0"/>
      <w:marRight w:val="0"/>
      <w:marTop w:val="0"/>
      <w:marBottom w:val="0"/>
      <w:divBdr>
        <w:top w:val="none" w:sz="0" w:space="0" w:color="auto"/>
        <w:left w:val="none" w:sz="0" w:space="0" w:color="auto"/>
        <w:bottom w:val="none" w:sz="0" w:space="0" w:color="auto"/>
        <w:right w:val="none" w:sz="0" w:space="0" w:color="auto"/>
      </w:divBdr>
    </w:div>
    <w:div w:id="1626500159">
      <w:bodyDiv w:val="1"/>
      <w:marLeft w:val="0"/>
      <w:marRight w:val="0"/>
      <w:marTop w:val="0"/>
      <w:marBottom w:val="0"/>
      <w:divBdr>
        <w:top w:val="none" w:sz="0" w:space="0" w:color="auto"/>
        <w:left w:val="none" w:sz="0" w:space="0" w:color="auto"/>
        <w:bottom w:val="none" w:sz="0" w:space="0" w:color="auto"/>
        <w:right w:val="none" w:sz="0" w:space="0" w:color="auto"/>
      </w:divBdr>
    </w:div>
    <w:div w:id="1627350981">
      <w:bodyDiv w:val="1"/>
      <w:marLeft w:val="0"/>
      <w:marRight w:val="0"/>
      <w:marTop w:val="0"/>
      <w:marBottom w:val="0"/>
      <w:divBdr>
        <w:top w:val="none" w:sz="0" w:space="0" w:color="auto"/>
        <w:left w:val="none" w:sz="0" w:space="0" w:color="auto"/>
        <w:bottom w:val="none" w:sz="0" w:space="0" w:color="auto"/>
        <w:right w:val="none" w:sz="0" w:space="0" w:color="auto"/>
      </w:divBdr>
    </w:div>
    <w:div w:id="1627391760">
      <w:bodyDiv w:val="1"/>
      <w:marLeft w:val="0"/>
      <w:marRight w:val="0"/>
      <w:marTop w:val="0"/>
      <w:marBottom w:val="0"/>
      <w:divBdr>
        <w:top w:val="none" w:sz="0" w:space="0" w:color="auto"/>
        <w:left w:val="none" w:sz="0" w:space="0" w:color="auto"/>
        <w:bottom w:val="none" w:sz="0" w:space="0" w:color="auto"/>
        <w:right w:val="none" w:sz="0" w:space="0" w:color="auto"/>
      </w:divBdr>
    </w:div>
    <w:div w:id="1628974876">
      <w:bodyDiv w:val="1"/>
      <w:marLeft w:val="0"/>
      <w:marRight w:val="0"/>
      <w:marTop w:val="0"/>
      <w:marBottom w:val="0"/>
      <w:divBdr>
        <w:top w:val="none" w:sz="0" w:space="0" w:color="auto"/>
        <w:left w:val="none" w:sz="0" w:space="0" w:color="auto"/>
        <w:bottom w:val="none" w:sz="0" w:space="0" w:color="auto"/>
        <w:right w:val="none" w:sz="0" w:space="0" w:color="auto"/>
      </w:divBdr>
    </w:div>
    <w:div w:id="1630235513">
      <w:bodyDiv w:val="1"/>
      <w:marLeft w:val="0"/>
      <w:marRight w:val="0"/>
      <w:marTop w:val="0"/>
      <w:marBottom w:val="0"/>
      <w:divBdr>
        <w:top w:val="none" w:sz="0" w:space="0" w:color="auto"/>
        <w:left w:val="none" w:sz="0" w:space="0" w:color="auto"/>
        <w:bottom w:val="none" w:sz="0" w:space="0" w:color="auto"/>
        <w:right w:val="none" w:sz="0" w:space="0" w:color="auto"/>
      </w:divBdr>
    </w:div>
    <w:div w:id="1630553656">
      <w:bodyDiv w:val="1"/>
      <w:marLeft w:val="0"/>
      <w:marRight w:val="0"/>
      <w:marTop w:val="0"/>
      <w:marBottom w:val="0"/>
      <w:divBdr>
        <w:top w:val="none" w:sz="0" w:space="0" w:color="auto"/>
        <w:left w:val="none" w:sz="0" w:space="0" w:color="auto"/>
        <w:bottom w:val="none" w:sz="0" w:space="0" w:color="auto"/>
        <w:right w:val="none" w:sz="0" w:space="0" w:color="auto"/>
      </w:divBdr>
    </w:div>
    <w:div w:id="1630938857">
      <w:bodyDiv w:val="1"/>
      <w:marLeft w:val="0"/>
      <w:marRight w:val="0"/>
      <w:marTop w:val="0"/>
      <w:marBottom w:val="0"/>
      <w:divBdr>
        <w:top w:val="none" w:sz="0" w:space="0" w:color="auto"/>
        <w:left w:val="none" w:sz="0" w:space="0" w:color="auto"/>
        <w:bottom w:val="none" w:sz="0" w:space="0" w:color="auto"/>
        <w:right w:val="none" w:sz="0" w:space="0" w:color="auto"/>
      </w:divBdr>
    </w:div>
    <w:div w:id="1630939918">
      <w:bodyDiv w:val="1"/>
      <w:marLeft w:val="0"/>
      <w:marRight w:val="0"/>
      <w:marTop w:val="0"/>
      <w:marBottom w:val="0"/>
      <w:divBdr>
        <w:top w:val="none" w:sz="0" w:space="0" w:color="auto"/>
        <w:left w:val="none" w:sz="0" w:space="0" w:color="auto"/>
        <w:bottom w:val="none" w:sz="0" w:space="0" w:color="auto"/>
        <w:right w:val="none" w:sz="0" w:space="0" w:color="auto"/>
      </w:divBdr>
    </w:div>
    <w:div w:id="1631395195">
      <w:bodyDiv w:val="1"/>
      <w:marLeft w:val="0"/>
      <w:marRight w:val="0"/>
      <w:marTop w:val="0"/>
      <w:marBottom w:val="0"/>
      <w:divBdr>
        <w:top w:val="none" w:sz="0" w:space="0" w:color="auto"/>
        <w:left w:val="none" w:sz="0" w:space="0" w:color="auto"/>
        <w:bottom w:val="none" w:sz="0" w:space="0" w:color="auto"/>
        <w:right w:val="none" w:sz="0" w:space="0" w:color="auto"/>
      </w:divBdr>
    </w:div>
    <w:div w:id="1632593800">
      <w:bodyDiv w:val="1"/>
      <w:marLeft w:val="0"/>
      <w:marRight w:val="0"/>
      <w:marTop w:val="0"/>
      <w:marBottom w:val="0"/>
      <w:divBdr>
        <w:top w:val="none" w:sz="0" w:space="0" w:color="auto"/>
        <w:left w:val="none" w:sz="0" w:space="0" w:color="auto"/>
        <w:bottom w:val="none" w:sz="0" w:space="0" w:color="auto"/>
        <w:right w:val="none" w:sz="0" w:space="0" w:color="auto"/>
      </w:divBdr>
    </w:div>
    <w:div w:id="1632638073">
      <w:bodyDiv w:val="1"/>
      <w:marLeft w:val="0"/>
      <w:marRight w:val="0"/>
      <w:marTop w:val="0"/>
      <w:marBottom w:val="0"/>
      <w:divBdr>
        <w:top w:val="none" w:sz="0" w:space="0" w:color="auto"/>
        <w:left w:val="none" w:sz="0" w:space="0" w:color="auto"/>
        <w:bottom w:val="none" w:sz="0" w:space="0" w:color="auto"/>
        <w:right w:val="none" w:sz="0" w:space="0" w:color="auto"/>
      </w:divBdr>
    </w:div>
    <w:div w:id="1634364399">
      <w:bodyDiv w:val="1"/>
      <w:marLeft w:val="0"/>
      <w:marRight w:val="0"/>
      <w:marTop w:val="0"/>
      <w:marBottom w:val="0"/>
      <w:divBdr>
        <w:top w:val="none" w:sz="0" w:space="0" w:color="auto"/>
        <w:left w:val="none" w:sz="0" w:space="0" w:color="auto"/>
        <w:bottom w:val="none" w:sz="0" w:space="0" w:color="auto"/>
        <w:right w:val="none" w:sz="0" w:space="0" w:color="auto"/>
      </w:divBdr>
    </w:div>
    <w:div w:id="1634604369">
      <w:bodyDiv w:val="1"/>
      <w:marLeft w:val="0"/>
      <w:marRight w:val="0"/>
      <w:marTop w:val="0"/>
      <w:marBottom w:val="0"/>
      <w:divBdr>
        <w:top w:val="none" w:sz="0" w:space="0" w:color="auto"/>
        <w:left w:val="none" w:sz="0" w:space="0" w:color="auto"/>
        <w:bottom w:val="none" w:sz="0" w:space="0" w:color="auto"/>
        <w:right w:val="none" w:sz="0" w:space="0" w:color="auto"/>
      </w:divBdr>
    </w:div>
    <w:div w:id="1634823424">
      <w:bodyDiv w:val="1"/>
      <w:marLeft w:val="0"/>
      <w:marRight w:val="0"/>
      <w:marTop w:val="0"/>
      <w:marBottom w:val="0"/>
      <w:divBdr>
        <w:top w:val="none" w:sz="0" w:space="0" w:color="auto"/>
        <w:left w:val="none" w:sz="0" w:space="0" w:color="auto"/>
        <w:bottom w:val="none" w:sz="0" w:space="0" w:color="auto"/>
        <w:right w:val="none" w:sz="0" w:space="0" w:color="auto"/>
      </w:divBdr>
    </w:div>
    <w:div w:id="1636138856">
      <w:bodyDiv w:val="1"/>
      <w:marLeft w:val="0"/>
      <w:marRight w:val="0"/>
      <w:marTop w:val="0"/>
      <w:marBottom w:val="0"/>
      <w:divBdr>
        <w:top w:val="none" w:sz="0" w:space="0" w:color="auto"/>
        <w:left w:val="none" w:sz="0" w:space="0" w:color="auto"/>
        <w:bottom w:val="none" w:sz="0" w:space="0" w:color="auto"/>
        <w:right w:val="none" w:sz="0" w:space="0" w:color="auto"/>
      </w:divBdr>
    </w:div>
    <w:div w:id="1636981955">
      <w:bodyDiv w:val="1"/>
      <w:marLeft w:val="0"/>
      <w:marRight w:val="0"/>
      <w:marTop w:val="0"/>
      <w:marBottom w:val="0"/>
      <w:divBdr>
        <w:top w:val="none" w:sz="0" w:space="0" w:color="auto"/>
        <w:left w:val="none" w:sz="0" w:space="0" w:color="auto"/>
        <w:bottom w:val="none" w:sz="0" w:space="0" w:color="auto"/>
        <w:right w:val="none" w:sz="0" w:space="0" w:color="auto"/>
      </w:divBdr>
    </w:div>
    <w:div w:id="1637223042">
      <w:bodyDiv w:val="1"/>
      <w:marLeft w:val="0"/>
      <w:marRight w:val="0"/>
      <w:marTop w:val="0"/>
      <w:marBottom w:val="0"/>
      <w:divBdr>
        <w:top w:val="none" w:sz="0" w:space="0" w:color="auto"/>
        <w:left w:val="none" w:sz="0" w:space="0" w:color="auto"/>
        <w:bottom w:val="none" w:sz="0" w:space="0" w:color="auto"/>
        <w:right w:val="none" w:sz="0" w:space="0" w:color="auto"/>
      </w:divBdr>
    </w:div>
    <w:div w:id="1637251398">
      <w:bodyDiv w:val="1"/>
      <w:marLeft w:val="0"/>
      <w:marRight w:val="0"/>
      <w:marTop w:val="0"/>
      <w:marBottom w:val="0"/>
      <w:divBdr>
        <w:top w:val="none" w:sz="0" w:space="0" w:color="auto"/>
        <w:left w:val="none" w:sz="0" w:space="0" w:color="auto"/>
        <w:bottom w:val="none" w:sz="0" w:space="0" w:color="auto"/>
        <w:right w:val="none" w:sz="0" w:space="0" w:color="auto"/>
      </w:divBdr>
    </w:div>
    <w:div w:id="1637831052">
      <w:bodyDiv w:val="1"/>
      <w:marLeft w:val="0"/>
      <w:marRight w:val="0"/>
      <w:marTop w:val="0"/>
      <w:marBottom w:val="0"/>
      <w:divBdr>
        <w:top w:val="none" w:sz="0" w:space="0" w:color="auto"/>
        <w:left w:val="none" w:sz="0" w:space="0" w:color="auto"/>
        <w:bottom w:val="none" w:sz="0" w:space="0" w:color="auto"/>
        <w:right w:val="none" w:sz="0" w:space="0" w:color="auto"/>
      </w:divBdr>
    </w:div>
    <w:div w:id="1638682398">
      <w:bodyDiv w:val="1"/>
      <w:marLeft w:val="0"/>
      <w:marRight w:val="0"/>
      <w:marTop w:val="0"/>
      <w:marBottom w:val="0"/>
      <w:divBdr>
        <w:top w:val="none" w:sz="0" w:space="0" w:color="auto"/>
        <w:left w:val="none" w:sz="0" w:space="0" w:color="auto"/>
        <w:bottom w:val="none" w:sz="0" w:space="0" w:color="auto"/>
        <w:right w:val="none" w:sz="0" w:space="0" w:color="auto"/>
      </w:divBdr>
    </w:div>
    <w:div w:id="1639341352">
      <w:bodyDiv w:val="1"/>
      <w:marLeft w:val="0"/>
      <w:marRight w:val="0"/>
      <w:marTop w:val="0"/>
      <w:marBottom w:val="0"/>
      <w:divBdr>
        <w:top w:val="none" w:sz="0" w:space="0" w:color="auto"/>
        <w:left w:val="none" w:sz="0" w:space="0" w:color="auto"/>
        <w:bottom w:val="none" w:sz="0" w:space="0" w:color="auto"/>
        <w:right w:val="none" w:sz="0" w:space="0" w:color="auto"/>
      </w:divBdr>
    </w:div>
    <w:div w:id="1639453354">
      <w:bodyDiv w:val="1"/>
      <w:marLeft w:val="0"/>
      <w:marRight w:val="0"/>
      <w:marTop w:val="0"/>
      <w:marBottom w:val="0"/>
      <w:divBdr>
        <w:top w:val="none" w:sz="0" w:space="0" w:color="auto"/>
        <w:left w:val="none" w:sz="0" w:space="0" w:color="auto"/>
        <w:bottom w:val="none" w:sz="0" w:space="0" w:color="auto"/>
        <w:right w:val="none" w:sz="0" w:space="0" w:color="auto"/>
      </w:divBdr>
    </w:div>
    <w:div w:id="1641226890">
      <w:bodyDiv w:val="1"/>
      <w:marLeft w:val="0"/>
      <w:marRight w:val="0"/>
      <w:marTop w:val="0"/>
      <w:marBottom w:val="0"/>
      <w:divBdr>
        <w:top w:val="none" w:sz="0" w:space="0" w:color="auto"/>
        <w:left w:val="none" w:sz="0" w:space="0" w:color="auto"/>
        <w:bottom w:val="none" w:sz="0" w:space="0" w:color="auto"/>
        <w:right w:val="none" w:sz="0" w:space="0" w:color="auto"/>
      </w:divBdr>
    </w:div>
    <w:div w:id="1642267535">
      <w:bodyDiv w:val="1"/>
      <w:marLeft w:val="0"/>
      <w:marRight w:val="0"/>
      <w:marTop w:val="0"/>
      <w:marBottom w:val="0"/>
      <w:divBdr>
        <w:top w:val="none" w:sz="0" w:space="0" w:color="auto"/>
        <w:left w:val="none" w:sz="0" w:space="0" w:color="auto"/>
        <w:bottom w:val="none" w:sz="0" w:space="0" w:color="auto"/>
        <w:right w:val="none" w:sz="0" w:space="0" w:color="auto"/>
      </w:divBdr>
    </w:div>
    <w:div w:id="1642926308">
      <w:bodyDiv w:val="1"/>
      <w:marLeft w:val="0"/>
      <w:marRight w:val="0"/>
      <w:marTop w:val="0"/>
      <w:marBottom w:val="0"/>
      <w:divBdr>
        <w:top w:val="none" w:sz="0" w:space="0" w:color="auto"/>
        <w:left w:val="none" w:sz="0" w:space="0" w:color="auto"/>
        <w:bottom w:val="none" w:sz="0" w:space="0" w:color="auto"/>
        <w:right w:val="none" w:sz="0" w:space="0" w:color="auto"/>
      </w:divBdr>
    </w:div>
    <w:div w:id="1646275951">
      <w:bodyDiv w:val="1"/>
      <w:marLeft w:val="0"/>
      <w:marRight w:val="0"/>
      <w:marTop w:val="0"/>
      <w:marBottom w:val="0"/>
      <w:divBdr>
        <w:top w:val="none" w:sz="0" w:space="0" w:color="auto"/>
        <w:left w:val="none" w:sz="0" w:space="0" w:color="auto"/>
        <w:bottom w:val="none" w:sz="0" w:space="0" w:color="auto"/>
        <w:right w:val="none" w:sz="0" w:space="0" w:color="auto"/>
      </w:divBdr>
    </w:div>
    <w:div w:id="1647510482">
      <w:bodyDiv w:val="1"/>
      <w:marLeft w:val="0"/>
      <w:marRight w:val="0"/>
      <w:marTop w:val="0"/>
      <w:marBottom w:val="0"/>
      <w:divBdr>
        <w:top w:val="none" w:sz="0" w:space="0" w:color="auto"/>
        <w:left w:val="none" w:sz="0" w:space="0" w:color="auto"/>
        <w:bottom w:val="none" w:sz="0" w:space="0" w:color="auto"/>
        <w:right w:val="none" w:sz="0" w:space="0" w:color="auto"/>
      </w:divBdr>
    </w:div>
    <w:div w:id="1647659745">
      <w:bodyDiv w:val="1"/>
      <w:marLeft w:val="0"/>
      <w:marRight w:val="0"/>
      <w:marTop w:val="0"/>
      <w:marBottom w:val="0"/>
      <w:divBdr>
        <w:top w:val="none" w:sz="0" w:space="0" w:color="auto"/>
        <w:left w:val="none" w:sz="0" w:space="0" w:color="auto"/>
        <w:bottom w:val="none" w:sz="0" w:space="0" w:color="auto"/>
        <w:right w:val="none" w:sz="0" w:space="0" w:color="auto"/>
      </w:divBdr>
    </w:div>
    <w:div w:id="1647974328">
      <w:bodyDiv w:val="1"/>
      <w:marLeft w:val="0"/>
      <w:marRight w:val="0"/>
      <w:marTop w:val="0"/>
      <w:marBottom w:val="0"/>
      <w:divBdr>
        <w:top w:val="none" w:sz="0" w:space="0" w:color="auto"/>
        <w:left w:val="none" w:sz="0" w:space="0" w:color="auto"/>
        <w:bottom w:val="none" w:sz="0" w:space="0" w:color="auto"/>
        <w:right w:val="none" w:sz="0" w:space="0" w:color="auto"/>
      </w:divBdr>
    </w:div>
    <w:div w:id="1649167049">
      <w:bodyDiv w:val="1"/>
      <w:marLeft w:val="0"/>
      <w:marRight w:val="0"/>
      <w:marTop w:val="0"/>
      <w:marBottom w:val="0"/>
      <w:divBdr>
        <w:top w:val="none" w:sz="0" w:space="0" w:color="auto"/>
        <w:left w:val="none" w:sz="0" w:space="0" w:color="auto"/>
        <w:bottom w:val="none" w:sz="0" w:space="0" w:color="auto"/>
        <w:right w:val="none" w:sz="0" w:space="0" w:color="auto"/>
      </w:divBdr>
    </w:div>
    <w:div w:id="1650403805">
      <w:bodyDiv w:val="1"/>
      <w:marLeft w:val="0"/>
      <w:marRight w:val="0"/>
      <w:marTop w:val="0"/>
      <w:marBottom w:val="0"/>
      <w:divBdr>
        <w:top w:val="none" w:sz="0" w:space="0" w:color="auto"/>
        <w:left w:val="none" w:sz="0" w:space="0" w:color="auto"/>
        <w:bottom w:val="none" w:sz="0" w:space="0" w:color="auto"/>
        <w:right w:val="none" w:sz="0" w:space="0" w:color="auto"/>
      </w:divBdr>
    </w:div>
    <w:div w:id="1650666705">
      <w:bodyDiv w:val="1"/>
      <w:marLeft w:val="0"/>
      <w:marRight w:val="0"/>
      <w:marTop w:val="0"/>
      <w:marBottom w:val="0"/>
      <w:divBdr>
        <w:top w:val="none" w:sz="0" w:space="0" w:color="auto"/>
        <w:left w:val="none" w:sz="0" w:space="0" w:color="auto"/>
        <w:bottom w:val="none" w:sz="0" w:space="0" w:color="auto"/>
        <w:right w:val="none" w:sz="0" w:space="0" w:color="auto"/>
      </w:divBdr>
    </w:div>
    <w:div w:id="1651640722">
      <w:bodyDiv w:val="1"/>
      <w:marLeft w:val="0"/>
      <w:marRight w:val="0"/>
      <w:marTop w:val="0"/>
      <w:marBottom w:val="0"/>
      <w:divBdr>
        <w:top w:val="none" w:sz="0" w:space="0" w:color="auto"/>
        <w:left w:val="none" w:sz="0" w:space="0" w:color="auto"/>
        <w:bottom w:val="none" w:sz="0" w:space="0" w:color="auto"/>
        <w:right w:val="none" w:sz="0" w:space="0" w:color="auto"/>
      </w:divBdr>
    </w:div>
    <w:div w:id="1651641753">
      <w:bodyDiv w:val="1"/>
      <w:marLeft w:val="0"/>
      <w:marRight w:val="0"/>
      <w:marTop w:val="0"/>
      <w:marBottom w:val="0"/>
      <w:divBdr>
        <w:top w:val="none" w:sz="0" w:space="0" w:color="auto"/>
        <w:left w:val="none" w:sz="0" w:space="0" w:color="auto"/>
        <w:bottom w:val="none" w:sz="0" w:space="0" w:color="auto"/>
        <w:right w:val="none" w:sz="0" w:space="0" w:color="auto"/>
      </w:divBdr>
    </w:div>
    <w:div w:id="1652175266">
      <w:bodyDiv w:val="1"/>
      <w:marLeft w:val="0"/>
      <w:marRight w:val="0"/>
      <w:marTop w:val="0"/>
      <w:marBottom w:val="0"/>
      <w:divBdr>
        <w:top w:val="none" w:sz="0" w:space="0" w:color="auto"/>
        <w:left w:val="none" w:sz="0" w:space="0" w:color="auto"/>
        <w:bottom w:val="none" w:sz="0" w:space="0" w:color="auto"/>
        <w:right w:val="none" w:sz="0" w:space="0" w:color="auto"/>
      </w:divBdr>
    </w:div>
    <w:div w:id="1653679599">
      <w:bodyDiv w:val="1"/>
      <w:marLeft w:val="0"/>
      <w:marRight w:val="0"/>
      <w:marTop w:val="0"/>
      <w:marBottom w:val="0"/>
      <w:divBdr>
        <w:top w:val="none" w:sz="0" w:space="0" w:color="auto"/>
        <w:left w:val="none" w:sz="0" w:space="0" w:color="auto"/>
        <w:bottom w:val="none" w:sz="0" w:space="0" w:color="auto"/>
        <w:right w:val="none" w:sz="0" w:space="0" w:color="auto"/>
      </w:divBdr>
    </w:div>
    <w:div w:id="1654260910">
      <w:bodyDiv w:val="1"/>
      <w:marLeft w:val="0"/>
      <w:marRight w:val="0"/>
      <w:marTop w:val="0"/>
      <w:marBottom w:val="0"/>
      <w:divBdr>
        <w:top w:val="none" w:sz="0" w:space="0" w:color="auto"/>
        <w:left w:val="none" w:sz="0" w:space="0" w:color="auto"/>
        <w:bottom w:val="none" w:sz="0" w:space="0" w:color="auto"/>
        <w:right w:val="none" w:sz="0" w:space="0" w:color="auto"/>
      </w:divBdr>
    </w:div>
    <w:div w:id="1654291709">
      <w:bodyDiv w:val="1"/>
      <w:marLeft w:val="0"/>
      <w:marRight w:val="0"/>
      <w:marTop w:val="0"/>
      <w:marBottom w:val="0"/>
      <w:divBdr>
        <w:top w:val="none" w:sz="0" w:space="0" w:color="auto"/>
        <w:left w:val="none" w:sz="0" w:space="0" w:color="auto"/>
        <w:bottom w:val="none" w:sz="0" w:space="0" w:color="auto"/>
        <w:right w:val="none" w:sz="0" w:space="0" w:color="auto"/>
      </w:divBdr>
    </w:div>
    <w:div w:id="1654598868">
      <w:bodyDiv w:val="1"/>
      <w:marLeft w:val="0"/>
      <w:marRight w:val="0"/>
      <w:marTop w:val="0"/>
      <w:marBottom w:val="0"/>
      <w:divBdr>
        <w:top w:val="none" w:sz="0" w:space="0" w:color="auto"/>
        <w:left w:val="none" w:sz="0" w:space="0" w:color="auto"/>
        <w:bottom w:val="none" w:sz="0" w:space="0" w:color="auto"/>
        <w:right w:val="none" w:sz="0" w:space="0" w:color="auto"/>
      </w:divBdr>
    </w:div>
    <w:div w:id="1654985800">
      <w:bodyDiv w:val="1"/>
      <w:marLeft w:val="0"/>
      <w:marRight w:val="0"/>
      <w:marTop w:val="0"/>
      <w:marBottom w:val="0"/>
      <w:divBdr>
        <w:top w:val="none" w:sz="0" w:space="0" w:color="auto"/>
        <w:left w:val="none" w:sz="0" w:space="0" w:color="auto"/>
        <w:bottom w:val="none" w:sz="0" w:space="0" w:color="auto"/>
        <w:right w:val="none" w:sz="0" w:space="0" w:color="auto"/>
      </w:divBdr>
    </w:div>
    <w:div w:id="1655177644">
      <w:bodyDiv w:val="1"/>
      <w:marLeft w:val="0"/>
      <w:marRight w:val="0"/>
      <w:marTop w:val="0"/>
      <w:marBottom w:val="0"/>
      <w:divBdr>
        <w:top w:val="none" w:sz="0" w:space="0" w:color="auto"/>
        <w:left w:val="none" w:sz="0" w:space="0" w:color="auto"/>
        <w:bottom w:val="none" w:sz="0" w:space="0" w:color="auto"/>
        <w:right w:val="none" w:sz="0" w:space="0" w:color="auto"/>
      </w:divBdr>
    </w:div>
    <w:div w:id="1655646121">
      <w:bodyDiv w:val="1"/>
      <w:marLeft w:val="0"/>
      <w:marRight w:val="0"/>
      <w:marTop w:val="0"/>
      <w:marBottom w:val="0"/>
      <w:divBdr>
        <w:top w:val="none" w:sz="0" w:space="0" w:color="auto"/>
        <w:left w:val="none" w:sz="0" w:space="0" w:color="auto"/>
        <w:bottom w:val="none" w:sz="0" w:space="0" w:color="auto"/>
        <w:right w:val="none" w:sz="0" w:space="0" w:color="auto"/>
      </w:divBdr>
    </w:div>
    <w:div w:id="1656568572">
      <w:bodyDiv w:val="1"/>
      <w:marLeft w:val="0"/>
      <w:marRight w:val="0"/>
      <w:marTop w:val="0"/>
      <w:marBottom w:val="0"/>
      <w:divBdr>
        <w:top w:val="none" w:sz="0" w:space="0" w:color="auto"/>
        <w:left w:val="none" w:sz="0" w:space="0" w:color="auto"/>
        <w:bottom w:val="none" w:sz="0" w:space="0" w:color="auto"/>
        <w:right w:val="none" w:sz="0" w:space="0" w:color="auto"/>
      </w:divBdr>
    </w:div>
    <w:div w:id="1657684629">
      <w:bodyDiv w:val="1"/>
      <w:marLeft w:val="0"/>
      <w:marRight w:val="0"/>
      <w:marTop w:val="0"/>
      <w:marBottom w:val="0"/>
      <w:divBdr>
        <w:top w:val="none" w:sz="0" w:space="0" w:color="auto"/>
        <w:left w:val="none" w:sz="0" w:space="0" w:color="auto"/>
        <w:bottom w:val="none" w:sz="0" w:space="0" w:color="auto"/>
        <w:right w:val="none" w:sz="0" w:space="0" w:color="auto"/>
      </w:divBdr>
    </w:div>
    <w:div w:id="1657880578">
      <w:bodyDiv w:val="1"/>
      <w:marLeft w:val="0"/>
      <w:marRight w:val="0"/>
      <w:marTop w:val="0"/>
      <w:marBottom w:val="0"/>
      <w:divBdr>
        <w:top w:val="none" w:sz="0" w:space="0" w:color="auto"/>
        <w:left w:val="none" w:sz="0" w:space="0" w:color="auto"/>
        <w:bottom w:val="none" w:sz="0" w:space="0" w:color="auto"/>
        <w:right w:val="none" w:sz="0" w:space="0" w:color="auto"/>
      </w:divBdr>
    </w:div>
    <w:div w:id="1658220279">
      <w:bodyDiv w:val="1"/>
      <w:marLeft w:val="0"/>
      <w:marRight w:val="0"/>
      <w:marTop w:val="0"/>
      <w:marBottom w:val="0"/>
      <w:divBdr>
        <w:top w:val="none" w:sz="0" w:space="0" w:color="auto"/>
        <w:left w:val="none" w:sz="0" w:space="0" w:color="auto"/>
        <w:bottom w:val="none" w:sz="0" w:space="0" w:color="auto"/>
        <w:right w:val="none" w:sz="0" w:space="0" w:color="auto"/>
      </w:divBdr>
    </w:div>
    <w:div w:id="1659649996">
      <w:bodyDiv w:val="1"/>
      <w:marLeft w:val="0"/>
      <w:marRight w:val="0"/>
      <w:marTop w:val="0"/>
      <w:marBottom w:val="0"/>
      <w:divBdr>
        <w:top w:val="none" w:sz="0" w:space="0" w:color="auto"/>
        <w:left w:val="none" w:sz="0" w:space="0" w:color="auto"/>
        <w:bottom w:val="none" w:sz="0" w:space="0" w:color="auto"/>
        <w:right w:val="none" w:sz="0" w:space="0" w:color="auto"/>
      </w:divBdr>
    </w:div>
    <w:div w:id="1659721669">
      <w:bodyDiv w:val="1"/>
      <w:marLeft w:val="0"/>
      <w:marRight w:val="0"/>
      <w:marTop w:val="0"/>
      <w:marBottom w:val="0"/>
      <w:divBdr>
        <w:top w:val="none" w:sz="0" w:space="0" w:color="auto"/>
        <w:left w:val="none" w:sz="0" w:space="0" w:color="auto"/>
        <w:bottom w:val="none" w:sz="0" w:space="0" w:color="auto"/>
        <w:right w:val="none" w:sz="0" w:space="0" w:color="auto"/>
      </w:divBdr>
    </w:div>
    <w:div w:id="1659916205">
      <w:bodyDiv w:val="1"/>
      <w:marLeft w:val="0"/>
      <w:marRight w:val="0"/>
      <w:marTop w:val="0"/>
      <w:marBottom w:val="0"/>
      <w:divBdr>
        <w:top w:val="none" w:sz="0" w:space="0" w:color="auto"/>
        <w:left w:val="none" w:sz="0" w:space="0" w:color="auto"/>
        <w:bottom w:val="none" w:sz="0" w:space="0" w:color="auto"/>
        <w:right w:val="none" w:sz="0" w:space="0" w:color="auto"/>
      </w:divBdr>
    </w:div>
    <w:div w:id="1660117626">
      <w:bodyDiv w:val="1"/>
      <w:marLeft w:val="0"/>
      <w:marRight w:val="0"/>
      <w:marTop w:val="0"/>
      <w:marBottom w:val="0"/>
      <w:divBdr>
        <w:top w:val="none" w:sz="0" w:space="0" w:color="auto"/>
        <w:left w:val="none" w:sz="0" w:space="0" w:color="auto"/>
        <w:bottom w:val="none" w:sz="0" w:space="0" w:color="auto"/>
        <w:right w:val="none" w:sz="0" w:space="0" w:color="auto"/>
      </w:divBdr>
    </w:div>
    <w:div w:id="1660961240">
      <w:bodyDiv w:val="1"/>
      <w:marLeft w:val="0"/>
      <w:marRight w:val="0"/>
      <w:marTop w:val="0"/>
      <w:marBottom w:val="0"/>
      <w:divBdr>
        <w:top w:val="none" w:sz="0" w:space="0" w:color="auto"/>
        <w:left w:val="none" w:sz="0" w:space="0" w:color="auto"/>
        <w:bottom w:val="none" w:sz="0" w:space="0" w:color="auto"/>
        <w:right w:val="none" w:sz="0" w:space="0" w:color="auto"/>
      </w:divBdr>
    </w:div>
    <w:div w:id="1660964185">
      <w:bodyDiv w:val="1"/>
      <w:marLeft w:val="0"/>
      <w:marRight w:val="0"/>
      <w:marTop w:val="0"/>
      <w:marBottom w:val="0"/>
      <w:divBdr>
        <w:top w:val="none" w:sz="0" w:space="0" w:color="auto"/>
        <w:left w:val="none" w:sz="0" w:space="0" w:color="auto"/>
        <w:bottom w:val="none" w:sz="0" w:space="0" w:color="auto"/>
        <w:right w:val="none" w:sz="0" w:space="0" w:color="auto"/>
      </w:divBdr>
    </w:div>
    <w:div w:id="1661352877">
      <w:bodyDiv w:val="1"/>
      <w:marLeft w:val="0"/>
      <w:marRight w:val="0"/>
      <w:marTop w:val="0"/>
      <w:marBottom w:val="0"/>
      <w:divBdr>
        <w:top w:val="none" w:sz="0" w:space="0" w:color="auto"/>
        <w:left w:val="none" w:sz="0" w:space="0" w:color="auto"/>
        <w:bottom w:val="none" w:sz="0" w:space="0" w:color="auto"/>
        <w:right w:val="none" w:sz="0" w:space="0" w:color="auto"/>
      </w:divBdr>
    </w:div>
    <w:div w:id="1661696404">
      <w:bodyDiv w:val="1"/>
      <w:marLeft w:val="0"/>
      <w:marRight w:val="0"/>
      <w:marTop w:val="0"/>
      <w:marBottom w:val="0"/>
      <w:divBdr>
        <w:top w:val="none" w:sz="0" w:space="0" w:color="auto"/>
        <w:left w:val="none" w:sz="0" w:space="0" w:color="auto"/>
        <w:bottom w:val="none" w:sz="0" w:space="0" w:color="auto"/>
        <w:right w:val="none" w:sz="0" w:space="0" w:color="auto"/>
      </w:divBdr>
    </w:div>
    <w:div w:id="1661889355">
      <w:bodyDiv w:val="1"/>
      <w:marLeft w:val="0"/>
      <w:marRight w:val="0"/>
      <w:marTop w:val="0"/>
      <w:marBottom w:val="0"/>
      <w:divBdr>
        <w:top w:val="none" w:sz="0" w:space="0" w:color="auto"/>
        <w:left w:val="none" w:sz="0" w:space="0" w:color="auto"/>
        <w:bottom w:val="none" w:sz="0" w:space="0" w:color="auto"/>
        <w:right w:val="none" w:sz="0" w:space="0" w:color="auto"/>
      </w:divBdr>
    </w:div>
    <w:div w:id="1663584318">
      <w:bodyDiv w:val="1"/>
      <w:marLeft w:val="0"/>
      <w:marRight w:val="0"/>
      <w:marTop w:val="0"/>
      <w:marBottom w:val="0"/>
      <w:divBdr>
        <w:top w:val="none" w:sz="0" w:space="0" w:color="auto"/>
        <w:left w:val="none" w:sz="0" w:space="0" w:color="auto"/>
        <w:bottom w:val="none" w:sz="0" w:space="0" w:color="auto"/>
        <w:right w:val="none" w:sz="0" w:space="0" w:color="auto"/>
      </w:divBdr>
    </w:div>
    <w:div w:id="1664116807">
      <w:bodyDiv w:val="1"/>
      <w:marLeft w:val="0"/>
      <w:marRight w:val="0"/>
      <w:marTop w:val="0"/>
      <w:marBottom w:val="0"/>
      <w:divBdr>
        <w:top w:val="none" w:sz="0" w:space="0" w:color="auto"/>
        <w:left w:val="none" w:sz="0" w:space="0" w:color="auto"/>
        <w:bottom w:val="none" w:sz="0" w:space="0" w:color="auto"/>
        <w:right w:val="none" w:sz="0" w:space="0" w:color="auto"/>
      </w:divBdr>
    </w:div>
    <w:div w:id="1664580608">
      <w:bodyDiv w:val="1"/>
      <w:marLeft w:val="0"/>
      <w:marRight w:val="0"/>
      <w:marTop w:val="0"/>
      <w:marBottom w:val="0"/>
      <w:divBdr>
        <w:top w:val="none" w:sz="0" w:space="0" w:color="auto"/>
        <w:left w:val="none" w:sz="0" w:space="0" w:color="auto"/>
        <w:bottom w:val="none" w:sz="0" w:space="0" w:color="auto"/>
        <w:right w:val="none" w:sz="0" w:space="0" w:color="auto"/>
      </w:divBdr>
    </w:div>
    <w:div w:id="1665013095">
      <w:bodyDiv w:val="1"/>
      <w:marLeft w:val="0"/>
      <w:marRight w:val="0"/>
      <w:marTop w:val="0"/>
      <w:marBottom w:val="0"/>
      <w:divBdr>
        <w:top w:val="none" w:sz="0" w:space="0" w:color="auto"/>
        <w:left w:val="none" w:sz="0" w:space="0" w:color="auto"/>
        <w:bottom w:val="none" w:sz="0" w:space="0" w:color="auto"/>
        <w:right w:val="none" w:sz="0" w:space="0" w:color="auto"/>
      </w:divBdr>
    </w:div>
    <w:div w:id="1665474204">
      <w:bodyDiv w:val="1"/>
      <w:marLeft w:val="0"/>
      <w:marRight w:val="0"/>
      <w:marTop w:val="0"/>
      <w:marBottom w:val="0"/>
      <w:divBdr>
        <w:top w:val="none" w:sz="0" w:space="0" w:color="auto"/>
        <w:left w:val="none" w:sz="0" w:space="0" w:color="auto"/>
        <w:bottom w:val="none" w:sz="0" w:space="0" w:color="auto"/>
        <w:right w:val="none" w:sz="0" w:space="0" w:color="auto"/>
      </w:divBdr>
    </w:div>
    <w:div w:id="1666010521">
      <w:bodyDiv w:val="1"/>
      <w:marLeft w:val="0"/>
      <w:marRight w:val="0"/>
      <w:marTop w:val="0"/>
      <w:marBottom w:val="0"/>
      <w:divBdr>
        <w:top w:val="none" w:sz="0" w:space="0" w:color="auto"/>
        <w:left w:val="none" w:sz="0" w:space="0" w:color="auto"/>
        <w:bottom w:val="none" w:sz="0" w:space="0" w:color="auto"/>
        <w:right w:val="none" w:sz="0" w:space="0" w:color="auto"/>
      </w:divBdr>
    </w:div>
    <w:div w:id="1666088817">
      <w:bodyDiv w:val="1"/>
      <w:marLeft w:val="0"/>
      <w:marRight w:val="0"/>
      <w:marTop w:val="0"/>
      <w:marBottom w:val="0"/>
      <w:divBdr>
        <w:top w:val="none" w:sz="0" w:space="0" w:color="auto"/>
        <w:left w:val="none" w:sz="0" w:space="0" w:color="auto"/>
        <w:bottom w:val="none" w:sz="0" w:space="0" w:color="auto"/>
        <w:right w:val="none" w:sz="0" w:space="0" w:color="auto"/>
      </w:divBdr>
    </w:div>
    <w:div w:id="1666129262">
      <w:bodyDiv w:val="1"/>
      <w:marLeft w:val="0"/>
      <w:marRight w:val="0"/>
      <w:marTop w:val="0"/>
      <w:marBottom w:val="0"/>
      <w:divBdr>
        <w:top w:val="none" w:sz="0" w:space="0" w:color="auto"/>
        <w:left w:val="none" w:sz="0" w:space="0" w:color="auto"/>
        <w:bottom w:val="none" w:sz="0" w:space="0" w:color="auto"/>
        <w:right w:val="none" w:sz="0" w:space="0" w:color="auto"/>
      </w:divBdr>
    </w:div>
    <w:div w:id="1666277160">
      <w:bodyDiv w:val="1"/>
      <w:marLeft w:val="0"/>
      <w:marRight w:val="0"/>
      <w:marTop w:val="0"/>
      <w:marBottom w:val="0"/>
      <w:divBdr>
        <w:top w:val="none" w:sz="0" w:space="0" w:color="auto"/>
        <w:left w:val="none" w:sz="0" w:space="0" w:color="auto"/>
        <w:bottom w:val="none" w:sz="0" w:space="0" w:color="auto"/>
        <w:right w:val="none" w:sz="0" w:space="0" w:color="auto"/>
      </w:divBdr>
    </w:div>
    <w:div w:id="1666397611">
      <w:bodyDiv w:val="1"/>
      <w:marLeft w:val="0"/>
      <w:marRight w:val="0"/>
      <w:marTop w:val="0"/>
      <w:marBottom w:val="0"/>
      <w:divBdr>
        <w:top w:val="none" w:sz="0" w:space="0" w:color="auto"/>
        <w:left w:val="none" w:sz="0" w:space="0" w:color="auto"/>
        <w:bottom w:val="none" w:sz="0" w:space="0" w:color="auto"/>
        <w:right w:val="none" w:sz="0" w:space="0" w:color="auto"/>
      </w:divBdr>
    </w:div>
    <w:div w:id="1667511928">
      <w:bodyDiv w:val="1"/>
      <w:marLeft w:val="0"/>
      <w:marRight w:val="0"/>
      <w:marTop w:val="0"/>
      <w:marBottom w:val="0"/>
      <w:divBdr>
        <w:top w:val="none" w:sz="0" w:space="0" w:color="auto"/>
        <w:left w:val="none" w:sz="0" w:space="0" w:color="auto"/>
        <w:bottom w:val="none" w:sz="0" w:space="0" w:color="auto"/>
        <w:right w:val="none" w:sz="0" w:space="0" w:color="auto"/>
      </w:divBdr>
    </w:div>
    <w:div w:id="1667635399">
      <w:bodyDiv w:val="1"/>
      <w:marLeft w:val="0"/>
      <w:marRight w:val="0"/>
      <w:marTop w:val="0"/>
      <w:marBottom w:val="0"/>
      <w:divBdr>
        <w:top w:val="none" w:sz="0" w:space="0" w:color="auto"/>
        <w:left w:val="none" w:sz="0" w:space="0" w:color="auto"/>
        <w:bottom w:val="none" w:sz="0" w:space="0" w:color="auto"/>
        <w:right w:val="none" w:sz="0" w:space="0" w:color="auto"/>
      </w:divBdr>
    </w:div>
    <w:div w:id="1668823957">
      <w:bodyDiv w:val="1"/>
      <w:marLeft w:val="0"/>
      <w:marRight w:val="0"/>
      <w:marTop w:val="0"/>
      <w:marBottom w:val="0"/>
      <w:divBdr>
        <w:top w:val="none" w:sz="0" w:space="0" w:color="auto"/>
        <w:left w:val="none" w:sz="0" w:space="0" w:color="auto"/>
        <w:bottom w:val="none" w:sz="0" w:space="0" w:color="auto"/>
        <w:right w:val="none" w:sz="0" w:space="0" w:color="auto"/>
      </w:divBdr>
    </w:div>
    <w:div w:id="1670717978">
      <w:bodyDiv w:val="1"/>
      <w:marLeft w:val="0"/>
      <w:marRight w:val="0"/>
      <w:marTop w:val="0"/>
      <w:marBottom w:val="0"/>
      <w:divBdr>
        <w:top w:val="none" w:sz="0" w:space="0" w:color="auto"/>
        <w:left w:val="none" w:sz="0" w:space="0" w:color="auto"/>
        <w:bottom w:val="none" w:sz="0" w:space="0" w:color="auto"/>
        <w:right w:val="none" w:sz="0" w:space="0" w:color="auto"/>
      </w:divBdr>
    </w:div>
    <w:div w:id="1672954306">
      <w:bodyDiv w:val="1"/>
      <w:marLeft w:val="0"/>
      <w:marRight w:val="0"/>
      <w:marTop w:val="0"/>
      <w:marBottom w:val="0"/>
      <w:divBdr>
        <w:top w:val="none" w:sz="0" w:space="0" w:color="auto"/>
        <w:left w:val="none" w:sz="0" w:space="0" w:color="auto"/>
        <w:bottom w:val="none" w:sz="0" w:space="0" w:color="auto"/>
        <w:right w:val="none" w:sz="0" w:space="0" w:color="auto"/>
      </w:divBdr>
    </w:div>
    <w:div w:id="1673144944">
      <w:bodyDiv w:val="1"/>
      <w:marLeft w:val="0"/>
      <w:marRight w:val="0"/>
      <w:marTop w:val="0"/>
      <w:marBottom w:val="0"/>
      <w:divBdr>
        <w:top w:val="none" w:sz="0" w:space="0" w:color="auto"/>
        <w:left w:val="none" w:sz="0" w:space="0" w:color="auto"/>
        <w:bottom w:val="none" w:sz="0" w:space="0" w:color="auto"/>
        <w:right w:val="none" w:sz="0" w:space="0" w:color="auto"/>
      </w:divBdr>
    </w:div>
    <w:div w:id="1673411437">
      <w:bodyDiv w:val="1"/>
      <w:marLeft w:val="0"/>
      <w:marRight w:val="0"/>
      <w:marTop w:val="0"/>
      <w:marBottom w:val="0"/>
      <w:divBdr>
        <w:top w:val="none" w:sz="0" w:space="0" w:color="auto"/>
        <w:left w:val="none" w:sz="0" w:space="0" w:color="auto"/>
        <w:bottom w:val="none" w:sz="0" w:space="0" w:color="auto"/>
        <w:right w:val="none" w:sz="0" w:space="0" w:color="auto"/>
      </w:divBdr>
    </w:div>
    <w:div w:id="1673530161">
      <w:bodyDiv w:val="1"/>
      <w:marLeft w:val="0"/>
      <w:marRight w:val="0"/>
      <w:marTop w:val="0"/>
      <w:marBottom w:val="0"/>
      <w:divBdr>
        <w:top w:val="none" w:sz="0" w:space="0" w:color="auto"/>
        <w:left w:val="none" w:sz="0" w:space="0" w:color="auto"/>
        <w:bottom w:val="none" w:sz="0" w:space="0" w:color="auto"/>
        <w:right w:val="none" w:sz="0" w:space="0" w:color="auto"/>
      </w:divBdr>
    </w:div>
    <w:div w:id="1673601271">
      <w:bodyDiv w:val="1"/>
      <w:marLeft w:val="0"/>
      <w:marRight w:val="0"/>
      <w:marTop w:val="0"/>
      <w:marBottom w:val="0"/>
      <w:divBdr>
        <w:top w:val="none" w:sz="0" w:space="0" w:color="auto"/>
        <w:left w:val="none" w:sz="0" w:space="0" w:color="auto"/>
        <w:bottom w:val="none" w:sz="0" w:space="0" w:color="auto"/>
        <w:right w:val="none" w:sz="0" w:space="0" w:color="auto"/>
      </w:divBdr>
    </w:div>
    <w:div w:id="1674187576">
      <w:bodyDiv w:val="1"/>
      <w:marLeft w:val="0"/>
      <w:marRight w:val="0"/>
      <w:marTop w:val="0"/>
      <w:marBottom w:val="0"/>
      <w:divBdr>
        <w:top w:val="none" w:sz="0" w:space="0" w:color="auto"/>
        <w:left w:val="none" w:sz="0" w:space="0" w:color="auto"/>
        <w:bottom w:val="none" w:sz="0" w:space="0" w:color="auto"/>
        <w:right w:val="none" w:sz="0" w:space="0" w:color="auto"/>
      </w:divBdr>
    </w:div>
    <w:div w:id="1674382035">
      <w:bodyDiv w:val="1"/>
      <w:marLeft w:val="0"/>
      <w:marRight w:val="0"/>
      <w:marTop w:val="0"/>
      <w:marBottom w:val="0"/>
      <w:divBdr>
        <w:top w:val="none" w:sz="0" w:space="0" w:color="auto"/>
        <w:left w:val="none" w:sz="0" w:space="0" w:color="auto"/>
        <w:bottom w:val="none" w:sz="0" w:space="0" w:color="auto"/>
        <w:right w:val="none" w:sz="0" w:space="0" w:color="auto"/>
      </w:divBdr>
    </w:div>
    <w:div w:id="1675914776">
      <w:bodyDiv w:val="1"/>
      <w:marLeft w:val="0"/>
      <w:marRight w:val="0"/>
      <w:marTop w:val="0"/>
      <w:marBottom w:val="0"/>
      <w:divBdr>
        <w:top w:val="none" w:sz="0" w:space="0" w:color="auto"/>
        <w:left w:val="none" w:sz="0" w:space="0" w:color="auto"/>
        <w:bottom w:val="none" w:sz="0" w:space="0" w:color="auto"/>
        <w:right w:val="none" w:sz="0" w:space="0" w:color="auto"/>
      </w:divBdr>
    </w:div>
    <w:div w:id="1677032207">
      <w:bodyDiv w:val="1"/>
      <w:marLeft w:val="0"/>
      <w:marRight w:val="0"/>
      <w:marTop w:val="0"/>
      <w:marBottom w:val="0"/>
      <w:divBdr>
        <w:top w:val="none" w:sz="0" w:space="0" w:color="auto"/>
        <w:left w:val="none" w:sz="0" w:space="0" w:color="auto"/>
        <w:bottom w:val="none" w:sz="0" w:space="0" w:color="auto"/>
        <w:right w:val="none" w:sz="0" w:space="0" w:color="auto"/>
      </w:divBdr>
    </w:div>
    <w:div w:id="1677459580">
      <w:bodyDiv w:val="1"/>
      <w:marLeft w:val="0"/>
      <w:marRight w:val="0"/>
      <w:marTop w:val="0"/>
      <w:marBottom w:val="0"/>
      <w:divBdr>
        <w:top w:val="none" w:sz="0" w:space="0" w:color="auto"/>
        <w:left w:val="none" w:sz="0" w:space="0" w:color="auto"/>
        <w:bottom w:val="none" w:sz="0" w:space="0" w:color="auto"/>
        <w:right w:val="none" w:sz="0" w:space="0" w:color="auto"/>
      </w:divBdr>
    </w:div>
    <w:div w:id="1678118770">
      <w:bodyDiv w:val="1"/>
      <w:marLeft w:val="0"/>
      <w:marRight w:val="0"/>
      <w:marTop w:val="0"/>
      <w:marBottom w:val="0"/>
      <w:divBdr>
        <w:top w:val="none" w:sz="0" w:space="0" w:color="auto"/>
        <w:left w:val="none" w:sz="0" w:space="0" w:color="auto"/>
        <w:bottom w:val="none" w:sz="0" w:space="0" w:color="auto"/>
        <w:right w:val="none" w:sz="0" w:space="0" w:color="auto"/>
      </w:divBdr>
    </w:div>
    <w:div w:id="1678922596">
      <w:bodyDiv w:val="1"/>
      <w:marLeft w:val="0"/>
      <w:marRight w:val="0"/>
      <w:marTop w:val="0"/>
      <w:marBottom w:val="0"/>
      <w:divBdr>
        <w:top w:val="none" w:sz="0" w:space="0" w:color="auto"/>
        <w:left w:val="none" w:sz="0" w:space="0" w:color="auto"/>
        <w:bottom w:val="none" w:sz="0" w:space="0" w:color="auto"/>
        <w:right w:val="none" w:sz="0" w:space="0" w:color="auto"/>
      </w:divBdr>
    </w:div>
    <w:div w:id="1680963607">
      <w:bodyDiv w:val="1"/>
      <w:marLeft w:val="0"/>
      <w:marRight w:val="0"/>
      <w:marTop w:val="0"/>
      <w:marBottom w:val="0"/>
      <w:divBdr>
        <w:top w:val="none" w:sz="0" w:space="0" w:color="auto"/>
        <w:left w:val="none" w:sz="0" w:space="0" w:color="auto"/>
        <w:bottom w:val="none" w:sz="0" w:space="0" w:color="auto"/>
        <w:right w:val="none" w:sz="0" w:space="0" w:color="auto"/>
      </w:divBdr>
    </w:div>
    <w:div w:id="1681080306">
      <w:bodyDiv w:val="1"/>
      <w:marLeft w:val="0"/>
      <w:marRight w:val="0"/>
      <w:marTop w:val="0"/>
      <w:marBottom w:val="0"/>
      <w:divBdr>
        <w:top w:val="none" w:sz="0" w:space="0" w:color="auto"/>
        <w:left w:val="none" w:sz="0" w:space="0" w:color="auto"/>
        <w:bottom w:val="none" w:sz="0" w:space="0" w:color="auto"/>
        <w:right w:val="none" w:sz="0" w:space="0" w:color="auto"/>
      </w:divBdr>
    </w:div>
    <w:div w:id="1683119978">
      <w:bodyDiv w:val="1"/>
      <w:marLeft w:val="0"/>
      <w:marRight w:val="0"/>
      <w:marTop w:val="0"/>
      <w:marBottom w:val="0"/>
      <w:divBdr>
        <w:top w:val="none" w:sz="0" w:space="0" w:color="auto"/>
        <w:left w:val="none" w:sz="0" w:space="0" w:color="auto"/>
        <w:bottom w:val="none" w:sz="0" w:space="0" w:color="auto"/>
        <w:right w:val="none" w:sz="0" w:space="0" w:color="auto"/>
      </w:divBdr>
    </w:div>
    <w:div w:id="1683585314">
      <w:bodyDiv w:val="1"/>
      <w:marLeft w:val="0"/>
      <w:marRight w:val="0"/>
      <w:marTop w:val="0"/>
      <w:marBottom w:val="0"/>
      <w:divBdr>
        <w:top w:val="none" w:sz="0" w:space="0" w:color="auto"/>
        <w:left w:val="none" w:sz="0" w:space="0" w:color="auto"/>
        <w:bottom w:val="none" w:sz="0" w:space="0" w:color="auto"/>
        <w:right w:val="none" w:sz="0" w:space="0" w:color="auto"/>
      </w:divBdr>
    </w:div>
    <w:div w:id="1683622820">
      <w:bodyDiv w:val="1"/>
      <w:marLeft w:val="0"/>
      <w:marRight w:val="0"/>
      <w:marTop w:val="0"/>
      <w:marBottom w:val="0"/>
      <w:divBdr>
        <w:top w:val="none" w:sz="0" w:space="0" w:color="auto"/>
        <w:left w:val="none" w:sz="0" w:space="0" w:color="auto"/>
        <w:bottom w:val="none" w:sz="0" w:space="0" w:color="auto"/>
        <w:right w:val="none" w:sz="0" w:space="0" w:color="auto"/>
      </w:divBdr>
    </w:div>
    <w:div w:id="1684434414">
      <w:bodyDiv w:val="1"/>
      <w:marLeft w:val="0"/>
      <w:marRight w:val="0"/>
      <w:marTop w:val="0"/>
      <w:marBottom w:val="0"/>
      <w:divBdr>
        <w:top w:val="none" w:sz="0" w:space="0" w:color="auto"/>
        <w:left w:val="none" w:sz="0" w:space="0" w:color="auto"/>
        <w:bottom w:val="none" w:sz="0" w:space="0" w:color="auto"/>
        <w:right w:val="none" w:sz="0" w:space="0" w:color="auto"/>
      </w:divBdr>
    </w:div>
    <w:div w:id="1684435583">
      <w:bodyDiv w:val="1"/>
      <w:marLeft w:val="0"/>
      <w:marRight w:val="0"/>
      <w:marTop w:val="0"/>
      <w:marBottom w:val="0"/>
      <w:divBdr>
        <w:top w:val="none" w:sz="0" w:space="0" w:color="auto"/>
        <w:left w:val="none" w:sz="0" w:space="0" w:color="auto"/>
        <w:bottom w:val="none" w:sz="0" w:space="0" w:color="auto"/>
        <w:right w:val="none" w:sz="0" w:space="0" w:color="auto"/>
      </w:divBdr>
    </w:div>
    <w:div w:id="1685014184">
      <w:bodyDiv w:val="1"/>
      <w:marLeft w:val="0"/>
      <w:marRight w:val="0"/>
      <w:marTop w:val="0"/>
      <w:marBottom w:val="0"/>
      <w:divBdr>
        <w:top w:val="none" w:sz="0" w:space="0" w:color="auto"/>
        <w:left w:val="none" w:sz="0" w:space="0" w:color="auto"/>
        <w:bottom w:val="none" w:sz="0" w:space="0" w:color="auto"/>
        <w:right w:val="none" w:sz="0" w:space="0" w:color="auto"/>
      </w:divBdr>
    </w:div>
    <w:div w:id="1685550325">
      <w:bodyDiv w:val="1"/>
      <w:marLeft w:val="0"/>
      <w:marRight w:val="0"/>
      <w:marTop w:val="0"/>
      <w:marBottom w:val="0"/>
      <w:divBdr>
        <w:top w:val="none" w:sz="0" w:space="0" w:color="auto"/>
        <w:left w:val="none" w:sz="0" w:space="0" w:color="auto"/>
        <w:bottom w:val="none" w:sz="0" w:space="0" w:color="auto"/>
        <w:right w:val="none" w:sz="0" w:space="0" w:color="auto"/>
      </w:divBdr>
    </w:div>
    <w:div w:id="1686978666">
      <w:bodyDiv w:val="1"/>
      <w:marLeft w:val="0"/>
      <w:marRight w:val="0"/>
      <w:marTop w:val="0"/>
      <w:marBottom w:val="0"/>
      <w:divBdr>
        <w:top w:val="none" w:sz="0" w:space="0" w:color="auto"/>
        <w:left w:val="none" w:sz="0" w:space="0" w:color="auto"/>
        <w:bottom w:val="none" w:sz="0" w:space="0" w:color="auto"/>
        <w:right w:val="none" w:sz="0" w:space="0" w:color="auto"/>
      </w:divBdr>
    </w:div>
    <w:div w:id="1689599968">
      <w:bodyDiv w:val="1"/>
      <w:marLeft w:val="0"/>
      <w:marRight w:val="0"/>
      <w:marTop w:val="0"/>
      <w:marBottom w:val="0"/>
      <w:divBdr>
        <w:top w:val="none" w:sz="0" w:space="0" w:color="auto"/>
        <w:left w:val="none" w:sz="0" w:space="0" w:color="auto"/>
        <w:bottom w:val="none" w:sz="0" w:space="0" w:color="auto"/>
        <w:right w:val="none" w:sz="0" w:space="0" w:color="auto"/>
      </w:divBdr>
    </w:div>
    <w:div w:id="1689940114">
      <w:bodyDiv w:val="1"/>
      <w:marLeft w:val="0"/>
      <w:marRight w:val="0"/>
      <w:marTop w:val="0"/>
      <w:marBottom w:val="0"/>
      <w:divBdr>
        <w:top w:val="none" w:sz="0" w:space="0" w:color="auto"/>
        <w:left w:val="none" w:sz="0" w:space="0" w:color="auto"/>
        <w:bottom w:val="none" w:sz="0" w:space="0" w:color="auto"/>
        <w:right w:val="none" w:sz="0" w:space="0" w:color="auto"/>
      </w:divBdr>
    </w:div>
    <w:div w:id="1690066341">
      <w:bodyDiv w:val="1"/>
      <w:marLeft w:val="0"/>
      <w:marRight w:val="0"/>
      <w:marTop w:val="0"/>
      <w:marBottom w:val="0"/>
      <w:divBdr>
        <w:top w:val="none" w:sz="0" w:space="0" w:color="auto"/>
        <w:left w:val="none" w:sz="0" w:space="0" w:color="auto"/>
        <w:bottom w:val="none" w:sz="0" w:space="0" w:color="auto"/>
        <w:right w:val="none" w:sz="0" w:space="0" w:color="auto"/>
      </w:divBdr>
    </w:div>
    <w:div w:id="1690177008">
      <w:bodyDiv w:val="1"/>
      <w:marLeft w:val="0"/>
      <w:marRight w:val="0"/>
      <w:marTop w:val="0"/>
      <w:marBottom w:val="0"/>
      <w:divBdr>
        <w:top w:val="none" w:sz="0" w:space="0" w:color="auto"/>
        <w:left w:val="none" w:sz="0" w:space="0" w:color="auto"/>
        <w:bottom w:val="none" w:sz="0" w:space="0" w:color="auto"/>
        <w:right w:val="none" w:sz="0" w:space="0" w:color="auto"/>
      </w:divBdr>
    </w:div>
    <w:div w:id="1690790188">
      <w:bodyDiv w:val="1"/>
      <w:marLeft w:val="0"/>
      <w:marRight w:val="0"/>
      <w:marTop w:val="0"/>
      <w:marBottom w:val="0"/>
      <w:divBdr>
        <w:top w:val="none" w:sz="0" w:space="0" w:color="auto"/>
        <w:left w:val="none" w:sz="0" w:space="0" w:color="auto"/>
        <w:bottom w:val="none" w:sz="0" w:space="0" w:color="auto"/>
        <w:right w:val="none" w:sz="0" w:space="0" w:color="auto"/>
      </w:divBdr>
    </w:div>
    <w:div w:id="1690914638">
      <w:bodyDiv w:val="1"/>
      <w:marLeft w:val="0"/>
      <w:marRight w:val="0"/>
      <w:marTop w:val="0"/>
      <w:marBottom w:val="0"/>
      <w:divBdr>
        <w:top w:val="none" w:sz="0" w:space="0" w:color="auto"/>
        <w:left w:val="none" w:sz="0" w:space="0" w:color="auto"/>
        <w:bottom w:val="none" w:sz="0" w:space="0" w:color="auto"/>
        <w:right w:val="none" w:sz="0" w:space="0" w:color="auto"/>
      </w:divBdr>
    </w:div>
    <w:div w:id="1692032370">
      <w:bodyDiv w:val="1"/>
      <w:marLeft w:val="0"/>
      <w:marRight w:val="0"/>
      <w:marTop w:val="0"/>
      <w:marBottom w:val="0"/>
      <w:divBdr>
        <w:top w:val="none" w:sz="0" w:space="0" w:color="auto"/>
        <w:left w:val="none" w:sz="0" w:space="0" w:color="auto"/>
        <w:bottom w:val="none" w:sz="0" w:space="0" w:color="auto"/>
        <w:right w:val="none" w:sz="0" w:space="0" w:color="auto"/>
      </w:divBdr>
    </w:div>
    <w:div w:id="1693922002">
      <w:bodyDiv w:val="1"/>
      <w:marLeft w:val="0"/>
      <w:marRight w:val="0"/>
      <w:marTop w:val="0"/>
      <w:marBottom w:val="0"/>
      <w:divBdr>
        <w:top w:val="none" w:sz="0" w:space="0" w:color="auto"/>
        <w:left w:val="none" w:sz="0" w:space="0" w:color="auto"/>
        <w:bottom w:val="none" w:sz="0" w:space="0" w:color="auto"/>
        <w:right w:val="none" w:sz="0" w:space="0" w:color="auto"/>
      </w:divBdr>
    </w:div>
    <w:div w:id="1694771020">
      <w:bodyDiv w:val="1"/>
      <w:marLeft w:val="0"/>
      <w:marRight w:val="0"/>
      <w:marTop w:val="0"/>
      <w:marBottom w:val="0"/>
      <w:divBdr>
        <w:top w:val="none" w:sz="0" w:space="0" w:color="auto"/>
        <w:left w:val="none" w:sz="0" w:space="0" w:color="auto"/>
        <w:bottom w:val="none" w:sz="0" w:space="0" w:color="auto"/>
        <w:right w:val="none" w:sz="0" w:space="0" w:color="auto"/>
      </w:divBdr>
    </w:div>
    <w:div w:id="1695231717">
      <w:bodyDiv w:val="1"/>
      <w:marLeft w:val="0"/>
      <w:marRight w:val="0"/>
      <w:marTop w:val="0"/>
      <w:marBottom w:val="0"/>
      <w:divBdr>
        <w:top w:val="none" w:sz="0" w:space="0" w:color="auto"/>
        <w:left w:val="none" w:sz="0" w:space="0" w:color="auto"/>
        <w:bottom w:val="none" w:sz="0" w:space="0" w:color="auto"/>
        <w:right w:val="none" w:sz="0" w:space="0" w:color="auto"/>
      </w:divBdr>
    </w:div>
    <w:div w:id="1695569372">
      <w:bodyDiv w:val="1"/>
      <w:marLeft w:val="0"/>
      <w:marRight w:val="0"/>
      <w:marTop w:val="0"/>
      <w:marBottom w:val="0"/>
      <w:divBdr>
        <w:top w:val="none" w:sz="0" w:space="0" w:color="auto"/>
        <w:left w:val="none" w:sz="0" w:space="0" w:color="auto"/>
        <w:bottom w:val="none" w:sz="0" w:space="0" w:color="auto"/>
        <w:right w:val="none" w:sz="0" w:space="0" w:color="auto"/>
      </w:divBdr>
    </w:div>
    <w:div w:id="1697273071">
      <w:bodyDiv w:val="1"/>
      <w:marLeft w:val="0"/>
      <w:marRight w:val="0"/>
      <w:marTop w:val="0"/>
      <w:marBottom w:val="0"/>
      <w:divBdr>
        <w:top w:val="none" w:sz="0" w:space="0" w:color="auto"/>
        <w:left w:val="none" w:sz="0" w:space="0" w:color="auto"/>
        <w:bottom w:val="none" w:sz="0" w:space="0" w:color="auto"/>
        <w:right w:val="none" w:sz="0" w:space="0" w:color="auto"/>
      </w:divBdr>
    </w:div>
    <w:div w:id="1698267002">
      <w:bodyDiv w:val="1"/>
      <w:marLeft w:val="0"/>
      <w:marRight w:val="0"/>
      <w:marTop w:val="0"/>
      <w:marBottom w:val="0"/>
      <w:divBdr>
        <w:top w:val="none" w:sz="0" w:space="0" w:color="auto"/>
        <w:left w:val="none" w:sz="0" w:space="0" w:color="auto"/>
        <w:bottom w:val="none" w:sz="0" w:space="0" w:color="auto"/>
        <w:right w:val="none" w:sz="0" w:space="0" w:color="auto"/>
      </w:divBdr>
    </w:div>
    <w:div w:id="1698700579">
      <w:bodyDiv w:val="1"/>
      <w:marLeft w:val="0"/>
      <w:marRight w:val="0"/>
      <w:marTop w:val="0"/>
      <w:marBottom w:val="0"/>
      <w:divBdr>
        <w:top w:val="none" w:sz="0" w:space="0" w:color="auto"/>
        <w:left w:val="none" w:sz="0" w:space="0" w:color="auto"/>
        <w:bottom w:val="none" w:sz="0" w:space="0" w:color="auto"/>
        <w:right w:val="none" w:sz="0" w:space="0" w:color="auto"/>
      </w:divBdr>
    </w:div>
    <w:div w:id="1699115252">
      <w:bodyDiv w:val="1"/>
      <w:marLeft w:val="0"/>
      <w:marRight w:val="0"/>
      <w:marTop w:val="0"/>
      <w:marBottom w:val="0"/>
      <w:divBdr>
        <w:top w:val="none" w:sz="0" w:space="0" w:color="auto"/>
        <w:left w:val="none" w:sz="0" w:space="0" w:color="auto"/>
        <w:bottom w:val="none" w:sz="0" w:space="0" w:color="auto"/>
        <w:right w:val="none" w:sz="0" w:space="0" w:color="auto"/>
      </w:divBdr>
    </w:div>
    <w:div w:id="1701317050">
      <w:bodyDiv w:val="1"/>
      <w:marLeft w:val="0"/>
      <w:marRight w:val="0"/>
      <w:marTop w:val="0"/>
      <w:marBottom w:val="0"/>
      <w:divBdr>
        <w:top w:val="none" w:sz="0" w:space="0" w:color="auto"/>
        <w:left w:val="none" w:sz="0" w:space="0" w:color="auto"/>
        <w:bottom w:val="none" w:sz="0" w:space="0" w:color="auto"/>
        <w:right w:val="none" w:sz="0" w:space="0" w:color="auto"/>
      </w:divBdr>
    </w:div>
    <w:div w:id="1701784922">
      <w:bodyDiv w:val="1"/>
      <w:marLeft w:val="0"/>
      <w:marRight w:val="0"/>
      <w:marTop w:val="0"/>
      <w:marBottom w:val="0"/>
      <w:divBdr>
        <w:top w:val="none" w:sz="0" w:space="0" w:color="auto"/>
        <w:left w:val="none" w:sz="0" w:space="0" w:color="auto"/>
        <w:bottom w:val="none" w:sz="0" w:space="0" w:color="auto"/>
        <w:right w:val="none" w:sz="0" w:space="0" w:color="auto"/>
      </w:divBdr>
    </w:div>
    <w:div w:id="1702046270">
      <w:bodyDiv w:val="1"/>
      <w:marLeft w:val="0"/>
      <w:marRight w:val="0"/>
      <w:marTop w:val="0"/>
      <w:marBottom w:val="0"/>
      <w:divBdr>
        <w:top w:val="none" w:sz="0" w:space="0" w:color="auto"/>
        <w:left w:val="none" w:sz="0" w:space="0" w:color="auto"/>
        <w:bottom w:val="none" w:sz="0" w:space="0" w:color="auto"/>
        <w:right w:val="none" w:sz="0" w:space="0" w:color="auto"/>
      </w:divBdr>
    </w:div>
    <w:div w:id="1706174888">
      <w:bodyDiv w:val="1"/>
      <w:marLeft w:val="0"/>
      <w:marRight w:val="0"/>
      <w:marTop w:val="0"/>
      <w:marBottom w:val="0"/>
      <w:divBdr>
        <w:top w:val="none" w:sz="0" w:space="0" w:color="auto"/>
        <w:left w:val="none" w:sz="0" w:space="0" w:color="auto"/>
        <w:bottom w:val="none" w:sz="0" w:space="0" w:color="auto"/>
        <w:right w:val="none" w:sz="0" w:space="0" w:color="auto"/>
      </w:divBdr>
    </w:div>
    <w:div w:id="1711999185">
      <w:bodyDiv w:val="1"/>
      <w:marLeft w:val="0"/>
      <w:marRight w:val="0"/>
      <w:marTop w:val="0"/>
      <w:marBottom w:val="0"/>
      <w:divBdr>
        <w:top w:val="none" w:sz="0" w:space="0" w:color="auto"/>
        <w:left w:val="none" w:sz="0" w:space="0" w:color="auto"/>
        <w:bottom w:val="none" w:sz="0" w:space="0" w:color="auto"/>
        <w:right w:val="none" w:sz="0" w:space="0" w:color="auto"/>
      </w:divBdr>
    </w:div>
    <w:div w:id="1713993349">
      <w:bodyDiv w:val="1"/>
      <w:marLeft w:val="0"/>
      <w:marRight w:val="0"/>
      <w:marTop w:val="0"/>
      <w:marBottom w:val="0"/>
      <w:divBdr>
        <w:top w:val="none" w:sz="0" w:space="0" w:color="auto"/>
        <w:left w:val="none" w:sz="0" w:space="0" w:color="auto"/>
        <w:bottom w:val="none" w:sz="0" w:space="0" w:color="auto"/>
        <w:right w:val="none" w:sz="0" w:space="0" w:color="auto"/>
      </w:divBdr>
    </w:div>
    <w:div w:id="1714117458">
      <w:bodyDiv w:val="1"/>
      <w:marLeft w:val="0"/>
      <w:marRight w:val="0"/>
      <w:marTop w:val="0"/>
      <w:marBottom w:val="0"/>
      <w:divBdr>
        <w:top w:val="none" w:sz="0" w:space="0" w:color="auto"/>
        <w:left w:val="none" w:sz="0" w:space="0" w:color="auto"/>
        <w:bottom w:val="none" w:sz="0" w:space="0" w:color="auto"/>
        <w:right w:val="none" w:sz="0" w:space="0" w:color="auto"/>
      </w:divBdr>
    </w:div>
    <w:div w:id="1716854281">
      <w:bodyDiv w:val="1"/>
      <w:marLeft w:val="0"/>
      <w:marRight w:val="0"/>
      <w:marTop w:val="0"/>
      <w:marBottom w:val="0"/>
      <w:divBdr>
        <w:top w:val="none" w:sz="0" w:space="0" w:color="auto"/>
        <w:left w:val="none" w:sz="0" w:space="0" w:color="auto"/>
        <w:bottom w:val="none" w:sz="0" w:space="0" w:color="auto"/>
        <w:right w:val="none" w:sz="0" w:space="0" w:color="auto"/>
      </w:divBdr>
    </w:div>
    <w:div w:id="1718581207">
      <w:bodyDiv w:val="1"/>
      <w:marLeft w:val="0"/>
      <w:marRight w:val="0"/>
      <w:marTop w:val="0"/>
      <w:marBottom w:val="0"/>
      <w:divBdr>
        <w:top w:val="none" w:sz="0" w:space="0" w:color="auto"/>
        <w:left w:val="none" w:sz="0" w:space="0" w:color="auto"/>
        <w:bottom w:val="none" w:sz="0" w:space="0" w:color="auto"/>
        <w:right w:val="none" w:sz="0" w:space="0" w:color="auto"/>
      </w:divBdr>
    </w:div>
    <w:div w:id="1719281345">
      <w:bodyDiv w:val="1"/>
      <w:marLeft w:val="0"/>
      <w:marRight w:val="0"/>
      <w:marTop w:val="0"/>
      <w:marBottom w:val="0"/>
      <w:divBdr>
        <w:top w:val="none" w:sz="0" w:space="0" w:color="auto"/>
        <w:left w:val="none" w:sz="0" w:space="0" w:color="auto"/>
        <w:bottom w:val="none" w:sz="0" w:space="0" w:color="auto"/>
        <w:right w:val="none" w:sz="0" w:space="0" w:color="auto"/>
      </w:divBdr>
    </w:div>
    <w:div w:id="1719740134">
      <w:bodyDiv w:val="1"/>
      <w:marLeft w:val="0"/>
      <w:marRight w:val="0"/>
      <w:marTop w:val="0"/>
      <w:marBottom w:val="0"/>
      <w:divBdr>
        <w:top w:val="none" w:sz="0" w:space="0" w:color="auto"/>
        <w:left w:val="none" w:sz="0" w:space="0" w:color="auto"/>
        <w:bottom w:val="none" w:sz="0" w:space="0" w:color="auto"/>
        <w:right w:val="none" w:sz="0" w:space="0" w:color="auto"/>
      </w:divBdr>
    </w:div>
    <w:div w:id="1719744245">
      <w:bodyDiv w:val="1"/>
      <w:marLeft w:val="0"/>
      <w:marRight w:val="0"/>
      <w:marTop w:val="0"/>
      <w:marBottom w:val="0"/>
      <w:divBdr>
        <w:top w:val="none" w:sz="0" w:space="0" w:color="auto"/>
        <w:left w:val="none" w:sz="0" w:space="0" w:color="auto"/>
        <w:bottom w:val="none" w:sz="0" w:space="0" w:color="auto"/>
        <w:right w:val="none" w:sz="0" w:space="0" w:color="auto"/>
      </w:divBdr>
    </w:div>
    <w:div w:id="1720132704">
      <w:bodyDiv w:val="1"/>
      <w:marLeft w:val="0"/>
      <w:marRight w:val="0"/>
      <w:marTop w:val="0"/>
      <w:marBottom w:val="0"/>
      <w:divBdr>
        <w:top w:val="none" w:sz="0" w:space="0" w:color="auto"/>
        <w:left w:val="none" w:sz="0" w:space="0" w:color="auto"/>
        <w:bottom w:val="none" w:sz="0" w:space="0" w:color="auto"/>
        <w:right w:val="none" w:sz="0" w:space="0" w:color="auto"/>
      </w:divBdr>
    </w:div>
    <w:div w:id="1720320986">
      <w:bodyDiv w:val="1"/>
      <w:marLeft w:val="0"/>
      <w:marRight w:val="0"/>
      <w:marTop w:val="0"/>
      <w:marBottom w:val="0"/>
      <w:divBdr>
        <w:top w:val="none" w:sz="0" w:space="0" w:color="auto"/>
        <w:left w:val="none" w:sz="0" w:space="0" w:color="auto"/>
        <w:bottom w:val="none" w:sz="0" w:space="0" w:color="auto"/>
        <w:right w:val="none" w:sz="0" w:space="0" w:color="auto"/>
      </w:divBdr>
    </w:div>
    <w:div w:id="1722900657">
      <w:bodyDiv w:val="1"/>
      <w:marLeft w:val="0"/>
      <w:marRight w:val="0"/>
      <w:marTop w:val="0"/>
      <w:marBottom w:val="0"/>
      <w:divBdr>
        <w:top w:val="none" w:sz="0" w:space="0" w:color="auto"/>
        <w:left w:val="none" w:sz="0" w:space="0" w:color="auto"/>
        <w:bottom w:val="none" w:sz="0" w:space="0" w:color="auto"/>
        <w:right w:val="none" w:sz="0" w:space="0" w:color="auto"/>
      </w:divBdr>
    </w:div>
    <w:div w:id="1723095192">
      <w:bodyDiv w:val="1"/>
      <w:marLeft w:val="0"/>
      <w:marRight w:val="0"/>
      <w:marTop w:val="0"/>
      <w:marBottom w:val="0"/>
      <w:divBdr>
        <w:top w:val="none" w:sz="0" w:space="0" w:color="auto"/>
        <w:left w:val="none" w:sz="0" w:space="0" w:color="auto"/>
        <w:bottom w:val="none" w:sz="0" w:space="0" w:color="auto"/>
        <w:right w:val="none" w:sz="0" w:space="0" w:color="auto"/>
      </w:divBdr>
    </w:div>
    <w:div w:id="1724020443">
      <w:bodyDiv w:val="1"/>
      <w:marLeft w:val="0"/>
      <w:marRight w:val="0"/>
      <w:marTop w:val="0"/>
      <w:marBottom w:val="0"/>
      <w:divBdr>
        <w:top w:val="none" w:sz="0" w:space="0" w:color="auto"/>
        <w:left w:val="none" w:sz="0" w:space="0" w:color="auto"/>
        <w:bottom w:val="none" w:sz="0" w:space="0" w:color="auto"/>
        <w:right w:val="none" w:sz="0" w:space="0" w:color="auto"/>
      </w:divBdr>
    </w:div>
    <w:div w:id="1725063463">
      <w:bodyDiv w:val="1"/>
      <w:marLeft w:val="0"/>
      <w:marRight w:val="0"/>
      <w:marTop w:val="0"/>
      <w:marBottom w:val="0"/>
      <w:divBdr>
        <w:top w:val="none" w:sz="0" w:space="0" w:color="auto"/>
        <w:left w:val="none" w:sz="0" w:space="0" w:color="auto"/>
        <w:bottom w:val="none" w:sz="0" w:space="0" w:color="auto"/>
        <w:right w:val="none" w:sz="0" w:space="0" w:color="auto"/>
      </w:divBdr>
    </w:div>
    <w:div w:id="1726027116">
      <w:bodyDiv w:val="1"/>
      <w:marLeft w:val="0"/>
      <w:marRight w:val="0"/>
      <w:marTop w:val="0"/>
      <w:marBottom w:val="0"/>
      <w:divBdr>
        <w:top w:val="none" w:sz="0" w:space="0" w:color="auto"/>
        <w:left w:val="none" w:sz="0" w:space="0" w:color="auto"/>
        <w:bottom w:val="none" w:sz="0" w:space="0" w:color="auto"/>
        <w:right w:val="none" w:sz="0" w:space="0" w:color="auto"/>
      </w:divBdr>
    </w:div>
    <w:div w:id="1726483797">
      <w:bodyDiv w:val="1"/>
      <w:marLeft w:val="0"/>
      <w:marRight w:val="0"/>
      <w:marTop w:val="0"/>
      <w:marBottom w:val="0"/>
      <w:divBdr>
        <w:top w:val="none" w:sz="0" w:space="0" w:color="auto"/>
        <w:left w:val="none" w:sz="0" w:space="0" w:color="auto"/>
        <w:bottom w:val="none" w:sz="0" w:space="0" w:color="auto"/>
        <w:right w:val="none" w:sz="0" w:space="0" w:color="auto"/>
      </w:divBdr>
    </w:div>
    <w:div w:id="1728525022">
      <w:bodyDiv w:val="1"/>
      <w:marLeft w:val="0"/>
      <w:marRight w:val="0"/>
      <w:marTop w:val="0"/>
      <w:marBottom w:val="0"/>
      <w:divBdr>
        <w:top w:val="none" w:sz="0" w:space="0" w:color="auto"/>
        <w:left w:val="none" w:sz="0" w:space="0" w:color="auto"/>
        <w:bottom w:val="none" w:sz="0" w:space="0" w:color="auto"/>
        <w:right w:val="none" w:sz="0" w:space="0" w:color="auto"/>
      </w:divBdr>
    </w:div>
    <w:div w:id="1729037764">
      <w:bodyDiv w:val="1"/>
      <w:marLeft w:val="0"/>
      <w:marRight w:val="0"/>
      <w:marTop w:val="0"/>
      <w:marBottom w:val="0"/>
      <w:divBdr>
        <w:top w:val="none" w:sz="0" w:space="0" w:color="auto"/>
        <w:left w:val="none" w:sz="0" w:space="0" w:color="auto"/>
        <w:bottom w:val="none" w:sz="0" w:space="0" w:color="auto"/>
        <w:right w:val="none" w:sz="0" w:space="0" w:color="auto"/>
      </w:divBdr>
    </w:div>
    <w:div w:id="1730497296">
      <w:bodyDiv w:val="1"/>
      <w:marLeft w:val="0"/>
      <w:marRight w:val="0"/>
      <w:marTop w:val="0"/>
      <w:marBottom w:val="0"/>
      <w:divBdr>
        <w:top w:val="none" w:sz="0" w:space="0" w:color="auto"/>
        <w:left w:val="none" w:sz="0" w:space="0" w:color="auto"/>
        <w:bottom w:val="none" w:sz="0" w:space="0" w:color="auto"/>
        <w:right w:val="none" w:sz="0" w:space="0" w:color="auto"/>
      </w:divBdr>
    </w:div>
    <w:div w:id="1731344082">
      <w:bodyDiv w:val="1"/>
      <w:marLeft w:val="0"/>
      <w:marRight w:val="0"/>
      <w:marTop w:val="0"/>
      <w:marBottom w:val="0"/>
      <w:divBdr>
        <w:top w:val="none" w:sz="0" w:space="0" w:color="auto"/>
        <w:left w:val="none" w:sz="0" w:space="0" w:color="auto"/>
        <w:bottom w:val="none" w:sz="0" w:space="0" w:color="auto"/>
        <w:right w:val="none" w:sz="0" w:space="0" w:color="auto"/>
      </w:divBdr>
    </w:div>
    <w:div w:id="1731997557">
      <w:bodyDiv w:val="1"/>
      <w:marLeft w:val="0"/>
      <w:marRight w:val="0"/>
      <w:marTop w:val="0"/>
      <w:marBottom w:val="0"/>
      <w:divBdr>
        <w:top w:val="none" w:sz="0" w:space="0" w:color="auto"/>
        <w:left w:val="none" w:sz="0" w:space="0" w:color="auto"/>
        <w:bottom w:val="none" w:sz="0" w:space="0" w:color="auto"/>
        <w:right w:val="none" w:sz="0" w:space="0" w:color="auto"/>
      </w:divBdr>
    </w:div>
    <w:div w:id="1732802075">
      <w:bodyDiv w:val="1"/>
      <w:marLeft w:val="0"/>
      <w:marRight w:val="0"/>
      <w:marTop w:val="0"/>
      <w:marBottom w:val="0"/>
      <w:divBdr>
        <w:top w:val="none" w:sz="0" w:space="0" w:color="auto"/>
        <w:left w:val="none" w:sz="0" w:space="0" w:color="auto"/>
        <w:bottom w:val="none" w:sz="0" w:space="0" w:color="auto"/>
        <w:right w:val="none" w:sz="0" w:space="0" w:color="auto"/>
      </w:divBdr>
    </w:div>
    <w:div w:id="1732919000">
      <w:bodyDiv w:val="1"/>
      <w:marLeft w:val="0"/>
      <w:marRight w:val="0"/>
      <w:marTop w:val="0"/>
      <w:marBottom w:val="0"/>
      <w:divBdr>
        <w:top w:val="none" w:sz="0" w:space="0" w:color="auto"/>
        <w:left w:val="none" w:sz="0" w:space="0" w:color="auto"/>
        <w:bottom w:val="none" w:sz="0" w:space="0" w:color="auto"/>
        <w:right w:val="none" w:sz="0" w:space="0" w:color="auto"/>
      </w:divBdr>
    </w:div>
    <w:div w:id="1733312580">
      <w:bodyDiv w:val="1"/>
      <w:marLeft w:val="0"/>
      <w:marRight w:val="0"/>
      <w:marTop w:val="0"/>
      <w:marBottom w:val="0"/>
      <w:divBdr>
        <w:top w:val="none" w:sz="0" w:space="0" w:color="auto"/>
        <w:left w:val="none" w:sz="0" w:space="0" w:color="auto"/>
        <w:bottom w:val="none" w:sz="0" w:space="0" w:color="auto"/>
        <w:right w:val="none" w:sz="0" w:space="0" w:color="auto"/>
      </w:divBdr>
    </w:div>
    <w:div w:id="1733578734">
      <w:bodyDiv w:val="1"/>
      <w:marLeft w:val="0"/>
      <w:marRight w:val="0"/>
      <w:marTop w:val="0"/>
      <w:marBottom w:val="0"/>
      <w:divBdr>
        <w:top w:val="none" w:sz="0" w:space="0" w:color="auto"/>
        <w:left w:val="none" w:sz="0" w:space="0" w:color="auto"/>
        <w:bottom w:val="none" w:sz="0" w:space="0" w:color="auto"/>
        <w:right w:val="none" w:sz="0" w:space="0" w:color="auto"/>
      </w:divBdr>
    </w:div>
    <w:div w:id="1733962082">
      <w:bodyDiv w:val="1"/>
      <w:marLeft w:val="0"/>
      <w:marRight w:val="0"/>
      <w:marTop w:val="0"/>
      <w:marBottom w:val="0"/>
      <w:divBdr>
        <w:top w:val="none" w:sz="0" w:space="0" w:color="auto"/>
        <w:left w:val="none" w:sz="0" w:space="0" w:color="auto"/>
        <w:bottom w:val="none" w:sz="0" w:space="0" w:color="auto"/>
        <w:right w:val="none" w:sz="0" w:space="0" w:color="auto"/>
      </w:divBdr>
    </w:div>
    <w:div w:id="1734352290">
      <w:bodyDiv w:val="1"/>
      <w:marLeft w:val="0"/>
      <w:marRight w:val="0"/>
      <w:marTop w:val="0"/>
      <w:marBottom w:val="0"/>
      <w:divBdr>
        <w:top w:val="none" w:sz="0" w:space="0" w:color="auto"/>
        <w:left w:val="none" w:sz="0" w:space="0" w:color="auto"/>
        <w:bottom w:val="none" w:sz="0" w:space="0" w:color="auto"/>
        <w:right w:val="none" w:sz="0" w:space="0" w:color="auto"/>
      </w:divBdr>
    </w:div>
    <w:div w:id="1734549083">
      <w:bodyDiv w:val="1"/>
      <w:marLeft w:val="0"/>
      <w:marRight w:val="0"/>
      <w:marTop w:val="0"/>
      <w:marBottom w:val="0"/>
      <w:divBdr>
        <w:top w:val="none" w:sz="0" w:space="0" w:color="auto"/>
        <w:left w:val="none" w:sz="0" w:space="0" w:color="auto"/>
        <w:bottom w:val="none" w:sz="0" w:space="0" w:color="auto"/>
        <w:right w:val="none" w:sz="0" w:space="0" w:color="auto"/>
      </w:divBdr>
    </w:div>
    <w:div w:id="1736204000">
      <w:bodyDiv w:val="1"/>
      <w:marLeft w:val="0"/>
      <w:marRight w:val="0"/>
      <w:marTop w:val="0"/>
      <w:marBottom w:val="0"/>
      <w:divBdr>
        <w:top w:val="none" w:sz="0" w:space="0" w:color="auto"/>
        <w:left w:val="none" w:sz="0" w:space="0" w:color="auto"/>
        <w:bottom w:val="none" w:sz="0" w:space="0" w:color="auto"/>
        <w:right w:val="none" w:sz="0" w:space="0" w:color="auto"/>
      </w:divBdr>
    </w:div>
    <w:div w:id="1736389631">
      <w:bodyDiv w:val="1"/>
      <w:marLeft w:val="0"/>
      <w:marRight w:val="0"/>
      <w:marTop w:val="0"/>
      <w:marBottom w:val="0"/>
      <w:divBdr>
        <w:top w:val="none" w:sz="0" w:space="0" w:color="auto"/>
        <w:left w:val="none" w:sz="0" w:space="0" w:color="auto"/>
        <w:bottom w:val="none" w:sz="0" w:space="0" w:color="auto"/>
        <w:right w:val="none" w:sz="0" w:space="0" w:color="auto"/>
      </w:divBdr>
    </w:div>
    <w:div w:id="1737051623">
      <w:bodyDiv w:val="1"/>
      <w:marLeft w:val="0"/>
      <w:marRight w:val="0"/>
      <w:marTop w:val="0"/>
      <w:marBottom w:val="0"/>
      <w:divBdr>
        <w:top w:val="none" w:sz="0" w:space="0" w:color="auto"/>
        <w:left w:val="none" w:sz="0" w:space="0" w:color="auto"/>
        <w:bottom w:val="none" w:sz="0" w:space="0" w:color="auto"/>
        <w:right w:val="none" w:sz="0" w:space="0" w:color="auto"/>
      </w:divBdr>
    </w:div>
    <w:div w:id="1737437949">
      <w:bodyDiv w:val="1"/>
      <w:marLeft w:val="0"/>
      <w:marRight w:val="0"/>
      <w:marTop w:val="0"/>
      <w:marBottom w:val="0"/>
      <w:divBdr>
        <w:top w:val="none" w:sz="0" w:space="0" w:color="auto"/>
        <w:left w:val="none" w:sz="0" w:space="0" w:color="auto"/>
        <w:bottom w:val="none" w:sz="0" w:space="0" w:color="auto"/>
        <w:right w:val="none" w:sz="0" w:space="0" w:color="auto"/>
      </w:divBdr>
    </w:div>
    <w:div w:id="1737706318">
      <w:bodyDiv w:val="1"/>
      <w:marLeft w:val="0"/>
      <w:marRight w:val="0"/>
      <w:marTop w:val="0"/>
      <w:marBottom w:val="0"/>
      <w:divBdr>
        <w:top w:val="none" w:sz="0" w:space="0" w:color="auto"/>
        <w:left w:val="none" w:sz="0" w:space="0" w:color="auto"/>
        <w:bottom w:val="none" w:sz="0" w:space="0" w:color="auto"/>
        <w:right w:val="none" w:sz="0" w:space="0" w:color="auto"/>
      </w:divBdr>
    </w:div>
    <w:div w:id="1738162393">
      <w:bodyDiv w:val="1"/>
      <w:marLeft w:val="0"/>
      <w:marRight w:val="0"/>
      <w:marTop w:val="0"/>
      <w:marBottom w:val="0"/>
      <w:divBdr>
        <w:top w:val="none" w:sz="0" w:space="0" w:color="auto"/>
        <w:left w:val="none" w:sz="0" w:space="0" w:color="auto"/>
        <w:bottom w:val="none" w:sz="0" w:space="0" w:color="auto"/>
        <w:right w:val="none" w:sz="0" w:space="0" w:color="auto"/>
      </w:divBdr>
    </w:div>
    <w:div w:id="1739012478">
      <w:bodyDiv w:val="1"/>
      <w:marLeft w:val="0"/>
      <w:marRight w:val="0"/>
      <w:marTop w:val="0"/>
      <w:marBottom w:val="0"/>
      <w:divBdr>
        <w:top w:val="none" w:sz="0" w:space="0" w:color="auto"/>
        <w:left w:val="none" w:sz="0" w:space="0" w:color="auto"/>
        <w:bottom w:val="none" w:sz="0" w:space="0" w:color="auto"/>
        <w:right w:val="none" w:sz="0" w:space="0" w:color="auto"/>
      </w:divBdr>
    </w:div>
    <w:div w:id="1741908074">
      <w:bodyDiv w:val="1"/>
      <w:marLeft w:val="0"/>
      <w:marRight w:val="0"/>
      <w:marTop w:val="0"/>
      <w:marBottom w:val="0"/>
      <w:divBdr>
        <w:top w:val="none" w:sz="0" w:space="0" w:color="auto"/>
        <w:left w:val="none" w:sz="0" w:space="0" w:color="auto"/>
        <w:bottom w:val="none" w:sz="0" w:space="0" w:color="auto"/>
        <w:right w:val="none" w:sz="0" w:space="0" w:color="auto"/>
      </w:divBdr>
    </w:div>
    <w:div w:id="1742366449">
      <w:bodyDiv w:val="1"/>
      <w:marLeft w:val="0"/>
      <w:marRight w:val="0"/>
      <w:marTop w:val="0"/>
      <w:marBottom w:val="0"/>
      <w:divBdr>
        <w:top w:val="none" w:sz="0" w:space="0" w:color="auto"/>
        <w:left w:val="none" w:sz="0" w:space="0" w:color="auto"/>
        <w:bottom w:val="none" w:sz="0" w:space="0" w:color="auto"/>
        <w:right w:val="none" w:sz="0" w:space="0" w:color="auto"/>
      </w:divBdr>
    </w:div>
    <w:div w:id="1742558313">
      <w:bodyDiv w:val="1"/>
      <w:marLeft w:val="0"/>
      <w:marRight w:val="0"/>
      <w:marTop w:val="0"/>
      <w:marBottom w:val="0"/>
      <w:divBdr>
        <w:top w:val="none" w:sz="0" w:space="0" w:color="auto"/>
        <w:left w:val="none" w:sz="0" w:space="0" w:color="auto"/>
        <w:bottom w:val="none" w:sz="0" w:space="0" w:color="auto"/>
        <w:right w:val="none" w:sz="0" w:space="0" w:color="auto"/>
      </w:divBdr>
    </w:div>
    <w:div w:id="1744062686">
      <w:bodyDiv w:val="1"/>
      <w:marLeft w:val="0"/>
      <w:marRight w:val="0"/>
      <w:marTop w:val="0"/>
      <w:marBottom w:val="0"/>
      <w:divBdr>
        <w:top w:val="none" w:sz="0" w:space="0" w:color="auto"/>
        <w:left w:val="none" w:sz="0" w:space="0" w:color="auto"/>
        <w:bottom w:val="none" w:sz="0" w:space="0" w:color="auto"/>
        <w:right w:val="none" w:sz="0" w:space="0" w:color="auto"/>
      </w:divBdr>
    </w:div>
    <w:div w:id="1745252807">
      <w:bodyDiv w:val="1"/>
      <w:marLeft w:val="0"/>
      <w:marRight w:val="0"/>
      <w:marTop w:val="0"/>
      <w:marBottom w:val="0"/>
      <w:divBdr>
        <w:top w:val="none" w:sz="0" w:space="0" w:color="auto"/>
        <w:left w:val="none" w:sz="0" w:space="0" w:color="auto"/>
        <w:bottom w:val="none" w:sz="0" w:space="0" w:color="auto"/>
        <w:right w:val="none" w:sz="0" w:space="0" w:color="auto"/>
      </w:divBdr>
    </w:div>
    <w:div w:id="1748380448">
      <w:bodyDiv w:val="1"/>
      <w:marLeft w:val="0"/>
      <w:marRight w:val="0"/>
      <w:marTop w:val="0"/>
      <w:marBottom w:val="0"/>
      <w:divBdr>
        <w:top w:val="none" w:sz="0" w:space="0" w:color="auto"/>
        <w:left w:val="none" w:sz="0" w:space="0" w:color="auto"/>
        <w:bottom w:val="none" w:sz="0" w:space="0" w:color="auto"/>
        <w:right w:val="none" w:sz="0" w:space="0" w:color="auto"/>
      </w:divBdr>
    </w:div>
    <w:div w:id="1748840655">
      <w:bodyDiv w:val="1"/>
      <w:marLeft w:val="0"/>
      <w:marRight w:val="0"/>
      <w:marTop w:val="0"/>
      <w:marBottom w:val="0"/>
      <w:divBdr>
        <w:top w:val="none" w:sz="0" w:space="0" w:color="auto"/>
        <w:left w:val="none" w:sz="0" w:space="0" w:color="auto"/>
        <w:bottom w:val="none" w:sz="0" w:space="0" w:color="auto"/>
        <w:right w:val="none" w:sz="0" w:space="0" w:color="auto"/>
      </w:divBdr>
    </w:div>
    <w:div w:id="1749572899">
      <w:bodyDiv w:val="1"/>
      <w:marLeft w:val="0"/>
      <w:marRight w:val="0"/>
      <w:marTop w:val="0"/>
      <w:marBottom w:val="0"/>
      <w:divBdr>
        <w:top w:val="none" w:sz="0" w:space="0" w:color="auto"/>
        <w:left w:val="none" w:sz="0" w:space="0" w:color="auto"/>
        <w:bottom w:val="none" w:sz="0" w:space="0" w:color="auto"/>
        <w:right w:val="none" w:sz="0" w:space="0" w:color="auto"/>
      </w:divBdr>
    </w:div>
    <w:div w:id="1750153605">
      <w:bodyDiv w:val="1"/>
      <w:marLeft w:val="0"/>
      <w:marRight w:val="0"/>
      <w:marTop w:val="0"/>
      <w:marBottom w:val="0"/>
      <w:divBdr>
        <w:top w:val="none" w:sz="0" w:space="0" w:color="auto"/>
        <w:left w:val="none" w:sz="0" w:space="0" w:color="auto"/>
        <w:bottom w:val="none" w:sz="0" w:space="0" w:color="auto"/>
        <w:right w:val="none" w:sz="0" w:space="0" w:color="auto"/>
      </w:divBdr>
      <w:divsChild>
        <w:div w:id="1599220118">
          <w:marLeft w:val="0"/>
          <w:marRight w:val="0"/>
          <w:marTop w:val="0"/>
          <w:marBottom w:val="0"/>
          <w:divBdr>
            <w:top w:val="none" w:sz="0" w:space="0" w:color="auto"/>
            <w:left w:val="none" w:sz="0" w:space="0" w:color="auto"/>
            <w:bottom w:val="none" w:sz="0" w:space="0" w:color="auto"/>
            <w:right w:val="none" w:sz="0" w:space="0" w:color="auto"/>
          </w:divBdr>
          <w:divsChild>
            <w:div w:id="1868905926">
              <w:marLeft w:val="0"/>
              <w:marRight w:val="0"/>
              <w:marTop w:val="0"/>
              <w:marBottom w:val="0"/>
              <w:divBdr>
                <w:top w:val="none" w:sz="0" w:space="0" w:color="auto"/>
                <w:left w:val="none" w:sz="0" w:space="0" w:color="auto"/>
                <w:bottom w:val="none" w:sz="0" w:space="0" w:color="auto"/>
                <w:right w:val="none" w:sz="0" w:space="0" w:color="auto"/>
              </w:divBdr>
              <w:divsChild>
                <w:div w:id="1614746822">
                  <w:marLeft w:val="0"/>
                  <w:marRight w:val="0"/>
                  <w:marTop w:val="0"/>
                  <w:marBottom w:val="0"/>
                  <w:divBdr>
                    <w:top w:val="none" w:sz="0" w:space="0" w:color="auto"/>
                    <w:left w:val="none" w:sz="0" w:space="0" w:color="auto"/>
                    <w:bottom w:val="none" w:sz="0" w:space="0" w:color="auto"/>
                    <w:right w:val="none" w:sz="0" w:space="0" w:color="auto"/>
                  </w:divBdr>
                  <w:divsChild>
                    <w:div w:id="1275399652">
                      <w:marLeft w:val="0"/>
                      <w:marRight w:val="0"/>
                      <w:marTop w:val="0"/>
                      <w:marBottom w:val="0"/>
                      <w:divBdr>
                        <w:top w:val="none" w:sz="0" w:space="0" w:color="auto"/>
                        <w:left w:val="none" w:sz="0" w:space="0" w:color="auto"/>
                        <w:bottom w:val="none" w:sz="0" w:space="0" w:color="auto"/>
                        <w:right w:val="none" w:sz="0" w:space="0" w:color="auto"/>
                      </w:divBdr>
                      <w:divsChild>
                        <w:div w:id="265618047">
                          <w:marLeft w:val="0"/>
                          <w:marRight w:val="0"/>
                          <w:marTop w:val="0"/>
                          <w:marBottom w:val="0"/>
                          <w:divBdr>
                            <w:top w:val="none" w:sz="0" w:space="0" w:color="auto"/>
                            <w:left w:val="none" w:sz="0" w:space="0" w:color="auto"/>
                            <w:bottom w:val="none" w:sz="0" w:space="0" w:color="auto"/>
                            <w:right w:val="none" w:sz="0" w:space="0" w:color="auto"/>
                          </w:divBdr>
                          <w:divsChild>
                            <w:div w:id="1725909594">
                              <w:marLeft w:val="0"/>
                              <w:marRight w:val="0"/>
                              <w:marTop w:val="0"/>
                              <w:marBottom w:val="0"/>
                              <w:divBdr>
                                <w:top w:val="none" w:sz="0" w:space="0" w:color="auto"/>
                                <w:left w:val="none" w:sz="0" w:space="0" w:color="auto"/>
                                <w:bottom w:val="none" w:sz="0" w:space="0" w:color="auto"/>
                                <w:right w:val="none" w:sz="0" w:space="0" w:color="auto"/>
                              </w:divBdr>
                              <w:divsChild>
                                <w:div w:id="793792393">
                                  <w:marLeft w:val="0"/>
                                  <w:marRight w:val="0"/>
                                  <w:marTop w:val="0"/>
                                  <w:marBottom w:val="0"/>
                                  <w:divBdr>
                                    <w:top w:val="none" w:sz="0" w:space="0" w:color="auto"/>
                                    <w:left w:val="none" w:sz="0" w:space="0" w:color="auto"/>
                                    <w:bottom w:val="none" w:sz="0" w:space="0" w:color="auto"/>
                                    <w:right w:val="none" w:sz="0" w:space="0" w:color="auto"/>
                                  </w:divBdr>
                                  <w:divsChild>
                                    <w:div w:id="1520925489">
                                      <w:marLeft w:val="0"/>
                                      <w:marRight w:val="0"/>
                                      <w:marTop w:val="0"/>
                                      <w:marBottom w:val="0"/>
                                      <w:divBdr>
                                        <w:top w:val="none" w:sz="0" w:space="0" w:color="auto"/>
                                        <w:left w:val="none" w:sz="0" w:space="0" w:color="auto"/>
                                        <w:bottom w:val="none" w:sz="0" w:space="0" w:color="auto"/>
                                        <w:right w:val="none" w:sz="0" w:space="0" w:color="auto"/>
                                      </w:divBdr>
                                      <w:divsChild>
                                        <w:div w:id="315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493302">
      <w:bodyDiv w:val="1"/>
      <w:marLeft w:val="0"/>
      <w:marRight w:val="0"/>
      <w:marTop w:val="0"/>
      <w:marBottom w:val="0"/>
      <w:divBdr>
        <w:top w:val="none" w:sz="0" w:space="0" w:color="auto"/>
        <w:left w:val="none" w:sz="0" w:space="0" w:color="auto"/>
        <w:bottom w:val="none" w:sz="0" w:space="0" w:color="auto"/>
        <w:right w:val="none" w:sz="0" w:space="0" w:color="auto"/>
      </w:divBdr>
    </w:div>
    <w:div w:id="1750880815">
      <w:bodyDiv w:val="1"/>
      <w:marLeft w:val="0"/>
      <w:marRight w:val="0"/>
      <w:marTop w:val="0"/>
      <w:marBottom w:val="0"/>
      <w:divBdr>
        <w:top w:val="none" w:sz="0" w:space="0" w:color="auto"/>
        <w:left w:val="none" w:sz="0" w:space="0" w:color="auto"/>
        <w:bottom w:val="none" w:sz="0" w:space="0" w:color="auto"/>
        <w:right w:val="none" w:sz="0" w:space="0" w:color="auto"/>
      </w:divBdr>
    </w:div>
    <w:div w:id="1751345738">
      <w:bodyDiv w:val="1"/>
      <w:marLeft w:val="0"/>
      <w:marRight w:val="0"/>
      <w:marTop w:val="0"/>
      <w:marBottom w:val="0"/>
      <w:divBdr>
        <w:top w:val="none" w:sz="0" w:space="0" w:color="auto"/>
        <w:left w:val="none" w:sz="0" w:space="0" w:color="auto"/>
        <w:bottom w:val="none" w:sz="0" w:space="0" w:color="auto"/>
        <w:right w:val="none" w:sz="0" w:space="0" w:color="auto"/>
      </w:divBdr>
    </w:div>
    <w:div w:id="1753623449">
      <w:bodyDiv w:val="1"/>
      <w:marLeft w:val="0"/>
      <w:marRight w:val="0"/>
      <w:marTop w:val="0"/>
      <w:marBottom w:val="0"/>
      <w:divBdr>
        <w:top w:val="none" w:sz="0" w:space="0" w:color="auto"/>
        <w:left w:val="none" w:sz="0" w:space="0" w:color="auto"/>
        <w:bottom w:val="none" w:sz="0" w:space="0" w:color="auto"/>
        <w:right w:val="none" w:sz="0" w:space="0" w:color="auto"/>
      </w:divBdr>
    </w:div>
    <w:div w:id="1753696775">
      <w:bodyDiv w:val="1"/>
      <w:marLeft w:val="0"/>
      <w:marRight w:val="0"/>
      <w:marTop w:val="0"/>
      <w:marBottom w:val="0"/>
      <w:divBdr>
        <w:top w:val="none" w:sz="0" w:space="0" w:color="auto"/>
        <w:left w:val="none" w:sz="0" w:space="0" w:color="auto"/>
        <w:bottom w:val="none" w:sz="0" w:space="0" w:color="auto"/>
        <w:right w:val="none" w:sz="0" w:space="0" w:color="auto"/>
      </w:divBdr>
    </w:div>
    <w:div w:id="1753894053">
      <w:bodyDiv w:val="1"/>
      <w:marLeft w:val="0"/>
      <w:marRight w:val="0"/>
      <w:marTop w:val="0"/>
      <w:marBottom w:val="0"/>
      <w:divBdr>
        <w:top w:val="none" w:sz="0" w:space="0" w:color="auto"/>
        <w:left w:val="none" w:sz="0" w:space="0" w:color="auto"/>
        <w:bottom w:val="none" w:sz="0" w:space="0" w:color="auto"/>
        <w:right w:val="none" w:sz="0" w:space="0" w:color="auto"/>
      </w:divBdr>
    </w:div>
    <w:div w:id="1755276266">
      <w:bodyDiv w:val="1"/>
      <w:marLeft w:val="0"/>
      <w:marRight w:val="0"/>
      <w:marTop w:val="0"/>
      <w:marBottom w:val="0"/>
      <w:divBdr>
        <w:top w:val="none" w:sz="0" w:space="0" w:color="auto"/>
        <w:left w:val="none" w:sz="0" w:space="0" w:color="auto"/>
        <w:bottom w:val="none" w:sz="0" w:space="0" w:color="auto"/>
        <w:right w:val="none" w:sz="0" w:space="0" w:color="auto"/>
      </w:divBdr>
    </w:div>
    <w:div w:id="1755467145">
      <w:bodyDiv w:val="1"/>
      <w:marLeft w:val="0"/>
      <w:marRight w:val="0"/>
      <w:marTop w:val="0"/>
      <w:marBottom w:val="0"/>
      <w:divBdr>
        <w:top w:val="none" w:sz="0" w:space="0" w:color="auto"/>
        <w:left w:val="none" w:sz="0" w:space="0" w:color="auto"/>
        <w:bottom w:val="none" w:sz="0" w:space="0" w:color="auto"/>
        <w:right w:val="none" w:sz="0" w:space="0" w:color="auto"/>
      </w:divBdr>
    </w:div>
    <w:div w:id="1755930530">
      <w:bodyDiv w:val="1"/>
      <w:marLeft w:val="0"/>
      <w:marRight w:val="0"/>
      <w:marTop w:val="0"/>
      <w:marBottom w:val="0"/>
      <w:divBdr>
        <w:top w:val="none" w:sz="0" w:space="0" w:color="auto"/>
        <w:left w:val="none" w:sz="0" w:space="0" w:color="auto"/>
        <w:bottom w:val="none" w:sz="0" w:space="0" w:color="auto"/>
        <w:right w:val="none" w:sz="0" w:space="0" w:color="auto"/>
      </w:divBdr>
    </w:div>
    <w:div w:id="1756322288">
      <w:bodyDiv w:val="1"/>
      <w:marLeft w:val="0"/>
      <w:marRight w:val="0"/>
      <w:marTop w:val="0"/>
      <w:marBottom w:val="0"/>
      <w:divBdr>
        <w:top w:val="none" w:sz="0" w:space="0" w:color="auto"/>
        <w:left w:val="none" w:sz="0" w:space="0" w:color="auto"/>
        <w:bottom w:val="none" w:sz="0" w:space="0" w:color="auto"/>
        <w:right w:val="none" w:sz="0" w:space="0" w:color="auto"/>
      </w:divBdr>
    </w:div>
    <w:div w:id="1758861187">
      <w:bodyDiv w:val="1"/>
      <w:marLeft w:val="0"/>
      <w:marRight w:val="0"/>
      <w:marTop w:val="0"/>
      <w:marBottom w:val="0"/>
      <w:divBdr>
        <w:top w:val="none" w:sz="0" w:space="0" w:color="auto"/>
        <w:left w:val="none" w:sz="0" w:space="0" w:color="auto"/>
        <w:bottom w:val="none" w:sz="0" w:space="0" w:color="auto"/>
        <w:right w:val="none" w:sz="0" w:space="0" w:color="auto"/>
      </w:divBdr>
    </w:div>
    <w:div w:id="1758945304">
      <w:bodyDiv w:val="1"/>
      <w:marLeft w:val="0"/>
      <w:marRight w:val="0"/>
      <w:marTop w:val="0"/>
      <w:marBottom w:val="0"/>
      <w:divBdr>
        <w:top w:val="none" w:sz="0" w:space="0" w:color="auto"/>
        <w:left w:val="none" w:sz="0" w:space="0" w:color="auto"/>
        <w:bottom w:val="none" w:sz="0" w:space="0" w:color="auto"/>
        <w:right w:val="none" w:sz="0" w:space="0" w:color="auto"/>
      </w:divBdr>
    </w:div>
    <w:div w:id="1759057240">
      <w:bodyDiv w:val="1"/>
      <w:marLeft w:val="0"/>
      <w:marRight w:val="0"/>
      <w:marTop w:val="0"/>
      <w:marBottom w:val="0"/>
      <w:divBdr>
        <w:top w:val="none" w:sz="0" w:space="0" w:color="auto"/>
        <w:left w:val="none" w:sz="0" w:space="0" w:color="auto"/>
        <w:bottom w:val="none" w:sz="0" w:space="0" w:color="auto"/>
        <w:right w:val="none" w:sz="0" w:space="0" w:color="auto"/>
      </w:divBdr>
    </w:div>
    <w:div w:id="1759325730">
      <w:bodyDiv w:val="1"/>
      <w:marLeft w:val="0"/>
      <w:marRight w:val="0"/>
      <w:marTop w:val="0"/>
      <w:marBottom w:val="0"/>
      <w:divBdr>
        <w:top w:val="none" w:sz="0" w:space="0" w:color="auto"/>
        <w:left w:val="none" w:sz="0" w:space="0" w:color="auto"/>
        <w:bottom w:val="none" w:sz="0" w:space="0" w:color="auto"/>
        <w:right w:val="none" w:sz="0" w:space="0" w:color="auto"/>
      </w:divBdr>
    </w:div>
    <w:div w:id="1760448639">
      <w:bodyDiv w:val="1"/>
      <w:marLeft w:val="0"/>
      <w:marRight w:val="0"/>
      <w:marTop w:val="0"/>
      <w:marBottom w:val="0"/>
      <w:divBdr>
        <w:top w:val="none" w:sz="0" w:space="0" w:color="auto"/>
        <w:left w:val="none" w:sz="0" w:space="0" w:color="auto"/>
        <w:bottom w:val="none" w:sz="0" w:space="0" w:color="auto"/>
        <w:right w:val="none" w:sz="0" w:space="0" w:color="auto"/>
      </w:divBdr>
    </w:div>
    <w:div w:id="1760710586">
      <w:bodyDiv w:val="1"/>
      <w:marLeft w:val="0"/>
      <w:marRight w:val="0"/>
      <w:marTop w:val="0"/>
      <w:marBottom w:val="0"/>
      <w:divBdr>
        <w:top w:val="none" w:sz="0" w:space="0" w:color="auto"/>
        <w:left w:val="none" w:sz="0" w:space="0" w:color="auto"/>
        <w:bottom w:val="none" w:sz="0" w:space="0" w:color="auto"/>
        <w:right w:val="none" w:sz="0" w:space="0" w:color="auto"/>
      </w:divBdr>
    </w:div>
    <w:div w:id="1760717869">
      <w:bodyDiv w:val="1"/>
      <w:marLeft w:val="0"/>
      <w:marRight w:val="0"/>
      <w:marTop w:val="0"/>
      <w:marBottom w:val="0"/>
      <w:divBdr>
        <w:top w:val="none" w:sz="0" w:space="0" w:color="auto"/>
        <w:left w:val="none" w:sz="0" w:space="0" w:color="auto"/>
        <w:bottom w:val="none" w:sz="0" w:space="0" w:color="auto"/>
        <w:right w:val="none" w:sz="0" w:space="0" w:color="auto"/>
      </w:divBdr>
    </w:div>
    <w:div w:id="1760787763">
      <w:bodyDiv w:val="1"/>
      <w:marLeft w:val="0"/>
      <w:marRight w:val="0"/>
      <w:marTop w:val="0"/>
      <w:marBottom w:val="0"/>
      <w:divBdr>
        <w:top w:val="none" w:sz="0" w:space="0" w:color="auto"/>
        <w:left w:val="none" w:sz="0" w:space="0" w:color="auto"/>
        <w:bottom w:val="none" w:sz="0" w:space="0" w:color="auto"/>
        <w:right w:val="none" w:sz="0" w:space="0" w:color="auto"/>
      </w:divBdr>
    </w:div>
    <w:div w:id="1761290430">
      <w:bodyDiv w:val="1"/>
      <w:marLeft w:val="0"/>
      <w:marRight w:val="0"/>
      <w:marTop w:val="0"/>
      <w:marBottom w:val="0"/>
      <w:divBdr>
        <w:top w:val="none" w:sz="0" w:space="0" w:color="auto"/>
        <w:left w:val="none" w:sz="0" w:space="0" w:color="auto"/>
        <w:bottom w:val="none" w:sz="0" w:space="0" w:color="auto"/>
        <w:right w:val="none" w:sz="0" w:space="0" w:color="auto"/>
      </w:divBdr>
    </w:div>
    <w:div w:id="1761945148">
      <w:bodyDiv w:val="1"/>
      <w:marLeft w:val="0"/>
      <w:marRight w:val="0"/>
      <w:marTop w:val="0"/>
      <w:marBottom w:val="0"/>
      <w:divBdr>
        <w:top w:val="none" w:sz="0" w:space="0" w:color="auto"/>
        <w:left w:val="none" w:sz="0" w:space="0" w:color="auto"/>
        <w:bottom w:val="none" w:sz="0" w:space="0" w:color="auto"/>
        <w:right w:val="none" w:sz="0" w:space="0" w:color="auto"/>
      </w:divBdr>
    </w:div>
    <w:div w:id="1762678724">
      <w:bodyDiv w:val="1"/>
      <w:marLeft w:val="0"/>
      <w:marRight w:val="0"/>
      <w:marTop w:val="0"/>
      <w:marBottom w:val="0"/>
      <w:divBdr>
        <w:top w:val="none" w:sz="0" w:space="0" w:color="auto"/>
        <w:left w:val="none" w:sz="0" w:space="0" w:color="auto"/>
        <w:bottom w:val="none" w:sz="0" w:space="0" w:color="auto"/>
        <w:right w:val="none" w:sz="0" w:space="0" w:color="auto"/>
      </w:divBdr>
    </w:div>
    <w:div w:id="1763992865">
      <w:bodyDiv w:val="1"/>
      <w:marLeft w:val="0"/>
      <w:marRight w:val="0"/>
      <w:marTop w:val="0"/>
      <w:marBottom w:val="0"/>
      <w:divBdr>
        <w:top w:val="none" w:sz="0" w:space="0" w:color="auto"/>
        <w:left w:val="none" w:sz="0" w:space="0" w:color="auto"/>
        <w:bottom w:val="none" w:sz="0" w:space="0" w:color="auto"/>
        <w:right w:val="none" w:sz="0" w:space="0" w:color="auto"/>
      </w:divBdr>
    </w:div>
    <w:div w:id="1764564547">
      <w:bodyDiv w:val="1"/>
      <w:marLeft w:val="0"/>
      <w:marRight w:val="0"/>
      <w:marTop w:val="0"/>
      <w:marBottom w:val="0"/>
      <w:divBdr>
        <w:top w:val="none" w:sz="0" w:space="0" w:color="auto"/>
        <w:left w:val="none" w:sz="0" w:space="0" w:color="auto"/>
        <w:bottom w:val="none" w:sz="0" w:space="0" w:color="auto"/>
        <w:right w:val="none" w:sz="0" w:space="0" w:color="auto"/>
      </w:divBdr>
    </w:div>
    <w:div w:id="1764644086">
      <w:bodyDiv w:val="1"/>
      <w:marLeft w:val="0"/>
      <w:marRight w:val="0"/>
      <w:marTop w:val="0"/>
      <w:marBottom w:val="0"/>
      <w:divBdr>
        <w:top w:val="none" w:sz="0" w:space="0" w:color="auto"/>
        <w:left w:val="none" w:sz="0" w:space="0" w:color="auto"/>
        <w:bottom w:val="none" w:sz="0" w:space="0" w:color="auto"/>
        <w:right w:val="none" w:sz="0" w:space="0" w:color="auto"/>
      </w:divBdr>
    </w:div>
    <w:div w:id="1765031543">
      <w:bodyDiv w:val="1"/>
      <w:marLeft w:val="0"/>
      <w:marRight w:val="0"/>
      <w:marTop w:val="0"/>
      <w:marBottom w:val="0"/>
      <w:divBdr>
        <w:top w:val="none" w:sz="0" w:space="0" w:color="auto"/>
        <w:left w:val="none" w:sz="0" w:space="0" w:color="auto"/>
        <w:bottom w:val="none" w:sz="0" w:space="0" w:color="auto"/>
        <w:right w:val="none" w:sz="0" w:space="0" w:color="auto"/>
      </w:divBdr>
    </w:div>
    <w:div w:id="1766339665">
      <w:bodyDiv w:val="1"/>
      <w:marLeft w:val="0"/>
      <w:marRight w:val="0"/>
      <w:marTop w:val="0"/>
      <w:marBottom w:val="0"/>
      <w:divBdr>
        <w:top w:val="none" w:sz="0" w:space="0" w:color="auto"/>
        <w:left w:val="none" w:sz="0" w:space="0" w:color="auto"/>
        <w:bottom w:val="none" w:sz="0" w:space="0" w:color="auto"/>
        <w:right w:val="none" w:sz="0" w:space="0" w:color="auto"/>
      </w:divBdr>
    </w:div>
    <w:div w:id="1766681735">
      <w:bodyDiv w:val="1"/>
      <w:marLeft w:val="0"/>
      <w:marRight w:val="0"/>
      <w:marTop w:val="0"/>
      <w:marBottom w:val="0"/>
      <w:divBdr>
        <w:top w:val="none" w:sz="0" w:space="0" w:color="auto"/>
        <w:left w:val="none" w:sz="0" w:space="0" w:color="auto"/>
        <w:bottom w:val="none" w:sz="0" w:space="0" w:color="auto"/>
        <w:right w:val="none" w:sz="0" w:space="0" w:color="auto"/>
      </w:divBdr>
    </w:div>
    <w:div w:id="1767073801">
      <w:bodyDiv w:val="1"/>
      <w:marLeft w:val="0"/>
      <w:marRight w:val="0"/>
      <w:marTop w:val="0"/>
      <w:marBottom w:val="0"/>
      <w:divBdr>
        <w:top w:val="none" w:sz="0" w:space="0" w:color="auto"/>
        <w:left w:val="none" w:sz="0" w:space="0" w:color="auto"/>
        <w:bottom w:val="none" w:sz="0" w:space="0" w:color="auto"/>
        <w:right w:val="none" w:sz="0" w:space="0" w:color="auto"/>
      </w:divBdr>
    </w:div>
    <w:div w:id="1767311509">
      <w:bodyDiv w:val="1"/>
      <w:marLeft w:val="0"/>
      <w:marRight w:val="0"/>
      <w:marTop w:val="0"/>
      <w:marBottom w:val="0"/>
      <w:divBdr>
        <w:top w:val="none" w:sz="0" w:space="0" w:color="auto"/>
        <w:left w:val="none" w:sz="0" w:space="0" w:color="auto"/>
        <w:bottom w:val="none" w:sz="0" w:space="0" w:color="auto"/>
        <w:right w:val="none" w:sz="0" w:space="0" w:color="auto"/>
      </w:divBdr>
    </w:div>
    <w:div w:id="1767460932">
      <w:bodyDiv w:val="1"/>
      <w:marLeft w:val="0"/>
      <w:marRight w:val="0"/>
      <w:marTop w:val="0"/>
      <w:marBottom w:val="0"/>
      <w:divBdr>
        <w:top w:val="none" w:sz="0" w:space="0" w:color="auto"/>
        <w:left w:val="none" w:sz="0" w:space="0" w:color="auto"/>
        <w:bottom w:val="none" w:sz="0" w:space="0" w:color="auto"/>
        <w:right w:val="none" w:sz="0" w:space="0" w:color="auto"/>
      </w:divBdr>
    </w:div>
    <w:div w:id="1767966655">
      <w:bodyDiv w:val="1"/>
      <w:marLeft w:val="0"/>
      <w:marRight w:val="0"/>
      <w:marTop w:val="0"/>
      <w:marBottom w:val="0"/>
      <w:divBdr>
        <w:top w:val="none" w:sz="0" w:space="0" w:color="auto"/>
        <w:left w:val="none" w:sz="0" w:space="0" w:color="auto"/>
        <w:bottom w:val="none" w:sz="0" w:space="0" w:color="auto"/>
        <w:right w:val="none" w:sz="0" w:space="0" w:color="auto"/>
      </w:divBdr>
    </w:div>
    <w:div w:id="1769352233">
      <w:bodyDiv w:val="1"/>
      <w:marLeft w:val="0"/>
      <w:marRight w:val="0"/>
      <w:marTop w:val="0"/>
      <w:marBottom w:val="0"/>
      <w:divBdr>
        <w:top w:val="none" w:sz="0" w:space="0" w:color="auto"/>
        <w:left w:val="none" w:sz="0" w:space="0" w:color="auto"/>
        <w:bottom w:val="none" w:sz="0" w:space="0" w:color="auto"/>
        <w:right w:val="none" w:sz="0" w:space="0" w:color="auto"/>
      </w:divBdr>
    </w:div>
    <w:div w:id="1770420808">
      <w:bodyDiv w:val="1"/>
      <w:marLeft w:val="0"/>
      <w:marRight w:val="0"/>
      <w:marTop w:val="0"/>
      <w:marBottom w:val="0"/>
      <w:divBdr>
        <w:top w:val="none" w:sz="0" w:space="0" w:color="auto"/>
        <w:left w:val="none" w:sz="0" w:space="0" w:color="auto"/>
        <w:bottom w:val="none" w:sz="0" w:space="0" w:color="auto"/>
        <w:right w:val="none" w:sz="0" w:space="0" w:color="auto"/>
      </w:divBdr>
    </w:div>
    <w:div w:id="1770469260">
      <w:bodyDiv w:val="1"/>
      <w:marLeft w:val="0"/>
      <w:marRight w:val="0"/>
      <w:marTop w:val="0"/>
      <w:marBottom w:val="0"/>
      <w:divBdr>
        <w:top w:val="none" w:sz="0" w:space="0" w:color="auto"/>
        <w:left w:val="none" w:sz="0" w:space="0" w:color="auto"/>
        <w:bottom w:val="none" w:sz="0" w:space="0" w:color="auto"/>
        <w:right w:val="none" w:sz="0" w:space="0" w:color="auto"/>
      </w:divBdr>
    </w:div>
    <w:div w:id="1770856482">
      <w:bodyDiv w:val="1"/>
      <w:marLeft w:val="0"/>
      <w:marRight w:val="0"/>
      <w:marTop w:val="0"/>
      <w:marBottom w:val="0"/>
      <w:divBdr>
        <w:top w:val="none" w:sz="0" w:space="0" w:color="auto"/>
        <w:left w:val="none" w:sz="0" w:space="0" w:color="auto"/>
        <w:bottom w:val="none" w:sz="0" w:space="0" w:color="auto"/>
        <w:right w:val="none" w:sz="0" w:space="0" w:color="auto"/>
      </w:divBdr>
    </w:div>
    <w:div w:id="1771774660">
      <w:bodyDiv w:val="1"/>
      <w:marLeft w:val="0"/>
      <w:marRight w:val="0"/>
      <w:marTop w:val="0"/>
      <w:marBottom w:val="0"/>
      <w:divBdr>
        <w:top w:val="none" w:sz="0" w:space="0" w:color="auto"/>
        <w:left w:val="none" w:sz="0" w:space="0" w:color="auto"/>
        <w:bottom w:val="none" w:sz="0" w:space="0" w:color="auto"/>
        <w:right w:val="none" w:sz="0" w:space="0" w:color="auto"/>
      </w:divBdr>
    </w:div>
    <w:div w:id="1772773339">
      <w:bodyDiv w:val="1"/>
      <w:marLeft w:val="0"/>
      <w:marRight w:val="0"/>
      <w:marTop w:val="0"/>
      <w:marBottom w:val="0"/>
      <w:divBdr>
        <w:top w:val="none" w:sz="0" w:space="0" w:color="auto"/>
        <w:left w:val="none" w:sz="0" w:space="0" w:color="auto"/>
        <w:bottom w:val="none" w:sz="0" w:space="0" w:color="auto"/>
        <w:right w:val="none" w:sz="0" w:space="0" w:color="auto"/>
      </w:divBdr>
    </w:div>
    <w:div w:id="1773355400">
      <w:bodyDiv w:val="1"/>
      <w:marLeft w:val="0"/>
      <w:marRight w:val="0"/>
      <w:marTop w:val="0"/>
      <w:marBottom w:val="0"/>
      <w:divBdr>
        <w:top w:val="none" w:sz="0" w:space="0" w:color="auto"/>
        <w:left w:val="none" w:sz="0" w:space="0" w:color="auto"/>
        <w:bottom w:val="none" w:sz="0" w:space="0" w:color="auto"/>
        <w:right w:val="none" w:sz="0" w:space="0" w:color="auto"/>
      </w:divBdr>
    </w:div>
    <w:div w:id="1773427252">
      <w:bodyDiv w:val="1"/>
      <w:marLeft w:val="0"/>
      <w:marRight w:val="0"/>
      <w:marTop w:val="0"/>
      <w:marBottom w:val="0"/>
      <w:divBdr>
        <w:top w:val="none" w:sz="0" w:space="0" w:color="auto"/>
        <w:left w:val="none" w:sz="0" w:space="0" w:color="auto"/>
        <w:bottom w:val="none" w:sz="0" w:space="0" w:color="auto"/>
        <w:right w:val="none" w:sz="0" w:space="0" w:color="auto"/>
      </w:divBdr>
    </w:div>
    <w:div w:id="1773478081">
      <w:bodyDiv w:val="1"/>
      <w:marLeft w:val="0"/>
      <w:marRight w:val="0"/>
      <w:marTop w:val="0"/>
      <w:marBottom w:val="0"/>
      <w:divBdr>
        <w:top w:val="none" w:sz="0" w:space="0" w:color="auto"/>
        <w:left w:val="none" w:sz="0" w:space="0" w:color="auto"/>
        <w:bottom w:val="none" w:sz="0" w:space="0" w:color="auto"/>
        <w:right w:val="none" w:sz="0" w:space="0" w:color="auto"/>
      </w:divBdr>
    </w:div>
    <w:div w:id="1774395246">
      <w:bodyDiv w:val="1"/>
      <w:marLeft w:val="0"/>
      <w:marRight w:val="0"/>
      <w:marTop w:val="0"/>
      <w:marBottom w:val="0"/>
      <w:divBdr>
        <w:top w:val="none" w:sz="0" w:space="0" w:color="auto"/>
        <w:left w:val="none" w:sz="0" w:space="0" w:color="auto"/>
        <w:bottom w:val="none" w:sz="0" w:space="0" w:color="auto"/>
        <w:right w:val="none" w:sz="0" w:space="0" w:color="auto"/>
      </w:divBdr>
    </w:div>
    <w:div w:id="1774475471">
      <w:bodyDiv w:val="1"/>
      <w:marLeft w:val="0"/>
      <w:marRight w:val="0"/>
      <w:marTop w:val="0"/>
      <w:marBottom w:val="0"/>
      <w:divBdr>
        <w:top w:val="none" w:sz="0" w:space="0" w:color="auto"/>
        <w:left w:val="none" w:sz="0" w:space="0" w:color="auto"/>
        <w:bottom w:val="none" w:sz="0" w:space="0" w:color="auto"/>
        <w:right w:val="none" w:sz="0" w:space="0" w:color="auto"/>
      </w:divBdr>
    </w:div>
    <w:div w:id="1776096289">
      <w:bodyDiv w:val="1"/>
      <w:marLeft w:val="0"/>
      <w:marRight w:val="0"/>
      <w:marTop w:val="0"/>
      <w:marBottom w:val="0"/>
      <w:divBdr>
        <w:top w:val="none" w:sz="0" w:space="0" w:color="auto"/>
        <w:left w:val="none" w:sz="0" w:space="0" w:color="auto"/>
        <w:bottom w:val="none" w:sz="0" w:space="0" w:color="auto"/>
        <w:right w:val="none" w:sz="0" w:space="0" w:color="auto"/>
      </w:divBdr>
    </w:div>
    <w:div w:id="1776170084">
      <w:bodyDiv w:val="1"/>
      <w:marLeft w:val="0"/>
      <w:marRight w:val="0"/>
      <w:marTop w:val="0"/>
      <w:marBottom w:val="0"/>
      <w:divBdr>
        <w:top w:val="none" w:sz="0" w:space="0" w:color="auto"/>
        <w:left w:val="none" w:sz="0" w:space="0" w:color="auto"/>
        <w:bottom w:val="none" w:sz="0" w:space="0" w:color="auto"/>
        <w:right w:val="none" w:sz="0" w:space="0" w:color="auto"/>
      </w:divBdr>
    </w:div>
    <w:div w:id="1776632999">
      <w:bodyDiv w:val="1"/>
      <w:marLeft w:val="0"/>
      <w:marRight w:val="0"/>
      <w:marTop w:val="0"/>
      <w:marBottom w:val="0"/>
      <w:divBdr>
        <w:top w:val="none" w:sz="0" w:space="0" w:color="auto"/>
        <w:left w:val="none" w:sz="0" w:space="0" w:color="auto"/>
        <w:bottom w:val="none" w:sz="0" w:space="0" w:color="auto"/>
        <w:right w:val="none" w:sz="0" w:space="0" w:color="auto"/>
      </w:divBdr>
    </w:div>
    <w:div w:id="1776828607">
      <w:bodyDiv w:val="1"/>
      <w:marLeft w:val="0"/>
      <w:marRight w:val="0"/>
      <w:marTop w:val="0"/>
      <w:marBottom w:val="0"/>
      <w:divBdr>
        <w:top w:val="none" w:sz="0" w:space="0" w:color="auto"/>
        <w:left w:val="none" w:sz="0" w:space="0" w:color="auto"/>
        <w:bottom w:val="none" w:sz="0" w:space="0" w:color="auto"/>
        <w:right w:val="none" w:sz="0" w:space="0" w:color="auto"/>
      </w:divBdr>
      <w:divsChild>
        <w:div w:id="27744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865962">
      <w:bodyDiv w:val="1"/>
      <w:marLeft w:val="0"/>
      <w:marRight w:val="0"/>
      <w:marTop w:val="0"/>
      <w:marBottom w:val="0"/>
      <w:divBdr>
        <w:top w:val="none" w:sz="0" w:space="0" w:color="auto"/>
        <w:left w:val="none" w:sz="0" w:space="0" w:color="auto"/>
        <w:bottom w:val="none" w:sz="0" w:space="0" w:color="auto"/>
        <w:right w:val="none" w:sz="0" w:space="0" w:color="auto"/>
      </w:divBdr>
    </w:div>
    <w:div w:id="1779106851">
      <w:bodyDiv w:val="1"/>
      <w:marLeft w:val="0"/>
      <w:marRight w:val="0"/>
      <w:marTop w:val="0"/>
      <w:marBottom w:val="0"/>
      <w:divBdr>
        <w:top w:val="none" w:sz="0" w:space="0" w:color="auto"/>
        <w:left w:val="none" w:sz="0" w:space="0" w:color="auto"/>
        <w:bottom w:val="none" w:sz="0" w:space="0" w:color="auto"/>
        <w:right w:val="none" w:sz="0" w:space="0" w:color="auto"/>
      </w:divBdr>
    </w:div>
    <w:div w:id="1779790285">
      <w:bodyDiv w:val="1"/>
      <w:marLeft w:val="0"/>
      <w:marRight w:val="0"/>
      <w:marTop w:val="0"/>
      <w:marBottom w:val="0"/>
      <w:divBdr>
        <w:top w:val="none" w:sz="0" w:space="0" w:color="auto"/>
        <w:left w:val="none" w:sz="0" w:space="0" w:color="auto"/>
        <w:bottom w:val="none" w:sz="0" w:space="0" w:color="auto"/>
        <w:right w:val="none" w:sz="0" w:space="0" w:color="auto"/>
      </w:divBdr>
    </w:div>
    <w:div w:id="1781218676">
      <w:bodyDiv w:val="1"/>
      <w:marLeft w:val="0"/>
      <w:marRight w:val="0"/>
      <w:marTop w:val="0"/>
      <w:marBottom w:val="0"/>
      <w:divBdr>
        <w:top w:val="none" w:sz="0" w:space="0" w:color="auto"/>
        <w:left w:val="none" w:sz="0" w:space="0" w:color="auto"/>
        <w:bottom w:val="none" w:sz="0" w:space="0" w:color="auto"/>
        <w:right w:val="none" w:sz="0" w:space="0" w:color="auto"/>
      </w:divBdr>
    </w:div>
    <w:div w:id="1781492222">
      <w:bodyDiv w:val="1"/>
      <w:marLeft w:val="0"/>
      <w:marRight w:val="0"/>
      <w:marTop w:val="0"/>
      <w:marBottom w:val="0"/>
      <w:divBdr>
        <w:top w:val="none" w:sz="0" w:space="0" w:color="auto"/>
        <w:left w:val="none" w:sz="0" w:space="0" w:color="auto"/>
        <w:bottom w:val="none" w:sz="0" w:space="0" w:color="auto"/>
        <w:right w:val="none" w:sz="0" w:space="0" w:color="auto"/>
      </w:divBdr>
    </w:div>
    <w:div w:id="1782022065">
      <w:bodyDiv w:val="1"/>
      <w:marLeft w:val="0"/>
      <w:marRight w:val="0"/>
      <w:marTop w:val="0"/>
      <w:marBottom w:val="0"/>
      <w:divBdr>
        <w:top w:val="none" w:sz="0" w:space="0" w:color="auto"/>
        <w:left w:val="none" w:sz="0" w:space="0" w:color="auto"/>
        <w:bottom w:val="none" w:sz="0" w:space="0" w:color="auto"/>
        <w:right w:val="none" w:sz="0" w:space="0" w:color="auto"/>
      </w:divBdr>
    </w:div>
    <w:div w:id="1782726425">
      <w:bodyDiv w:val="1"/>
      <w:marLeft w:val="0"/>
      <w:marRight w:val="0"/>
      <w:marTop w:val="0"/>
      <w:marBottom w:val="0"/>
      <w:divBdr>
        <w:top w:val="none" w:sz="0" w:space="0" w:color="auto"/>
        <w:left w:val="none" w:sz="0" w:space="0" w:color="auto"/>
        <w:bottom w:val="none" w:sz="0" w:space="0" w:color="auto"/>
        <w:right w:val="none" w:sz="0" w:space="0" w:color="auto"/>
      </w:divBdr>
    </w:div>
    <w:div w:id="1784223635">
      <w:bodyDiv w:val="1"/>
      <w:marLeft w:val="0"/>
      <w:marRight w:val="0"/>
      <w:marTop w:val="0"/>
      <w:marBottom w:val="0"/>
      <w:divBdr>
        <w:top w:val="none" w:sz="0" w:space="0" w:color="auto"/>
        <w:left w:val="none" w:sz="0" w:space="0" w:color="auto"/>
        <w:bottom w:val="none" w:sz="0" w:space="0" w:color="auto"/>
        <w:right w:val="none" w:sz="0" w:space="0" w:color="auto"/>
      </w:divBdr>
    </w:div>
    <w:div w:id="1785072736">
      <w:bodyDiv w:val="1"/>
      <w:marLeft w:val="0"/>
      <w:marRight w:val="0"/>
      <w:marTop w:val="0"/>
      <w:marBottom w:val="0"/>
      <w:divBdr>
        <w:top w:val="none" w:sz="0" w:space="0" w:color="auto"/>
        <w:left w:val="none" w:sz="0" w:space="0" w:color="auto"/>
        <w:bottom w:val="none" w:sz="0" w:space="0" w:color="auto"/>
        <w:right w:val="none" w:sz="0" w:space="0" w:color="auto"/>
      </w:divBdr>
    </w:div>
    <w:div w:id="1785492023">
      <w:bodyDiv w:val="1"/>
      <w:marLeft w:val="0"/>
      <w:marRight w:val="0"/>
      <w:marTop w:val="0"/>
      <w:marBottom w:val="0"/>
      <w:divBdr>
        <w:top w:val="none" w:sz="0" w:space="0" w:color="auto"/>
        <w:left w:val="none" w:sz="0" w:space="0" w:color="auto"/>
        <w:bottom w:val="none" w:sz="0" w:space="0" w:color="auto"/>
        <w:right w:val="none" w:sz="0" w:space="0" w:color="auto"/>
      </w:divBdr>
    </w:div>
    <w:div w:id="1785731815">
      <w:bodyDiv w:val="1"/>
      <w:marLeft w:val="0"/>
      <w:marRight w:val="0"/>
      <w:marTop w:val="0"/>
      <w:marBottom w:val="0"/>
      <w:divBdr>
        <w:top w:val="none" w:sz="0" w:space="0" w:color="auto"/>
        <w:left w:val="none" w:sz="0" w:space="0" w:color="auto"/>
        <w:bottom w:val="none" w:sz="0" w:space="0" w:color="auto"/>
        <w:right w:val="none" w:sz="0" w:space="0" w:color="auto"/>
      </w:divBdr>
    </w:div>
    <w:div w:id="1786075985">
      <w:bodyDiv w:val="1"/>
      <w:marLeft w:val="0"/>
      <w:marRight w:val="0"/>
      <w:marTop w:val="0"/>
      <w:marBottom w:val="0"/>
      <w:divBdr>
        <w:top w:val="none" w:sz="0" w:space="0" w:color="auto"/>
        <w:left w:val="none" w:sz="0" w:space="0" w:color="auto"/>
        <w:bottom w:val="none" w:sz="0" w:space="0" w:color="auto"/>
        <w:right w:val="none" w:sz="0" w:space="0" w:color="auto"/>
      </w:divBdr>
    </w:div>
    <w:div w:id="1786339442">
      <w:bodyDiv w:val="1"/>
      <w:marLeft w:val="0"/>
      <w:marRight w:val="0"/>
      <w:marTop w:val="0"/>
      <w:marBottom w:val="0"/>
      <w:divBdr>
        <w:top w:val="none" w:sz="0" w:space="0" w:color="auto"/>
        <w:left w:val="none" w:sz="0" w:space="0" w:color="auto"/>
        <w:bottom w:val="none" w:sz="0" w:space="0" w:color="auto"/>
        <w:right w:val="none" w:sz="0" w:space="0" w:color="auto"/>
      </w:divBdr>
    </w:div>
    <w:div w:id="1786385972">
      <w:bodyDiv w:val="1"/>
      <w:marLeft w:val="0"/>
      <w:marRight w:val="0"/>
      <w:marTop w:val="0"/>
      <w:marBottom w:val="0"/>
      <w:divBdr>
        <w:top w:val="none" w:sz="0" w:space="0" w:color="auto"/>
        <w:left w:val="none" w:sz="0" w:space="0" w:color="auto"/>
        <w:bottom w:val="none" w:sz="0" w:space="0" w:color="auto"/>
        <w:right w:val="none" w:sz="0" w:space="0" w:color="auto"/>
      </w:divBdr>
    </w:div>
    <w:div w:id="1786533320">
      <w:bodyDiv w:val="1"/>
      <w:marLeft w:val="0"/>
      <w:marRight w:val="0"/>
      <w:marTop w:val="0"/>
      <w:marBottom w:val="0"/>
      <w:divBdr>
        <w:top w:val="none" w:sz="0" w:space="0" w:color="auto"/>
        <w:left w:val="none" w:sz="0" w:space="0" w:color="auto"/>
        <w:bottom w:val="none" w:sz="0" w:space="0" w:color="auto"/>
        <w:right w:val="none" w:sz="0" w:space="0" w:color="auto"/>
      </w:divBdr>
    </w:div>
    <w:div w:id="1787234525">
      <w:bodyDiv w:val="1"/>
      <w:marLeft w:val="0"/>
      <w:marRight w:val="0"/>
      <w:marTop w:val="0"/>
      <w:marBottom w:val="0"/>
      <w:divBdr>
        <w:top w:val="none" w:sz="0" w:space="0" w:color="auto"/>
        <w:left w:val="none" w:sz="0" w:space="0" w:color="auto"/>
        <w:bottom w:val="none" w:sz="0" w:space="0" w:color="auto"/>
        <w:right w:val="none" w:sz="0" w:space="0" w:color="auto"/>
      </w:divBdr>
    </w:div>
    <w:div w:id="1787238620">
      <w:bodyDiv w:val="1"/>
      <w:marLeft w:val="0"/>
      <w:marRight w:val="0"/>
      <w:marTop w:val="0"/>
      <w:marBottom w:val="0"/>
      <w:divBdr>
        <w:top w:val="none" w:sz="0" w:space="0" w:color="auto"/>
        <w:left w:val="none" w:sz="0" w:space="0" w:color="auto"/>
        <w:bottom w:val="none" w:sz="0" w:space="0" w:color="auto"/>
        <w:right w:val="none" w:sz="0" w:space="0" w:color="auto"/>
      </w:divBdr>
    </w:div>
    <w:div w:id="1790512515">
      <w:bodyDiv w:val="1"/>
      <w:marLeft w:val="0"/>
      <w:marRight w:val="0"/>
      <w:marTop w:val="0"/>
      <w:marBottom w:val="0"/>
      <w:divBdr>
        <w:top w:val="none" w:sz="0" w:space="0" w:color="auto"/>
        <w:left w:val="none" w:sz="0" w:space="0" w:color="auto"/>
        <w:bottom w:val="none" w:sz="0" w:space="0" w:color="auto"/>
        <w:right w:val="none" w:sz="0" w:space="0" w:color="auto"/>
      </w:divBdr>
    </w:div>
    <w:div w:id="1790664983">
      <w:bodyDiv w:val="1"/>
      <w:marLeft w:val="0"/>
      <w:marRight w:val="0"/>
      <w:marTop w:val="0"/>
      <w:marBottom w:val="0"/>
      <w:divBdr>
        <w:top w:val="none" w:sz="0" w:space="0" w:color="auto"/>
        <w:left w:val="none" w:sz="0" w:space="0" w:color="auto"/>
        <w:bottom w:val="none" w:sz="0" w:space="0" w:color="auto"/>
        <w:right w:val="none" w:sz="0" w:space="0" w:color="auto"/>
      </w:divBdr>
    </w:div>
    <w:div w:id="1790732887">
      <w:bodyDiv w:val="1"/>
      <w:marLeft w:val="0"/>
      <w:marRight w:val="0"/>
      <w:marTop w:val="0"/>
      <w:marBottom w:val="0"/>
      <w:divBdr>
        <w:top w:val="none" w:sz="0" w:space="0" w:color="auto"/>
        <w:left w:val="none" w:sz="0" w:space="0" w:color="auto"/>
        <w:bottom w:val="none" w:sz="0" w:space="0" w:color="auto"/>
        <w:right w:val="none" w:sz="0" w:space="0" w:color="auto"/>
      </w:divBdr>
    </w:div>
    <w:div w:id="1791431568">
      <w:bodyDiv w:val="1"/>
      <w:marLeft w:val="0"/>
      <w:marRight w:val="0"/>
      <w:marTop w:val="0"/>
      <w:marBottom w:val="0"/>
      <w:divBdr>
        <w:top w:val="none" w:sz="0" w:space="0" w:color="auto"/>
        <w:left w:val="none" w:sz="0" w:space="0" w:color="auto"/>
        <w:bottom w:val="none" w:sz="0" w:space="0" w:color="auto"/>
        <w:right w:val="none" w:sz="0" w:space="0" w:color="auto"/>
      </w:divBdr>
    </w:div>
    <w:div w:id="1793589639">
      <w:bodyDiv w:val="1"/>
      <w:marLeft w:val="0"/>
      <w:marRight w:val="0"/>
      <w:marTop w:val="0"/>
      <w:marBottom w:val="0"/>
      <w:divBdr>
        <w:top w:val="none" w:sz="0" w:space="0" w:color="auto"/>
        <w:left w:val="none" w:sz="0" w:space="0" w:color="auto"/>
        <w:bottom w:val="none" w:sz="0" w:space="0" w:color="auto"/>
        <w:right w:val="none" w:sz="0" w:space="0" w:color="auto"/>
      </w:divBdr>
    </w:div>
    <w:div w:id="1794784624">
      <w:bodyDiv w:val="1"/>
      <w:marLeft w:val="0"/>
      <w:marRight w:val="0"/>
      <w:marTop w:val="0"/>
      <w:marBottom w:val="0"/>
      <w:divBdr>
        <w:top w:val="none" w:sz="0" w:space="0" w:color="auto"/>
        <w:left w:val="none" w:sz="0" w:space="0" w:color="auto"/>
        <w:bottom w:val="none" w:sz="0" w:space="0" w:color="auto"/>
        <w:right w:val="none" w:sz="0" w:space="0" w:color="auto"/>
      </w:divBdr>
    </w:div>
    <w:div w:id="1795056290">
      <w:bodyDiv w:val="1"/>
      <w:marLeft w:val="0"/>
      <w:marRight w:val="0"/>
      <w:marTop w:val="0"/>
      <w:marBottom w:val="0"/>
      <w:divBdr>
        <w:top w:val="none" w:sz="0" w:space="0" w:color="auto"/>
        <w:left w:val="none" w:sz="0" w:space="0" w:color="auto"/>
        <w:bottom w:val="none" w:sz="0" w:space="0" w:color="auto"/>
        <w:right w:val="none" w:sz="0" w:space="0" w:color="auto"/>
      </w:divBdr>
    </w:div>
    <w:div w:id="1795057058">
      <w:bodyDiv w:val="1"/>
      <w:marLeft w:val="0"/>
      <w:marRight w:val="0"/>
      <w:marTop w:val="0"/>
      <w:marBottom w:val="0"/>
      <w:divBdr>
        <w:top w:val="none" w:sz="0" w:space="0" w:color="auto"/>
        <w:left w:val="none" w:sz="0" w:space="0" w:color="auto"/>
        <w:bottom w:val="none" w:sz="0" w:space="0" w:color="auto"/>
        <w:right w:val="none" w:sz="0" w:space="0" w:color="auto"/>
      </w:divBdr>
    </w:div>
    <w:div w:id="1795245637">
      <w:bodyDiv w:val="1"/>
      <w:marLeft w:val="0"/>
      <w:marRight w:val="0"/>
      <w:marTop w:val="0"/>
      <w:marBottom w:val="0"/>
      <w:divBdr>
        <w:top w:val="none" w:sz="0" w:space="0" w:color="auto"/>
        <w:left w:val="none" w:sz="0" w:space="0" w:color="auto"/>
        <w:bottom w:val="none" w:sz="0" w:space="0" w:color="auto"/>
        <w:right w:val="none" w:sz="0" w:space="0" w:color="auto"/>
      </w:divBdr>
    </w:div>
    <w:div w:id="1796021749">
      <w:bodyDiv w:val="1"/>
      <w:marLeft w:val="0"/>
      <w:marRight w:val="0"/>
      <w:marTop w:val="0"/>
      <w:marBottom w:val="0"/>
      <w:divBdr>
        <w:top w:val="none" w:sz="0" w:space="0" w:color="auto"/>
        <w:left w:val="none" w:sz="0" w:space="0" w:color="auto"/>
        <w:bottom w:val="none" w:sz="0" w:space="0" w:color="auto"/>
        <w:right w:val="none" w:sz="0" w:space="0" w:color="auto"/>
      </w:divBdr>
    </w:div>
    <w:div w:id="1797412655">
      <w:bodyDiv w:val="1"/>
      <w:marLeft w:val="0"/>
      <w:marRight w:val="0"/>
      <w:marTop w:val="0"/>
      <w:marBottom w:val="0"/>
      <w:divBdr>
        <w:top w:val="none" w:sz="0" w:space="0" w:color="auto"/>
        <w:left w:val="none" w:sz="0" w:space="0" w:color="auto"/>
        <w:bottom w:val="none" w:sz="0" w:space="0" w:color="auto"/>
        <w:right w:val="none" w:sz="0" w:space="0" w:color="auto"/>
      </w:divBdr>
    </w:div>
    <w:div w:id="1797678146">
      <w:bodyDiv w:val="1"/>
      <w:marLeft w:val="0"/>
      <w:marRight w:val="0"/>
      <w:marTop w:val="0"/>
      <w:marBottom w:val="0"/>
      <w:divBdr>
        <w:top w:val="none" w:sz="0" w:space="0" w:color="auto"/>
        <w:left w:val="none" w:sz="0" w:space="0" w:color="auto"/>
        <w:bottom w:val="none" w:sz="0" w:space="0" w:color="auto"/>
        <w:right w:val="none" w:sz="0" w:space="0" w:color="auto"/>
      </w:divBdr>
    </w:div>
    <w:div w:id="1797870131">
      <w:bodyDiv w:val="1"/>
      <w:marLeft w:val="0"/>
      <w:marRight w:val="0"/>
      <w:marTop w:val="0"/>
      <w:marBottom w:val="0"/>
      <w:divBdr>
        <w:top w:val="none" w:sz="0" w:space="0" w:color="auto"/>
        <w:left w:val="none" w:sz="0" w:space="0" w:color="auto"/>
        <w:bottom w:val="none" w:sz="0" w:space="0" w:color="auto"/>
        <w:right w:val="none" w:sz="0" w:space="0" w:color="auto"/>
      </w:divBdr>
    </w:div>
    <w:div w:id="1799253744">
      <w:bodyDiv w:val="1"/>
      <w:marLeft w:val="0"/>
      <w:marRight w:val="0"/>
      <w:marTop w:val="0"/>
      <w:marBottom w:val="0"/>
      <w:divBdr>
        <w:top w:val="none" w:sz="0" w:space="0" w:color="auto"/>
        <w:left w:val="none" w:sz="0" w:space="0" w:color="auto"/>
        <w:bottom w:val="none" w:sz="0" w:space="0" w:color="auto"/>
        <w:right w:val="none" w:sz="0" w:space="0" w:color="auto"/>
      </w:divBdr>
    </w:div>
    <w:div w:id="1801603625">
      <w:bodyDiv w:val="1"/>
      <w:marLeft w:val="0"/>
      <w:marRight w:val="0"/>
      <w:marTop w:val="0"/>
      <w:marBottom w:val="0"/>
      <w:divBdr>
        <w:top w:val="none" w:sz="0" w:space="0" w:color="auto"/>
        <w:left w:val="none" w:sz="0" w:space="0" w:color="auto"/>
        <w:bottom w:val="none" w:sz="0" w:space="0" w:color="auto"/>
        <w:right w:val="none" w:sz="0" w:space="0" w:color="auto"/>
      </w:divBdr>
    </w:div>
    <w:div w:id="1801681115">
      <w:bodyDiv w:val="1"/>
      <w:marLeft w:val="0"/>
      <w:marRight w:val="0"/>
      <w:marTop w:val="0"/>
      <w:marBottom w:val="0"/>
      <w:divBdr>
        <w:top w:val="none" w:sz="0" w:space="0" w:color="auto"/>
        <w:left w:val="none" w:sz="0" w:space="0" w:color="auto"/>
        <w:bottom w:val="none" w:sz="0" w:space="0" w:color="auto"/>
        <w:right w:val="none" w:sz="0" w:space="0" w:color="auto"/>
      </w:divBdr>
    </w:div>
    <w:div w:id="1803304050">
      <w:bodyDiv w:val="1"/>
      <w:marLeft w:val="0"/>
      <w:marRight w:val="0"/>
      <w:marTop w:val="0"/>
      <w:marBottom w:val="0"/>
      <w:divBdr>
        <w:top w:val="none" w:sz="0" w:space="0" w:color="auto"/>
        <w:left w:val="none" w:sz="0" w:space="0" w:color="auto"/>
        <w:bottom w:val="none" w:sz="0" w:space="0" w:color="auto"/>
        <w:right w:val="none" w:sz="0" w:space="0" w:color="auto"/>
      </w:divBdr>
    </w:div>
    <w:div w:id="1803305909">
      <w:bodyDiv w:val="1"/>
      <w:marLeft w:val="0"/>
      <w:marRight w:val="0"/>
      <w:marTop w:val="0"/>
      <w:marBottom w:val="0"/>
      <w:divBdr>
        <w:top w:val="none" w:sz="0" w:space="0" w:color="auto"/>
        <w:left w:val="none" w:sz="0" w:space="0" w:color="auto"/>
        <w:bottom w:val="none" w:sz="0" w:space="0" w:color="auto"/>
        <w:right w:val="none" w:sz="0" w:space="0" w:color="auto"/>
      </w:divBdr>
    </w:div>
    <w:div w:id="1804233315">
      <w:bodyDiv w:val="1"/>
      <w:marLeft w:val="0"/>
      <w:marRight w:val="0"/>
      <w:marTop w:val="0"/>
      <w:marBottom w:val="0"/>
      <w:divBdr>
        <w:top w:val="none" w:sz="0" w:space="0" w:color="auto"/>
        <w:left w:val="none" w:sz="0" w:space="0" w:color="auto"/>
        <w:bottom w:val="none" w:sz="0" w:space="0" w:color="auto"/>
        <w:right w:val="none" w:sz="0" w:space="0" w:color="auto"/>
      </w:divBdr>
    </w:div>
    <w:div w:id="1804544831">
      <w:bodyDiv w:val="1"/>
      <w:marLeft w:val="0"/>
      <w:marRight w:val="0"/>
      <w:marTop w:val="0"/>
      <w:marBottom w:val="0"/>
      <w:divBdr>
        <w:top w:val="none" w:sz="0" w:space="0" w:color="auto"/>
        <w:left w:val="none" w:sz="0" w:space="0" w:color="auto"/>
        <w:bottom w:val="none" w:sz="0" w:space="0" w:color="auto"/>
        <w:right w:val="none" w:sz="0" w:space="0" w:color="auto"/>
      </w:divBdr>
    </w:div>
    <w:div w:id="1804737621">
      <w:bodyDiv w:val="1"/>
      <w:marLeft w:val="0"/>
      <w:marRight w:val="0"/>
      <w:marTop w:val="0"/>
      <w:marBottom w:val="0"/>
      <w:divBdr>
        <w:top w:val="none" w:sz="0" w:space="0" w:color="auto"/>
        <w:left w:val="none" w:sz="0" w:space="0" w:color="auto"/>
        <w:bottom w:val="none" w:sz="0" w:space="0" w:color="auto"/>
        <w:right w:val="none" w:sz="0" w:space="0" w:color="auto"/>
      </w:divBdr>
    </w:div>
    <w:div w:id="1805153983">
      <w:bodyDiv w:val="1"/>
      <w:marLeft w:val="0"/>
      <w:marRight w:val="0"/>
      <w:marTop w:val="0"/>
      <w:marBottom w:val="0"/>
      <w:divBdr>
        <w:top w:val="none" w:sz="0" w:space="0" w:color="auto"/>
        <w:left w:val="none" w:sz="0" w:space="0" w:color="auto"/>
        <w:bottom w:val="none" w:sz="0" w:space="0" w:color="auto"/>
        <w:right w:val="none" w:sz="0" w:space="0" w:color="auto"/>
      </w:divBdr>
    </w:div>
    <w:div w:id="1805806465">
      <w:bodyDiv w:val="1"/>
      <w:marLeft w:val="0"/>
      <w:marRight w:val="0"/>
      <w:marTop w:val="0"/>
      <w:marBottom w:val="0"/>
      <w:divBdr>
        <w:top w:val="none" w:sz="0" w:space="0" w:color="auto"/>
        <w:left w:val="none" w:sz="0" w:space="0" w:color="auto"/>
        <w:bottom w:val="none" w:sz="0" w:space="0" w:color="auto"/>
        <w:right w:val="none" w:sz="0" w:space="0" w:color="auto"/>
      </w:divBdr>
    </w:div>
    <w:div w:id="1806506675">
      <w:bodyDiv w:val="1"/>
      <w:marLeft w:val="0"/>
      <w:marRight w:val="0"/>
      <w:marTop w:val="0"/>
      <w:marBottom w:val="0"/>
      <w:divBdr>
        <w:top w:val="none" w:sz="0" w:space="0" w:color="auto"/>
        <w:left w:val="none" w:sz="0" w:space="0" w:color="auto"/>
        <w:bottom w:val="none" w:sz="0" w:space="0" w:color="auto"/>
        <w:right w:val="none" w:sz="0" w:space="0" w:color="auto"/>
      </w:divBdr>
    </w:div>
    <w:div w:id="1806896843">
      <w:bodyDiv w:val="1"/>
      <w:marLeft w:val="0"/>
      <w:marRight w:val="0"/>
      <w:marTop w:val="0"/>
      <w:marBottom w:val="0"/>
      <w:divBdr>
        <w:top w:val="none" w:sz="0" w:space="0" w:color="auto"/>
        <w:left w:val="none" w:sz="0" w:space="0" w:color="auto"/>
        <w:bottom w:val="none" w:sz="0" w:space="0" w:color="auto"/>
        <w:right w:val="none" w:sz="0" w:space="0" w:color="auto"/>
      </w:divBdr>
    </w:div>
    <w:div w:id="1807505470">
      <w:bodyDiv w:val="1"/>
      <w:marLeft w:val="0"/>
      <w:marRight w:val="0"/>
      <w:marTop w:val="0"/>
      <w:marBottom w:val="0"/>
      <w:divBdr>
        <w:top w:val="none" w:sz="0" w:space="0" w:color="auto"/>
        <w:left w:val="none" w:sz="0" w:space="0" w:color="auto"/>
        <w:bottom w:val="none" w:sz="0" w:space="0" w:color="auto"/>
        <w:right w:val="none" w:sz="0" w:space="0" w:color="auto"/>
      </w:divBdr>
    </w:div>
    <w:div w:id="1808206259">
      <w:bodyDiv w:val="1"/>
      <w:marLeft w:val="0"/>
      <w:marRight w:val="0"/>
      <w:marTop w:val="0"/>
      <w:marBottom w:val="0"/>
      <w:divBdr>
        <w:top w:val="none" w:sz="0" w:space="0" w:color="auto"/>
        <w:left w:val="none" w:sz="0" w:space="0" w:color="auto"/>
        <w:bottom w:val="none" w:sz="0" w:space="0" w:color="auto"/>
        <w:right w:val="none" w:sz="0" w:space="0" w:color="auto"/>
      </w:divBdr>
    </w:div>
    <w:div w:id="1808550365">
      <w:bodyDiv w:val="1"/>
      <w:marLeft w:val="0"/>
      <w:marRight w:val="0"/>
      <w:marTop w:val="0"/>
      <w:marBottom w:val="0"/>
      <w:divBdr>
        <w:top w:val="none" w:sz="0" w:space="0" w:color="auto"/>
        <w:left w:val="none" w:sz="0" w:space="0" w:color="auto"/>
        <w:bottom w:val="none" w:sz="0" w:space="0" w:color="auto"/>
        <w:right w:val="none" w:sz="0" w:space="0" w:color="auto"/>
      </w:divBdr>
    </w:div>
    <w:div w:id="1809324980">
      <w:bodyDiv w:val="1"/>
      <w:marLeft w:val="0"/>
      <w:marRight w:val="0"/>
      <w:marTop w:val="0"/>
      <w:marBottom w:val="0"/>
      <w:divBdr>
        <w:top w:val="none" w:sz="0" w:space="0" w:color="auto"/>
        <w:left w:val="none" w:sz="0" w:space="0" w:color="auto"/>
        <w:bottom w:val="none" w:sz="0" w:space="0" w:color="auto"/>
        <w:right w:val="none" w:sz="0" w:space="0" w:color="auto"/>
      </w:divBdr>
    </w:div>
    <w:div w:id="1809711366">
      <w:bodyDiv w:val="1"/>
      <w:marLeft w:val="0"/>
      <w:marRight w:val="0"/>
      <w:marTop w:val="0"/>
      <w:marBottom w:val="0"/>
      <w:divBdr>
        <w:top w:val="none" w:sz="0" w:space="0" w:color="auto"/>
        <w:left w:val="none" w:sz="0" w:space="0" w:color="auto"/>
        <w:bottom w:val="none" w:sz="0" w:space="0" w:color="auto"/>
        <w:right w:val="none" w:sz="0" w:space="0" w:color="auto"/>
      </w:divBdr>
    </w:div>
    <w:div w:id="1810899147">
      <w:bodyDiv w:val="1"/>
      <w:marLeft w:val="0"/>
      <w:marRight w:val="0"/>
      <w:marTop w:val="0"/>
      <w:marBottom w:val="0"/>
      <w:divBdr>
        <w:top w:val="none" w:sz="0" w:space="0" w:color="auto"/>
        <w:left w:val="none" w:sz="0" w:space="0" w:color="auto"/>
        <w:bottom w:val="none" w:sz="0" w:space="0" w:color="auto"/>
        <w:right w:val="none" w:sz="0" w:space="0" w:color="auto"/>
      </w:divBdr>
    </w:div>
    <w:div w:id="1811171269">
      <w:bodyDiv w:val="1"/>
      <w:marLeft w:val="0"/>
      <w:marRight w:val="0"/>
      <w:marTop w:val="0"/>
      <w:marBottom w:val="0"/>
      <w:divBdr>
        <w:top w:val="none" w:sz="0" w:space="0" w:color="auto"/>
        <w:left w:val="none" w:sz="0" w:space="0" w:color="auto"/>
        <w:bottom w:val="none" w:sz="0" w:space="0" w:color="auto"/>
        <w:right w:val="none" w:sz="0" w:space="0" w:color="auto"/>
      </w:divBdr>
    </w:div>
    <w:div w:id="1811172780">
      <w:bodyDiv w:val="1"/>
      <w:marLeft w:val="0"/>
      <w:marRight w:val="0"/>
      <w:marTop w:val="0"/>
      <w:marBottom w:val="0"/>
      <w:divBdr>
        <w:top w:val="none" w:sz="0" w:space="0" w:color="auto"/>
        <w:left w:val="none" w:sz="0" w:space="0" w:color="auto"/>
        <w:bottom w:val="none" w:sz="0" w:space="0" w:color="auto"/>
        <w:right w:val="none" w:sz="0" w:space="0" w:color="auto"/>
      </w:divBdr>
    </w:div>
    <w:div w:id="1811558733">
      <w:bodyDiv w:val="1"/>
      <w:marLeft w:val="0"/>
      <w:marRight w:val="0"/>
      <w:marTop w:val="0"/>
      <w:marBottom w:val="0"/>
      <w:divBdr>
        <w:top w:val="none" w:sz="0" w:space="0" w:color="auto"/>
        <w:left w:val="none" w:sz="0" w:space="0" w:color="auto"/>
        <w:bottom w:val="none" w:sz="0" w:space="0" w:color="auto"/>
        <w:right w:val="none" w:sz="0" w:space="0" w:color="auto"/>
      </w:divBdr>
    </w:div>
    <w:div w:id="1811825306">
      <w:bodyDiv w:val="1"/>
      <w:marLeft w:val="0"/>
      <w:marRight w:val="0"/>
      <w:marTop w:val="0"/>
      <w:marBottom w:val="0"/>
      <w:divBdr>
        <w:top w:val="none" w:sz="0" w:space="0" w:color="auto"/>
        <w:left w:val="none" w:sz="0" w:space="0" w:color="auto"/>
        <w:bottom w:val="none" w:sz="0" w:space="0" w:color="auto"/>
        <w:right w:val="none" w:sz="0" w:space="0" w:color="auto"/>
      </w:divBdr>
    </w:div>
    <w:div w:id="1813402790">
      <w:bodyDiv w:val="1"/>
      <w:marLeft w:val="0"/>
      <w:marRight w:val="0"/>
      <w:marTop w:val="0"/>
      <w:marBottom w:val="0"/>
      <w:divBdr>
        <w:top w:val="none" w:sz="0" w:space="0" w:color="auto"/>
        <w:left w:val="none" w:sz="0" w:space="0" w:color="auto"/>
        <w:bottom w:val="none" w:sz="0" w:space="0" w:color="auto"/>
        <w:right w:val="none" w:sz="0" w:space="0" w:color="auto"/>
      </w:divBdr>
    </w:div>
    <w:div w:id="1814256598">
      <w:bodyDiv w:val="1"/>
      <w:marLeft w:val="0"/>
      <w:marRight w:val="0"/>
      <w:marTop w:val="0"/>
      <w:marBottom w:val="0"/>
      <w:divBdr>
        <w:top w:val="none" w:sz="0" w:space="0" w:color="auto"/>
        <w:left w:val="none" w:sz="0" w:space="0" w:color="auto"/>
        <w:bottom w:val="none" w:sz="0" w:space="0" w:color="auto"/>
        <w:right w:val="none" w:sz="0" w:space="0" w:color="auto"/>
      </w:divBdr>
    </w:div>
    <w:div w:id="1815020324">
      <w:bodyDiv w:val="1"/>
      <w:marLeft w:val="0"/>
      <w:marRight w:val="0"/>
      <w:marTop w:val="0"/>
      <w:marBottom w:val="0"/>
      <w:divBdr>
        <w:top w:val="none" w:sz="0" w:space="0" w:color="auto"/>
        <w:left w:val="none" w:sz="0" w:space="0" w:color="auto"/>
        <w:bottom w:val="none" w:sz="0" w:space="0" w:color="auto"/>
        <w:right w:val="none" w:sz="0" w:space="0" w:color="auto"/>
      </w:divBdr>
    </w:div>
    <w:div w:id="1815023550">
      <w:bodyDiv w:val="1"/>
      <w:marLeft w:val="0"/>
      <w:marRight w:val="0"/>
      <w:marTop w:val="0"/>
      <w:marBottom w:val="0"/>
      <w:divBdr>
        <w:top w:val="none" w:sz="0" w:space="0" w:color="auto"/>
        <w:left w:val="none" w:sz="0" w:space="0" w:color="auto"/>
        <w:bottom w:val="none" w:sz="0" w:space="0" w:color="auto"/>
        <w:right w:val="none" w:sz="0" w:space="0" w:color="auto"/>
      </w:divBdr>
    </w:div>
    <w:div w:id="1815872568">
      <w:bodyDiv w:val="1"/>
      <w:marLeft w:val="0"/>
      <w:marRight w:val="0"/>
      <w:marTop w:val="0"/>
      <w:marBottom w:val="0"/>
      <w:divBdr>
        <w:top w:val="none" w:sz="0" w:space="0" w:color="auto"/>
        <w:left w:val="none" w:sz="0" w:space="0" w:color="auto"/>
        <w:bottom w:val="none" w:sz="0" w:space="0" w:color="auto"/>
        <w:right w:val="none" w:sz="0" w:space="0" w:color="auto"/>
      </w:divBdr>
    </w:div>
    <w:div w:id="1816991303">
      <w:bodyDiv w:val="1"/>
      <w:marLeft w:val="0"/>
      <w:marRight w:val="0"/>
      <w:marTop w:val="0"/>
      <w:marBottom w:val="0"/>
      <w:divBdr>
        <w:top w:val="none" w:sz="0" w:space="0" w:color="auto"/>
        <w:left w:val="none" w:sz="0" w:space="0" w:color="auto"/>
        <w:bottom w:val="none" w:sz="0" w:space="0" w:color="auto"/>
        <w:right w:val="none" w:sz="0" w:space="0" w:color="auto"/>
      </w:divBdr>
    </w:div>
    <w:div w:id="1818691677">
      <w:bodyDiv w:val="1"/>
      <w:marLeft w:val="0"/>
      <w:marRight w:val="0"/>
      <w:marTop w:val="0"/>
      <w:marBottom w:val="0"/>
      <w:divBdr>
        <w:top w:val="none" w:sz="0" w:space="0" w:color="auto"/>
        <w:left w:val="none" w:sz="0" w:space="0" w:color="auto"/>
        <w:bottom w:val="none" w:sz="0" w:space="0" w:color="auto"/>
        <w:right w:val="none" w:sz="0" w:space="0" w:color="auto"/>
      </w:divBdr>
    </w:div>
    <w:div w:id="1818720748">
      <w:bodyDiv w:val="1"/>
      <w:marLeft w:val="0"/>
      <w:marRight w:val="0"/>
      <w:marTop w:val="0"/>
      <w:marBottom w:val="0"/>
      <w:divBdr>
        <w:top w:val="none" w:sz="0" w:space="0" w:color="auto"/>
        <w:left w:val="none" w:sz="0" w:space="0" w:color="auto"/>
        <w:bottom w:val="none" w:sz="0" w:space="0" w:color="auto"/>
        <w:right w:val="none" w:sz="0" w:space="0" w:color="auto"/>
      </w:divBdr>
    </w:div>
    <w:div w:id="1818959297">
      <w:bodyDiv w:val="1"/>
      <w:marLeft w:val="0"/>
      <w:marRight w:val="0"/>
      <w:marTop w:val="0"/>
      <w:marBottom w:val="0"/>
      <w:divBdr>
        <w:top w:val="none" w:sz="0" w:space="0" w:color="auto"/>
        <w:left w:val="none" w:sz="0" w:space="0" w:color="auto"/>
        <w:bottom w:val="none" w:sz="0" w:space="0" w:color="auto"/>
        <w:right w:val="none" w:sz="0" w:space="0" w:color="auto"/>
      </w:divBdr>
    </w:div>
    <w:div w:id="1819496622">
      <w:bodyDiv w:val="1"/>
      <w:marLeft w:val="0"/>
      <w:marRight w:val="0"/>
      <w:marTop w:val="0"/>
      <w:marBottom w:val="0"/>
      <w:divBdr>
        <w:top w:val="none" w:sz="0" w:space="0" w:color="auto"/>
        <w:left w:val="none" w:sz="0" w:space="0" w:color="auto"/>
        <w:bottom w:val="none" w:sz="0" w:space="0" w:color="auto"/>
        <w:right w:val="none" w:sz="0" w:space="0" w:color="auto"/>
      </w:divBdr>
    </w:div>
    <w:div w:id="1819682468">
      <w:bodyDiv w:val="1"/>
      <w:marLeft w:val="0"/>
      <w:marRight w:val="0"/>
      <w:marTop w:val="0"/>
      <w:marBottom w:val="0"/>
      <w:divBdr>
        <w:top w:val="none" w:sz="0" w:space="0" w:color="auto"/>
        <w:left w:val="none" w:sz="0" w:space="0" w:color="auto"/>
        <w:bottom w:val="none" w:sz="0" w:space="0" w:color="auto"/>
        <w:right w:val="none" w:sz="0" w:space="0" w:color="auto"/>
      </w:divBdr>
    </w:div>
    <w:div w:id="1820803147">
      <w:bodyDiv w:val="1"/>
      <w:marLeft w:val="0"/>
      <w:marRight w:val="0"/>
      <w:marTop w:val="0"/>
      <w:marBottom w:val="0"/>
      <w:divBdr>
        <w:top w:val="none" w:sz="0" w:space="0" w:color="auto"/>
        <w:left w:val="none" w:sz="0" w:space="0" w:color="auto"/>
        <w:bottom w:val="none" w:sz="0" w:space="0" w:color="auto"/>
        <w:right w:val="none" w:sz="0" w:space="0" w:color="auto"/>
      </w:divBdr>
    </w:div>
    <w:div w:id="1822505052">
      <w:bodyDiv w:val="1"/>
      <w:marLeft w:val="0"/>
      <w:marRight w:val="0"/>
      <w:marTop w:val="0"/>
      <w:marBottom w:val="0"/>
      <w:divBdr>
        <w:top w:val="none" w:sz="0" w:space="0" w:color="auto"/>
        <w:left w:val="none" w:sz="0" w:space="0" w:color="auto"/>
        <w:bottom w:val="none" w:sz="0" w:space="0" w:color="auto"/>
        <w:right w:val="none" w:sz="0" w:space="0" w:color="auto"/>
      </w:divBdr>
    </w:div>
    <w:div w:id="1823353705">
      <w:bodyDiv w:val="1"/>
      <w:marLeft w:val="0"/>
      <w:marRight w:val="0"/>
      <w:marTop w:val="0"/>
      <w:marBottom w:val="0"/>
      <w:divBdr>
        <w:top w:val="none" w:sz="0" w:space="0" w:color="auto"/>
        <w:left w:val="none" w:sz="0" w:space="0" w:color="auto"/>
        <w:bottom w:val="none" w:sz="0" w:space="0" w:color="auto"/>
        <w:right w:val="none" w:sz="0" w:space="0" w:color="auto"/>
      </w:divBdr>
    </w:div>
    <w:div w:id="1824807581">
      <w:bodyDiv w:val="1"/>
      <w:marLeft w:val="0"/>
      <w:marRight w:val="0"/>
      <w:marTop w:val="0"/>
      <w:marBottom w:val="0"/>
      <w:divBdr>
        <w:top w:val="none" w:sz="0" w:space="0" w:color="auto"/>
        <w:left w:val="none" w:sz="0" w:space="0" w:color="auto"/>
        <w:bottom w:val="none" w:sz="0" w:space="0" w:color="auto"/>
        <w:right w:val="none" w:sz="0" w:space="0" w:color="auto"/>
      </w:divBdr>
    </w:div>
    <w:div w:id="1825705851">
      <w:bodyDiv w:val="1"/>
      <w:marLeft w:val="0"/>
      <w:marRight w:val="0"/>
      <w:marTop w:val="0"/>
      <w:marBottom w:val="0"/>
      <w:divBdr>
        <w:top w:val="none" w:sz="0" w:space="0" w:color="auto"/>
        <w:left w:val="none" w:sz="0" w:space="0" w:color="auto"/>
        <w:bottom w:val="none" w:sz="0" w:space="0" w:color="auto"/>
        <w:right w:val="none" w:sz="0" w:space="0" w:color="auto"/>
      </w:divBdr>
    </w:div>
    <w:div w:id="1827549116">
      <w:bodyDiv w:val="1"/>
      <w:marLeft w:val="0"/>
      <w:marRight w:val="0"/>
      <w:marTop w:val="0"/>
      <w:marBottom w:val="0"/>
      <w:divBdr>
        <w:top w:val="none" w:sz="0" w:space="0" w:color="auto"/>
        <w:left w:val="none" w:sz="0" w:space="0" w:color="auto"/>
        <w:bottom w:val="none" w:sz="0" w:space="0" w:color="auto"/>
        <w:right w:val="none" w:sz="0" w:space="0" w:color="auto"/>
      </w:divBdr>
    </w:div>
    <w:div w:id="1829587031">
      <w:bodyDiv w:val="1"/>
      <w:marLeft w:val="0"/>
      <w:marRight w:val="0"/>
      <w:marTop w:val="0"/>
      <w:marBottom w:val="0"/>
      <w:divBdr>
        <w:top w:val="none" w:sz="0" w:space="0" w:color="auto"/>
        <w:left w:val="none" w:sz="0" w:space="0" w:color="auto"/>
        <w:bottom w:val="none" w:sz="0" w:space="0" w:color="auto"/>
        <w:right w:val="none" w:sz="0" w:space="0" w:color="auto"/>
      </w:divBdr>
    </w:div>
    <w:div w:id="1829783372">
      <w:bodyDiv w:val="1"/>
      <w:marLeft w:val="0"/>
      <w:marRight w:val="0"/>
      <w:marTop w:val="0"/>
      <w:marBottom w:val="0"/>
      <w:divBdr>
        <w:top w:val="none" w:sz="0" w:space="0" w:color="auto"/>
        <w:left w:val="none" w:sz="0" w:space="0" w:color="auto"/>
        <w:bottom w:val="none" w:sz="0" w:space="0" w:color="auto"/>
        <w:right w:val="none" w:sz="0" w:space="0" w:color="auto"/>
      </w:divBdr>
    </w:div>
    <w:div w:id="1830173014">
      <w:bodyDiv w:val="1"/>
      <w:marLeft w:val="0"/>
      <w:marRight w:val="0"/>
      <w:marTop w:val="0"/>
      <w:marBottom w:val="0"/>
      <w:divBdr>
        <w:top w:val="none" w:sz="0" w:space="0" w:color="auto"/>
        <w:left w:val="none" w:sz="0" w:space="0" w:color="auto"/>
        <w:bottom w:val="none" w:sz="0" w:space="0" w:color="auto"/>
        <w:right w:val="none" w:sz="0" w:space="0" w:color="auto"/>
      </w:divBdr>
    </w:div>
    <w:div w:id="1832017593">
      <w:bodyDiv w:val="1"/>
      <w:marLeft w:val="0"/>
      <w:marRight w:val="0"/>
      <w:marTop w:val="0"/>
      <w:marBottom w:val="0"/>
      <w:divBdr>
        <w:top w:val="none" w:sz="0" w:space="0" w:color="auto"/>
        <w:left w:val="none" w:sz="0" w:space="0" w:color="auto"/>
        <w:bottom w:val="none" w:sz="0" w:space="0" w:color="auto"/>
        <w:right w:val="none" w:sz="0" w:space="0" w:color="auto"/>
      </w:divBdr>
    </w:div>
    <w:div w:id="1833064639">
      <w:bodyDiv w:val="1"/>
      <w:marLeft w:val="0"/>
      <w:marRight w:val="0"/>
      <w:marTop w:val="0"/>
      <w:marBottom w:val="0"/>
      <w:divBdr>
        <w:top w:val="none" w:sz="0" w:space="0" w:color="auto"/>
        <w:left w:val="none" w:sz="0" w:space="0" w:color="auto"/>
        <w:bottom w:val="none" w:sz="0" w:space="0" w:color="auto"/>
        <w:right w:val="none" w:sz="0" w:space="0" w:color="auto"/>
      </w:divBdr>
    </w:div>
    <w:div w:id="1835802529">
      <w:bodyDiv w:val="1"/>
      <w:marLeft w:val="0"/>
      <w:marRight w:val="0"/>
      <w:marTop w:val="0"/>
      <w:marBottom w:val="0"/>
      <w:divBdr>
        <w:top w:val="none" w:sz="0" w:space="0" w:color="auto"/>
        <w:left w:val="none" w:sz="0" w:space="0" w:color="auto"/>
        <w:bottom w:val="none" w:sz="0" w:space="0" w:color="auto"/>
        <w:right w:val="none" w:sz="0" w:space="0" w:color="auto"/>
      </w:divBdr>
    </w:div>
    <w:div w:id="1836260704">
      <w:bodyDiv w:val="1"/>
      <w:marLeft w:val="0"/>
      <w:marRight w:val="0"/>
      <w:marTop w:val="0"/>
      <w:marBottom w:val="0"/>
      <w:divBdr>
        <w:top w:val="none" w:sz="0" w:space="0" w:color="auto"/>
        <w:left w:val="none" w:sz="0" w:space="0" w:color="auto"/>
        <w:bottom w:val="none" w:sz="0" w:space="0" w:color="auto"/>
        <w:right w:val="none" w:sz="0" w:space="0" w:color="auto"/>
      </w:divBdr>
    </w:div>
    <w:div w:id="1836802440">
      <w:bodyDiv w:val="1"/>
      <w:marLeft w:val="0"/>
      <w:marRight w:val="0"/>
      <w:marTop w:val="0"/>
      <w:marBottom w:val="0"/>
      <w:divBdr>
        <w:top w:val="none" w:sz="0" w:space="0" w:color="auto"/>
        <w:left w:val="none" w:sz="0" w:space="0" w:color="auto"/>
        <w:bottom w:val="none" w:sz="0" w:space="0" w:color="auto"/>
        <w:right w:val="none" w:sz="0" w:space="0" w:color="auto"/>
      </w:divBdr>
    </w:div>
    <w:div w:id="1837453902">
      <w:bodyDiv w:val="1"/>
      <w:marLeft w:val="0"/>
      <w:marRight w:val="0"/>
      <w:marTop w:val="0"/>
      <w:marBottom w:val="0"/>
      <w:divBdr>
        <w:top w:val="none" w:sz="0" w:space="0" w:color="auto"/>
        <w:left w:val="none" w:sz="0" w:space="0" w:color="auto"/>
        <w:bottom w:val="none" w:sz="0" w:space="0" w:color="auto"/>
        <w:right w:val="none" w:sz="0" w:space="0" w:color="auto"/>
      </w:divBdr>
    </w:div>
    <w:div w:id="1837530640">
      <w:bodyDiv w:val="1"/>
      <w:marLeft w:val="0"/>
      <w:marRight w:val="0"/>
      <w:marTop w:val="0"/>
      <w:marBottom w:val="0"/>
      <w:divBdr>
        <w:top w:val="none" w:sz="0" w:space="0" w:color="auto"/>
        <w:left w:val="none" w:sz="0" w:space="0" w:color="auto"/>
        <w:bottom w:val="none" w:sz="0" w:space="0" w:color="auto"/>
        <w:right w:val="none" w:sz="0" w:space="0" w:color="auto"/>
      </w:divBdr>
    </w:div>
    <w:div w:id="1839539533">
      <w:bodyDiv w:val="1"/>
      <w:marLeft w:val="0"/>
      <w:marRight w:val="0"/>
      <w:marTop w:val="0"/>
      <w:marBottom w:val="0"/>
      <w:divBdr>
        <w:top w:val="none" w:sz="0" w:space="0" w:color="auto"/>
        <w:left w:val="none" w:sz="0" w:space="0" w:color="auto"/>
        <w:bottom w:val="none" w:sz="0" w:space="0" w:color="auto"/>
        <w:right w:val="none" w:sz="0" w:space="0" w:color="auto"/>
      </w:divBdr>
    </w:div>
    <w:div w:id="1839807720">
      <w:bodyDiv w:val="1"/>
      <w:marLeft w:val="0"/>
      <w:marRight w:val="0"/>
      <w:marTop w:val="0"/>
      <w:marBottom w:val="0"/>
      <w:divBdr>
        <w:top w:val="none" w:sz="0" w:space="0" w:color="auto"/>
        <w:left w:val="none" w:sz="0" w:space="0" w:color="auto"/>
        <w:bottom w:val="none" w:sz="0" w:space="0" w:color="auto"/>
        <w:right w:val="none" w:sz="0" w:space="0" w:color="auto"/>
      </w:divBdr>
    </w:div>
    <w:div w:id="1840343598">
      <w:bodyDiv w:val="1"/>
      <w:marLeft w:val="0"/>
      <w:marRight w:val="0"/>
      <w:marTop w:val="0"/>
      <w:marBottom w:val="0"/>
      <w:divBdr>
        <w:top w:val="none" w:sz="0" w:space="0" w:color="auto"/>
        <w:left w:val="none" w:sz="0" w:space="0" w:color="auto"/>
        <w:bottom w:val="none" w:sz="0" w:space="0" w:color="auto"/>
        <w:right w:val="none" w:sz="0" w:space="0" w:color="auto"/>
      </w:divBdr>
    </w:div>
    <w:div w:id="1840459719">
      <w:bodyDiv w:val="1"/>
      <w:marLeft w:val="0"/>
      <w:marRight w:val="0"/>
      <w:marTop w:val="0"/>
      <w:marBottom w:val="0"/>
      <w:divBdr>
        <w:top w:val="none" w:sz="0" w:space="0" w:color="auto"/>
        <w:left w:val="none" w:sz="0" w:space="0" w:color="auto"/>
        <w:bottom w:val="none" w:sz="0" w:space="0" w:color="auto"/>
        <w:right w:val="none" w:sz="0" w:space="0" w:color="auto"/>
      </w:divBdr>
    </w:div>
    <w:div w:id="1840849651">
      <w:bodyDiv w:val="1"/>
      <w:marLeft w:val="0"/>
      <w:marRight w:val="0"/>
      <w:marTop w:val="0"/>
      <w:marBottom w:val="0"/>
      <w:divBdr>
        <w:top w:val="none" w:sz="0" w:space="0" w:color="auto"/>
        <w:left w:val="none" w:sz="0" w:space="0" w:color="auto"/>
        <w:bottom w:val="none" w:sz="0" w:space="0" w:color="auto"/>
        <w:right w:val="none" w:sz="0" w:space="0" w:color="auto"/>
      </w:divBdr>
    </w:div>
    <w:div w:id="1841965285">
      <w:bodyDiv w:val="1"/>
      <w:marLeft w:val="0"/>
      <w:marRight w:val="0"/>
      <w:marTop w:val="0"/>
      <w:marBottom w:val="0"/>
      <w:divBdr>
        <w:top w:val="none" w:sz="0" w:space="0" w:color="auto"/>
        <w:left w:val="none" w:sz="0" w:space="0" w:color="auto"/>
        <w:bottom w:val="none" w:sz="0" w:space="0" w:color="auto"/>
        <w:right w:val="none" w:sz="0" w:space="0" w:color="auto"/>
      </w:divBdr>
      <w:divsChild>
        <w:div w:id="1391732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85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513216">
          <w:marLeft w:val="0"/>
          <w:marRight w:val="0"/>
          <w:marTop w:val="0"/>
          <w:marBottom w:val="0"/>
          <w:divBdr>
            <w:top w:val="none" w:sz="0" w:space="0" w:color="auto"/>
            <w:left w:val="none" w:sz="0" w:space="0" w:color="auto"/>
            <w:bottom w:val="none" w:sz="0" w:space="0" w:color="auto"/>
            <w:right w:val="none" w:sz="0" w:space="0" w:color="auto"/>
          </w:divBdr>
          <w:divsChild>
            <w:div w:id="466629798">
              <w:marLeft w:val="0"/>
              <w:marRight w:val="0"/>
              <w:marTop w:val="0"/>
              <w:marBottom w:val="0"/>
              <w:divBdr>
                <w:top w:val="none" w:sz="0" w:space="0" w:color="auto"/>
                <w:left w:val="none" w:sz="0" w:space="0" w:color="auto"/>
                <w:bottom w:val="none" w:sz="0" w:space="0" w:color="auto"/>
                <w:right w:val="none" w:sz="0" w:space="0" w:color="auto"/>
              </w:divBdr>
              <w:divsChild>
                <w:div w:id="333995679">
                  <w:marLeft w:val="0"/>
                  <w:marRight w:val="0"/>
                  <w:marTop w:val="0"/>
                  <w:marBottom w:val="0"/>
                  <w:divBdr>
                    <w:top w:val="none" w:sz="0" w:space="0" w:color="auto"/>
                    <w:left w:val="none" w:sz="0" w:space="0" w:color="auto"/>
                    <w:bottom w:val="none" w:sz="0" w:space="0" w:color="auto"/>
                    <w:right w:val="none" w:sz="0" w:space="0" w:color="auto"/>
                  </w:divBdr>
                  <w:divsChild>
                    <w:div w:id="1681737727">
                      <w:marLeft w:val="0"/>
                      <w:marRight w:val="0"/>
                      <w:marTop w:val="0"/>
                      <w:marBottom w:val="0"/>
                      <w:divBdr>
                        <w:top w:val="none" w:sz="0" w:space="0" w:color="auto"/>
                        <w:left w:val="none" w:sz="0" w:space="0" w:color="auto"/>
                        <w:bottom w:val="none" w:sz="0" w:space="0" w:color="auto"/>
                        <w:right w:val="none" w:sz="0" w:space="0" w:color="auto"/>
                      </w:divBdr>
                      <w:divsChild>
                        <w:div w:id="638151216">
                          <w:marLeft w:val="0"/>
                          <w:marRight w:val="0"/>
                          <w:marTop w:val="0"/>
                          <w:marBottom w:val="0"/>
                          <w:divBdr>
                            <w:top w:val="none" w:sz="0" w:space="0" w:color="auto"/>
                            <w:left w:val="none" w:sz="0" w:space="0" w:color="auto"/>
                            <w:bottom w:val="none" w:sz="0" w:space="0" w:color="auto"/>
                            <w:right w:val="none" w:sz="0" w:space="0" w:color="auto"/>
                          </w:divBdr>
                          <w:divsChild>
                            <w:div w:id="841967344">
                              <w:marLeft w:val="0"/>
                              <w:marRight w:val="0"/>
                              <w:marTop w:val="0"/>
                              <w:marBottom w:val="0"/>
                              <w:divBdr>
                                <w:top w:val="none" w:sz="0" w:space="0" w:color="auto"/>
                                <w:left w:val="none" w:sz="0" w:space="0" w:color="auto"/>
                                <w:bottom w:val="none" w:sz="0" w:space="0" w:color="auto"/>
                                <w:right w:val="none" w:sz="0" w:space="0" w:color="auto"/>
                              </w:divBdr>
                              <w:divsChild>
                                <w:div w:id="1558544307">
                                  <w:marLeft w:val="0"/>
                                  <w:marRight w:val="0"/>
                                  <w:marTop w:val="0"/>
                                  <w:marBottom w:val="0"/>
                                  <w:divBdr>
                                    <w:top w:val="none" w:sz="0" w:space="0" w:color="auto"/>
                                    <w:left w:val="none" w:sz="0" w:space="0" w:color="auto"/>
                                    <w:bottom w:val="none" w:sz="0" w:space="0" w:color="auto"/>
                                    <w:right w:val="none" w:sz="0" w:space="0" w:color="auto"/>
                                  </w:divBdr>
                                  <w:divsChild>
                                    <w:div w:id="642856786">
                                      <w:marLeft w:val="0"/>
                                      <w:marRight w:val="0"/>
                                      <w:marTop w:val="0"/>
                                      <w:marBottom w:val="0"/>
                                      <w:divBdr>
                                        <w:top w:val="none" w:sz="0" w:space="0" w:color="auto"/>
                                        <w:left w:val="none" w:sz="0" w:space="0" w:color="auto"/>
                                        <w:bottom w:val="none" w:sz="0" w:space="0" w:color="auto"/>
                                        <w:right w:val="none" w:sz="0" w:space="0" w:color="auto"/>
                                      </w:divBdr>
                                      <w:divsChild>
                                        <w:div w:id="578448659">
                                          <w:marLeft w:val="0"/>
                                          <w:marRight w:val="0"/>
                                          <w:marTop w:val="0"/>
                                          <w:marBottom w:val="0"/>
                                          <w:divBdr>
                                            <w:top w:val="none" w:sz="0" w:space="0" w:color="auto"/>
                                            <w:left w:val="none" w:sz="0" w:space="0" w:color="auto"/>
                                            <w:bottom w:val="none" w:sz="0" w:space="0" w:color="auto"/>
                                            <w:right w:val="none" w:sz="0" w:space="0" w:color="auto"/>
                                          </w:divBdr>
                                          <w:divsChild>
                                            <w:div w:id="743143430">
                                              <w:marLeft w:val="0"/>
                                              <w:marRight w:val="0"/>
                                              <w:marTop w:val="0"/>
                                              <w:marBottom w:val="0"/>
                                              <w:divBdr>
                                                <w:top w:val="none" w:sz="0" w:space="0" w:color="auto"/>
                                                <w:left w:val="none" w:sz="0" w:space="0" w:color="auto"/>
                                                <w:bottom w:val="none" w:sz="0" w:space="0" w:color="auto"/>
                                                <w:right w:val="none" w:sz="0" w:space="0" w:color="auto"/>
                                              </w:divBdr>
                                              <w:divsChild>
                                                <w:div w:id="1096444653">
                                                  <w:marLeft w:val="0"/>
                                                  <w:marRight w:val="0"/>
                                                  <w:marTop w:val="0"/>
                                                  <w:marBottom w:val="0"/>
                                                  <w:divBdr>
                                                    <w:top w:val="none" w:sz="0" w:space="0" w:color="auto"/>
                                                    <w:left w:val="none" w:sz="0" w:space="0" w:color="auto"/>
                                                    <w:bottom w:val="none" w:sz="0" w:space="0" w:color="auto"/>
                                                    <w:right w:val="none" w:sz="0" w:space="0" w:color="auto"/>
                                                  </w:divBdr>
                                                  <w:divsChild>
                                                    <w:div w:id="582836386">
                                                      <w:marLeft w:val="0"/>
                                                      <w:marRight w:val="0"/>
                                                      <w:marTop w:val="0"/>
                                                      <w:marBottom w:val="0"/>
                                                      <w:divBdr>
                                                        <w:top w:val="none" w:sz="0" w:space="0" w:color="auto"/>
                                                        <w:left w:val="none" w:sz="0" w:space="0" w:color="auto"/>
                                                        <w:bottom w:val="none" w:sz="0" w:space="0" w:color="auto"/>
                                                        <w:right w:val="none" w:sz="0" w:space="0" w:color="auto"/>
                                                      </w:divBdr>
                                                      <w:divsChild>
                                                        <w:div w:id="484710219">
                                                          <w:marLeft w:val="0"/>
                                                          <w:marRight w:val="0"/>
                                                          <w:marTop w:val="0"/>
                                                          <w:marBottom w:val="0"/>
                                                          <w:divBdr>
                                                            <w:top w:val="none" w:sz="0" w:space="0" w:color="auto"/>
                                                            <w:left w:val="none" w:sz="0" w:space="0" w:color="auto"/>
                                                            <w:bottom w:val="none" w:sz="0" w:space="0" w:color="auto"/>
                                                            <w:right w:val="none" w:sz="0" w:space="0" w:color="auto"/>
                                                          </w:divBdr>
                                                          <w:divsChild>
                                                            <w:div w:id="201669683">
                                                              <w:marLeft w:val="0"/>
                                                              <w:marRight w:val="0"/>
                                                              <w:marTop w:val="0"/>
                                                              <w:marBottom w:val="0"/>
                                                              <w:divBdr>
                                                                <w:top w:val="none" w:sz="0" w:space="0" w:color="auto"/>
                                                                <w:left w:val="none" w:sz="0" w:space="0" w:color="auto"/>
                                                                <w:bottom w:val="none" w:sz="0" w:space="0" w:color="auto"/>
                                                                <w:right w:val="none" w:sz="0" w:space="0" w:color="auto"/>
                                                              </w:divBdr>
                                                              <w:divsChild>
                                                                <w:div w:id="2039889127">
                                                                  <w:marLeft w:val="0"/>
                                                                  <w:marRight w:val="0"/>
                                                                  <w:marTop w:val="0"/>
                                                                  <w:marBottom w:val="0"/>
                                                                  <w:divBdr>
                                                                    <w:top w:val="none" w:sz="0" w:space="0" w:color="auto"/>
                                                                    <w:left w:val="none" w:sz="0" w:space="0" w:color="auto"/>
                                                                    <w:bottom w:val="none" w:sz="0" w:space="0" w:color="auto"/>
                                                                    <w:right w:val="none" w:sz="0" w:space="0" w:color="auto"/>
                                                                  </w:divBdr>
                                                                  <w:divsChild>
                                                                    <w:div w:id="1761222211">
                                                                      <w:marLeft w:val="0"/>
                                                                      <w:marRight w:val="0"/>
                                                                      <w:marTop w:val="0"/>
                                                                      <w:marBottom w:val="0"/>
                                                                      <w:divBdr>
                                                                        <w:top w:val="none" w:sz="0" w:space="0" w:color="auto"/>
                                                                        <w:left w:val="none" w:sz="0" w:space="0" w:color="auto"/>
                                                                        <w:bottom w:val="none" w:sz="0" w:space="0" w:color="auto"/>
                                                                        <w:right w:val="none" w:sz="0" w:space="0" w:color="auto"/>
                                                                      </w:divBdr>
                                                                      <w:divsChild>
                                                                        <w:div w:id="18542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8629809">
          <w:marLeft w:val="0"/>
          <w:marRight w:val="0"/>
          <w:marTop w:val="0"/>
          <w:marBottom w:val="0"/>
          <w:divBdr>
            <w:top w:val="none" w:sz="0" w:space="0" w:color="auto"/>
            <w:left w:val="none" w:sz="0" w:space="0" w:color="auto"/>
            <w:bottom w:val="none" w:sz="0" w:space="0" w:color="auto"/>
            <w:right w:val="none" w:sz="0" w:space="0" w:color="auto"/>
          </w:divBdr>
          <w:divsChild>
            <w:div w:id="402332470">
              <w:marLeft w:val="0"/>
              <w:marRight w:val="0"/>
              <w:marTop w:val="0"/>
              <w:marBottom w:val="0"/>
              <w:divBdr>
                <w:top w:val="none" w:sz="0" w:space="0" w:color="auto"/>
                <w:left w:val="none" w:sz="0" w:space="0" w:color="auto"/>
                <w:bottom w:val="none" w:sz="0" w:space="0" w:color="auto"/>
                <w:right w:val="none" w:sz="0" w:space="0" w:color="auto"/>
              </w:divBdr>
            </w:div>
          </w:divsChild>
        </w:div>
        <w:div w:id="1877891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841332">
          <w:marLeft w:val="0"/>
          <w:marRight w:val="0"/>
          <w:marTop w:val="0"/>
          <w:marBottom w:val="0"/>
          <w:divBdr>
            <w:top w:val="none" w:sz="0" w:space="0" w:color="auto"/>
            <w:left w:val="none" w:sz="0" w:space="0" w:color="auto"/>
            <w:bottom w:val="none" w:sz="0" w:space="0" w:color="auto"/>
            <w:right w:val="none" w:sz="0" w:space="0" w:color="auto"/>
          </w:divBdr>
          <w:divsChild>
            <w:div w:id="65880292">
              <w:marLeft w:val="0"/>
              <w:marRight w:val="0"/>
              <w:marTop w:val="0"/>
              <w:marBottom w:val="0"/>
              <w:divBdr>
                <w:top w:val="none" w:sz="0" w:space="0" w:color="auto"/>
                <w:left w:val="none" w:sz="0" w:space="0" w:color="auto"/>
                <w:bottom w:val="none" w:sz="0" w:space="0" w:color="auto"/>
                <w:right w:val="none" w:sz="0" w:space="0" w:color="auto"/>
              </w:divBdr>
              <w:divsChild>
                <w:div w:id="1036195738">
                  <w:marLeft w:val="0"/>
                  <w:marRight w:val="0"/>
                  <w:marTop w:val="0"/>
                  <w:marBottom w:val="0"/>
                  <w:divBdr>
                    <w:top w:val="none" w:sz="0" w:space="0" w:color="auto"/>
                    <w:left w:val="none" w:sz="0" w:space="0" w:color="auto"/>
                    <w:bottom w:val="none" w:sz="0" w:space="0" w:color="auto"/>
                    <w:right w:val="none" w:sz="0" w:space="0" w:color="auto"/>
                  </w:divBdr>
                  <w:divsChild>
                    <w:div w:id="1472095277">
                      <w:marLeft w:val="0"/>
                      <w:marRight w:val="0"/>
                      <w:marTop w:val="0"/>
                      <w:marBottom w:val="0"/>
                      <w:divBdr>
                        <w:top w:val="none" w:sz="0" w:space="0" w:color="auto"/>
                        <w:left w:val="none" w:sz="0" w:space="0" w:color="auto"/>
                        <w:bottom w:val="none" w:sz="0" w:space="0" w:color="auto"/>
                        <w:right w:val="none" w:sz="0" w:space="0" w:color="auto"/>
                      </w:divBdr>
                      <w:divsChild>
                        <w:div w:id="63335934">
                          <w:marLeft w:val="0"/>
                          <w:marRight w:val="0"/>
                          <w:marTop w:val="0"/>
                          <w:marBottom w:val="0"/>
                          <w:divBdr>
                            <w:top w:val="none" w:sz="0" w:space="0" w:color="auto"/>
                            <w:left w:val="none" w:sz="0" w:space="0" w:color="auto"/>
                            <w:bottom w:val="none" w:sz="0" w:space="0" w:color="auto"/>
                            <w:right w:val="none" w:sz="0" w:space="0" w:color="auto"/>
                          </w:divBdr>
                          <w:divsChild>
                            <w:div w:id="835848526">
                              <w:marLeft w:val="0"/>
                              <w:marRight w:val="0"/>
                              <w:marTop w:val="0"/>
                              <w:marBottom w:val="0"/>
                              <w:divBdr>
                                <w:top w:val="none" w:sz="0" w:space="0" w:color="auto"/>
                                <w:left w:val="none" w:sz="0" w:space="0" w:color="auto"/>
                                <w:bottom w:val="none" w:sz="0" w:space="0" w:color="auto"/>
                                <w:right w:val="none" w:sz="0" w:space="0" w:color="auto"/>
                              </w:divBdr>
                              <w:divsChild>
                                <w:div w:id="352535288">
                                  <w:marLeft w:val="0"/>
                                  <w:marRight w:val="0"/>
                                  <w:marTop w:val="0"/>
                                  <w:marBottom w:val="0"/>
                                  <w:divBdr>
                                    <w:top w:val="none" w:sz="0" w:space="0" w:color="auto"/>
                                    <w:left w:val="none" w:sz="0" w:space="0" w:color="auto"/>
                                    <w:bottom w:val="none" w:sz="0" w:space="0" w:color="auto"/>
                                    <w:right w:val="none" w:sz="0" w:space="0" w:color="auto"/>
                                  </w:divBdr>
                                  <w:divsChild>
                                    <w:div w:id="26412560">
                                      <w:marLeft w:val="0"/>
                                      <w:marRight w:val="0"/>
                                      <w:marTop w:val="0"/>
                                      <w:marBottom w:val="0"/>
                                      <w:divBdr>
                                        <w:top w:val="none" w:sz="0" w:space="0" w:color="auto"/>
                                        <w:left w:val="none" w:sz="0" w:space="0" w:color="auto"/>
                                        <w:bottom w:val="none" w:sz="0" w:space="0" w:color="auto"/>
                                        <w:right w:val="none" w:sz="0" w:space="0" w:color="auto"/>
                                      </w:divBdr>
                                      <w:divsChild>
                                        <w:div w:id="2071221351">
                                          <w:marLeft w:val="0"/>
                                          <w:marRight w:val="0"/>
                                          <w:marTop w:val="0"/>
                                          <w:marBottom w:val="0"/>
                                          <w:divBdr>
                                            <w:top w:val="none" w:sz="0" w:space="0" w:color="auto"/>
                                            <w:left w:val="none" w:sz="0" w:space="0" w:color="auto"/>
                                            <w:bottom w:val="none" w:sz="0" w:space="0" w:color="auto"/>
                                            <w:right w:val="none" w:sz="0" w:space="0" w:color="auto"/>
                                          </w:divBdr>
                                          <w:divsChild>
                                            <w:div w:id="1709837012">
                                              <w:marLeft w:val="0"/>
                                              <w:marRight w:val="0"/>
                                              <w:marTop w:val="0"/>
                                              <w:marBottom w:val="0"/>
                                              <w:divBdr>
                                                <w:top w:val="none" w:sz="0" w:space="0" w:color="auto"/>
                                                <w:left w:val="none" w:sz="0" w:space="0" w:color="auto"/>
                                                <w:bottom w:val="none" w:sz="0" w:space="0" w:color="auto"/>
                                                <w:right w:val="none" w:sz="0" w:space="0" w:color="auto"/>
                                              </w:divBdr>
                                              <w:divsChild>
                                                <w:div w:id="94133878">
                                                  <w:marLeft w:val="0"/>
                                                  <w:marRight w:val="0"/>
                                                  <w:marTop w:val="0"/>
                                                  <w:marBottom w:val="0"/>
                                                  <w:divBdr>
                                                    <w:top w:val="none" w:sz="0" w:space="0" w:color="auto"/>
                                                    <w:left w:val="none" w:sz="0" w:space="0" w:color="auto"/>
                                                    <w:bottom w:val="none" w:sz="0" w:space="0" w:color="auto"/>
                                                    <w:right w:val="none" w:sz="0" w:space="0" w:color="auto"/>
                                                  </w:divBdr>
                                                  <w:divsChild>
                                                    <w:div w:id="1810703499">
                                                      <w:marLeft w:val="0"/>
                                                      <w:marRight w:val="0"/>
                                                      <w:marTop w:val="0"/>
                                                      <w:marBottom w:val="0"/>
                                                      <w:divBdr>
                                                        <w:top w:val="none" w:sz="0" w:space="0" w:color="auto"/>
                                                        <w:left w:val="none" w:sz="0" w:space="0" w:color="auto"/>
                                                        <w:bottom w:val="none" w:sz="0" w:space="0" w:color="auto"/>
                                                        <w:right w:val="none" w:sz="0" w:space="0" w:color="auto"/>
                                                      </w:divBdr>
                                                      <w:divsChild>
                                                        <w:div w:id="1079718114">
                                                          <w:marLeft w:val="0"/>
                                                          <w:marRight w:val="0"/>
                                                          <w:marTop w:val="0"/>
                                                          <w:marBottom w:val="0"/>
                                                          <w:divBdr>
                                                            <w:top w:val="none" w:sz="0" w:space="0" w:color="auto"/>
                                                            <w:left w:val="none" w:sz="0" w:space="0" w:color="auto"/>
                                                            <w:bottom w:val="none" w:sz="0" w:space="0" w:color="auto"/>
                                                            <w:right w:val="none" w:sz="0" w:space="0" w:color="auto"/>
                                                          </w:divBdr>
                                                          <w:divsChild>
                                                            <w:div w:id="1337616893">
                                                              <w:marLeft w:val="0"/>
                                                              <w:marRight w:val="0"/>
                                                              <w:marTop w:val="0"/>
                                                              <w:marBottom w:val="0"/>
                                                              <w:divBdr>
                                                                <w:top w:val="none" w:sz="0" w:space="0" w:color="auto"/>
                                                                <w:left w:val="none" w:sz="0" w:space="0" w:color="auto"/>
                                                                <w:bottom w:val="none" w:sz="0" w:space="0" w:color="auto"/>
                                                                <w:right w:val="none" w:sz="0" w:space="0" w:color="auto"/>
                                                              </w:divBdr>
                                                              <w:divsChild>
                                                                <w:div w:id="1718385498">
                                                                  <w:marLeft w:val="0"/>
                                                                  <w:marRight w:val="0"/>
                                                                  <w:marTop w:val="0"/>
                                                                  <w:marBottom w:val="0"/>
                                                                  <w:divBdr>
                                                                    <w:top w:val="none" w:sz="0" w:space="0" w:color="auto"/>
                                                                    <w:left w:val="none" w:sz="0" w:space="0" w:color="auto"/>
                                                                    <w:bottom w:val="none" w:sz="0" w:space="0" w:color="auto"/>
                                                                    <w:right w:val="none" w:sz="0" w:space="0" w:color="auto"/>
                                                                  </w:divBdr>
                                                                  <w:divsChild>
                                                                    <w:div w:id="575751162">
                                                                      <w:marLeft w:val="0"/>
                                                                      <w:marRight w:val="0"/>
                                                                      <w:marTop w:val="0"/>
                                                                      <w:marBottom w:val="0"/>
                                                                      <w:divBdr>
                                                                        <w:top w:val="none" w:sz="0" w:space="0" w:color="auto"/>
                                                                        <w:left w:val="none" w:sz="0" w:space="0" w:color="auto"/>
                                                                        <w:bottom w:val="none" w:sz="0" w:space="0" w:color="auto"/>
                                                                        <w:right w:val="none" w:sz="0" w:space="0" w:color="auto"/>
                                                                      </w:divBdr>
                                                                      <w:divsChild>
                                                                        <w:div w:id="612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64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1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254862">
          <w:marLeft w:val="0"/>
          <w:marRight w:val="0"/>
          <w:marTop w:val="0"/>
          <w:marBottom w:val="0"/>
          <w:divBdr>
            <w:top w:val="none" w:sz="0" w:space="0" w:color="auto"/>
            <w:left w:val="none" w:sz="0" w:space="0" w:color="auto"/>
            <w:bottom w:val="none" w:sz="0" w:space="0" w:color="auto"/>
            <w:right w:val="none" w:sz="0" w:space="0" w:color="auto"/>
          </w:divBdr>
          <w:divsChild>
            <w:div w:id="932012325">
              <w:marLeft w:val="0"/>
              <w:marRight w:val="0"/>
              <w:marTop w:val="0"/>
              <w:marBottom w:val="0"/>
              <w:divBdr>
                <w:top w:val="none" w:sz="0" w:space="0" w:color="auto"/>
                <w:left w:val="none" w:sz="0" w:space="0" w:color="auto"/>
                <w:bottom w:val="none" w:sz="0" w:space="0" w:color="auto"/>
                <w:right w:val="none" w:sz="0" w:space="0" w:color="auto"/>
              </w:divBdr>
              <w:divsChild>
                <w:div w:id="40714599">
                  <w:marLeft w:val="0"/>
                  <w:marRight w:val="0"/>
                  <w:marTop w:val="0"/>
                  <w:marBottom w:val="0"/>
                  <w:divBdr>
                    <w:top w:val="none" w:sz="0" w:space="0" w:color="auto"/>
                    <w:left w:val="none" w:sz="0" w:space="0" w:color="auto"/>
                    <w:bottom w:val="none" w:sz="0" w:space="0" w:color="auto"/>
                    <w:right w:val="none" w:sz="0" w:space="0" w:color="auto"/>
                  </w:divBdr>
                  <w:divsChild>
                    <w:div w:id="1154950106">
                      <w:marLeft w:val="0"/>
                      <w:marRight w:val="0"/>
                      <w:marTop w:val="0"/>
                      <w:marBottom w:val="0"/>
                      <w:divBdr>
                        <w:top w:val="none" w:sz="0" w:space="0" w:color="auto"/>
                        <w:left w:val="none" w:sz="0" w:space="0" w:color="auto"/>
                        <w:bottom w:val="none" w:sz="0" w:space="0" w:color="auto"/>
                        <w:right w:val="none" w:sz="0" w:space="0" w:color="auto"/>
                      </w:divBdr>
                      <w:divsChild>
                        <w:div w:id="840656064">
                          <w:marLeft w:val="0"/>
                          <w:marRight w:val="0"/>
                          <w:marTop w:val="0"/>
                          <w:marBottom w:val="0"/>
                          <w:divBdr>
                            <w:top w:val="none" w:sz="0" w:space="0" w:color="auto"/>
                            <w:left w:val="none" w:sz="0" w:space="0" w:color="auto"/>
                            <w:bottom w:val="none" w:sz="0" w:space="0" w:color="auto"/>
                            <w:right w:val="none" w:sz="0" w:space="0" w:color="auto"/>
                          </w:divBdr>
                          <w:divsChild>
                            <w:div w:id="1837573527">
                              <w:marLeft w:val="0"/>
                              <w:marRight w:val="0"/>
                              <w:marTop w:val="0"/>
                              <w:marBottom w:val="0"/>
                              <w:divBdr>
                                <w:top w:val="none" w:sz="0" w:space="0" w:color="auto"/>
                                <w:left w:val="none" w:sz="0" w:space="0" w:color="auto"/>
                                <w:bottom w:val="none" w:sz="0" w:space="0" w:color="auto"/>
                                <w:right w:val="none" w:sz="0" w:space="0" w:color="auto"/>
                              </w:divBdr>
                              <w:divsChild>
                                <w:div w:id="1035930297">
                                  <w:marLeft w:val="0"/>
                                  <w:marRight w:val="0"/>
                                  <w:marTop w:val="0"/>
                                  <w:marBottom w:val="0"/>
                                  <w:divBdr>
                                    <w:top w:val="none" w:sz="0" w:space="0" w:color="auto"/>
                                    <w:left w:val="none" w:sz="0" w:space="0" w:color="auto"/>
                                    <w:bottom w:val="none" w:sz="0" w:space="0" w:color="auto"/>
                                    <w:right w:val="none" w:sz="0" w:space="0" w:color="auto"/>
                                  </w:divBdr>
                                  <w:divsChild>
                                    <w:div w:id="544877199">
                                      <w:marLeft w:val="0"/>
                                      <w:marRight w:val="0"/>
                                      <w:marTop w:val="0"/>
                                      <w:marBottom w:val="0"/>
                                      <w:divBdr>
                                        <w:top w:val="none" w:sz="0" w:space="0" w:color="auto"/>
                                        <w:left w:val="none" w:sz="0" w:space="0" w:color="auto"/>
                                        <w:bottom w:val="none" w:sz="0" w:space="0" w:color="auto"/>
                                        <w:right w:val="none" w:sz="0" w:space="0" w:color="auto"/>
                                      </w:divBdr>
                                      <w:divsChild>
                                        <w:div w:id="829060712">
                                          <w:marLeft w:val="0"/>
                                          <w:marRight w:val="0"/>
                                          <w:marTop w:val="0"/>
                                          <w:marBottom w:val="0"/>
                                          <w:divBdr>
                                            <w:top w:val="none" w:sz="0" w:space="0" w:color="auto"/>
                                            <w:left w:val="none" w:sz="0" w:space="0" w:color="auto"/>
                                            <w:bottom w:val="none" w:sz="0" w:space="0" w:color="auto"/>
                                            <w:right w:val="none" w:sz="0" w:space="0" w:color="auto"/>
                                          </w:divBdr>
                                          <w:divsChild>
                                            <w:div w:id="1530025891">
                                              <w:marLeft w:val="0"/>
                                              <w:marRight w:val="0"/>
                                              <w:marTop w:val="0"/>
                                              <w:marBottom w:val="0"/>
                                              <w:divBdr>
                                                <w:top w:val="none" w:sz="0" w:space="0" w:color="auto"/>
                                                <w:left w:val="none" w:sz="0" w:space="0" w:color="auto"/>
                                                <w:bottom w:val="none" w:sz="0" w:space="0" w:color="auto"/>
                                                <w:right w:val="none" w:sz="0" w:space="0" w:color="auto"/>
                                              </w:divBdr>
                                              <w:divsChild>
                                                <w:div w:id="1363899292">
                                                  <w:marLeft w:val="0"/>
                                                  <w:marRight w:val="0"/>
                                                  <w:marTop w:val="0"/>
                                                  <w:marBottom w:val="0"/>
                                                  <w:divBdr>
                                                    <w:top w:val="none" w:sz="0" w:space="0" w:color="auto"/>
                                                    <w:left w:val="none" w:sz="0" w:space="0" w:color="auto"/>
                                                    <w:bottom w:val="none" w:sz="0" w:space="0" w:color="auto"/>
                                                    <w:right w:val="none" w:sz="0" w:space="0" w:color="auto"/>
                                                  </w:divBdr>
                                                  <w:divsChild>
                                                    <w:div w:id="1875727922">
                                                      <w:marLeft w:val="0"/>
                                                      <w:marRight w:val="0"/>
                                                      <w:marTop w:val="0"/>
                                                      <w:marBottom w:val="0"/>
                                                      <w:divBdr>
                                                        <w:top w:val="none" w:sz="0" w:space="0" w:color="auto"/>
                                                        <w:left w:val="none" w:sz="0" w:space="0" w:color="auto"/>
                                                        <w:bottom w:val="none" w:sz="0" w:space="0" w:color="auto"/>
                                                        <w:right w:val="none" w:sz="0" w:space="0" w:color="auto"/>
                                                      </w:divBdr>
                                                      <w:divsChild>
                                                        <w:div w:id="78989904">
                                                          <w:marLeft w:val="0"/>
                                                          <w:marRight w:val="0"/>
                                                          <w:marTop w:val="0"/>
                                                          <w:marBottom w:val="0"/>
                                                          <w:divBdr>
                                                            <w:top w:val="none" w:sz="0" w:space="0" w:color="auto"/>
                                                            <w:left w:val="none" w:sz="0" w:space="0" w:color="auto"/>
                                                            <w:bottom w:val="none" w:sz="0" w:space="0" w:color="auto"/>
                                                            <w:right w:val="none" w:sz="0" w:space="0" w:color="auto"/>
                                                          </w:divBdr>
                                                          <w:divsChild>
                                                            <w:div w:id="2033649164">
                                                              <w:marLeft w:val="0"/>
                                                              <w:marRight w:val="0"/>
                                                              <w:marTop w:val="0"/>
                                                              <w:marBottom w:val="0"/>
                                                              <w:divBdr>
                                                                <w:top w:val="none" w:sz="0" w:space="0" w:color="auto"/>
                                                                <w:left w:val="none" w:sz="0" w:space="0" w:color="auto"/>
                                                                <w:bottom w:val="none" w:sz="0" w:space="0" w:color="auto"/>
                                                                <w:right w:val="none" w:sz="0" w:space="0" w:color="auto"/>
                                                              </w:divBdr>
                                                              <w:divsChild>
                                                                <w:div w:id="1035231886">
                                                                  <w:marLeft w:val="0"/>
                                                                  <w:marRight w:val="0"/>
                                                                  <w:marTop w:val="0"/>
                                                                  <w:marBottom w:val="0"/>
                                                                  <w:divBdr>
                                                                    <w:top w:val="none" w:sz="0" w:space="0" w:color="auto"/>
                                                                    <w:left w:val="none" w:sz="0" w:space="0" w:color="auto"/>
                                                                    <w:bottom w:val="none" w:sz="0" w:space="0" w:color="auto"/>
                                                                    <w:right w:val="none" w:sz="0" w:space="0" w:color="auto"/>
                                                                  </w:divBdr>
                                                                  <w:divsChild>
                                                                    <w:div w:id="12801568">
                                                                      <w:marLeft w:val="0"/>
                                                                      <w:marRight w:val="0"/>
                                                                      <w:marTop w:val="0"/>
                                                                      <w:marBottom w:val="0"/>
                                                                      <w:divBdr>
                                                                        <w:top w:val="none" w:sz="0" w:space="0" w:color="auto"/>
                                                                        <w:left w:val="none" w:sz="0" w:space="0" w:color="auto"/>
                                                                        <w:bottom w:val="none" w:sz="0" w:space="0" w:color="auto"/>
                                                                        <w:right w:val="none" w:sz="0" w:space="0" w:color="auto"/>
                                                                      </w:divBdr>
                                                                      <w:divsChild>
                                                                        <w:div w:id="20950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217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168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153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588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311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158762">
      <w:bodyDiv w:val="1"/>
      <w:marLeft w:val="0"/>
      <w:marRight w:val="0"/>
      <w:marTop w:val="0"/>
      <w:marBottom w:val="0"/>
      <w:divBdr>
        <w:top w:val="none" w:sz="0" w:space="0" w:color="auto"/>
        <w:left w:val="none" w:sz="0" w:space="0" w:color="auto"/>
        <w:bottom w:val="none" w:sz="0" w:space="0" w:color="auto"/>
        <w:right w:val="none" w:sz="0" w:space="0" w:color="auto"/>
      </w:divBdr>
    </w:div>
    <w:div w:id="1843621479">
      <w:bodyDiv w:val="1"/>
      <w:marLeft w:val="0"/>
      <w:marRight w:val="0"/>
      <w:marTop w:val="0"/>
      <w:marBottom w:val="0"/>
      <w:divBdr>
        <w:top w:val="none" w:sz="0" w:space="0" w:color="auto"/>
        <w:left w:val="none" w:sz="0" w:space="0" w:color="auto"/>
        <w:bottom w:val="none" w:sz="0" w:space="0" w:color="auto"/>
        <w:right w:val="none" w:sz="0" w:space="0" w:color="auto"/>
      </w:divBdr>
    </w:div>
    <w:div w:id="1844738317">
      <w:bodyDiv w:val="1"/>
      <w:marLeft w:val="0"/>
      <w:marRight w:val="0"/>
      <w:marTop w:val="0"/>
      <w:marBottom w:val="0"/>
      <w:divBdr>
        <w:top w:val="none" w:sz="0" w:space="0" w:color="auto"/>
        <w:left w:val="none" w:sz="0" w:space="0" w:color="auto"/>
        <w:bottom w:val="none" w:sz="0" w:space="0" w:color="auto"/>
        <w:right w:val="none" w:sz="0" w:space="0" w:color="auto"/>
      </w:divBdr>
    </w:div>
    <w:div w:id="1844928716">
      <w:bodyDiv w:val="1"/>
      <w:marLeft w:val="0"/>
      <w:marRight w:val="0"/>
      <w:marTop w:val="0"/>
      <w:marBottom w:val="0"/>
      <w:divBdr>
        <w:top w:val="none" w:sz="0" w:space="0" w:color="auto"/>
        <w:left w:val="none" w:sz="0" w:space="0" w:color="auto"/>
        <w:bottom w:val="none" w:sz="0" w:space="0" w:color="auto"/>
        <w:right w:val="none" w:sz="0" w:space="0" w:color="auto"/>
      </w:divBdr>
    </w:div>
    <w:div w:id="1844970009">
      <w:bodyDiv w:val="1"/>
      <w:marLeft w:val="0"/>
      <w:marRight w:val="0"/>
      <w:marTop w:val="0"/>
      <w:marBottom w:val="0"/>
      <w:divBdr>
        <w:top w:val="none" w:sz="0" w:space="0" w:color="auto"/>
        <w:left w:val="none" w:sz="0" w:space="0" w:color="auto"/>
        <w:bottom w:val="none" w:sz="0" w:space="0" w:color="auto"/>
        <w:right w:val="none" w:sz="0" w:space="0" w:color="auto"/>
      </w:divBdr>
    </w:div>
    <w:div w:id="1844971099">
      <w:bodyDiv w:val="1"/>
      <w:marLeft w:val="0"/>
      <w:marRight w:val="0"/>
      <w:marTop w:val="0"/>
      <w:marBottom w:val="0"/>
      <w:divBdr>
        <w:top w:val="none" w:sz="0" w:space="0" w:color="auto"/>
        <w:left w:val="none" w:sz="0" w:space="0" w:color="auto"/>
        <w:bottom w:val="none" w:sz="0" w:space="0" w:color="auto"/>
        <w:right w:val="none" w:sz="0" w:space="0" w:color="auto"/>
      </w:divBdr>
    </w:div>
    <w:div w:id="1845128746">
      <w:bodyDiv w:val="1"/>
      <w:marLeft w:val="0"/>
      <w:marRight w:val="0"/>
      <w:marTop w:val="0"/>
      <w:marBottom w:val="0"/>
      <w:divBdr>
        <w:top w:val="none" w:sz="0" w:space="0" w:color="auto"/>
        <w:left w:val="none" w:sz="0" w:space="0" w:color="auto"/>
        <w:bottom w:val="none" w:sz="0" w:space="0" w:color="auto"/>
        <w:right w:val="none" w:sz="0" w:space="0" w:color="auto"/>
      </w:divBdr>
    </w:div>
    <w:div w:id="1845129242">
      <w:bodyDiv w:val="1"/>
      <w:marLeft w:val="0"/>
      <w:marRight w:val="0"/>
      <w:marTop w:val="0"/>
      <w:marBottom w:val="0"/>
      <w:divBdr>
        <w:top w:val="none" w:sz="0" w:space="0" w:color="auto"/>
        <w:left w:val="none" w:sz="0" w:space="0" w:color="auto"/>
        <w:bottom w:val="none" w:sz="0" w:space="0" w:color="auto"/>
        <w:right w:val="none" w:sz="0" w:space="0" w:color="auto"/>
      </w:divBdr>
    </w:div>
    <w:div w:id="1846163169">
      <w:bodyDiv w:val="1"/>
      <w:marLeft w:val="0"/>
      <w:marRight w:val="0"/>
      <w:marTop w:val="0"/>
      <w:marBottom w:val="0"/>
      <w:divBdr>
        <w:top w:val="none" w:sz="0" w:space="0" w:color="auto"/>
        <w:left w:val="none" w:sz="0" w:space="0" w:color="auto"/>
        <w:bottom w:val="none" w:sz="0" w:space="0" w:color="auto"/>
        <w:right w:val="none" w:sz="0" w:space="0" w:color="auto"/>
      </w:divBdr>
    </w:div>
    <w:div w:id="1846549858">
      <w:bodyDiv w:val="1"/>
      <w:marLeft w:val="0"/>
      <w:marRight w:val="0"/>
      <w:marTop w:val="0"/>
      <w:marBottom w:val="0"/>
      <w:divBdr>
        <w:top w:val="none" w:sz="0" w:space="0" w:color="auto"/>
        <w:left w:val="none" w:sz="0" w:space="0" w:color="auto"/>
        <w:bottom w:val="none" w:sz="0" w:space="0" w:color="auto"/>
        <w:right w:val="none" w:sz="0" w:space="0" w:color="auto"/>
      </w:divBdr>
    </w:div>
    <w:div w:id="1846629707">
      <w:bodyDiv w:val="1"/>
      <w:marLeft w:val="0"/>
      <w:marRight w:val="0"/>
      <w:marTop w:val="0"/>
      <w:marBottom w:val="0"/>
      <w:divBdr>
        <w:top w:val="none" w:sz="0" w:space="0" w:color="auto"/>
        <w:left w:val="none" w:sz="0" w:space="0" w:color="auto"/>
        <w:bottom w:val="none" w:sz="0" w:space="0" w:color="auto"/>
        <w:right w:val="none" w:sz="0" w:space="0" w:color="auto"/>
      </w:divBdr>
    </w:div>
    <w:div w:id="1846702783">
      <w:bodyDiv w:val="1"/>
      <w:marLeft w:val="0"/>
      <w:marRight w:val="0"/>
      <w:marTop w:val="0"/>
      <w:marBottom w:val="0"/>
      <w:divBdr>
        <w:top w:val="none" w:sz="0" w:space="0" w:color="auto"/>
        <w:left w:val="none" w:sz="0" w:space="0" w:color="auto"/>
        <w:bottom w:val="none" w:sz="0" w:space="0" w:color="auto"/>
        <w:right w:val="none" w:sz="0" w:space="0" w:color="auto"/>
      </w:divBdr>
      <w:divsChild>
        <w:div w:id="1608538398">
          <w:marLeft w:val="0"/>
          <w:marRight w:val="0"/>
          <w:marTop w:val="0"/>
          <w:marBottom w:val="0"/>
          <w:divBdr>
            <w:top w:val="none" w:sz="0" w:space="0" w:color="auto"/>
            <w:left w:val="none" w:sz="0" w:space="0" w:color="auto"/>
            <w:bottom w:val="none" w:sz="0" w:space="0" w:color="auto"/>
            <w:right w:val="none" w:sz="0" w:space="0" w:color="auto"/>
          </w:divBdr>
          <w:divsChild>
            <w:div w:id="2133135620">
              <w:marLeft w:val="0"/>
              <w:marRight w:val="0"/>
              <w:marTop w:val="0"/>
              <w:marBottom w:val="0"/>
              <w:divBdr>
                <w:top w:val="none" w:sz="0" w:space="0" w:color="auto"/>
                <w:left w:val="none" w:sz="0" w:space="0" w:color="auto"/>
                <w:bottom w:val="none" w:sz="0" w:space="0" w:color="auto"/>
                <w:right w:val="none" w:sz="0" w:space="0" w:color="auto"/>
              </w:divBdr>
              <w:divsChild>
                <w:div w:id="323050726">
                  <w:marLeft w:val="0"/>
                  <w:marRight w:val="0"/>
                  <w:marTop w:val="0"/>
                  <w:marBottom w:val="0"/>
                  <w:divBdr>
                    <w:top w:val="none" w:sz="0" w:space="0" w:color="auto"/>
                    <w:left w:val="none" w:sz="0" w:space="0" w:color="auto"/>
                    <w:bottom w:val="none" w:sz="0" w:space="0" w:color="auto"/>
                    <w:right w:val="none" w:sz="0" w:space="0" w:color="auto"/>
                  </w:divBdr>
                  <w:divsChild>
                    <w:div w:id="2123570722">
                      <w:marLeft w:val="0"/>
                      <w:marRight w:val="0"/>
                      <w:marTop w:val="0"/>
                      <w:marBottom w:val="0"/>
                      <w:divBdr>
                        <w:top w:val="none" w:sz="0" w:space="0" w:color="auto"/>
                        <w:left w:val="none" w:sz="0" w:space="0" w:color="auto"/>
                        <w:bottom w:val="none" w:sz="0" w:space="0" w:color="auto"/>
                        <w:right w:val="none" w:sz="0" w:space="0" w:color="auto"/>
                      </w:divBdr>
                      <w:divsChild>
                        <w:div w:id="759527285">
                          <w:marLeft w:val="0"/>
                          <w:marRight w:val="0"/>
                          <w:marTop w:val="0"/>
                          <w:marBottom w:val="0"/>
                          <w:divBdr>
                            <w:top w:val="none" w:sz="0" w:space="0" w:color="auto"/>
                            <w:left w:val="none" w:sz="0" w:space="0" w:color="auto"/>
                            <w:bottom w:val="none" w:sz="0" w:space="0" w:color="auto"/>
                            <w:right w:val="none" w:sz="0" w:space="0" w:color="auto"/>
                          </w:divBdr>
                          <w:divsChild>
                            <w:div w:id="1833988709">
                              <w:marLeft w:val="0"/>
                              <w:marRight w:val="0"/>
                              <w:marTop w:val="0"/>
                              <w:marBottom w:val="0"/>
                              <w:divBdr>
                                <w:top w:val="none" w:sz="0" w:space="0" w:color="auto"/>
                                <w:left w:val="none" w:sz="0" w:space="0" w:color="auto"/>
                                <w:bottom w:val="none" w:sz="0" w:space="0" w:color="auto"/>
                                <w:right w:val="none" w:sz="0" w:space="0" w:color="auto"/>
                              </w:divBdr>
                              <w:divsChild>
                                <w:div w:id="1970818079">
                                  <w:marLeft w:val="0"/>
                                  <w:marRight w:val="0"/>
                                  <w:marTop w:val="0"/>
                                  <w:marBottom w:val="0"/>
                                  <w:divBdr>
                                    <w:top w:val="none" w:sz="0" w:space="0" w:color="auto"/>
                                    <w:left w:val="none" w:sz="0" w:space="0" w:color="auto"/>
                                    <w:bottom w:val="none" w:sz="0" w:space="0" w:color="auto"/>
                                    <w:right w:val="none" w:sz="0" w:space="0" w:color="auto"/>
                                  </w:divBdr>
                                  <w:divsChild>
                                    <w:div w:id="36006475">
                                      <w:marLeft w:val="0"/>
                                      <w:marRight w:val="0"/>
                                      <w:marTop w:val="0"/>
                                      <w:marBottom w:val="0"/>
                                      <w:divBdr>
                                        <w:top w:val="none" w:sz="0" w:space="0" w:color="auto"/>
                                        <w:left w:val="none" w:sz="0" w:space="0" w:color="auto"/>
                                        <w:bottom w:val="none" w:sz="0" w:space="0" w:color="auto"/>
                                        <w:right w:val="none" w:sz="0" w:space="0" w:color="auto"/>
                                      </w:divBdr>
                                      <w:divsChild>
                                        <w:div w:id="912855812">
                                          <w:marLeft w:val="0"/>
                                          <w:marRight w:val="0"/>
                                          <w:marTop w:val="0"/>
                                          <w:marBottom w:val="0"/>
                                          <w:divBdr>
                                            <w:top w:val="none" w:sz="0" w:space="0" w:color="auto"/>
                                            <w:left w:val="none" w:sz="0" w:space="0" w:color="auto"/>
                                            <w:bottom w:val="none" w:sz="0" w:space="0" w:color="auto"/>
                                            <w:right w:val="none" w:sz="0" w:space="0" w:color="auto"/>
                                          </w:divBdr>
                                          <w:divsChild>
                                            <w:div w:id="1178231046">
                                              <w:marLeft w:val="0"/>
                                              <w:marRight w:val="0"/>
                                              <w:marTop w:val="0"/>
                                              <w:marBottom w:val="0"/>
                                              <w:divBdr>
                                                <w:top w:val="none" w:sz="0" w:space="0" w:color="auto"/>
                                                <w:left w:val="none" w:sz="0" w:space="0" w:color="auto"/>
                                                <w:bottom w:val="none" w:sz="0" w:space="0" w:color="auto"/>
                                                <w:right w:val="none" w:sz="0" w:space="0" w:color="auto"/>
                                              </w:divBdr>
                                              <w:divsChild>
                                                <w:div w:id="394276599">
                                                  <w:marLeft w:val="0"/>
                                                  <w:marRight w:val="0"/>
                                                  <w:marTop w:val="0"/>
                                                  <w:marBottom w:val="0"/>
                                                  <w:divBdr>
                                                    <w:top w:val="none" w:sz="0" w:space="0" w:color="auto"/>
                                                    <w:left w:val="none" w:sz="0" w:space="0" w:color="auto"/>
                                                    <w:bottom w:val="none" w:sz="0" w:space="0" w:color="auto"/>
                                                    <w:right w:val="none" w:sz="0" w:space="0" w:color="auto"/>
                                                  </w:divBdr>
                                                  <w:divsChild>
                                                    <w:div w:id="293023768">
                                                      <w:marLeft w:val="0"/>
                                                      <w:marRight w:val="0"/>
                                                      <w:marTop w:val="0"/>
                                                      <w:marBottom w:val="0"/>
                                                      <w:divBdr>
                                                        <w:top w:val="none" w:sz="0" w:space="0" w:color="auto"/>
                                                        <w:left w:val="none" w:sz="0" w:space="0" w:color="auto"/>
                                                        <w:bottom w:val="none" w:sz="0" w:space="0" w:color="auto"/>
                                                        <w:right w:val="none" w:sz="0" w:space="0" w:color="auto"/>
                                                      </w:divBdr>
                                                      <w:divsChild>
                                                        <w:div w:id="1183399787">
                                                          <w:marLeft w:val="0"/>
                                                          <w:marRight w:val="0"/>
                                                          <w:marTop w:val="0"/>
                                                          <w:marBottom w:val="0"/>
                                                          <w:divBdr>
                                                            <w:top w:val="none" w:sz="0" w:space="0" w:color="auto"/>
                                                            <w:left w:val="none" w:sz="0" w:space="0" w:color="auto"/>
                                                            <w:bottom w:val="none" w:sz="0" w:space="0" w:color="auto"/>
                                                            <w:right w:val="none" w:sz="0" w:space="0" w:color="auto"/>
                                                          </w:divBdr>
                                                          <w:divsChild>
                                                            <w:div w:id="1035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523278">
      <w:bodyDiv w:val="1"/>
      <w:marLeft w:val="0"/>
      <w:marRight w:val="0"/>
      <w:marTop w:val="0"/>
      <w:marBottom w:val="0"/>
      <w:divBdr>
        <w:top w:val="none" w:sz="0" w:space="0" w:color="auto"/>
        <w:left w:val="none" w:sz="0" w:space="0" w:color="auto"/>
        <w:bottom w:val="none" w:sz="0" w:space="0" w:color="auto"/>
        <w:right w:val="none" w:sz="0" w:space="0" w:color="auto"/>
      </w:divBdr>
    </w:div>
    <w:div w:id="1854689347">
      <w:bodyDiv w:val="1"/>
      <w:marLeft w:val="0"/>
      <w:marRight w:val="0"/>
      <w:marTop w:val="0"/>
      <w:marBottom w:val="0"/>
      <w:divBdr>
        <w:top w:val="none" w:sz="0" w:space="0" w:color="auto"/>
        <w:left w:val="none" w:sz="0" w:space="0" w:color="auto"/>
        <w:bottom w:val="none" w:sz="0" w:space="0" w:color="auto"/>
        <w:right w:val="none" w:sz="0" w:space="0" w:color="auto"/>
      </w:divBdr>
    </w:div>
    <w:div w:id="1855922312">
      <w:bodyDiv w:val="1"/>
      <w:marLeft w:val="0"/>
      <w:marRight w:val="0"/>
      <w:marTop w:val="0"/>
      <w:marBottom w:val="0"/>
      <w:divBdr>
        <w:top w:val="none" w:sz="0" w:space="0" w:color="auto"/>
        <w:left w:val="none" w:sz="0" w:space="0" w:color="auto"/>
        <w:bottom w:val="none" w:sz="0" w:space="0" w:color="auto"/>
        <w:right w:val="none" w:sz="0" w:space="0" w:color="auto"/>
      </w:divBdr>
    </w:div>
    <w:div w:id="1856528207">
      <w:bodyDiv w:val="1"/>
      <w:marLeft w:val="0"/>
      <w:marRight w:val="0"/>
      <w:marTop w:val="0"/>
      <w:marBottom w:val="0"/>
      <w:divBdr>
        <w:top w:val="none" w:sz="0" w:space="0" w:color="auto"/>
        <w:left w:val="none" w:sz="0" w:space="0" w:color="auto"/>
        <w:bottom w:val="none" w:sz="0" w:space="0" w:color="auto"/>
        <w:right w:val="none" w:sz="0" w:space="0" w:color="auto"/>
      </w:divBdr>
    </w:div>
    <w:div w:id="1857886390">
      <w:bodyDiv w:val="1"/>
      <w:marLeft w:val="0"/>
      <w:marRight w:val="0"/>
      <w:marTop w:val="0"/>
      <w:marBottom w:val="0"/>
      <w:divBdr>
        <w:top w:val="none" w:sz="0" w:space="0" w:color="auto"/>
        <w:left w:val="none" w:sz="0" w:space="0" w:color="auto"/>
        <w:bottom w:val="none" w:sz="0" w:space="0" w:color="auto"/>
        <w:right w:val="none" w:sz="0" w:space="0" w:color="auto"/>
      </w:divBdr>
    </w:div>
    <w:div w:id="1858152874">
      <w:bodyDiv w:val="1"/>
      <w:marLeft w:val="0"/>
      <w:marRight w:val="0"/>
      <w:marTop w:val="0"/>
      <w:marBottom w:val="0"/>
      <w:divBdr>
        <w:top w:val="none" w:sz="0" w:space="0" w:color="auto"/>
        <w:left w:val="none" w:sz="0" w:space="0" w:color="auto"/>
        <w:bottom w:val="none" w:sz="0" w:space="0" w:color="auto"/>
        <w:right w:val="none" w:sz="0" w:space="0" w:color="auto"/>
      </w:divBdr>
    </w:div>
    <w:div w:id="1858427302">
      <w:bodyDiv w:val="1"/>
      <w:marLeft w:val="0"/>
      <w:marRight w:val="0"/>
      <w:marTop w:val="0"/>
      <w:marBottom w:val="0"/>
      <w:divBdr>
        <w:top w:val="none" w:sz="0" w:space="0" w:color="auto"/>
        <w:left w:val="none" w:sz="0" w:space="0" w:color="auto"/>
        <w:bottom w:val="none" w:sz="0" w:space="0" w:color="auto"/>
        <w:right w:val="none" w:sz="0" w:space="0" w:color="auto"/>
      </w:divBdr>
    </w:div>
    <w:div w:id="1859852632">
      <w:bodyDiv w:val="1"/>
      <w:marLeft w:val="0"/>
      <w:marRight w:val="0"/>
      <w:marTop w:val="0"/>
      <w:marBottom w:val="0"/>
      <w:divBdr>
        <w:top w:val="none" w:sz="0" w:space="0" w:color="auto"/>
        <w:left w:val="none" w:sz="0" w:space="0" w:color="auto"/>
        <w:bottom w:val="none" w:sz="0" w:space="0" w:color="auto"/>
        <w:right w:val="none" w:sz="0" w:space="0" w:color="auto"/>
      </w:divBdr>
    </w:div>
    <w:div w:id="1859853251">
      <w:bodyDiv w:val="1"/>
      <w:marLeft w:val="0"/>
      <w:marRight w:val="0"/>
      <w:marTop w:val="0"/>
      <w:marBottom w:val="0"/>
      <w:divBdr>
        <w:top w:val="none" w:sz="0" w:space="0" w:color="auto"/>
        <w:left w:val="none" w:sz="0" w:space="0" w:color="auto"/>
        <w:bottom w:val="none" w:sz="0" w:space="0" w:color="auto"/>
        <w:right w:val="none" w:sz="0" w:space="0" w:color="auto"/>
      </w:divBdr>
    </w:div>
    <w:div w:id="1860311378">
      <w:bodyDiv w:val="1"/>
      <w:marLeft w:val="0"/>
      <w:marRight w:val="0"/>
      <w:marTop w:val="0"/>
      <w:marBottom w:val="0"/>
      <w:divBdr>
        <w:top w:val="none" w:sz="0" w:space="0" w:color="auto"/>
        <w:left w:val="none" w:sz="0" w:space="0" w:color="auto"/>
        <w:bottom w:val="none" w:sz="0" w:space="0" w:color="auto"/>
        <w:right w:val="none" w:sz="0" w:space="0" w:color="auto"/>
      </w:divBdr>
    </w:div>
    <w:div w:id="1860468219">
      <w:bodyDiv w:val="1"/>
      <w:marLeft w:val="0"/>
      <w:marRight w:val="0"/>
      <w:marTop w:val="0"/>
      <w:marBottom w:val="0"/>
      <w:divBdr>
        <w:top w:val="none" w:sz="0" w:space="0" w:color="auto"/>
        <w:left w:val="none" w:sz="0" w:space="0" w:color="auto"/>
        <w:bottom w:val="none" w:sz="0" w:space="0" w:color="auto"/>
        <w:right w:val="none" w:sz="0" w:space="0" w:color="auto"/>
      </w:divBdr>
    </w:div>
    <w:div w:id="1860660472">
      <w:bodyDiv w:val="1"/>
      <w:marLeft w:val="0"/>
      <w:marRight w:val="0"/>
      <w:marTop w:val="0"/>
      <w:marBottom w:val="0"/>
      <w:divBdr>
        <w:top w:val="none" w:sz="0" w:space="0" w:color="auto"/>
        <w:left w:val="none" w:sz="0" w:space="0" w:color="auto"/>
        <w:bottom w:val="none" w:sz="0" w:space="0" w:color="auto"/>
        <w:right w:val="none" w:sz="0" w:space="0" w:color="auto"/>
      </w:divBdr>
    </w:div>
    <w:div w:id="1861164776">
      <w:bodyDiv w:val="1"/>
      <w:marLeft w:val="0"/>
      <w:marRight w:val="0"/>
      <w:marTop w:val="0"/>
      <w:marBottom w:val="0"/>
      <w:divBdr>
        <w:top w:val="none" w:sz="0" w:space="0" w:color="auto"/>
        <w:left w:val="none" w:sz="0" w:space="0" w:color="auto"/>
        <w:bottom w:val="none" w:sz="0" w:space="0" w:color="auto"/>
        <w:right w:val="none" w:sz="0" w:space="0" w:color="auto"/>
      </w:divBdr>
    </w:div>
    <w:div w:id="1862623768">
      <w:bodyDiv w:val="1"/>
      <w:marLeft w:val="0"/>
      <w:marRight w:val="0"/>
      <w:marTop w:val="0"/>
      <w:marBottom w:val="0"/>
      <w:divBdr>
        <w:top w:val="none" w:sz="0" w:space="0" w:color="auto"/>
        <w:left w:val="none" w:sz="0" w:space="0" w:color="auto"/>
        <w:bottom w:val="none" w:sz="0" w:space="0" w:color="auto"/>
        <w:right w:val="none" w:sz="0" w:space="0" w:color="auto"/>
      </w:divBdr>
    </w:div>
    <w:div w:id="1863130881">
      <w:bodyDiv w:val="1"/>
      <w:marLeft w:val="0"/>
      <w:marRight w:val="0"/>
      <w:marTop w:val="0"/>
      <w:marBottom w:val="0"/>
      <w:divBdr>
        <w:top w:val="none" w:sz="0" w:space="0" w:color="auto"/>
        <w:left w:val="none" w:sz="0" w:space="0" w:color="auto"/>
        <w:bottom w:val="none" w:sz="0" w:space="0" w:color="auto"/>
        <w:right w:val="none" w:sz="0" w:space="0" w:color="auto"/>
      </w:divBdr>
    </w:div>
    <w:div w:id="1865097957">
      <w:bodyDiv w:val="1"/>
      <w:marLeft w:val="0"/>
      <w:marRight w:val="0"/>
      <w:marTop w:val="0"/>
      <w:marBottom w:val="0"/>
      <w:divBdr>
        <w:top w:val="none" w:sz="0" w:space="0" w:color="auto"/>
        <w:left w:val="none" w:sz="0" w:space="0" w:color="auto"/>
        <w:bottom w:val="none" w:sz="0" w:space="0" w:color="auto"/>
        <w:right w:val="none" w:sz="0" w:space="0" w:color="auto"/>
      </w:divBdr>
    </w:div>
    <w:div w:id="1865678949">
      <w:bodyDiv w:val="1"/>
      <w:marLeft w:val="0"/>
      <w:marRight w:val="0"/>
      <w:marTop w:val="0"/>
      <w:marBottom w:val="0"/>
      <w:divBdr>
        <w:top w:val="none" w:sz="0" w:space="0" w:color="auto"/>
        <w:left w:val="none" w:sz="0" w:space="0" w:color="auto"/>
        <w:bottom w:val="none" w:sz="0" w:space="0" w:color="auto"/>
        <w:right w:val="none" w:sz="0" w:space="0" w:color="auto"/>
      </w:divBdr>
    </w:div>
    <w:div w:id="1866019017">
      <w:bodyDiv w:val="1"/>
      <w:marLeft w:val="0"/>
      <w:marRight w:val="0"/>
      <w:marTop w:val="0"/>
      <w:marBottom w:val="0"/>
      <w:divBdr>
        <w:top w:val="none" w:sz="0" w:space="0" w:color="auto"/>
        <w:left w:val="none" w:sz="0" w:space="0" w:color="auto"/>
        <w:bottom w:val="none" w:sz="0" w:space="0" w:color="auto"/>
        <w:right w:val="none" w:sz="0" w:space="0" w:color="auto"/>
      </w:divBdr>
    </w:div>
    <w:div w:id="1867986557">
      <w:bodyDiv w:val="1"/>
      <w:marLeft w:val="0"/>
      <w:marRight w:val="0"/>
      <w:marTop w:val="0"/>
      <w:marBottom w:val="0"/>
      <w:divBdr>
        <w:top w:val="none" w:sz="0" w:space="0" w:color="auto"/>
        <w:left w:val="none" w:sz="0" w:space="0" w:color="auto"/>
        <w:bottom w:val="none" w:sz="0" w:space="0" w:color="auto"/>
        <w:right w:val="none" w:sz="0" w:space="0" w:color="auto"/>
      </w:divBdr>
    </w:div>
    <w:div w:id="1869830741">
      <w:bodyDiv w:val="1"/>
      <w:marLeft w:val="0"/>
      <w:marRight w:val="0"/>
      <w:marTop w:val="0"/>
      <w:marBottom w:val="0"/>
      <w:divBdr>
        <w:top w:val="none" w:sz="0" w:space="0" w:color="auto"/>
        <w:left w:val="none" w:sz="0" w:space="0" w:color="auto"/>
        <w:bottom w:val="none" w:sz="0" w:space="0" w:color="auto"/>
        <w:right w:val="none" w:sz="0" w:space="0" w:color="auto"/>
      </w:divBdr>
    </w:div>
    <w:div w:id="1870098659">
      <w:bodyDiv w:val="1"/>
      <w:marLeft w:val="0"/>
      <w:marRight w:val="0"/>
      <w:marTop w:val="0"/>
      <w:marBottom w:val="0"/>
      <w:divBdr>
        <w:top w:val="none" w:sz="0" w:space="0" w:color="auto"/>
        <w:left w:val="none" w:sz="0" w:space="0" w:color="auto"/>
        <w:bottom w:val="none" w:sz="0" w:space="0" w:color="auto"/>
        <w:right w:val="none" w:sz="0" w:space="0" w:color="auto"/>
      </w:divBdr>
    </w:div>
    <w:div w:id="1872838404">
      <w:bodyDiv w:val="1"/>
      <w:marLeft w:val="0"/>
      <w:marRight w:val="0"/>
      <w:marTop w:val="0"/>
      <w:marBottom w:val="0"/>
      <w:divBdr>
        <w:top w:val="none" w:sz="0" w:space="0" w:color="auto"/>
        <w:left w:val="none" w:sz="0" w:space="0" w:color="auto"/>
        <w:bottom w:val="none" w:sz="0" w:space="0" w:color="auto"/>
        <w:right w:val="none" w:sz="0" w:space="0" w:color="auto"/>
      </w:divBdr>
    </w:div>
    <w:div w:id="1872915275">
      <w:bodyDiv w:val="1"/>
      <w:marLeft w:val="0"/>
      <w:marRight w:val="0"/>
      <w:marTop w:val="0"/>
      <w:marBottom w:val="0"/>
      <w:divBdr>
        <w:top w:val="none" w:sz="0" w:space="0" w:color="auto"/>
        <w:left w:val="none" w:sz="0" w:space="0" w:color="auto"/>
        <w:bottom w:val="none" w:sz="0" w:space="0" w:color="auto"/>
        <w:right w:val="none" w:sz="0" w:space="0" w:color="auto"/>
      </w:divBdr>
    </w:div>
    <w:div w:id="1872955436">
      <w:bodyDiv w:val="1"/>
      <w:marLeft w:val="0"/>
      <w:marRight w:val="0"/>
      <w:marTop w:val="0"/>
      <w:marBottom w:val="0"/>
      <w:divBdr>
        <w:top w:val="none" w:sz="0" w:space="0" w:color="auto"/>
        <w:left w:val="none" w:sz="0" w:space="0" w:color="auto"/>
        <w:bottom w:val="none" w:sz="0" w:space="0" w:color="auto"/>
        <w:right w:val="none" w:sz="0" w:space="0" w:color="auto"/>
      </w:divBdr>
    </w:div>
    <w:div w:id="1873377292">
      <w:bodyDiv w:val="1"/>
      <w:marLeft w:val="0"/>
      <w:marRight w:val="0"/>
      <w:marTop w:val="0"/>
      <w:marBottom w:val="0"/>
      <w:divBdr>
        <w:top w:val="none" w:sz="0" w:space="0" w:color="auto"/>
        <w:left w:val="none" w:sz="0" w:space="0" w:color="auto"/>
        <w:bottom w:val="none" w:sz="0" w:space="0" w:color="auto"/>
        <w:right w:val="none" w:sz="0" w:space="0" w:color="auto"/>
      </w:divBdr>
    </w:div>
    <w:div w:id="1876581175">
      <w:bodyDiv w:val="1"/>
      <w:marLeft w:val="0"/>
      <w:marRight w:val="0"/>
      <w:marTop w:val="0"/>
      <w:marBottom w:val="0"/>
      <w:divBdr>
        <w:top w:val="none" w:sz="0" w:space="0" w:color="auto"/>
        <w:left w:val="none" w:sz="0" w:space="0" w:color="auto"/>
        <w:bottom w:val="none" w:sz="0" w:space="0" w:color="auto"/>
        <w:right w:val="none" w:sz="0" w:space="0" w:color="auto"/>
      </w:divBdr>
    </w:div>
    <w:div w:id="1876773269">
      <w:bodyDiv w:val="1"/>
      <w:marLeft w:val="0"/>
      <w:marRight w:val="0"/>
      <w:marTop w:val="0"/>
      <w:marBottom w:val="0"/>
      <w:divBdr>
        <w:top w:val="none" w:sz="0" w:space="0" w:color="auto"/>
        <w:left w:val="none" w:sz="0" w:space="0" w:color="auto"/>
        <w:bottom w:val="none" w:sz="0" w:space="0" w:color="auto"/>
        <w:right w:val="none" w:sz="0" w:space="0" w:color="auto"/>
      </w:divBdr>
    </w:div>
    <w:div w:id="1877889954">
      <w:bodyDiv w:val="1"/>
      <w:marLeft w:val="0"/>
      <w:marRight w:val="0"/>
      <w:marTop w:val="0"/>
      <w:marBottom w:val="0"/>
      <w:divBdr>
        <w:top w:val="none" w:sz="0" w:space="0" w:color="auto"/>
        <w:left w:val="none" w:sz="0" w:space="0" w:color="auto"/>
        <w:bottom w:val="none" w:sz="0" w:space="0" w:color="auto"/>
        <w:right w:val="none" w:sz="0" w:space="0" w:color="auto"/>
      </w:divBdr>
    </w:div>
    <w:div w:id="1878159117">
      <w:bodyDiv w:val="1"/>
      <w:marLeft w:val="0"/>
      <w:marRight w:val="0"/>
      <w:marTop w:val="0"/>
      <w:marBottom w:val="0"/>
      <w:divBdr>
        <w:top w:val="none" w:sz="0" w:space="0" w:color="auto"/>
        <w:left w:val="none" w:sz="0" w:space="0" w:color="auto"/>
        <w:bottom w:val="none" w:sz="0" w:space="0" w:color="auto"/>
        <w:right w:val="none" w:sz="0" w:space="0" w:color="auto"/>
      </w:divBdr>
    </w:div>
    <w:div w:id="1879273024">
      <w:bodyDiv w:val="1"/>
      <w:marLeft w:val="0"/>
      <w:marRight w:val="0"/>
      <w:marTop w:val="0"/>
      <w:marBottom w:val="0"/>
      <w:divBdr>
        <w:top w:val="none" w:sz="0" w:space="0" w:color="auto"/>
        <w:left w:val="none" w:sz="0" w:space="0" w:color="auto"/>
        <w:bottom w:val="none" w:sz="0" w:space="0" w:color="auto"/>
        <w:right w:val="none" w:sz="0" w:space="0" w:color="auto"/>
      </w:divBdr>
    </w:div>
    <w:div w:id="1879318032">
      <w:bodyDiv w:val="1"/>
      <w:marLeft w:val="0"/>
      <w:marRight w:val="0"/>
      <w:marTop w:val="0"/>
      <w:marBottom w:val="0"/>
      <w:divBdr>
        <w:top w:val="none" w:sz="0" w:space="0" w:color="auto"/>
        <w:left w:val="none" w:sz="0" w:space="0" w:color="auto"/>
        <w:bottom w:val="none" w:sz="0" w:space="0" w:color="auto"/>
        <w:right w:val="none" w:sz="0" w:space="0" w:color="auto"/>
      </w:divBdr>
    </w:div>
    <w:div w:id="1879586590">
      <w:bodyDiv w:val="1"/>
      <w:marLeft w:val="0"/>
      <w:marRight w:val="0"/>
      <w:marTop w:val="0"/>
      <w:marBottom w:val="0"/>
      <w:divBdr>
        <w:top w:val="none" w:sz="0" w:space="0" w:color="auto"/>
        <w:left w:val="none" w:sz="0" w:space="0" w:color="auto"/>
        <w:bottom w:val="none" w:sz="0" w:space="0" w:color="auto"/>
        <w:right w:val="none" w:sz="0" w:space="0" w:color="auto"/>
      </w:divBdr>
    </w:div>
    <w:div w:id="1880123536">
      <w:bodyDiv w:val="1"/>
      <w:marLeft w:val="0"/>
      <w:marRight w:val="0"/>
      <w:marTop w:val="0"/>
      <w:marBottom w:val="0"/>
      <w:divBdr>
        <w:top w:val="none" w:sz="0" w:space="0" w:color="auto"/>
        <w:left w:val="none" w:sz="0" w:space="0" w:color="auto"/>
        <w:bottom w:val="none" w:sz="0" w:space="0" w:color="auto"/>
        <w:right w:val="none" w:sz="0" w:space="0" w:color="auto"/>
      </w:divBdr>
    </w:div>
    <w:div w:id="1880126128">
      <w:bodyDiv w:val="1"/>
      <w:marLeft w:val="0"/>
      <w:marRight w:val="0"/>
      <w:marTop w:val="0"/>
      <w:marBottom w:val="0"/>
      <w:divBdr>
        <w:top w:val="none" w:sz="0" w:space="0" w:color="auto"/>
        <w:left w:val="none" w:sz="0" w:space="0" w:color="auto"/>
        <w:bottom w:val="none" w:sz="0" w:space="0" w:color="auto"/>
        <w:right w:val="none" w:sz="0" w:space="0" w:color="auto"/>
      </w:divBdr>
    </w:div>
    <w:div w:id="1880509792">
      <w:bodyDiv w:val="1"/>
      <w:marLeft w:val="0"/>
      <w:marRight w:val="0"/>
      <w:marTop w:val="0"/>
      <w:marBottom w:val="0"/>
      <w:divBdr>
        <w:top w:val="none" w:sz="0" w:space="0" w:color="auto"/>
        <w:left w:val="none" w:sz="0" w:space="0" w:color="auto"/>
        <w:bottom w:val="none" w:sz="0" w:space="0" w:color="auto"/>
        <w:right w:val="none" w:sz="0" w:space="0" w:color="auto"/>
      </w:divBdr>
    </w:div>
    <w:div w:id="1881629727">
      <w:bodyDiv w:val="1"/>
      <w:marLeft w:val="0"/>
      <w:marRight w:val="0"/>
      <w:marTop w:val="0"/>
      <w:marBottom w:val="0"/>
      <w:divBdr>
        <w:top w:val="none" w:sz="0" w:space="0" w:color="auto"/>
        <w:left w:val="none" w:sz="0" w:space="0" w:color="auto"/>
        <w:bottom w:val="none" w:sz="0" w:space="0" w:color="auto"/>
        <w:right w:val="none" w:sz="0" w:space="0" w:color="auto"/>
      </w:divBdr>
    </w:div>
    <w:div w:id="1883402425">
      <w:bodyDiv w:val="1"/>
      <w:marLeft w:val="0"/>
      <w:marRight w:val="0"/>
      <w:marTop w:val="0"/>
      <w:marBottom w:val="0"/>
      <w:divBdr>
        <w:top w:val="none" w:sz="0" w:space="0" w:color="auto"/>
        <w:left w:val="none" w:sz="0" w:space="0" w:color="auto"/>
        <w:bottom w:val="none" w:sz="0" w:space="0" w:color="auto"/>
        <w:right w:val="none" w:sz="0" w:space="0" w:color="auto"/>
      </w:divBdr>
    </w:div>
    <w:div w:id="1883903324">
      <w:bodyDiv w:val="1"/>
      <w:marLeft w:val="0"/>
      <w:marRight w:val="0"/>
      <w:marTop w:val="0"/>
      <w:marBottom w:val="0"/>
      <w:divBdr>
        <w:top w:val="none" w:sz="0" w:space="0" w:color="auto"/>
        <w:left w:val="none" w:sz="0" w:space="0" w:color="auto"/>
        <w:bottom w:val="none" w:sz="0" w:space="0" w:color="auto"/>
        <w:right w:val="none" w:sz="0" w:space="0" w:color="auto"/>
      </w:divBdr>
    </w:div>
    <w:div w:id="1885017666">
      <w:bodyDiv w:val="1"/>
      <w:marLeft w:val="0"/>
      <w:marRight w:val="0"/>
      <w:marTop w:val="0"/>
      <w:marBottom w:val="0"/>
      <w:divBdr>
        <w:top w:val="none" w:sz="0" w:space="0" w:color="auto"/>
        <w:left w:val="none" w:sz="0" w:space="0" w:color="auto"/>
        <w:bottom w:val="none" w:sz="0" w:space="0" w:color="auto"/>
        <w:right w:val="none" w:sz="0" w:space="0" w:color="auto"/>
      </w:divBdr>
    </w:div>
    <w:div w:id="1887909839">
      <w:bodyDiv w:val="1"/>
      <w:marLeft w:val="0"/>
      <w:marRight w:val="0"/>
      <w:marTop w:val="0"/>
      <w:marBottom w:val="0"/>
      <w:divBdr>
        <w:top w:val="none" w:sz="0" w:space="0" w:color="auto"/>
        <w:left w:val="none" w:sz="0" w:space="0" w:color="auto"/>
        <w:bottom w:val="none" w:sz="0" w:space="0" w:color="auto"/>
        <w:right w:val="none" w:sz="0" w:space="0" w:color="auto"/>
      </w:divBdr>
    </w:div>
    <w:div w:id="1888640651">
      <w:bodyDiv w:val="1"/>
      <w:marLeft w:val="0"/>
      <w:marRight w:val="0"/>
      <w:marTop w:val="0"/>
      <w:marBottom w:val="0"/>
      <w:divBdr>
        <w:top w:val="none" w:sz="0" w:space="0" w:color="auto"/>
        <w:left w:val="none" w:sz="0" w:space="0" w:color="auto"/>
        <w:bottom w:val="none" w:sz="0" w:space="0" w:color="auto"/>
        <w:right w:val="none" w:sz="0" w:space="0" w:color="auto"/>
      </w:divBdr>
    </w:div>
    <w:div w:id="1889418565">
      <w:bodyDiv w:val="1"/>
      <w:marLeft w:val="0"/>
      <w:marRight w:val="0"/>
      <w:marTop w:val="0"/>
      <w:marBottom w:val="0"/>
      <w:divBdr>
        <w:top w:val="none" w:sz="0" w:space="0" w:color="auto"/>
        <w:left w:val="none" w:sz="0" w:space="0" w:color="auto"/>
        <w:bottom w:val="none" w:sz="0" w:space="0" w:color="auto"/>
        <w:right w:val="none" w:sz="0" w:space="0" w:color="auto"/>
      </w:divBdr>
    </w:div>
    <w:div w:id="1892770380">
      <w:bodyDiv w:val="1"/>
      <w:marLeft w:val="0"/>
      <w:marRight w:val="0"/>
      <w:marTop w:val="0"/>
      <w:marBottom w:val="0"/>
      <w:divBdr>
        <w:top w:val="none" w:sz="0" w:space="0" w:color="auto"/>
        <w:left w:val="none" w:sz="0" w:space="0" w:color="auto"/>
        <w:bottom w:val="none" w:sz="0" w:space="0" w:color="auto"/>
        <w:right w:val="none" w:sz="0" w:space="0" w:color="auto"/>
      </w:divBdr>
    </w:div>
    <w:div w:id="1893228734">
      <w:bodyDiv w:val="1"/>
      <w:marLeft w:val="0"/>
      <w:marRight w:val="0"/>
      <w:marTop w:val="0"/>
      <w:marBottom w:val="0"/>
      <w:divBdr>
        <w:top w:val="none" w:sz="0" w:space="0" w:color="auto"/>
        <w:left w:val="none" w:sz="0" w:space="0" w:color="auto"/>
        <w:bottom w:val="none" w:sz="0" w:space="0" w:color="auto"/>
        <w:right w:val="none" w:sz="0" w:space="0" w:color="auto"/>
      </w:divBdr>
    </w:div>
    <w:div w:id="1893690881">
      <w:bodyDiv w:val="1"/>
      <w:marLeft w:val="0"/>
      <w:marRight w:val="0"/>
      <w:marTop w:val="0"/>
      <w:marBottom w:val="0"/>
      <w:divBdr>
        <w:top w:val="none" w:sz="0" w:space="0" w:color="auto"/>
        <w:left w:val="none" w:sz="0" w:space="0" w:color="auto"/>
        <w:bottom w:val="none" w:sz="0" w:space="0" w:color="auto"/>
        <w:right w:val="none" w:sz="0" w:space="0" w:color="auto"/>
      </w:divBdr>
    </w:div>
    <w:div w:id="1893728375">
      <w:bodyDiv w:val="1"/>
      <w:marLeft w:val="0"/>
      <w:marRight w:val="0"/>
      <w:marTop w:val="0"/>
      <w:marBottom w:val="0"/>
      <w:divBdr>
        <w:top w:val="none" w:sz="0" w:space="0" w:color="auto"/>
        <w:left w:val="none" w:sz="0" w:space="0" w:color="auto"/>
        <w:bottom w:val="none" w:sz="0" w:space="0" w:color="auto"/>
        <w:right w:val="none" w:sz="0" w:space="0" w:color="auto"/>
      </w:divBdr>
    </w:div>
    <w:div w:id="1894122086">
      <w:bodyDiv w:val="1"/>
      <w:marLeft w:val="0"/>
      <w:marRight w:val="0"/>
      <w:marTop w:val="0"/>
      <w:marBottom w:val="0"/>
      <w:divBdr>
        <w:top w:val="none" w:sz="0" w:space="0" w:color="auto"/>
        <w:left w:val="none" w:sz="0" w:space="0" w:color="auto"/>
        <w:bottom w:val="none" w:sz="0" w:space="0" w:color="auto"/>
        <w:right w:val="none" w:sz="0" w:space="0" w:color="auto"/>
      </w:divBdr>
    </w:div>
    <w:div w:id="1895388903">
      <w:bodyDiv w:val="1"/>
      <w:marLeft w:val="0"/>
      <w:marRight w:val="0"/>
      <w:marTop w:val="0"/>
      <w:marBottom w:val="0"/>
      <w:divBdr>
        <w:top w:val="none" w:sz="0" w:space="0" w:color="auto"/>
        <w:left w:val="none" w:sz="0" w:space="0" w:color="auto"/>
        <w:bottom w:val="none" w:sz="0" w:space="0" w:color="auto"/>
        <w:right w:val="none" w:sz="0" w:space="0" w:color="auto"/>
      </w:divBdr>
    </w:div>
    <w:div w:id="1895966076">
      <w:bodyDiv w:val="1"/>
      <w:marLeft w:val="0"/>
      <w:marRight w:val="0"/>
      <w:marTop w:val="0"/>
      <w:marBottom w:val="0"/>
      <w:divBdr>
        <w:top w:val="none" w:sz="0" w:space="0" w:color="auto"/>
        <w:left w:val="none" w:sz="0" w:space="0" w:color="auto"/>
        <w:bottom w:val="none" w:sz="0" w:space="0" w:color="auto"/>
        <w:right w:val="none" w:sz="0" w:space="0" w:color="auto"/>
      </w:divBdr>
    </w:div>
    <w:div w:id="1896812941">
      <w:bodyDiv w:val="1"/>
      <w:marLeft w:val="0"/>
      <w:marRight w:val="0"/>
      <w:marTop w:val="0"/>
      <w:marBottom w:val="0"/>
      <w:divBdr>
        <w:top w:val="none" w:sz="0" w:space="0" w:color="auto"/>
        <w:left w:val="none" w:sz="0" w:space="0" w:color="auto"/>
        <w:bottom w:val="none" w:sz="0" w:space="0" w:color="auto"/>
        <w:right w:val="none" w:sz="0" w:space="0" w:color="auto"/>
      </w:divBdr>
    </w:div>
    <w:div w:id="1897008517">
      <w:bodyDiv w:val="1"/>
      <w:marLeft w:val="0"/>
      <w:marRight w:val="0"/>
      <w:marTop w:val="0"/>
      <w:marBottom w:val="0"/>
      <w:divBdr>
        <w:top w:val="none" w:sz="0" w:space="0" w:color="auto"/>
        <w:left w:val="none" w:sz="0" w:space="0" w:color="auto"/>
        <w:bottom w:val="none" w:sz="0" w:space="0" w:color="auto"/>
        <w:right w:val="none" w:sz="0" w:space="0" w:color="auto"/>
      </w:divBdr>
    </w:div>
    <w:div w:id="1897162106">
      <w:bodyDiv w:val="1"/>
      <w:marLeft w:val="0"/>
      <w:marRight w:val="0"/>
      <w:marTop w:val="0"/>
      <w:marBottom w:val="0"/>
      <w:divBdr>
        <w:top w:val="none" w:sz="0" w:space="0" w:color="auto"/>
        <w:left w:val="none" w:sz="0" w:space="0" w:color="auto"/>
        <w:bottom w:val="none" w:sz="0" w:space="0" w:color="auto"/>
        <w:right w:val="none" w:sz="0" w:space="0" w:color="auto"/>
      </w:divBdr>
    </w:div>
    <w:div w:id="1898738996">
      <w:bodyDiv w:val="1"/>
      <w:marLeft w:val="0"/>
      <w:marRight w:val="0"/>
      <w:marTop w:val="0"/>
      <w:marBottom w:val="0"/>
      <w:divBdr>
        <w:top w:val="none" w:sz="0" w:space="0" w:color="auto"/>
        <w:left w:val="none" w:sz="0" w:space="0" w:color="auto"/>
        <w:bottom w:val="none" w:sz="0" w:space="0" w:color="auto"/>
        <w:right w:val="none" w:sz="0" w:space="0" w:color="auto"/>
      </w:divBdr>
    </w:div>
    <w:div w:id="1899052826">
      <w:bodyDiv w:val="1"/>
      <w:marLeft w:val="0"/>
      <w:marRight w:val="0"/>
      <w:marTop w:val="0"/>
      <w:marBottom w:val="0"/>
      <w:divBdr>
        <w:top w:val="none" w:sz="0" w:space="0" w:color="auto"/>
        <w:left w:val="none" w:sz="0" w:space="0" w:color="auto"/>
        <w:bottom w:val="none" w:sz="0" w:space="0" w:color="auto"/>
        <w:right w:val="none" w:sz="0" w:space="0" w:color="auto"/>
      </w:divBdr>
    </w:div>
    <w:div w:id="1902590666">
      <w:bodyDiv w:val="1"/>
      <w:marLeft w:val="0"/>
      <w:marRight w:val="0"/>
      <w:marTop w:val="0"/>
      <w:marBottom w:val="0"/>
      <w:divBdr>
        <w:top w:val="none" w:sz="0" w:space="0" w:color="auto"/>
        <w:left w:val="none" w:sz="0" w:space="0" w:color="auto"/>
        <w:bottom w:val="none" w:sz="0" w:space="0" w:color="auto"/>
        <w:right w:val="none" w:sz="0" w:space="0" w:color="auto"/>
      </w:divBdr>
    </w:div>
    <w:div w:id="1903519505">
      <w:bodyDiv w:val="1"/>
      <w:marLeft w:val="0"/>
      <w:marRight w:val="0"/>
      <w:marTop w:val="0"/>
      <w:marBottom w:val="0"/>
      <w:divBdr>
        <w:top w:val="none" w:sz="0" w:space="0" w:color="auto"/>
        <w:left w:val="none" w:sz="0" w:space="0" w:color="auto"/>
        <w:bottom w:val="none" w:sz="0" w:space="0" w:color="auto"/>
        <w:right w:val="none" w:sz="0" w:space="0" w:color="auto"/>
      </w:divBdr>
    </w:div>
    <w:div w:id="1903833342">
      <w:bodyDiv w:val="1"/>
      <w:marLeft w:val="0"/>
      <w:marRight w:val="0"/>
      <w:marTop w:val="0"/>
      <w:marBottom w:val="0"/>
      <w:divBdr>
        <w:top w:val="none" w:sz="0" w:space="0" w:color="auto"/>
        <w:left w:val="none" w:sz="0" w:space="0" w:color="auto"/>
        <w:bottom w:val="none" w:sz="0" w:space="0" w:color="auto"/>
        <w:right w:val="none" w:sz="0" w:space="0" w:color="auto"/>
      </w:divBdr>
    </w:div>
    <w:div w:id="1905946708">
      <w:bodyDiv w:val="1"/>
      <w:marLeft w:val="0"/>
      <w:marRight w:val="0"/>
      <w:marTop w:val="0"/>
      <w:marBottom w:val="0"/>
      <w:divBdr>
        <w:top w:val="none" w:sz="0" w:space="0" w:color="auto"/>
        <w:left w:val="none" w:sz="0" w:space="0" w:color="auto"/>
        <w:bottom w:val="none" w:sz="0" w:space="0" w:color="auto"/>
        <w:right w:val="none" w:sz="0" w:space="0" w:color="auto"/>
      </w:divBdr>
    </w:div>
    <w:div w:id="1906334542">
      <w:bodyDiv w:val="1"/>
      <w:marLeft w:val="0"/>
      <w:marRight w:val="0"/>
      <w:marTop w:val="0"/>
      <w:marBottom w:val="0"/>
      <w:divBdr>
        <w:top w:val="none" w:sz="0" w:space="0" w:color="auto"/>
        <w:left w:val="none" w:sz="0" w:space="0" w:color="auto"/>
        <w:bottom w:val="none" w:sz="0" w:space="0" w:color="auto"/>
        <w:right w:val="none" w:sz="0" w:space="0" w:color="auto"/>
      </w:divBdr>
    </w:div>
    <w:div w:id="1908878647">
      <w:bodyDiv w:val="1"/>
      <w:marLeft w:val="0"/>
      <w:marRight w:val="0"/>
      <w:marTop w:val="0"/>
      <w:marBottom w:val="0"/>
      <w:divBdr>
        <w:top w:val="none" w:sz="0" w:space="0" w:color="auto"/>
        <w:left w:val="none" w:sz="0" w:space="0" w:color="auto"/>
        <w:bottom w:val="none" w:sz="0" w:space="0" w:color="auto"/>
        <w:right w:val="none" w:sz="0" w:space="0" w:color="auto"/>
      </w:divBdr>
    </w:div>
    <w:div w:id="1909144832">
      <w:bodyDiv w:val="1"/>
      <w:marLeft w:val="0"/>
      <w:marRight w:val="0"/>
      <w:marTop w:val="0"/>
      <w:marBottom w:val="0"/>
      <w:divBdr>
        <w:top w:val="none" w:sz="0" w:space="0" w:color="auto"/>
        <w:left w:val="none" w:sz="0" w:space="0" w:color="auto"/>
        <w:bottom w:val="none" w:sz="0" w:space="0" w:color="auto"/>
        <w:right w:val="none" w:sz="0" w:space="0" w:color="auto"/>
      </w:divBdr>
    </w:div>
    <w:div w:id="1913464596">
      <w:bodyDiv w:val="1"/>
      <w:marLeft w:val="0"/>
      <w:marRight w:val="0"/>
      <w:marTop w:val="0"/>
      <w:marBottom w:val="0"/>
      <w:divBdr>
        <w:top w:val="none" w:sz="0" w:space="0" w:color="auto"/>
        <w:left w:val="none" w:sz="0" w:space="0" w:color="auto"/>
        <w:bottom w:val="none" w:sz="0" w:space="0" w:color="auto"/>
        <w:right w:val="none" w:sz="0" w:space="0" w:color="auto"/>
      </w:divBdr>
    </w:div>
    <w:div w:id="1914464730">
      <w:bodyDiv w:val="1"/>
      <w:marLeft w:val="0"/>
      <w:marRight w:val="0"/>
      <w:marTop w:val="0"/>
      <w:marBottom w:val="0"/>
      <w:divBdr>
        <w:top w:val="none" w:sz="0" w:space="0" w:color="auto"/>
        <w:left w:val="none" w:sz="0" w:space="0" w:color="auto"/>
        <w:bottom w:val="none" w:sz="0" w:space="0" w:color="auto"/>
        <w:right w:val="none" w:sz="0" w:space="0" w:color="auto"/>
      </w:divBdr>
    </w:div>
    <w:div w:id="1916548618">
      <w:bodyDiv w:val="1"/>
      <w:marLeft w:val="0"/>
      <w:marRight w:val="0"/>
      <w:marTop w:val="0"/>
      <w:marBottom w:val="0"/>
      <w:divBdr>
        <w:top w:val="none" w:sz="0" w:space="0" w:color="auto"/>
        <w:left w:val="none" w:sz="0" w:space="0" w:color="auto"/>
        <w:bottom w:val="none" w:sz="0" w:space="0" w:color="auto"/>
        <w:right w:val="none" w:sz="0" w:space="0" w:color="auto"/>
      </w:divBdr>
    </w:div>
    <w:div w:id="1917085304">
      <w:bodyDiv w:val="1"/>
      <w:marLeft w:val="0"/>
      <w:marRight w:val="0"/>
      <w:marTop w:val="0"/>
      <w:marBottom w:val="0"/>
      <w:divBdr>
        <w:top w:val="none" w:sz="0" w:space="0" w:color="auto"/>
        <w:left w:val="none" w:sz="0" w:space="0" w:color="auto"/>
        <w:bottom w:val="none" w:sz="0" w:space="0" w:color="auto"/>
        <w:right w:val="none" w:sz="0" w:space="0" w:color="auto"/>
      </w:divBdr>
    </w:div>
    <w:div w:id="1919095632">
      <w:bodyDiv w:val="1"/>
      <w:marLeft w:val="0"/>
      <w:marRight w:val="0"/>
      <w:marTop w:val="0"/>
      <w:marBottom w:val="0"/>
      <w:divBdr>
        <w:top w:val="none" w:sz="0" w:space="0" w:color="auto"/>
        <w:left w:val="none" w:sz="0" w:space="0" w:color="auto"/>
        <w:bottom w:val="none" w:sz="0" w:space="0" w:color="auto"/>
        <w:right w:val="none" w:sz="0" w:space="0" w:color="auto"/>
      </w:divBdr>
    </w:div>
    <w:div w:id="1919440836">
      <w:bodyDiv w:val="1"/>
      <w:marLeft w:val="0"/>
      <w:marRight w:val="0"/>
      <w:marTop w:val="0"/>
      <w:marBottom w:val="0"/>
      <w:divBdr>
        <w:top w:val="none" w:sz="0" w:space="0" w:color="auto"/>
        <w:left w:val="none" w:sz="0" w:space="0" w:color="auto"/>
        <w:bottom w:val="none" w:sz="0" w:space="0" w:color="auto"/>
        <w:right w:val="none" w:sz="0" w:space="0" w:color="auto"/>
      </w:divBdr>
    </w:div>
    <w:div w:id="1921137130">
      <w:bodyDiv w:val="1"/>
      <w:marLeft w:val="0"/>
      <w:marRight w:val="0"/>
      <w:marTop w:val="0"/>
      <w:marBottom w:val="0"/>
      <w:divBdr>
        <w:top w:val="none" w:sz="0" w:space="0" w:color="auto"/>
        <w:left w:val="none" w:sz="0" w:space="0" w:color="auto"/>
        <w:bottom w:val="none" w:sz="0" w:space="0" w:color="auto"/>
        <w:right w:val="none" w:sz="0" w:space="0" w:color="auto"/>
      </w:divBdr>
    </w:div>
    <w:div w:id="1923876093">
      <w:bodyDiv w:val="1"/>
      <w:marLeft w:val="0"/>
      <w:marRight w:val="0"/>
      <w:marTop w:val="0"/>
      <w:marBottom w:val="0"/>
      <w:divBdr>
        <w:top w:val="none" w:sz="0" w:space="0" w:color="auto"/>
        <w:left w:val="none" w:sz="0" w:space="0" w:color="auto"/>
        <w:bottom w:val="none" w:sz="0" w:space="0" w:color="auto"/>
        <w:right w:val="none" w:sz="0" w:space="0" w:color="auto"/>
      </w:divBdr>
    </w:div>
    <w:div w:id="1924222499">
      <w:bodyDiv w:val="1"/>
      <w:marLeft w:val="0"/>
      <w:marRight w:val="0"/>
      <w:marTop w:val="0"/>
      <w:marBottom w:val="0"/>
      <w:divBdr>
        <w:top w:val="none" w:sz="0" w:space="0" w:color="auto"/>
        <w:left w:val="none" w:sz="0" w:space="0" w:color="auto"/>
        <w:bottom w:val="none" w:sz="0" w:space="0" w:color="auto"/>
        <w:right w:val="none" w:sz="0" w:space="0" w:color="auto"/>
      </w:divBdr>
    </w:div>
    <w:div w:id="1926332025">
      <w:bodyDiv w:val="1"/>
      <w:marLeft w:val="0"/>
      <w:marRight w:val="0"/>
      <w:marTop w:val="0"/>
      <w:marBottom w:val="0"/>
      <w:divBdr>
        <w:top w:val="none" w:sz="0" w:space="0" w:color="auto"/>
        <w:left w:val="none" w:sz="0" w:space="0" w:color="auto"/>
        <w:bottom w:val="none" w:sz="0" w:space="0" w:color="auto"/>
        <w:right w:val="none" w:sz="0" w:space="0" w:color="auto"/>
      </w:divBdr>
    </w:div>
    <w:div w:id="1926377616">
      <w:bodyDiv w:val="1"/>
      <w:marLeft w:val="0"/>
      <w:marRight w:val="0"/>
      <w:marTop w:val="0"/>
      <w:marBottom w:val="0"/>
      <w:divBdr>
        <w:top w:val="none" w:sz="0" w:space="0" w:color="auto"/>
        <w:left w:val="none" w:sz="0" w:space="0" w:color="auto"/>
        <w:bottom w:val="none" w:sz="0" w:space="0" w:color="auto"/>
        <w:right w:val="none" w:sz="0" w:space="0" w:color="auto"/>
      </w:divBdr>
    </w:div>
    <w:div w:id="1927306122">
      <w:bodyDiv w:val="1"/>
      <w:marLeft w:val="0"/>
      <w:marRight w:val="0"/>
      <w:marTop w:val="0"/>
      <w:marBottom w:val="0"/>
      <w:divBdr>
        <w:top w:val="none" w:sz="0" w:space="0" w:color="auto"/>
        <w:left w:val="none" w:sz="0" w:space="0" w:color="auto"/>
        <w:bottom w:val="none" w:sz="0" w:space="0" w:color="auto"/>
        <w:right w:val="none" w:sz="0" w:space="0" w:color="auto"/>
      </w:divBdr>
    </w:div>
    <w:div w:id="1928999965">
      <w:bodyDiv w:val="1"/>
      <w:marLeft w:val="0"/>
      <w:marRight w:val="0"/>
      <w:marTop w:val="0"/>
      <w:marBottom w:val="0"/>
      <w:divBdr>
        <w:top w:val="none" w:sz="0" w:space="0" w:color="auto"/>
        <w:left w:val="none" w:sz="0" w:space="0" w:color="auto"/>
        <w:bottom w:val="none" w:sz="0" w:space="0" w:color="auto"/>
        <w:right w:val="none" w:sz="0" w:space="0" w:color="auto"/>
      </w:divBdr>
    </w:div>
    <w:div w:id="1929850478">
      <w:bodyDiv w:val="1"/>
      <w:marLeft w:val="0"/>
      <w:marRight w:val="0"/>
      <w:marTop w:val="0"/>
      <w:marBottom w:val="0"/>
      <w:divBdr>
        <w:top w:val="none" w:sz="0" w:space="0" w:color="auto"/>
        <w:left w:val="none" w:sz="0" w:space="0" w:color="auto"/>
        <w:bottom w:val="none" w:sz="0" w:space="0" w:color="auto"/>
        <w:right w:val="none" w:sz="0" w:space="0" w:color="auto"/>
      </w:divBdr>
    </w:div>
    <w:div w:id="1930382078">
      <w:bodyDiv w:val="1"/>
      <w:marLeft w:val="0"/>
      <w:marRight w:val="0"/>
      <w:marTop w:val="0"/>
      <w:marBottom w:val="0"/>
      <w:divBdr>
        <w:top w:val="none" w:sz="0" w:space="0" w:color="auto"/>
        <w:left w:val="none" w:sz="0" w:space="0" w:color="auto"/>
        <w:bottom w:val="none" w:sz="0" w:space="0" w:color="auto"/>
        <w:right w:val="none" w:sz="0" w:space="0" w:color="auto"/>
      </w:divBdr>
    </w:div>
    <w:div w:id="1931044818">
      <w:bodyDiv w:val="1"/>
      <w:marLeft w:val="0"/>
      <w:marRight w:val="0"/>
      <w:marTop w:val="0"/>
      <w:marBottom w:val="0"/>
      <w:divBdr>
        <w:top w:val="none" w:sz="0" w:space="0" w:color="auto"/>
        <w:left w:val="none" w:sz="0" w:space="0" w:color="auto"/>
        <w:bottom w:val="none" w:sz="0" w:space="0" w:color="auto"/>
        <w:right w:val="none" w:sz="0" w:space="0" w:color="auto"/>
      </w:divBdr>
    </w:div>
    <w:div w:id="1931085007">
      <w:bodyDiv w:val="1"/>
      <w:marLeft w:val="0"/>
      <w:marRight w:val="0"/>
      <w:marTop w:val="0"/>
      <w:marBottom w:val="0"/>
      <w:divBdr>
        <w:top w:val="none" w:sz="0" w:space="0" w:color="auto"/>
        <w:left w:val="none" w:sz="0" w:space="0" w:color="auto"/>
        <w:bottom w:val="none" w:sz="0" w:space="0" w:color="auto"/>
        <w:right w:val="none" w:sz="0" w:space="0" w:color="auto"/>
      </w:divBdr>
    </w:div>
    <w:div w:id="1931427928">
      <w:bodyDiv w:val="1"/>
      <w:marLeft w:val="0"/>
      <w:marRight w:val="0"/>
      <w:marTop w:val="0"/>
      <w:marBottom w:val="0"/>
      <w:divBdr>
        <w:top w:val="none" w:sz="0" w:space="0" w:color="auto"/>
        <w:left w:val="none" w:sz="0" w:space="0" w:color="auto"/>
        <w:bottom w:val="none" w:sz="0" w:space="0" w:color="auto"/>
        <w:right w:val="none" w:sz="0" w:space="0" w:color="auto"/>
      </w:divBdr>
    </w:div>
    <w:div w:id="1931549078">
      <w:bodyDiv w:val="1"/>
      <w:marLeft w:val="0"/>
      <w:marRight w:val="0"/>
      <w:marTop w:val="0"/>
      <w:marBottom w:val="0"/>
      <w:divBdr>
        <w:top w:val="none" w:sz="0" w:space="0" w:color="auto"/>
        <w:left w:val="none" w:sz="0" w:space="0" w:color="auto"/>
        <w:bottom w:val="none" w:sz="0" w:space="0" w:color="auto"/>
        <w:right w:val="none" w:sz="0" w:space="0" w:color="auto"/>
      </w:divBdr>
    </w:div>
    <w:div w:id="1932856209">
      <w:bodyDiv w:val="1"/>
      <w:marLeft w:val="0"/>
      <w:marRight w:val="0"/>
      <w:marTop w:val="0"/>
      <w:marBottom w:val="0"/>
      <w:divBdr>
        <w:top w:val="none" w:sz="0" w:space="0" w:color="auto"/>
        <w:left w:val="none" w:sz="0" w:space="0" w:color="auto"/>
        <w:bottom w:val="none" w:sz="0" w:space="0" w:color="auto"/>
        <w:right w:val="none" w:sz="0" w:space="0" w:color="auto"/>
      </w:divBdr>
    </w:div>
    <w:div w:id="1933849961">
      <w:bodyDiv w:val="1"/>
      <w:marLeft w:val="0"/>
      <w:marRight w:val="0"/>
      <w:marTop w:val="0"/>
      <w:marBottom w:val="0"/>
      <w:divBdr>
        <w:top w:val="none" w:sz="0" w:space="0" w:color="auto"/>
        <w:left w:val="none" w:sz="0" w:space="0" w:color="auto"/>
        <w:bottom w:val="none" w:sz="0" w:space="0" w:color="auto"/>
        <w:right w:val="none" w:sz="0" w:space="0" w:color="auto"/>
      </w:divBdr>
    </w:div>
    <w:div w:id="1935283416">
      <w:bodyDiv w:val="1"/>
      <w:marLeft w:val="0"/>
      <w:marRight w:val="0"/>
      <w:marTop w:val="0"/>
      <w:marBottom w:val="0"/>
      <w:divBdr>
        <w:top w:val="none" w:sz="0" w:space="0" w:color="auto"/>
        <w:left w:val="none" w:sz="0" w:space="0" w:color="auto"/>
        <w:bottom w:val="none" w:sz="0" w:space="0" w:color="auto"/>
        <w:right w:val="none" w:sz="0" w:space="0" w:color="auto"/>
      </w:divBdr>
    </w:div>
    <w:div w:id="1935555086">
      <w:bodyDiv w:val="1"/>
      <w:marLeft w:val="0"/>
      <w:marRight w:val="0"/>
      <w:marTop w:val="0"/>
      <w:marBottom w:val="0"/>
      <w:divBdr>
        <w:top w:val="none" w:sz="0" w:space="0" w:color="auto"/>
        <w:left w:val="none" w:sz="0" w:space="0" w:color="auto"/>
        <w:bottom w:val="none" w:sz="0" w:space="0" w:color="auto"/>
        <w:right w:val="none" w:sz="0" w:space="0" w:color="auto"/>
      </w:divBdr>
    </w:div>
    <w:div w:id="1935626529">
      <w:bodyDiv w:val="1"/>
      <w:marLeft w:val="0"/>
      <w:marRight w:val="0"/>
      <w:marTop w:val="0"/>
      <w:marBottom w:val="0"/>
      <w:divBdr>
        <w:top w:val="none" w:sz="0" w:space="0" w:color="auto"/>
        <w:left w:val="none" w:sz="0" w:space="0" w:color="auto"/>
        <w:bottom w:val="none" w:sz="0" w:space="0" w:color="auto"/>
        <w:right w:val="none" w:sz="0" w:space="0" w:color="auto"/>
      </w:divBdr>
    </w:div>
    <w:div w:id="1935896651">
      <w:bodyDiv w:val="1"/>
      <w:marLeft w:val="0"/>
      <w:marRight w:val="0"/>
      <w:marTop w:val="0"/>
      <w:marBottom w:val="0"/>
      <w:divBdr>
        <w:top w:val="none" w:sz="0" w:space="0" w:color="auto"/>
        <w:left w:val="none" w:sz="0" w:space="0" w:color="auto"/>
        <w:bottom w:val="none" w:sz="0" w:space="0" w:color="auto"/>
        <w:right w:val="none" w:sz="0" w:space="0" w:color="auto"/>
      </w:divBdr>
    </w:div>
    <w:div w:id="1936402388">
      <w:bodyDiv w:val="1"/>
      <w:marLeft w:val="0"/>
      <w:marRight w:val="0"/>
      <w:marTop w:val="0"/>
      <w:marBottom w:val="0"/>
      <w:divBdr>
        <w:top w:val="none" w:sz="0" w:space="0" w:color="auto"/>
        <w:left w:val="none" w:sz="0" w:space="0" w:color="auto"/>
        <w:bottom w:val="none" w:sz="0" w:space="0" w:color="auto"/>
        <w:right w:val="none" w:sz="0" w:space="0" w:color="auto"/>
      </w:divBdr>
    </w:div>
    <w:div w:id="1936742070">
      <w:bodyDiv w:val="1"/>
      <w:marLeft w:val="0"/>
      <w:marRight w:val="0"/>
      <w:marTop w:val="0"/>
      <w:marBottom w:val="0"/>
      <w:divBdr>
        <w:top w:val="none" w:sz="0" w:space="0" w:color="auto"/>
        <w:left w:val="none" w:sz="0" w:space="0" w:color="auto"/>
        <w:bottom w:val="none" w:sz="0" w:space="0" w:color="auto"/>
        <w:right w:val="none" w:sz="0" w:space="0" w:color="auto"/>
      </w:divBdr>
    </w:div>
    <w:div w:id="1936790001">
      <w:bodyDiv w:val="1"/>
      <w:marLeft w:val="0"/>
      <w:marRight w:val="0"/>
      <w:marTop w:val="0"/>
      <w:marBottom w:val="0"/>
      <w:divBdr>
        <w:top w:val="none" w:sz="0" w:space="0" w:color="auto"/>
        <w:left w:val="none" w:sz="0" w:space="0" w:color="auto"/>
        <w:bottom w:val="none" w:sz="0" w:space="0" w:color="auto"/>
        <w:right w:val="none" w:sz="0" w:space="0" w:color="auto"/>
      </w:divBdr>
    </w:div>
    <w:div w:id="1937400418">
      <w:bodyDiv w:val="1"/>
      <w:marLeft w:val="0"/>
      <w:marRight w:val="0"/>
      <w:marTop w:val="0"/>
      <w:marBottom w:val="0"/>
      <w:divBdr>
        <w:top w:val="none" w:sz="0" w:space="0" w:color="auto"/>
        <w:left w:val="none" w:sz="0" w:space="0" w:color="auto"/>
        <w:bottom w:val="none" w:sz="0" w:space="0" w:color="auto"/>
        <w:right w:val="none" w:sz="0" w:space="0" w:color="auto"/>
      </w:divBdr>
    </w:div>
    <w:div w:id="1937908018">
      <w:bodyDiv w:val="1"/>
      <w:marLeft w:val="0"/>
      <w:marRight w:val="0"/>
      <w:marTop w:val="0"/>
      <w:marBottom w:val="0"/>
      <w:divBdr>
        <w:top w:val="none" w:sz="0" w:space="0" w:color="auto"/>
        <w:left w:val="none" w:sz="0" w:space="0" w:color="auto"/>
        <w:bottom w:val="none" w:sz="0" w:space="0" w:color="auto"/>
        <w:right w:val="none" w:sz="0" w:space="0" w:color="auto"/>
      </w:divBdr>
    </w:div>
    <w:div w:id="1938365649">
      <w:bodyDiv w:val="1"/>
      <w:marLeft w:val="0"/>
      <w:marRight w:val="0"/>
      <w:marTop w:val="0"/>
      <w:marBottom w:val="0"/>
      <w:divBdr>
        <w:top w:val="none" w:sz="0" w:space="0" w:color="auto"/>
        <w:left w:val="none" w:sz="0" w:space="0" w:color="auto"/>
        <w:bottom w:val="none" w:sz="0" w:space="0" w:color="auto"/>
        <w:right w:val="none" w:sz="0" w:space="0" w:color="auto"/>
      </w:divBdr>
    </w:div>
    <w:div w:id="1939169846">
      <w:bodyDiv w:val="1"/>
      <w:marLeft w:val="0"/>
      <w:marRight w:val="0"/>
      <w:marTop w:val="0"/>
      <w:marBottom w:val="0"/>
      <w:divBdr>
        <w:top w:val="none" w:sz="0" w:space="0" w:color="auto"/>
        <w:left w:val="none" w:sz="0" w:space="0" w:color="auto"/>
        <w:bottom w:val="none" w:sz="0" w:space="0" w:color="auto"/>
        <w:right w:val="none" w:sz="0" w:space="0" w:color="auto"/>
      </w:divBdr>
    </w:div>
    <w:div w:id="1940212260">
      <w:bodyDiv w:val="1"/>
      <w:marLeft w:val="0"/>
      <w:marRight w:val="0"/>
      <w:marTop w:val="0"/>
      <w:marBottom w:val="0"/>
      <w:divBdr>
        <w:top w:val="none" w:sz="0" w:space="0" w:color="auto"/>
        <w:left w:val="none" w:sz="0" w:space="0" w:color="auto"/>
        <w:bottom w:val="none" w:sz="0" w:space="0" w:color="auto"/>
        <w:right w:val="none" w:sz="0" w:space="0" w:color="auto"/>
      </w:divBdr>
    </w:div>
    <w:div w:id="1940404225">
      <w:bodyDiv w:val="1"/>
      <w:marLeft w:val="0"/>
      <w:marRight w:val="0"/>
      <w:marTop w:val="0"/>
      <w:marBottom w:val="0"/>
      <w:divBdr>
        <w:top w:val="none" w:sz="0" w:space="0" w:color="auto"/>
        <w:left w:val="none" w:sz="0" w:space="0" w:color="auto"/>
        <w:bottom w:val="none" w:sz="0" w:space="0" w:color="auto"/>
        <w:right w:val="none" w:sz="0" w:space="0" w:color="auto"/>
      </w:divBdr>
    </w:div>
    <w:div w:id="1942835918">
      <w:bodyDiv w:val="1"/>
      <w:marLeft w:val="0"/>
      <w:marRight w:val="0"/>
      <w:marTop w:val="0"/>
      <w:marBottom w:val="0"/>
      <w:divBdr>
        <w:top w:val="none" w:sz="0" w:space="0" w:color="auto"/>
        <w:left w:val="none" w:sz="0" w:space="0" w:color="auto"/>
        <w:bottom w:val="none" w:sz="0" w:space="0" w:color="auto"/>
        <w:right w:val="none" w:sz="0" w:space="0" w:color="auto"/>
      </w:divBdr>
    </w:div>
    <w:div w:id="1944150168">
      <w:bodyDiv w:val="1"/>
      <w:marLeft w:val="0"/>
      <w:marRight w:val="0"/>
      <w:marTop w:val="0"/>
      <w:marBottom w:val="0"/>
      <w:divBdr>
        <w:top w:val="none" w:sz="0" w:space="0" w:color="auto"/>
        <w:left w:val="none" w:sz="0" w:space="0" w:color="auto"/>
        <w:bottom w:val="none" w:sz="0" w:space="0" w:color="auto"/>
        <w:right w:val="none" w:sz="0" w:space="0" w:color="auto"/>
      </w:divBdr>
    </w:div>
    <w:div w:id="1944485424">
      <w:bodyDiv w:val="1"/>
      <w:marLeft w:val="0"/>
      <w:marRight w:val="0"/>
      <w:marTop w:val="0"/>
      <w:marBottom w:val="0"/>
      <w:divBdr>
        <w:top w:val="none" w:sz="0" w:space="0" w:color="auto"/>
        <w:left w:val="none" w:sz="0" w:space="0" w:color="auto"/>
        <w:bottom w:val="none" w:sz="0" w:space="0" w:color="auto"/>
        <w:right w:val="none" w:sz="0" w:space="0" w:color="auto"/>
      </w:divBdr>
    </w:div>
    <w:div w:id="1944531933">
      <w:bodyDiv w:val="1"/>
      <w:marLeft w:val="0"/>
      <w:marRight w:val="0"/>
      <w:marTop w:val="0"/>
      <w:marBottom w:val="0"/>
      <w:divBdr>
        <w:top w:val="none" w:sz="0" w:space="0" w:color="auto"/>
        <w:left w:val="none" w:sz="0" w:space="0" w:color="auto"/>
        <w:bottom w:val="none" w:sz="0" w:space="0" w:color="auto"/>
        <w:right w:val="none" w:sz="0" w:space="0" w:color="auto"/>
      </w:divBdr>
    </w:div>
    <w:div w:id="1946304078">
      <w:bodyDiv w:val="1"/>
      <w:marLeft w:val="0"/>
      <w:marRight w:val="0"/>
      <w:marTop w:val="0"/>
      <w:marBottom w:val="0"/>
      <w:divBdr>
        <w:top w:val="none" w:sz="0" w:space="0" w:color="auto"/>
        <w:left w:val="none" w:sz="0" w:space="0" w:color="auto"/>
        <w:bottom w:val="none" w:sz="0" w:space="0" w:color="auto"/>
        <w:right w:val="none" w:sz="0" w:space="0" w:color="auto"/>
      </w:divBdr>
    </w:div>
    <w:div w:id="1946426631">
      <w:bodyDiv w:val="1"/>
      <w:marLeft w:val="0"/>
      <w:marRight w:val="0"/>
      <w:marTop w:val="0"/>
      <w:marBottom w:val="0"/>
      <w:divBdr>
        <w:top w:val="none" w:sz="0" w:space="0" w:color="auto"/>
        <w:left w:val="none" w:sz="0" w:space="0" w:color="auto"/>
        <w:bottom w:val="none" w:sz="0" w:space="0" w:color="auto"/>
        <w:right w:val="none" w:sz="0" w:space="0" w:color="auto"/>
      </w:divBdr>
    </w:div>
    <w:div w:id="1946838995">
      <w:bodyDiv w:val="1"/>
      <w:marLeft w:val="0"/>
      <w:marRight w:val="0"/>
      <w:marTop w:val="0"/>
      <w:marBottom w:val="0"/>
      <w:divBdr>
        <w:top w:val="none" w:sz="0" w:space="0" w:color="auto"/>
        <w:left w:val="none" w:sz="0" w:space="0" w:color="auto"/>
        <w:bottom w:val="none" w:sz="0" w:space="0" w:color="auto"/>
        <w:right w:val="none" w:sz="0" w:space="0" w:color="auto"/>
      </w:divBdr>
    </w:div>
    <w:div w:id="1947232576">
      <w:bodyDiv w:val="1"/>
      <w:marLeft w:val="0"/>
      <w:marRight w:val="0"/>
      <w:marTop w:val="0"/>
      <w:marBottom w:val="0"/>
      <w:divBdr>
        <w:top w:val="none" w:sz="0" w:space="0" w:color="auto"/>
        <w:left w:val="none" w:sz="0" w:space="0" w:color="auto"/>
        <w:bottom w:val="none" w:sz="0" w:space="0" w:color="auto"/>
        <w:right w:val="none" w:sz="0" w:space="0" w:color="auto"/>
      </w:divBdr>
    </w:div>
    <w:div w:id="1949267368">
      <w:bodyDiv w:val="1"/>
      <w:marLeft w:val="0"/>
      <w:marRight w:val="0"/>
      <w:marTop w:val="0"/>
      <w:marBottom w:val="0"/>
      <w:divBdr>
        <w:top w:val="none" w:sz="0" w:space="0" w:color="auto"/>
        <w:left w:val="none" w:sz="0" w:space="0" w:color="auto"/>
        <w:bottom w:val="none" w:sz="0" w:space="0" w:color="auto"/>
        <w:right w:val="none" w:sz="0" w:space="0" w:color="auto"/>
      </w:divBdr>
    </w:div>
    <w:div w:id="1949896416">
      <w:bodyDiv w:val="1"/>
      <w:marLeft w:val="0"/>
      <w:marRight w:val="0"/>
      <w:marTop w:val="0"/>
      <w:marBottom w:val="0"/>
      <w:divBdr>
        <w:top w:val="none" w:sz="0" w:space="0" w:color="auto"/>
        <w:left w:val="none" w:sz="0" w:space="0" w:color="auto"/>
        <w:bottom w:val="none" w:sz="0" w:space="0" w:color="auto"/>
        <w:right w:val="none" w:sz="0" w:space="0" w:color="auto"/>
      </w:divBdr>
    </w:div>
    <w:div w:id="1949968193">
      <w:bodyDiv w:val="1"/>
      <w:marLeft w:val="0"/>
      <w:marRight w:val="0"/>
      <w:marTop w:val="0"/>
      <w:marBottom w:val="0"/>
      <w:divBdr>
        <w:top w:val="none" w:sz="0" w:space="0" w:color="auto"/>
        <w:left w:val="none" w:sz="0" w:space="0" w:color="auto"/>
        <w:bottom w:val="none" w:sz="0" w:space="0" w:color="auto"/>
        <w:right w:val="none" w:sz="0" w:space="0" w:color="auto"/>
      </w:divBdr>
    </w:div>
    <w:div w:id="1950622910">
      <w:bodyDiv w:val="1"/>
      <w:marLeft w:val="0"/>
      <w:marRight w:val="0"/>
      <w:marTop w:val="0"/>
      <w:marBottom w:val="0"/>
      <w:divBdr>
        <w:top w:val="none" w:sz="0" w:space="0" w:color="auto"/>
        <w:left w:val="none" w:sz="0" w:space="0" w:color="auto"/>
        <w:bottom w:val="none" w:sz="0" w:space="0" w:color="auto"/>
        <w:right w:val="none" w:sz="0" w:space="0" w:color="auto"/>
      </w:divBdr>
    </w:div>
    <w:div w:id="1951273893">
      <w:bodyDiv w:val="1"/>
      <w:marLeft w:val="0"/>
      <w:marRight w:val="0"/>
      <w:marTop w:val="0"/>
      <w:marBottom w:val="0"/>
      <w:divBdr>
        <w:top w:val="none" w:sz="0" w:space="0" w:color="auto"/>
        <w:left w:val="none" w:sz="0" w:space="0" w:color="auto"/>
        <w:bottom w:val="none" w:sz="0" w:space="0" w:color="auto"/>
        <w:right w:val="none" w:sz="0" w:space="0" w:color="auto"/>
      </w:divBdr>
    </w:div>
    <w:div w:id="1952005283">
      <w:bodyDiv w:val="1"/>
      <w:marLeft w:val="0"/>
      <w:marRight w:val="0"/>
      <w:marTop w:val="0"/>
      <w:marBottom w:val="0"/>
      <w:divBdr>
        <w:top w:val="none" w:sz="0" w:space="0" w:color="auto"/>
        <w:left w:val="none" w:sz="0" w:space="0" w:color="auto"/>
        <w:bottom w:val="none" w:sz="0" w:space="0" w:color="auto"/>
        <w:right w:val="none" w:sz="0" w:space="0" w:color="auto"/>
      </w:divBdr>
    </w:div>
    <w:div w:id="1952201360">
      <w:bodyDiv w:val="1"/>
      <w:marLeft w:val="0"/>
      <w:marRight w:val="0"/>
      <w:marTop w:val="0"/>
      <w:marBottom w:val="0"/>
      <w:divBdr>
        <w:top w:val="none" w:sz="0" w:space="0" w:color="auto"/>
        <w:left w:val="none" w:sz="0" w:space="0" w:color="auto"/>
        <w:bottom w:val="none" w:sz="0" w:space="0" w:color="auto"/>
        <w:right w:val="none" w:sz="0" w:space="0" w:color="auto"/>
      </w:divBdr>
    </w:div>
    <w:div w:id="1952391863">
      <w:bodyDiv w:val="1"/>
      <w:marLeft w:val="0"/>
      <w:marRight w:val="0"/>
      <w:marTop w:val="0"/>
      <w:marBottom w:val="0"/>
      <w:divBdr>
        <w:top w:val="none" w:sz="0" w:space="0" w:color="auto"/>
        <w:left w:val="none" w:sz="0" w:space="0" w:color="auto"/>
        <w:bottom w:val="none" w:sz="0" w:space="0" w:color="auto"/>
        <w:right w:val="none" w:sz="0" w:space="0" w:color="auto"/>
      </w:divBdr>
    </w:div>
    <w:div w:id="1952518373">
      <w:bodyDiv w:val="1"/>
      <w:marLeft w:val="0"/>
      <w:marRight w:val="0"/>
      <w:marTop w:val="0"/>
      <w:marBottom w:val="0"/>
      <w:divBdr>
        <w:top w:val="none" w:sz="0" w:space="0" w:color="auto"/>
        <w:left w:val="none" w:sz="0" w:space="0" w:color="auto"/>
        <w:bottom w:val="none" w:sz="0" w:space="0" w:color="auto"/>
        <w:right w:val="none" w:sz="0" w:space="0" w:color="auto"/>
      </w:divBdr>
    </w:div>
    <w:div w:id="1953200544">
      <w:bodyDiv w:val="1"/>
      <w:marLeft w:val="0"/>
      <w:marRight w:val="0"/>
      <w:marTop w:val="0"/>
      <w:marBottom w:val="0"/>
      <w:divBdr>
        <w:top w:val="none" w:sz="0" w:space="0" w:color="auto"/>
        <w:left w:val="none" w:sz="0" w:space="0" w:color="auto"/>
        <w:bottom w:val="none" w:sz="0" w:space="0" w:color="auto"/>
        <w:right w:val="none" w:sz="0" w:space="0" w:color="auto"/>
      </w:divBdr>
    </w:div>
    <w:div w:id="1953894999">
      <w:bodyDiv w:val="1"/>
      <w:marLeft w:val="0"/>
      <w:marRight w:val="0"/>
      <w:marTop w:val="0"/>
      <w:marBottom w:val="0"/>
      <w:divBdr>
        <w:top w:val="none" w:sz="0" w:space="0" w:color="auto"/>
        <w:left w:val="none" w:sz="0" w:space="0" w:color="auto"/>
        <w:bottom w:val="none" w:sz="0" w:space="0" w:color="auto"/>
        <w:right w:val="none" w:sz="0" w:space="0" w:color="auto"/>
      </w:divBdr>
    </w:div>
    <w:div w:id="1955558494">
      <w:bodyDiv w:val="1"/>
      <w:marLeft w:val="0"/>
      <w:marRight w:val="0"/>
      <w:marTop w:val="0"/>
      <w:marBottom w:val="0"/>
      <w:divBdr>
        <w:top w:val="none" w:sz="0" w:space="0" w:color="auto"/>
        <w:left w:val="none" w:sz="0" w:space="0" w:color="auto"/>
        <w:bottom w:val="none" w:sz="0" w:space="0" w:color="auto"/>
        <w:right w:val="none" w:sz="0" w:space="0" w:color="auto"/>
      </w:divBdr>
    </w:div>
    <w:div w:id="1956407544">
      <w:bodyDiv w:val="1"/>
      <w:marLeft w:val="0"/>
      <w:marRight w:val="0"/>
      <w:marTop w:val="0"/>
      <w:marBottom w:val="0"/>
      <w:divBdr>
        <w:top w:val="none" w:sz="0" w:space="0" w:color="auto"/>
        <w:left w:val="none" w:sz="0" w:space="0" w:color="auto"/>
        <w:bottom w:val="none" w:sz="0" w:space="0" w:color="auto"/>
        <w:right w:val="none" w:sz="0" w:space="0" w:color="auto"/>
      </w:divBdr>
    </w:div>
    <w:div w:id="1960800153">
      <w:bodyDiv w:val="1"/>
      <w:marLeft w:val="0"/>
      <w:marRight w:val="0"/>
      <w:marTop w:val="0"/>
      <w:marBottom w:val="0"/>
      <w:divBdr>
        <w:top w:val="none" w:sz="0" w:space="0" w:color="auto"/>
        <w:left w:val="none" w:sz="0" w:space="0" w:color="auto"/>
        <w:bottom w:val="none" w:sz="0" w:space="0" w:color="auto"/>
        <w:right w:val="none" w:sz="0" w:space="0" w:color="auto"/>
      </w:divBdr>
    </w:div>
    <w:div w:id="1962299111">
      <w:bodyDiv w:val="1"/>
      <w:marLeft w:val="0"/>
      <w:marRight w:val="0"/>
      <w:marTop w:val="0"/>
      <w:marBottom w:val="0"/>
      <w:divBdr>
        <w:top w:val="none" w:sz="0" w:space="0" w:color="auto"/>
        <w:left w:val="none" w:sz="0" w:space="0" w:color="auto"/>
        <w:bottom w:val="none" w:sz="0" w:space="0" w:color="auto"/>
        <w:right w:val="none" w:sz="0" w:space="0" w:color="auto"/>
      </w:divBdr>
    </w:div>
    <w:div w:id="1962959432">
      <w:bodyDiv w:val="1"/>
      <w:marLeft w:val="0"/>
      <w:marRight w:val="0"/>
      <w:marTop w:val="0"/>
      <w:marBottom w:val="0"/>
      <w:divBdr>
        <w:top w:val="none" w:sz="0" w:space="0" w:color="auto"/>
        <w:left w:val="none" w:sz="0" w:space="0" w:color="auto"/>
        <w:bottom w:val="none" w:sz="0" w:space="0" w:color="auto"/>
        <w:right w:val="none" w:sz="0" w:space="0" w:color="auto"/>
      </w:divBdr>
    </w:div>
    <w:div w:id="1963459655">
      <w:bodyDiv w:val="1"/>
      <w:marLeft w:val="0"/>
      <w:marRight w:val="0"/>
      <w:marTop w:val="0"/>
      <w:marBottom w:val="0"/>
      <w:divBdr>
        <w:top w:val="none" w:sz="0" w:space="0" w:color="auto"/>
        <w:left w:val="none" w:sz="0" w:space="0" w:color="auto"/>
        <w:bottom w:val="none" w:sz="0" w:space="0" w:color="auto"/>
        <w:right w:val="none" w:sz="0" w:space="0" w:color="auto"/>
      </w:divBdr>
    </w:div>
    <w:div w:id="1963615422">
      <w:bodyDiv w:val="1"/>
      <w:marLeft w:val="0"/>
      <w:marRight w:val="0"/>
      <w:marTop w:val="0"/>
      <w:marBottom w:val="0"/>
      <w:divBdr>
        <w:top w:val="none" w:sz="0" w:space="0" w:color="auto"/>
        <w:left w:val="none" w:sz="0" w:space="0" w:color="auto"/>
        <w:bottom w:val="none" w:sz="0" w:space="0" w:color="auto"/>
        <w:right w:val="none" w:sz="0" w:space="0" w:color="auto"/>
      </w:divBdr>
    </w:div>
    <w:div w:id="1964653254">
      <w:bodyDiv w:val="1"/>
      <w:marLeft w:val="0"/>
      <w:marRight w:val="0"/>
      <w:marTop w:val="0"/>
      <w:marBottom w:val="0"/>
      <w:divBdr>
        <w:top w:val="none" w:sz="0" w:space="0" w:color="auto"/>
        <w:left w:val="none" w:sz="0" w:space="0" w:color="auto"/>
        <w:bottom w:val="none" w:sz="0" w:space="0" w:color="auto"/>
        <w:right w:val="none" w:sz="0" w:space="0" w:color="auto"/>
      </w:divBdr>
    </w:div>
    <w:div w:id="1964847310">
      <w:bodyDiv w:val="1"/>
      <w:marLeft w:val="0"/>
      <w:marRight w:val="0"/>
      <w:marTop w:val="0"/>
      <w:marBottom w:val="0"/>
      <w:divBdr>
        <w:top w:val="none" w:sz="0" w:space="0" w:color="auto"/>
        <w:left w:val="none" w:sz="0" w:space="0" w:color="auto"/>
        <w:bottom w:val="none" w:sz="0" w:space="0" w:color="auto"/>
        <w:right w:val="none" w:sz="0" w:space="0" w:color="auto"/>
      </w:divBdr>
    </w:div>
    <w:div w:id="1965695728">
      <w:bodyDiv w:val="1"/>
      <w:marLeft w:val="0"/>
      <w:marRight w:val="0"/>
      <w:marTop w:val="0"/>
      <w:marBottom w:val="0"/>
      <w:divBdr>
        <w:top w:val="none" w:sz="0" w:space="0" w:color="auto"/>
        <w:left w:val="none" w:sz="0" w:space="0" w:color="auto"/>
        <w:bottom w:val="none" w:sz="0" w:space="0" w:color="auto"/>
        <w:right w:val="none" w:sz="0" w:space="0" w:color="auto"/>
      </w:divBdr>
    </w:div>
    <w:div w:id="1967080624">
      <w:bodyDiv w:val="1"/>
      <w:marLeft w:val="0"/>
      <w:marRight w:val="0"/>
      <w:marTop w:val="0"/>
      <w:marBottom w:val="0"/>
      <w:divBdr>
        <w:top w:val="none" w:sz="0" w:space="0" w:color="auto"/>
        <w:left w:val="none" w:sz="0" w:space="0" w:color="auto"/>
        <w:bottom w:val="none" w:sz="0" w:space="0" w:color="auto"/>
        <w:right w:val="none" w:sz="0" w:space="0" w:color="auto"/>
      </w:divBdr>
    </w:div>
    <w:div w:id="1967540472">
      <w:bodyDiv w:val="1"/>
      <w:marLeft w:val="0"/>
      <w:marRight w:val="0"/>
      <w:marTop w:val="0"/>
      <w:marBottom w:val="0"/>
      <w:divBdr>
        <w:top w:val="none" w:sz="0" w:space="0" w:color="auto"/>
        <w:left w:val="none" w:sz="0" w:space="0" w:color="auto"/>
        <w:bottom w:val="none" w:sz="0" w:space="0" w:color="auto"/>
        <w:right w:val="none" w:sz="0" w:space="0" w:color="auto"/>
      </w:divBdr>
    </w:div>
    <w:div w:id="1967542290">
      <w:bodyDiv w:val="1"/>
      <w:marLeft w:val="0"/>
      <w:marRight w:val="0"/>
      <w:marTop w:val="0"/>
      <w:marBottom w:val="0"/>
      <w:divBdr>
        <w:top w:val="none" w:sz="0" w:space="0" w:color="auto"/>
        <w:left w:val="none" w:sz="0" w:space="0" w:color="auto"/>
        <w:bottom w:val="none" w:sz="0" w:space="0" w:color="auto"/>
        <w:right w:val="none" w:sz="0" w:space="0" w:color="auto"/>
      </w:divBdr>
    </w:div>
    <w:div w:id="1967657646">
      <w:bodyDiv w:val="1"/>
      <w:marLeft w:val="0"/>
      <w:marRight w:val="0"/>
      <w:marTop w:val="0"/>
      <w:marBottom w:val="0"/>
      <w:divBdr>
        <w:top w:val="none" w:sz="0" w:space="0" w:color="auto"/>
        <w:left w:val="none" w:sz="0" w:space="0" w:color="auto"/>
        <w:bottom w:val="none" w:sz="0" w:space="0" w:color="auto"/>
        <w:right w:val="none" w:sz="0" w:space="0" w:color="auto"/>
      </w:divBdr>
    </w:div>
    <w:div w:id="1968076259">
      <w:bodyDiv w:val="1"/>
      <w:marLeft w:val="0"/>
      <w:marRight w:val="0"/>
      <w:marTop w:val="0"/>
      <w:marBottom w:val="0"/>
      <w:divBdr>
        <w:top w:val="none" w:sz="0" w:space="0" w:color="auto"/>
        <w:left w:val="none" w:sz="0" w:space="0" w:color="auto"/>
        <w:bottom w:val="none" w:sz="0" w:space="0" w:color="auto"/>
        <w:right w:val="none" w:sz="0" w:space="0" w:color="auto"/>
      </w:divBdr>
    </w:div>
    <w:div w:id="1968122229">
      <w:bodyDiv w:val="1"/>
      <w:marLeft w:val="0"/>
      <w:marRight w:val="0"/>
      <w:marTop w:val="0"/>
      <w:marBottom w:val="0"/>
      <w:divBdr>
        <w:top w:val="none" w:sz="0" w:space="0" w:color="auto"/>
        <w:left w:val="none" w:sz="0" w:space="0" w:color="auto"/>
        <w:bottom w:val="none" w:sz="0" w:space="0" w:color="auto"/>
        <w:right w:val="none" w:sz="0" w:space="0" w:color="auto"/>
      </w:divBdr>
    </w:div>
    <w:div w:id="1968851848">
      <w:bodyDiv w:val="1"/>
      <w:marLeft w:val="0"/>
      <w:marRight w:val="0"/>
      <w:marTop w:val="0"/>
      <w:marBottom w:val="0"/>
      <w:divBdr>
        <w:top w:val="none" w:sz="0" w:space="0" w:color="auto"/>
        <w:left w:val="none" w:sz="0" w:space="0" w:color="auto"/>
        <w:bottom w:val="none" w:sz="0" w:space="0" w:color="auto"/>
        <w:right w:val="none" w:sz="0" w:space="0" w:color="auto"/>
      </w:divBdr>
    </w:div>
    <w:div w:id="1969167612">
      <w:bodyDiv w:val="1"/>
      <w:marLeft w:val="0"/>
      <w:marRight w:val="0"/>
      <w:marTop w:val="0"/>
      <w:marBottom w:val="0"/>
      <w:divBdr>
        <w:top w:val="none" w:sz="0" w:space="0" w:color="auto"/>
        <w:left w:val="none" w:sz="0" w:space="0" w:color="auto"/>
        <w:bottom w:val="none" w:sz="0" w:space="0" w:color="auto"/>
        <w:right w:val="none" w:sz="0" w:space="0" w:color="auto"/>
      </w:divBdr>
    </w:div>
    <w:div w:id="1969360197">
      <w:bodyDiv w:val="1"/>
      <w:marLeft w:val="0"/>
      <w:marRight w:val="0"/>
      <w:marTop w:val="0"/>
      <w:marBottom w:val="0"/>
      <w:divBdr>
        <w:top w:val="none" w:sz="0" w:space="0" w:color="auto"/>
        <w:left w:val="none" w:sz="0" w:space="0" w:color="auto"/>
        <w:bottom w:val="none" w:sz="0" w:space="0" w:color="auto"/>
        <w:right w:val="none" w:sz="0" w:space="0" w:color="auto"/>
      </w:divBdr>
    </w:div>
    <w:div w:id="1970351706">
      <w:bodyDiv w:val="1"/>
      <w:marLeft w:val="0"/>
      <w:marRight w:val="0"/>
      <w:marTop w:val="0"/>
      <w:marBottom w:val="0"/>
      <w:divBdr>
        <w:top w:val="none" w:sz="0" w:space="0" w:color="auto"/>
        <w:left w:val="none" w:sz="0" w:space="0" w:color="auto"/>
        <w:bottom w:val="none" w:sz="0" w:space="0" w:color="auto"/>
        <w:right w:val="none" w:sz="0" w:space="0" w:color="auto"/>
      </w:divBdr>
    </w:div>
    <w:div w:id="1970934695">
      <w:bodyDiv w:val="1"/>
      <w:marLeft w:val="0"/>
      <w:marRight w:val="0"/>
      <w:marTop w:val="0"/>
      <w:marBottom w:val="0"/>
      <w:divBdr>
        <w:top w:val="none" w:sz="0" w:space="0" w:color="auto"/>
        <w:left w:val="none" w:sz="0" w:space="0" w:color="auto"/>
        <w:bottom w:val="none" w:sz="0" w:space="0" w:color="auto"/>
        <w:right w:val="none" w:sz="0" w:space="0" w:color="auto"/>
      </w:divBdr>
    </w:div>
    <w:div w:id="1971009809">
      <w:bodyDiv w:val="1"/>
      <w:marLeft w:val="0"/>
      <w:marRight w:val="0"/>
      <w:marTop w:val="0"/>
      <w:marBottom w:val="0"/>
      <w:divBdr>
        <w:top w:val="none" w:sz="0" w:space="0" w:color="auto"/>
        <w:left w:val="none" w:sz="0" w:space="0" w:color="auto"/>
        <w:bottom w:val="none" w:sz="0" w:space="0" w:color="auto"/>
        <w:right w:val="none" w:sz="0" w:space="0" w:color="auto"/>
      </w:divBdr>
    </w:div>
    <w:div w:id="1974358690">
      <w:bodyDiv w:val="1"/>
      <w:marLeft w:val="0"/>
      <w:marRight w:val="0"/>
      <w:marTop w:val="0"/>
      <w:marBottom w:val="0"/>
      <w:divBdr>
        <w:top w:val="none" w:sz="0" w:space="0" w:color="auto"/>
        <w:left w:val="none" w:sz="0" w:space="0" w:color="auto"/>
        <w:bottom w:val="none" w:sz="0" w:space="0" w:color="auto"/>
        <w:right w:val="none" w:sz="0" w:space="0" w:color="auto"/>
      </w:divBdr>
    </w:div>
    <w:div w:id="1975599396">
      <w:bodyDiv w:val="1"/>
      <w:marLeft w:val="0"/>
      <w:marRight w:val="0"/>
      <w:marTop w:val="0"/>
      <w:marBottom w:val="0"/>
      <w:divBdr>
        <w:top w:val="none" w:sz="0" w:space="0" w:color="auto"/>
        <w:left w:val="none" w:sz="0" w:space="0" w:color="auto"/>
        <w:bottom w:val="none" w:sz="0" w:space="0" w:color="auto"/>
        <w:right w:val="none" w:sz="0" w:space="0" w:color="auto"/>
      </w:divBdr>
    </w:div>
    <w:div w:id="1975721435">
      <w:bodyDiv w:val="1"/>
      <w:marLeft w:val="0"/>
      <w:marRight w:val="0"/>
      <w:marTop w:val="0"/>
      <w:marBottom w:val="0"/>
      <w:divBdr>
        <w:top w:val="none" w:sz="0" w:space="0" w:color="auto"/>
        <w:left w:val="none" w:sz="0" w:space="0" w:color="auto"/>
        <w:bottom w:val="none" w:sz="0" w:space="0" w:color="auto"/>
        <w:right w:val="none" w:sz="0" w:space="0" w:color="auto"/>
      </w:divBdr>
    </w:div>
    <w:div w:id="1976595700">
      <w:bodyDiv w:val="1"/>
      <w:marLeft w:val="0"/>
      <w:marRight w:val="0"/>
      <w:marTop w:val="0"/>
      <w:marBottom w:val="0"/>
      <w:divBdr>
        <w:top w:val="none" w:sz="0" w:space="0" w:color="auto"/>
        <w:left w:val="none" w:sz="0" w:space="0" w:color="auto"/>
        <w:bottom w:val="none" w:sz="0" w:space="0" w:color="auto"/>
        <w:right w:val="none" w:sz="0" w:space="0" w:color="auto"/>
      </w:divBdr>
    </w:div>
    <w:div w:id="1976984785">
      <w:bodyDiv w:val="1"/>
      <w:marLeft w:val="0"/>
      <w:marRight w:val="0"/>
      <w:marTop w:val="0"/>
      <w:marBottom w:val="0"/>
      <w:divBdr>
        <w:top w:val="none" w:sz="0" w:space="0" w:color="auto"/>
        <w:left w:val="none" w:sz="0" w:space="0" w:color="auto"/>
        <w:bottom w:val="none" w:sz="0" w:space="0" w:color="auto"/>
        <w:right w:val="none" w:sz="0" w:space="0" w:color="auto"/>
      </w:divBdr>
    </w:div>
    <w:div w:id="1977561721">
      <w:bodyDiv w:val="1"/>
      <w:marLeft w:val="0"/>
      <w:marRight w:val="0"/>
      <w:marTop w:val="0"/>
      <w:marBottom w:val="0"/>
      <w:divBdr>
        <w:top w:val="none" w:sz="0" w:space="0" w:color="auto"/>
        <w:left w:val="none" w:sz="0" w:space="0" w:color="auto"/>
        <w:bottom w:val="none" w:sz="0" w:space="0" w:color="auto"/>
        <w:right w:val="none" w:sz="0" w:space="0" w:color="auto"/>
      </w:divBdr>
    </w:div>
    <w:div w:id="1977755546">
      <w:bodyDiv w:val="1"/>
      <w:marLeft w:val="0"/>
      <w:marRight w:val="0"/>
      <w:marTop w:val="0"/>
      <w:marBottom w:val="0"/>
      <w:divBdr>
        <w:top w:val="none" w:sz="0" w:space="0" w:color="auto"/>
        <w:left w:val="none" w:sz="0" w:space="0" w:color="auto"/>
        <w:bottom w:val="none" w:sz="0" w:space="0" w:color="auto"/>
        <w:right w:val="none" w:sz="0" w:space="0" w:color="auto"/>
      </w:divBdr>
    </w:div>
    <w:div w:id="1977829722">
      <w:bodyDiv w:val="1"/>
      <w:marLeft w:val="0"/>
      <w:marRight w:val="0"/>
      <w:marTop w:val="0"/>
      <w:marBottom w:val="0"/>
      <w:divBdr>
        <w:top w:val="none" w:sz="0" w:space="0" w:color="auto"/>
        <w:left w:val="none" w:sz="0" w:space="0" w:color="auto"/>
        <w:bottom w:val="none" w:sz="0" w:space="0" w:color="auto"/>
        <w:right w:val="none" w:sz="0" w:space="0" w:color="auto"/>
      </w:divBdr>
    </w:div>
    <w:div w:id="1979262190">
      <w:bodyDiv w:val="1"/>
      <w:marLeft w:val="0"/>
      <w:marRight w:val="0"/>
      <w:marTop w:val="0"/>
      <w:marBottom w:val="0"/>
      <w:divBdr>
        <w:top w:val="none" w:sz="0" w:space="0" w:color="auto"/>
        <w:left w:val="none" w:sz="0" w:space="0" w:color="auto"/>
        <w:bottom w:val="none" w:sz="0" w:space="0" w:color="auto"/>
        <w:right w:val="none" w:sz="0" w:space="0" w:color="auto"/>
      </w:divBdr>
    </w:div>
    <w:div w:id="1979407958">
      <w:bodyDiv w:val="1"/>
      <w:marLeft w:val="0"/>
      <w:marRight w:val="0"/>
      <w:marTop w:val="0"/>
      <w:marBottom w:val="0"/>
      <w:divBdr>
        <w:top w:val="none" w:sz="0" w:space="0" w:color="auto"/>
        <w:left w:val="none" w:sz="0" w:space="0" w:color="auto"/>
        <w:bottom w:val="none" w:sz="0" w:space="0" w:color="auto"/>
        <w:right w:val="none" w:sz="0" w:space="0" w:color="auto"/>
      </w:divBdr>
    </w:div>
    <w:div w:id="1981110047">
      <w:bodyDiv w:val="1"/>
      <w:marLeft w:val="0"/>
      <w:marRight w:val="0"/>
      <w:marTop w:val="0"/>
      <w:marBottom w:val="0"/>
      <w:divBdr>
        <w:top w:val="none" w:sz="0" w:space="0" w:color="auto"/>
        <w:left w:val="none" w:sz="0" w:space="0" w:color="auto"/>
        <w:bottom w:val="none" w:sz="0" w:space="0" w:color="auto"/>
        <w:right w:val="none" w:sz="0" w:space="0" w:color="auto"/>
      </w:divBdr>
    </w:div>
    <w:div w:id="1981423677">
      <w:bodyDiv w:val="1"/>
      <w:marLeft w:val="0"/>
      <w:marRight w:val="0"/>
      <w:marTop w:val="0"/>
      <w:marBottom w:val="0"/>
      <w:divBdr>
        <w:top w:val="none" w:sz="0" w:space="0" w:color="auto"/>
        <w:left w:val="none" w:sz="0" w:space="0" w:color="auto"/>
        <w:bottom w:val="none" w:sz="0" w:space="0" w:color="auto"/>
        <w:right w:val="none" w:sz="0" w:space="0" w:color="auto"/>
      </w:divBdr>
    </w:div>
    <w:div w:id="1982533487">
      <w:bodyDiv w:val="1"/>
      <w:marLeft w:val="0"/>
      <w:marRight w:val="0"/>
      <w:marTop w:val="0"/>
      <w:marBottom w:val="0"/>
      <w:divBdr>
        <w:top w:val="none" w:sz="0" w:space="0" w:color="auto"/>
        <w:left w:val="none" w:sz="0" w:space="0" w:color="auto"/>
        <w:bottom w:val="none" w:sz="0" w:space="0" w:color="auto"/>
        <w:right w:val="none" w:sz="0" w:space="0" w:color="auto"/>
      </w:divBdr>
    </w:div>
    <w:div w:id="1982690324">
      <w:bodyDiv w:val="1"/>
      <w:marLeft w:val="0"/>
      <w:marRight w:val="0"/>
      <w:marTop w:val="0"/>
      <w:marBottom w:val="0"/>
      <w:divBdr>
        <w:top w:val="none" w:sz="0" w:space="0" w:color="auto"/>
        <w:left w:val="none" w:sz="0" w:space="0" w:color="auto"/>
        <w:bottom w:val="none" w:sz="0" w:space="0" w:color="auto"/>
        <w:right w:val="none" w:sz="0" w:space="0" w:color="auto"/>
      </w:divBdr>
    </w:div>
    <w:div w:id="1983727697">
      <w:bodyDiv w:val="1"/>
      <w:marLeft w:val="0"/>
      <w:marRight w:val="0"/>
      <w:marTop w:val="0"/>
      <w:marBottom w:val="0"/>
      <w:divBdr>
        <w:top w:val="none" w:sz="0" w:space="0" w:color="auto"/>
        <w:left w:val="none" w:sz="0" w:space="0" w:color="auto"/>
        <w:bottom w:val="none" w:sz="0" w:space="0" w:color="auto"/>
        <w:right w:val="none" w:sz="0" w:space="0" w:color="auto"/>
      </w:divBdr>
    </w:div>
    <w:div w:id="1984502177">
      <w:bodyDiv w:val="1"/>
      <w:marLeft w:val="0"/>
      <w:marRight w:val="0"/>
      <w:marTop w:val="0"/>
      <w:marBottom w:val="0"/>
      <w:divBdr>
        <w:top w:val="none" w:sz="0" w:space="0" w:color="auto"/>
        <w:left w:val="none" w:sz="0" w:space="0" w:color="auto"/>
        <w:bottom w:val="none" w:sz="0" w:space="0" w:color="auto"/>
        <w:right w:val="none" w:sz="0" w:space="0" w:color="auto"/>
      </w:divBdr>
    </w:div>
    <w:div w:id="1985691841">
      <w:bodyDiv w:val="1"/>
      <w:marLeft w:val="0"/>
      <w:marRight w:val="0"/>
      <w:marTop w:val="0"/>
      <w:marBottom w:val="0"/>
      <w:divBdr>
        <w:top w:val="none" w:sz="0" w:space="0" w:color="auto"/>
        <w:left w:val="none" w:sz="0" w:space="0" w:color="auto"/>
        <w:bottom w:val="none" w:sz="0" w:space="0" w:color="auto"/>
        <w:right w:val="none" w:sz="0" w:space="0" w:color="auto"/>
      </w:divBdr>
    </w:div>
    <w:div w:id="1986275969">
      <w:bodyDiv w:val="1"/>
      <w:marLeft w:val="0"/>
      <w:marRight w:val="0"/>
      <w:marTop w:val="0"/>
      <w:marBottom w:val="0"/>
      <w:divBdr>
        <w:top w:val="none" w:sz="0" w:space="0" w:color="auto"/>
        <w:left w:val="none" w:sz="0" w:space="0" w:color="auto"/>
        <w:bottom w:val="none" w:sz="0" w:space="0" w:color="auto"/>
        <w:right w:val="none" w:sz="0" w:space="0" w:color="auto"/>
      </w:divBdr>
    </w:div>
    <w:div w:id="1987274125">
      <w:bodyDiv w:val="1"/>
      <w:marLeft w:val="0"/>
      <w:marRight w:val="0"/>
      <w:marTop w:val="0"/>
      <w:marBottom w:val="0"/>
      <w:divBdr>
        <w:top w:val="none" w:sz="0" w:space="0" w:color="auto"/>
        <w:left w:val="none" w:sz="0" w:space="0" w:color="auto"/>
        <w:bottom w:val="none" w:sz="0" w:space="0" w:color="auto"/>
        <w:right w:val="none" w:sz="0" w:space="0" w:color="auto"/>
      </w:divBdr>
    </w:div>
    <w:div w:id="1987856538">
      <w:bodyDiv w:val="1"/>
      <w:marLeft w:val="0"/>
      <w:marRight w:val="0"/>
      <w:marTop w:val="0"/>
      <w:marBottom w:val="0"/>
      <w:divBdr>
        <w:top w:val="none" w:sz="0" w:space="0" w:color="auto"/>
        <w:left w:val="none" w:sz="0" w:space="0" w:color="auto"/>
        <w:bottom w:val="none" w:sz="0" w:space="0" w:color="auto"/>
        <w:right w:val="none" w:sz="0" w:space="0" w:color="auto"/>
      </w:divBdr>
    </w:div>
    <w:div w:id="1987933819">
      <w:bodyDiv w:val="1"/>
      <w:marLeft w:val="0"/>
      <w:marRight w:val="0"/>
      <w:marTop w:val="0"/>
      <w:marBottom w:val="0"/>
      <w:divBdr>
        <w:top w:val="none" w:sz="0" w:space="0" w:color="auto"/>
        <w:left w:val="none" w:sz="0" w:space="0" w:color="auto"/>
        <w:bottom w:val="none" w:sz="0" w:space="0" w:color="auto"/>
        <w:right w:val="none" w:sz="0" w:space="0" w:color="auto"/>
      </w:divBdr>
    </w:div>
    <w:div w:id="1988626020">
      <w:bodyDiv w:val="1"/>
      <w:marLeft w:val="0"/>
      <w:marRight w:val="0"/>
      <w:marTop w:val="0"/>
      <w:marBottom w:val="0"/>
      <w:divBdr>
        <w:top w:val="none" w:sz="0" w:space="0" w:color="auto"/>
        <w:left w:val="none" w:sz="0" w:space="0" w:color="auto"/>
        <w:bottom w:val="none" w:sz="0" w:space="0" w:color="auto"/>
        <w:right w:val="none" w:sz="0" w:space="0" w:color="auto"/>
      </w:divBdr>
    </w:div>
    <w:div w:id="1988633517">
      <w:bodyDiv w:val="1"/>
      <w:marLeft w:val="0"/>
      <w:marRight w:val="0"/>
      <w:marTop w:val="0"/>
      <w:marBottom w:val="0"/>
      <w:divBdr>
        <w:top w:val="none" w:sz="0" w:space="0" w:color="auto"/>
        <w:left w:val="none" w:sz="0" w:space="0" w:color="auto"/>
        <w:bottom w:val="none" w:sz="0" w:space="0" w:color="auto"/>
        <w:right w:val="none" w:sz="0" w:space="0" w:color="auto"/>
      </w:divBdr>
    </w:div>
    <w:div w:id="1989168217">
      <w:bodyDiv w:val="1"/>
      <w:marLeft w:val="0"/>
      <w:marRight w:val="0"/>
      <w:marTop w:val="0"/>
      <w:marBottom w:val="0"/>
      <w:divBdr>
        <w:top w:val="none" w:sz="0" w:space="0" w:color="auto"/>
        <w:left w:val="none" w:sz="0" w:space="0" w:color="auto"/>
        <w:bottom w:val="none" w:sz="0" w:space="0" w:color="auto"/>
        <w:right w:val="none" w:sz="0" w:space="0" w:color="auto"/>
      </w:divBdr>
    </w:div>
    <w:div w:id="1989280868">
      <w:bodyDiv w:val="1"/>
      <w:marLeft w:val="0"/>
      <w:marRight w:val="0"/>
      <w:marTop w:val="0"/>
      <w:marBottom w:val="0"/>
      <w:divBdr>
        <w:top w:val="none" w:sz="0" w:space="0" w:color="auto"/>
        <w:left w:val="none" w:sz="0" w:space="0" w:color="auto"/>
        <w:bottom w:val="none" w:sz="0" w:space="0" w:color="auto"/>
        <w:right w:val="none" w:sz="0" w:space="0" w:color="auto"/>
      </w:divBdr>
    </w:div>
    <w:div w:id="1989359432">
      <w:bodyDiv w:val="1"/>
      <w:marLeft w:val="0"/>
      <w:marRight w:val="0"/>
      <w:marTop w:val="0"/>
      <w:marBottom w:val="0"/>
      <w:divBdr>
        <w:top w:val="none" w:sz="0" w:space="0" w:color="auto"/>
        <w:left w:val="none" w:sz="0" w:space="0" w:color="auto"/>
        <w:bottom w:val="none" w:sz="0" w:space="0" w:color="auto"/>
        <w:right w:val="none" w:sz="0" w:space="0" w:color="auto"/>
      </w:divBdr>
    </w:div>
    <w:div w:id="1989430393">
      <w:bodyDiv w:val="1"/>
      <w:marLeft w:val="0"/>
      <w:marRight w:val="0"/>
      <w:marTop w:val="0"/>
      <w:marBottom w:val="0"/>
      <w:divBdr>
        <w:top w:val="none" w:sz="0" w:space="0" w:color="auto"/>
        <w:left w:val="none" w:sz="0" w:space="0" w:color="auto"/>
        <w:bottom w:val="none" w:sz="0" w:space="0" w:color="auto"/>
        <w:right w:val="none" w:sz="0" w:space="0" w:color="auto"/>
      </w:divBdr>
    </w:div>
    <w:div w:id="1989941268">
      <w:bodyDiv w:val="1"/>
      <w:marLeft w:val="0"/>
      <w:marRight w:val="0"/>
      <w:marTop w:val="0"/>
      <w:marBottom w:val="0"/>
      <w:divBdr>
        <w:top w:val="none" w:sz="0" w:space="0" w:color="auto"/>
        <w:left w:val="none" w:sz="0" w:space="0" w:color="auto"/>
        <w:bottom w:val="none" w:sz="0" w:space="0" w:color="auto"/>
        <w:right w:val="none" w:sz="0" w:space="0" w:color="auto"/>
      </w:divBdr>
    </w:div>
    <w:div w:id="1990208558">
      <w:bodyDiv w:val="1"/>
      <w:marLeft w:val="0"/>
      <w:marRight w:val="0"/>
      <w:marTop w:val="0"/>
      <w:marBottom w:val="0"/>
      <w:divBdr>
        <w:top w:val="none" w:sz="0" w:space="0" w:color="auto"/>
        <w:left w:val="none" w:sz="0" w:space="0" w:color="auto"/>
        <w:bottom w:val="none" w:sz="0" w:space="0" w:color="auto"/>
        <w:right w:val="none" w:sz="0" w:space="0" w:color="auto"/>
      </w:divBdr>
    </w:div>
    <w:div w:id="1992172545">
      <w:bodyDiv w:val="1"/>
      <w:marLeft w:val="0"/>
      <w:marRight w:val="0"/>
      <w:marTop w:val="0"/>
      <w:marBottom w:val="0"/>
      <w:divBdr>
        <w:top w:val="none" w:sz="0" w:space="0" w:color="auto"/>
        <w:left w:val="none" w:sz="0" w:space="0" w:color="auto"/>
        <w:bottom w:val="none" w:sz="0" w:space="0" w:color="auto"/>
        <w:right w:val="none" w:sz="0" w:space="0" w:color="auto"/>
      </w:divBdr>
    </w:div>
    <w:div w:id="1992633030">
      <w:bodyDiv w:val="1"/>
      <w:marLeft w:val="0"/>
      <w:marRight w:val="0"/>
      <w:marTop w:val="0"/>
      <w:marBottom w:val="0"/>
      <w:divBdr>
        <w:top w:val="none" w:sz="0" w:space="0" w:color="auto"/>
        <w:left w:val="none" w:sz="0" w:space="0" w:color="auto"/>
        <w:bottom w:val="none" w:sz="0" w:space="0" w:color="auto"/>
        <w:right w:val="none" w:sz="0" w:space="0" w:color="auto"/>
      </w:divBdr>
    </w:div>
    <w:div w:id="1993096609">
      <w:bodyDiv w:val="1"/>
      <w:marLeft w:val="0"/>
      <w:marRight w:val="0"/>
      <w:marTop w:val="0"/>
      <w:marBottom w:val="0"/>
      <w:divBdr>
        <w:top w:val="none" w:sz="0" w:space="0" w:color="auto"/>
        <w:left w:val="none" w:sz="0" w:space="0" w:color="auto"/>
        <w:bottom w:val="none" w:sz="0" w:space="0" w:color="auto"/>
        <w:right w:val="none" w:sz="0" w:space="0" w:color="auto"/>
      </w:divBdr>
    </w:div>
    <w:div w:id="1993102066">
      <w:bodyDiv w:val="1"/>
      <w:marLeft w:val="0"/>
      <w:marRight w:val="0"/>
      <w:marTop w:val="0"/>
      <w:marBottom w:val="0"/>
      <w:divBdr>
        <w:top w:val="none" w:sz="0" w:space="0" w:color="auto"/>
        <w:left w:val="none" w:sz="0" w:space="0" w:color="auto"/>
        <w:bottom w:val="none" w:sz="0" w:space="0" w:color="auto"/>
        <w:right w:val="none" w:sz="0" w:space="0" w:color="auto"/>
      </w:divBdr>
    </w:div>
    <w:div w:id="1993361965">
      <w:bodyDiv w:val="1"/>
      <w:marLeft w:val="0"/>
      <w:marRight w:val="0"/>
      <w:marTop w:val="0"/>
      <w:marBottom w:val="0"/>
      <w:divBdr>
        <w:top w:val="none" w:sz="0" w:space="0" w:color="auto"/>
        <w:left w:val="none" w:sz="0" w:space="0" w:color="auto"/>
        <w:bottom w:val="none" w:sz="0" w:space="0" w:color="auto"/>
        <w:right w:val="none" w:sz="0" w:space="0" w:color="auto"/>
      </w:divBdr>
    </w:div>
    <w:div w:id="1993440413">
      <w:bodyDiv w:val="1"/>
      <w:marLeft w:val="0"/>
      <w:marRight w:val="0"/>
      <w:marTop w:val="0"/>
      <w:marBottom w:val="0"/>
      <w:divBdr>
        <w:top w:val="none" w:sz="0" w:space="0" w:color="auto"/>
        <w:left w:val="none" w:sz="0" w:space="0" w:color="auto"/>
        <w:bottom w:val="none" w:sz="0" w:space="0" w:color="auto"/>
        <w:right w:val="none" w:sz="0" w:space="0" w:color="auto"/>
      </w:divBdr>
    </w:div>
    <w:div w:id="1995183262">
      <w:bodyDiv w:val="1"/>
      <w:marLeft w:val="0"/>
      <w:marRight w:val="0"/>
      <w:marTop w:val="0"/>
      <w:marBottom w:val="0"/>
      <w:divBdr>
        <w:top w:val="none" w:sz="0" w:space="0" w:color="auto"/>
        <w:left w:val="none" w:sz="0" w:space="0" w:color="auto"/>
        <w:bottom w:val="none" w:sz="0" w:space="0" w:color="auto"/>
        <w:right w:val="none" w:sz="0" w:space="0" w:color="auto"/>
      </w:divBdr>
    </w:div>
    <w:div w:id="1995838715">
      <w:bodyDiv w:val="1"/>
      <w:marLeft w:val="0"/>
      <w:marRight w:val="0"/>
      <w:marTop w:val="0"/>
      <w:marBottom w:val="0"/>
      <w:divBdr>
        <w:top w:val="none" w:sz="0" w:space="0" w:color="auto"/>
        <w:left w:val="none" w:sz="0" w:space="0" w:color="auto"/>
        <w:bottom w:val="none" w:sz="0" w:space="0" w:color="auto"/>
        <w:right w:val="none" w:sz="0" w:space="0" w:color="auto"/>
      </w:divBdr>
    </w:div>
    <w:div w:id="1996449002">
      <w:bodyDiv w:val="1"/>
      <w:marLeft w:val="0"/>
      <w:marRight w:val="0"/>
      <w:marTop w:val="0"/>
      <w:marBottom w:val="0"/>
      <w:divBdr>
        <w:top w:val="none" w:sz="0" w:space="0" w:color="auto"/>
        <w:left w:val="none" w:sz="0" w:space="0" w:color="auto"/>
        <w:bottom w:val="none" w:sz="0" w:space="0" w:color="auto"/>
        <w:right w:val="none" w:sz="0" w:space="0" w:color="auto"/>
      </w:divBdr>
    </w:div>
    <w:div w:id="1996449794">
      <w:bodyDiv w:val="1"/>
      <w:marLeft w:val="0"/>
      <w:marRight w:val="0"/>
      <w:marTop w:val="0"/>
      <w:marBottom w:val="0"/>
      <w:divBdr>
        <w:top w:val="none" w:sz="0" w:space="0" w:color="auto"/>
        <w:left w:val="none" w:sz="0" w:space="0" w:color="auto"/>
        <w:bottom w:val="none" w:sz="0" w:space="0" w:color="auto"/>
        <w:right w:val="none" w:sz="0" w:space="0" w:color="auto"/>
      </w:divBdr>
    </w:div>
    <w:div w:id="1998609006">
      <w:bodyDiv w:val="1"/>
      <w:marLeft w:val="0"/>
      <w:marRight w:val="0"/>
      <w:marTop w:val="0"/>
      <w:marBottom w:val="0"/>
      <w:divBdr>
        <w:top w:val="none" w:sz="0" w:space="0" w:color="auto"/>
        <w:left w:val="none" w:sz="0" w:space="0" w:color="auto"/>
        <w:bottom w:val="none" w:sz="0" w:space="0" w:color="auto"/>
        <w:right w:val="none" w:sz="0" w:space="0" w:color="auto"/>
      </w:divBdr>
    </w:div>
    <w:div w:id="1998682926">
      <w:bodyDiv w:val="1"/>
      <w:marLeft w:val="0"/>
      <w:marRight w:val="0"/>
      <w:marTop w:val="0"/>
      <w:marBottom w:val="0"/>
      <w:divBdr>
        <w:top w:val="none" w:sz="0" w:space="0" w:color="auto"/>
        <w:left w:val="none" w:sz="0" w:space="0" w:color="auto"/>
        <w:bottom w:val="none" w:sz="0" w:space="0" w:color="auto"/>
        <w:right w:val="none" w:sz="0" w:space="0" w:color="auto"/>
      </w:divBdr>
    </w:div>
    <w:div w:id="1999528114">
      <w:bodyDiv w:val="1"/>
      <w:marLeft w:val="0"/>
      <w:marRight w:val="0"/>
      <w:marTop w:val="0"/>
      <w:marBottom w:val="0"/>
      <w:divBdr>
        <w:top w:val="none" w:sz="0" w:space="0" w:color="auto"/>
        <w:left w:val="none" w:sz="0" w:space="0" w:color="auto"/>
        <w:bottom w:val="none" w:sz="0" w:space="0" w:color="auto"/>
        <w:right w:val="none" w:sz="0" w:space="0" w:color="auto"/>
      </w:divBdr>
    </w:div>
    <w:div w:id="2000814255">
      <w:bodyDiv w:val="1"/>
      <w:marLeft w:val="0"/>
      <w:marRight w:val="0"/>
      <w:marTop w:val="0"/>
      <w:marBottom w:val="0"/>
      <w:divBdr>
        <w:top w:val="none" w:sz="0" w:space="0" w:color="auto"/>
        <w:left w:val="none" w:sz="0" w:space="0" w:color="auto"/>
        <w:bottom w:val="none" w:sz="0" w:space="0" w:color="auto"/>
        <w:right w:val="none" w:sz="0" w:space="0" w:color="auto"/>
      </w:divBdr>
    </w:div>
    <w:div w:id="2002198290">
      <w:bodyDiv w:val="1"/>
      <w:marLeft w:val="0"/>
      <w:marRight w:val="0"/>
      <w:marTop w:val="0"/>
      <w:marBottom w:val="0"/>
      <w:divBdr>
        <w:top w:val="none" w:sz="0" w:space="0" w:color="auto"/>
        <w:left w:val="none" w:sz="0" w:space="0" w:color="auto"/>
        <w:bottom w:val="none" w:sz="0" w:space="0" w:color="auto"/>
        <w:right w:val="none" w:sz="0" w:space="0" w:color="auto"/>
      </w:divBdr>
    </w:div>
    <w:div w:id="2002387579">
      <w:bodyDiv w:val="1"/>
      <w:marLeft w:val="0"/>
      <w:marRight w:val="0"/>
      <w:marTop w:val="0"/>
      <w:marBottom w:val="0"/>
      <w:divBdr>
        <w:top w:val="none" w:sz="0" w:space="0" w:color="auto"/>
        <w:left w:val="none" w:sz="0" w:space="0" w:color="auto"/>
        <w:bottom w:val="none" w:sz="0" w:space="0" w:color="auto"/>
        <w:right w:val="none" w:sz="0" w:space="0" w:color="auto"/>
      </w:divBdr>
    </w:div>
    <w:div w:id="2004432610">
      <w:bodyDiv w:val="1"/>
      <w:marLeft w:val="0"/>
      <w:marRight w:val="0"/>
      <w:marTop w:val="0"/>
      <w:marBottom w:val="0"/>
      <w:divBdr>
        <w:top w:val="none" w:sz="0" w:space="0" w:color="auto"/>
        <w:left w:val="none" w:sz="0" w:space="0" w:color="auto"/>
        <w:bottom w:val="none" w:sz="0" w:space="0" w:color="auto"/>
        <w:right w:val="none" w:sz="0" w:space="0" w:color="auto"/>
      </w:divBdr>
    </w:div>
    <w:div w:id="2005158505">
      <w:bodyDiv w:val="1"/>
      <w:marLeft w:val="0"/>
      <w:marRight w:val="0"/>
      <w:marTop w:val="0"/>
      <w:marBottom w:val="0"/>
      <w:divBdr>
        <w:top w:val="none" w:sz="0" w:space="0" w:color="auto"/>
        <w:left w:val="none" w:sz="0" w:space="0" w:color="auto"/>
        <w:bottom w:val="none" w:sz="0" w:space="0" w:color="auto"/>
        <w:right w:val="none" w:sz="0" w:space="0" w:color="auto"/>
      </w:divBdr>
    </w:div>
    <w:div w:id="2006082784">
      <w:bodyDiv w:val="1"/>
      <w:marLeft w:val="0"/>
      <w:marRight w:val="0"/>
      <w:marTop w:val="0"/>
      <w:marBottom w:val="0"/>
      <w:divBdr>
        <w:top w:val="none" w:sz="0" w:space="0" w:color="auto"/>
        <w:left w:val="none" w:sz="0" w:space="0" w:color="auto"/>
        <w:bottom w:val="none" w:sz="0" w:space="0" w:color="auto"/>
        <w:right w:val="none" w:sz="0" w:space="0" w:color="auto"/>
      </w:divBdr>
    </w:div>
    <w:div w:id="2006585306">
      <w:bodyDiv w:val="1"/>
      <w:marLeft w:val="0"/>
      <w:marRight w:val="0"/>
      <w:marTop w:val="0"/>
      <w:marBottom w:val="0"/>
      <w:divBdr>
        <w:top w:val="none" w:sz="0" w:space="0" w:color="auto"/>
        <w:left w:val="none" w:sz="0" w:space="0" w:color="auto"/>
        <w:bottom w:val="none" w:sz="0" w:space="0" w:color="auto"/>
        <w:right w:val="none" w:sz="0" w:space="0" w:color="auto"/>
      </w:divBdr>
    </w:div>
    <w:div w:id="2007245481">
      <w:bodyDiv w:val="1"/>
      <w:marLeft w:val="0"/>
      <w:marRight w:val="0"/>
      <w:marTop w:val="0"/>
      <w:marBottom w:val="0"/>
      <w:divBdr>
        <w:top w:val="none" w:sz="0" w:space="0" w:color="auto"/>
        <w:left w:val="none" w:sz="0" w:space="0" w:color="auto"/>
        <w:bottom w:val="none" w:sz="0" w:space="0" w:color="auto"/>
        <w:right w:val="none" w:sz="0" w:space="0" w:color="auto"/>
      </w:divBdr>
    </w:div>
    <w:div w:id="2007439775">
      <w:bodyDiv w:val="1"/>
      <w:marLeft w:val="0"/>
      <w:marRight w:val="0"/>
      <w:marTop w:val="0"/>
      <w:marBottom w:val="0"/>
      <w:divBdr>
        <w:top w:val="none" w:sz="0" w:space="0" w:color="auto"/>
        <w:left w:val="none" w:sz="0" w:space="0" w:color="auto"/>
        <w:bottom w:val="none" w:sz="0" w:space="0" w:color="auto"/>
        <w:right w:val="none" w:sz="0" w:space="0" w:color="auto"/>
      </w:divBdr>
    </w:div>
    <w:div w:id="2008827044">
      <w:bodyDiv w:val="1"/>
      <w:marLeft w:val="0"/>
      <w:marRight w:val="0"/>
      <w:marTop w:val="0"/>
      <w:marBottom w:val="0"/>
      <w:divBdr>
        <w:top w:val="none" w:sz="0" w:space="0" w:color="auto"/>
        <w:left w:val="none" w:sz="0" w:space="0" w:color="auto"/>
        <w:bottom w:val="none" w:sz="0" w:space="0" w:color="auto"/>
        <w:right w:val="none" w:sz="0" w:space="0" w:color="auto"/>
      </w:divBdr>
    </w:div>
    <w:div w:id="2008828854">
      <w:bodyDiv w:val="1"/>
      <w:marLeft w:val="0"/>
      <w:marRight w:val="0"/>
      <w:marTop w:val="0"/>
      <w:marBottom w:val="0"/>
      <w:divBdr>
        <w:top w:val="none" w:sz="0" w:space="0" w:color="auto"/>
        <w:left w:val="none" w:sz="0" w:space="0" w:color="auto"/>
        <w:bottom w:val="none" w:sz="0" w:space="0" w:color="auto"/>
        <w:right w:val="none" w:sz="0" w:space="0" w:color="auto"/>
      </w:divBdr>
    </w:div>
    <w:div w:id="2009478467">
      <w:bodyDiv w:val="1"/>
      <w:marLeft w:val="0"/>
      <w:marRight w:val="0"/>
      <w:marTop w:val="0"/>
      <w:marBottom w:val="0"/>
      <w:divBdr>
        <w:top w:val="none" w:sz="0" w:space="0" w:color="auto"/>
        <w:left w:val="none" w:sz="0" w:space="0" w:color="auto"/>
        <w:bottom w:val="none" w:sz="0" w:space="0" w:color="auto"/>
        <w:right w:val="none" w:sz="0" w:space="0" w:color="auto"/>
      </w:divBdr>
    </w:div>
    <w:div w:id="2009822168">
      <w:bodyDiv w:val="1"/>
      <w:marLeft w:val="0"/>
      <w:marRight w:val="0"/>
      <w:marTop w:val="0"/>
      <w:marBottom w:val="0"/>
      <w:divBdr>
        <w:top w:val="none" w:sz="0" w:space="0" w:color="auto"/>
        <w:left w:val="none" w:sz="0" w:space="0" w:color="auto"/>
        <w:bottom w:val="none" w:sz="0" w:space="0" w:color="auto"/>
        <w:right w:val="none" w:sz="0" w:space="0" w:color="auto"/>
      </w:divBdr>
    </w:div>
    <w:div w:id="2010401763">
      <w:bodyDiv w:val="1"/>
      <w:marLeft w:val="0"/>
      <w:marRight w:val="0"/>
      <w:marTop w:val="0"/>
      <w:marBottom w:val="0"/>
      <w:divBdr>
        <w:top w:val="none" w:sz="0" w:space="0" w:color="auto"/>
        <w:left w:val="none" w:sz="0" w:space="0" w:color="auto"/>
        <w:bottom w:val="none" w:sz="0" w:space="0" w:color="auto"/>
        <w:right w:val="none" w:sz="0" w:space="0" w:color="auto"/>
      </w:divBdr>
    </w:div>
    <w:div w:id="2011373873">
      <w:bodyDiv w:val="1"/>
      <w:marLeft w:val="0"/>
      <w:marRight w:val="0"/>
      <w:marTop w:val="0"/>
      <w:marBottom w:val="0"/>
      <w:divBdr>
        <w:top w:val="none" w:sz="0" w:space="0" w:color="auto"/>
        <w:left w:val="none" w:sz="0" w:space="0" w:color="auto"/>
        <w:bottom w:val="none" w:sz="0" w:space="0" w:color="auto"/>
        <w:right w:val="none" w:sz="0" w:space="0" w:color="auto"/>
      </w:divBdr>
    </w:div>
    <w:div w:id="2012020821">
      <w:bodyDiv w:val="1"/>
      <w:marLeft w:val="0"/>
      <w:marRight w:val="0"/>
      <w:marTop w:val="0"/>
      <w:marBottom w:val="0"/>
      <w:divBdr>
        <w:top w:val="none" w:sz="0" w:space="0" w:color="auto"/>
        <w:left w:val="none" w:sz="0" w:space="0" w:color="auto"/>
        <w:bottom w:val="none" w:sz="0" w:space="0" w:color="auto"/>
        <w:right w:val="none" w:sz="0" w:space="0" w:color="auto"/>
      </w:divBdr>
    </w:div>
    <w:div w:id="2012218128">
      <w:bodyDiv w:val="1"/>
      <w:marLeft w:val="0"/>
      <w:marRight w:val="0"/>
      <w:marTop w:val="0"/>
      <w:marBottom w:val="0"/>
      <w:divBdr>
        <w:top w:val="none" w:sz="0" w:space="0" w:color="auto"/>
        <w:left w:val="none" w:sz="0" w:space="0" w:color="auto"/>
        <w:bottom w:val="none" w:sz="0" w:space="0" w:color="auto"/>
        <w:right w:val="none" w:sz="0" w:space="0" w:color="auto"/>
      </w:divBdr>
    </w:div>
    <w:div w:id="2012221859">
      <w:bodyDiv w:val="1"/>
      <w:marLeft w:val="0"/>
      <w:marRight w:val="0"/>
      <w:marTop w:val="0"/>
      <w:marBottom w:val="0"/>
      <w:divBdr>
        <w:top w:val="none" w:sz="0" w:space="0" w:color="auto"/>
        <w:left w:val="none" w:sz="0" w:space="0" w:color="auto"/>
        <w:bottom w:val="none" w:sz="0" w:space="0" w:color="auto"/>
        <w:right w:val="none" w:sz="0" w:space="0" w:color="auto"/>
      </w:divBdr>
    </w:div>
    <w:div w:id="2012677967">
      <w:bodyDiv w:val="1"/>
      <w:marLeft w:val="0"/>
      <w:marRight w:val="0"/>
      <w:marTop w:val="0"/>
      <w:marBottom w:val="0"/>
      <w:divBdr>
        <w:top w:val="none" w:sz="0" w:space="0" w:color="auto"/>
        <w:left w:val="none" w:sz="0" w:space="0" w:color="auto"/>
        <w:bottom w:val="none" w:sz="0" w:space="0" w:color="auto"/>
        <w:right w:val="none" w:sz="0" w:space="0" w:color="auto"/>
      </w:divBdr>
    </w:div>
    <w:div w:id="2013145107">
      <w:bodyDiv w:val="1"/>
      <w:marLeft w:val="0"/>
      <w:marRight w:val="0"/>
      <w:marTop w:val="0"/>
      <w:marBottom w:val="0"/>
      <w:divBdr>
        <w:top w:val="none" w:sz="0" w:space="0" w:color="auto"/>
        <w:left w:val="none" w:sz="0" w:space="0" w:color="auto"/>
        <w:bottom w:val="none" w:sz="0" w:space="0" w:color="auto"/>
        <w:right w:val="none" w:sz="0" w:space="0" w:color="auto"/>
      </w:divBdr>
    </w:div>
    <w:div w:id="2013800432">
      <w:bodyDiv w:val="1"/>
      <w:marLeft w:val="0"/>
      <w:marRight w:val="0"/>
      <w:marTop w:val="0"/>
      <w:marBottom w:val="0"/>
      <w:divBdr>
        <w:top w:val="none" w:sz="0" w:space="0" w:color="auto"/>
        <w:left w:val="none" w:sz="0" w:space="0" w:color="auto"/>
        <w:bottom w:val="none" w:sz="0" w:space="0" w:color="auto"/>
        <w:right w:val="none" w:sz="0" w:space="0" w:color="auto"/>
      </w:divBdr>
    </w:div>
    <w:div w:id="2013943672">
      <w:bodyDiv w:val="1"/>
      <w:marLeft w:val="0"/>
      <w:marRight w:val="0"/>
      <w:marTop w:val="0"/>
      <w:marBottom w:val="0"/>
      <w:divBdr>
        <w:top w:val="none" w:sz="0" w:space="0" w:color="auto"/>
        <w:left w:val="none" w:sz="0" w:space="0" w:color="auto"/>
        <w:bottom w:val="none" w:sz="0" w:space="0" w:color="auto"/>
        <w:right w:val="none" w:sz="0" w:space="0" w:color="auto"/>
      </w:divBdr>
    </w:div>
    <w:div w:id="2014183666">
      <w:bodyDiv w:val="1"/>
      <w:marLeft w:val="0"/>
      <w:marRight w:val="0"/>
      <w:marTop w:val="0"/>
      <w:marBottom w:val="0"/>
      <w:divBdr>
        <w:top w:val="none" w:sz="0" w:space="0" w:color="auto"/>
        <w:left w:val="none" w:sz="0" w:space="0" w:color="auto"/>
        <w:bottom w:val="none" w:sz="0" w:space="0" w:color="auto"/>
        <w:right w:val="none" w:sz="0" w:space="0" w:color="auto"/>
      </w:divBdr>
    </w:div>
    <w:div w:id="2018117310">
      <w:bodyDiv w:val="1"/>
      <w:marLeft w:val="0"/>
      <w:marRight w:val="0"/>
      <w:marTop w:val="0"/>
      <w:marBottom w:val="0"/>
      <w:divBdr>
        <w:top w:val="none" w:sz="0" w:space="0" w:color="auto"/>
        <w:left w:val="none" w:sz="0" w:space="0" w:color="auto"/>
        <w:bottom w:val="none" w:sz="0" w:space="0" w:color="auto"/>
        <w:right w:val="none" w:sz="0" w:space="0" w:color="auto"/>
      </w:divBdr>
    </w:div>
    <w:div w:id="2018387696">
      <w:bodyDiv w:val="1"/>
      <w:marLeft w:val="0"/>
      <w:marRight w:val="0"/>
      <w:marTop w:val="0"/>
      <w:marBottom w:val="0"/>
      <w:divBdr>
        <w:top w:val="none" w:sz="0" w:space="0" w:color="auto"/>
        <w:left w:val="none" w:sz="0" w:space="0" w:color="auto"/>
        <w:bottom w:val="none" w:sz="0" w:space="0" w:color="auto"/>
        <w:right w:val="none" w:sz="0" w:space="0" w:color="auto"/>
      </w:divBdr>
    </w:div>
    <w:div w:id="2018463565">
      <w:bodyDiv w:val="1"/>
      <w:marLeft w:val="0"/>
      <w:marRight w:val="0"/>
      <w:marTop w:val="0"/>
      <w:marBottom w:val="0"/>
      <w:divBdr>
        <w:top w:val="none" w:sz="0" w:space="0" w:color="auto"/>
        <w:left w:val="none" w:sz="0" w:space="0" w:color="auto"/>
        <w:bottom w:val="none" w:sz="0" w:space="0" w:color="auto"/>
        <w:right w:val="none" w:sz="0" w:space="0" w:color="auto"/>
      </w:divBdr>
    </w:div>
    <w:div w:id="2019039239">
      <w:bodyDiv w:val="1"/>
      <w:marLeft w:val="0"/>
      <w:marRight w:val="0"/>
      <w:marTop w:val="0"/>
      <w:marBottom w:val="0"/>
      <w:divBdr>
        <w:top w:val="none" w:sz="0" w:space="0" w:color="auto"/>
        <w:left w:val="none" w:sz="0" w:space="0" w:color="auto"/>
        <w:bottom w:val="none" w:sz="0" w:space="0" w:color="auto"/>
        <w:right w:val="none" w:sz="0" w:space="0" w:color="auto"/>
      </w:divBdr>
    </w:div>
    <w:div w:id="2021420860">
      <w:bodyDiv w:val="1"/>
      <w:marLeft w:val="0"/>
      <w:marRight w:val="0"/>
      <w:marTop w:val="0"/>
      <w:marBottom w:val="0"/>
      <w:divBdr>
        <w:top w:val="none" w:sz="0" w:space="0" w:color="auto"/>
        <w:left w:val="none" w:sz="0" w:space="0" w:color="auto"/>
        <w:bottom w:val="none" w:sz="0" w:space="0" w:color="auto"/>
        <w:right w:val="none" w:sz="0" w:space="0" w:color="auto"/>
      </w:divBdr>
    </w:div>
    <w:div w:id="2021589481">
      <w:bodyDiv w:val="1"/>
      <w:marLeft w:val="0"/>
      <w:marRight w:val="0"/>
      <w:marTop w:val="0"/>
      <w:marBottom w:val="0"/>
      <w:divBdr>
        <w:top w:val="none" w:sz="0" w:space="0" w:color="auto"/>
        <w:left w:val="none" w:sz="0" w:space="0" w:color="auto"/>
        <w:bottom w:val="none" w:sz="0" w:space="0" w:color="auto"/>
        <w:right w:val="none" w:sz="0" w:space="0" w:color="auto"/>
      </w:divBdr>
    </w:div>
    <w:div w:id="2022513552">
      <w:bodyDiv w:val="1"/>
      <w:marLeft w:val="0"/>
      <w:marRight w:val="0"/>
      <w:marTop w:val="0"/>
      <w:marBottom w:val="0"/>
      <w:divBdr>
        <w:top w:val="none" w:sz="0" w:space="0" w:color="auto"/>
        <w:left w:val="none" w:sz="0" w:space="0" w:color="auto"/>
        <w:bottom w:val="none" w:sz="0" w:space="0" w:color="auto"/>
        <w:right w:val="none" w:sz="0" w:space="0" w:color="auto"/>
      </w:divBdr>
    </w:div>
    <w:div w:id="2022858331">
      <w:bodyDiv w:val="1"/>
      <w:marLeft w:val="0"/>
      <w:marRight w:val="0"/>
      <w:marTop w:val="0"/>
      <w:marBottom w:val="0"/>
      <w:divBdr>
        <w:top w:val="none" w:sz="0" w:space="0" w:color="auto"/>
        <w:left w:val="none" w:sz="0" w:space="0" w:color="auto"/>
        <w:bottom w:val="none" w:sz="0" w:space="0" w:color="auto"/>
        <w:right w:val="none" w:sz="0" w:space="0" w:color="auto"/>
      </w:divBdr>
    </w:div>
    <w:div w:id="2023125831">
      <w:bodyDiv w:val="1"/>
      <w:marLeft w:val="0"/>
      <w:marRight w:val="0"/>
      <w:marTop w:val="0"/>
      <w:marBottom w:val="0"/>
      <w:divBdr>
        <w:top w:val="none" w:sz="0" w:space="0" w:color="auto"/>
        <w:left w:val="none" w:sz="0" w:space="0" w:color="auto"/>
        <w:bottom w:val="none" w:sz="0" w:space="0" w:color="auto"/>
        <w:right w:val="none" w:sz="0" w:space="0" w:color="auto"/>
      </w:divBdr>
    </w:div>
    <w:div w:id="2024818702">
      <w:bodyDiv w:val="1"/>
      <w:marLeft w:val="0"/>
      <w:marRight w:val="0"/>
      <w:marTop w:val="0"/>
      <w:marBottom w:val="0"/>
      <w:divBdr>
        <w:top w:val="none" w:sz="0" w:space="0" w:color="auto"/>
        <w:left w:val="none" w:sz="0" w:space="0" w:color="auto"/>
        <w:bottom w:val="none" w:sz="0" w:space="0" w:color="auto"/>
        <w:right w:val="none" w:sz="0" w:space="0" w:color="auto"/>
      </w:divBdr>
    </w:div>
    <w:div w:id="2025399890">
      <w:bodyDiv w:val="1"/>
      <w:marLeft w:val="0"/>
      <w:marRight w:val="0"/>
      <w:marTop w:val="0"/>
      <w:marBottom w:val="0"/>
      <w:divBdr>
        <w:top w:val="none" w:sz="0" w:space="0" w:color="auto"/>
        <w:left w:val="none" w:sz="0" w:space="0" w:color="auto"/>
        <w:bottom w:val="none" w:sz="0" w:space="0" w:color="auto"/>
        <w:right w:val="none" w:sz="0" w:space="0" w:color="auto"/>
      </w:divBdr>
    </w:div>
    <w:div w:id="2026203143">
      <w:bodyDiv w:val="1"/>
      <w:marLeft w:val="0"/>
      <w:marRight w:val="0"/>
      <w:marTop w:val="0"/>
      <w:marBottom w:val="0"/>
      <w:divBdr>
        <w:top w:val="none" w:sz="0" w:space="0" w:color="auto"/>
        <w:left w:val="none" w:sz="0" w:space="0" w:color="auto"/>
        <w:bottom w:val="none" w:sz="0" w:space="0" w:color="auto"/>
        <w:right w:val="none" w:sz="0" w:space="0" w:color="auto"/>
      </w:divBdr>
    </w:div>
    <w:div w:id="2026204960">
      <w:bodyDiv w:val="1"/>
      <w:marLeft w:val="0"/>
      <w:marRight w:val="0"/>
      <w:marTop w:val="0"/>
      <w:marBottom w:val="0"/>
      <w:divBdr>
        <w:top w:val="none" w:sz="0" w:space="0" w:color="auto"/>
        <w:left w:val="none" w:sz="0" w:space="0" w:color="auto"/>
        <w:bottom w:val="none" w:sz="0" w:space="0" w:color="auto"/>
        <w:right w:val="none" w:sz="0" w:space="0" w:color="auto"/>
      </w:divBdr>
    </w:div>
    <w:div w:id="2026592131">
      <w:bodyDiv w:val="1"/>
      <w:marLeft w:val="0"/>
      <w:marRight w:val="0"/>
      <w:marTop w:val="0"/>
      <w:marBottom w:val="0"/>
      <w:divBdr>
        <w:top w:val="none" w:sz="0" w:space="0" w:color="auto"/>
        <w:left w:val="none" w:sz="0" w:space="0" w:color="auto"/>
        <w:bottom w:val="none" w:sz="0" w:space="0" w:color="auto"/>
        <w:right w:val="none" w:sz="0" w:space="0" w:color="auto"/>
      </w:divBdr>
    </w:div>
    <w:div w:id="2027058659">
      <w:bodyDiv w:val="1"/>
      <w:marLeft w:val="0"/>
      <w:marRight w:val="0"/>
      <w:marTop w:val="0"/>
      <w:marBottom w:val="0"/>
      <w:divBdr>
        <w:top w:val="none" w:sz="0" w:space="0" w:color="auto"/>
        <w:left w:val="none" w:sz="0" w:space="0" w:color="auto"/>
        <w:bottom w:val="none" w:sz="0" w:space="0" w:color="auto"/>
        <w:right w:val="none" w:sz="0" w:space="0" w:color="auto"/>
      </w:divBdr>
    </w:div>
    <w:div w:id="2027633187">
      <w:bodyDiv w:val="1"/>
      <w:marLeft w:val="0"/>
      <w:marRight w:val="0"/>
      <w:marTop w:val="0"/>
      <w:marBottom w:val="0"/>
      <w:divBdr>
        <w:top w:val="none" w:sz="0" w:space="0" w:color="auto"/>
        <w:left w:val="none" w:sz="0" w:space="0" w:color="auto"/>
        <w:bottom w:val="none" w:sz="0" w:space="0" w:color="auto"/>
        <w:right w:val="none" w:sz="0" w:space="0" w:color="auto"/>
      </w:divBdr>
    </w:div>
    <w:div w:id="2028021684">
      <w:bodyDiv w:val="1"/>
      <w:marLeft w:val="0"/>
      <w:marRight w:val="0"/>
      <w:marTop w:val="0"/>
      <w:marBottom w:val="0"/>
      <w:divBdr>
        <w:top w:val="none" w:sz="0" w:space="0" w:color="auto"/>
        <w:left w:val="none" w:sz="0" w:space="0" w:color="auto"/>
        <w:bottom w:val="none" w:sz="0" w:space="0" w:color="auto"/>
        <w:right w:val="none" w:sz="0" w:space="0" w:color="auto"/>
      </w:divBdr>
    </w:div>
    <w:div w:id="2028367456">
      <w:bodyDiv w:val="1"/>
      <w:marLeft w:val="0"/>
      <w:marRight w:val="0"/>
      <w:marTop w:val="0"/>
      <w:marBottom w:val="0"/>
      <w:divBdr>
        <w:top w:val="none" w:sz="0" w:space="0" w:color="auto"/>
        <w:left w:val="none" w:sz="0" w:space="0" w:color="auto"/>
        <w:bottom w:val="none" w:sz="0" w:space="0" w:color="auto"/>
        <w:right w:val="none" w:sz="0" w:space="0" w:color="auto"/>
      </w:divBdr>
    </w:div>
    <w:div w:id="2030133781">
      <w:bodyDiv w:val="1"/>
      <w:marLeft w:val="0"/>
      <w:marRight w:val="0"/>
      <w:marTop w:val="0"/>
      <w:marBottom w:val="0"/>
      <w:divBdr>
        <w:top w:val="none" w:sz="0" w:space="0" w:color="auto"/>
        <w:left w:val="none" w:sz="0" w:space="0" w:color="auto"/>
        <w:bottom w:val="none" w:sz="0" w:space="0" w:color="auto"/>
        <w:right w:val="none" w:sz="0" w:space="0" w:color="auto"/>
      </w:divBdr>
    </w:div>
    <w:div w:id="2030137090">
      <w:bodyDiv w:val="1"/>
      <w:marLeft w:val="0"/>
      <w:marRight w:val="0"/>
      <w:marTop w:val="0"/>
      <w:marBottom w:val="0"/>
      <w:divBdr>
        <w:top w:val="none" w:sz="0" w:space="0" w:color="auto"/>
        <w:left w:val="none" w:sz="0" w:space="0" w:color="auto"/>
        <w:bottom w:val="none" w:sz="0" w:space="0" w:color="auto"/>
        <w:right w:val="none" w:sz="0" w:space="0" w:color="auto"/>
      </w:divBdr>
    </w:div>
    <w:div w:id="2031297909">
      <w:bodyDiv w:val="1"/>
      <w:marLeft w:val="0"/>
      <w:marRight w:val="0"/>
      <w:marTop w:val="0"/>
      <w:marBottom w:val="0"/>
      <w:divBdr>
        <w:top w:val="none" w:sz="0" w:space="0" w:color="auto"/>
        <w:left w:val="none" w:sz="0" w:space="0" w:color="auto"/>
        <w:bottom w:val="none" w:sz="0" w:space="0" w:color="auto"/>
        <w:right w:val="none" w:sz="0" w:space="0" w:color="auto"/>
      </w:divBdr>
    </w:div>
    <w:div w:id="2031298420">
      <w:bodyDiv w:val="1"/>
      <w:marLeft w:val="0"/>
      <w:marRight w:val="0"/>
      <w:marTop w:val="0"/>
      <w:marBottom w:val="0"/>
      <w:divBdr>
        <w:top w:val="none" w:sz="0" w:space="0" w:color="auto"/>
        <w:left w:val="none" w:sz="0" w:space="0" w:color="auto"/>
        <w:bottom w:val="none" w:sz="0" w:space="0" w:color="auto"/>
        <w:right w:val="none" w:sz="0" w:space="0" w:color="auto"/>
      </w:divBdr>
    </w:div>
    <w:div w:id="2032103087">
      <w:bodyDiv w:val="1"/>
      <w:marLeft w:val="0"/>
      <w:marRight w:val="0"/>
      <w:marTop w:val="0"/>
      <w:marBottom w:val="0"/>
      <w:divBdr>
        <w:top w:val="none" w:sz="0" w:space="0" w:color="auto"/>
        <w:left w:val="none" w:sz="0" w:space="0" w:color="auto"/>
        <w:bottom w:val="none" w:sz="0" w:space="0" w:color="auto"/>
        <w:right w:val="none" w:sz="0" w:space="0" w:color="auto"/>
      </w:divBdr>
    </w:div>
    <w:div w:id="2033679944">
      <w:bodyDiv w:val="1"/>
      <w:marLeft w:val="0"/>
      <w:marRight w:val="0"/>
      <w:marTop w:val="0"/>
      <w:marBottom w:val="0"/>
      <w:divBdr>
        <w:top w:val="none" w:sz="0" w:space="0" w:color="auto"/>
        <w:left w:val="none" w:sz="0" w:space="0" w:color="auto"/>
        <w:bottom w:val="none" w:sz="0" w:space="0" w:color="auto"/>
        <w:right w:val="none" w:sz="0" w:space="0" w:color="auto"/>
      </w:divBdr>
    </w:div>
    <w:div w:id="2034066918">
      <w:bodyDiv w:val="1"/>
      <w:marLeft w:val="0"/>
      <w:marRight w:val="0"/>
      <w:marTop w:val="0"/>
      <w:marBottom w:val="0"/>
      <w:divBdr>
        <w:top w:val="none" w:sz="0" w:space="0" w:color="auto"/>
        <w:left w:val="none" w:sz="0" w:space="0" w:color="auto"/>
        <w:bottom w:val="none" w:sz="0" w:space="0" w:color="auto"/>
        <w:right w:val="none" w:sz="0" w:space="0" w:color="auto"/>
      </w:divBdr>
    </w:div>
    <w:div w:id="2036493072">
      <w:bodyDiv w:val="1"/>
      <w:marLeft w:val="0"/>
      <w:marRight w:val="0"/>
      <w:marTop w:val="0"/>
      <w:marBottom w:val="0"/>
      <w:divBdr>
        <w:top w:val="none" w:sz="0" w:space="0" w:color="auto"/>
        <w:left w:val="none" w:sz="0" w:space="0" w:color="auto"/>
        <w:bottom w:val="none" w:sz="0" w:space="0" w:color="auto"/>
        <w:right w:val="none" w:sz="0" w:space="0" w:color="auto"/>
      </w:divBdr>
    </w:div>
    <w:div w:id="2038578468">
      <w:bodyDiv w:val="1"/>
      <w:marLeft w:val="0"/>
      <w:marRight w:val="0"/>
      <w:marTop w:val="0"/>
      <w:marBottom w:val="0"/>
      <w:divBdr>
        <w:top w:val="none" w:sz="0" w:space="0" w:color="auto"/>
        <w:left w:val="none" w:sz="0" w:space="0" w:color="auto"/>
        <w:bottom w:val="none" w:sz="0" w:space="0" w:color="auto"/>
        <w:right w:val="none" w:sz="0" w:space="0" w:color="auto"/>
      </w:divBdr>
    </w:div>
    <w:div w:id="2039231882">
      <w:bodyDiv w:val="1"/>
      <w:marLeft w:val="0"/>
      <w:marRight w:val="0"/>
      <w:marTop w:val="0"/>
      <w:marBottom w:val="0"/>
      <w:divBdr>
        <w:top w:val="none" w:sz="0" w:space="0" w:color="auto"/>
        <w:left w:val="none" w:sz="0" w:space="0" w:color="auto"/>
        <w:bottom w:val="none" w:sz="0" w:space="0" w:color="auto"/>
        <w:right w:val="none" w:sz="0" w:space="0" w:color="auto"/>
      </w:divBdr>
    </w:div>
    <w:div w:id="2040424564">
      <w:bodyDiv w:val="1"/>
      <w:marLeft w:val="0"/>
      <w:marRight w:val="0"/>
      <w:marTop w:val="0"/>
      <w:marBottom w:val="0"/>
      <w:divBdr>
        <w:top w:val="none" w:sz="0" w:space="0" w:color="auto"/>
        <w:left w:val="none" w:sz="0" w:space="0" w:color="auto"/>
        <w:bottom w:val="none" w:sz="0" w:space="0" w:color="auto"/>
        <w:right w:val="none" w:sz="0" w:space="0" w:color="auto"/>
      </w:divBdr>
    </w:div>
    <w:div w:id="2040617754">
      <w:bodyDiv w:val="1"/>
      <w:marLeft w:val="0"/>
      <w:marRight w:val="0"/>
      <w:marTop w:val="0"/>
      <w:marBottom w:val="0"/>
      <w:divBdr>
        <w:top w:val="none" w:sz="0" w:space="0" w:color="auto"/>
        <w:left w:val="none" w:sz="0" w:space="0" w:color="auto"/>
        <w:bottom w:val="none" w:sz="0" w:space="0" w:color="auto"/>
        <w:right w:val="none" w:sz="0" w:space="0" w:color="auto"/>
      </w:divBdr>
    </w:div>
    <w:div w:id="2040665097">
      <w:bodyDiv w:val="1"/>
      <w:marLeft w:val="0"/>
      <w:marRight w:val="0"/>
      <w:marTop w:val="0"/>
      <w:marBottom w:val="0"/>
      <w:divBdr>
        <w:top w:val="none" w:sz="0" w:space="0" w:color="auto"/>
        <w:left w:val="none" w:sz="0" w:space="0" w:color="auto"/>
        <w:bottom w:val="none" w:sz="0" w:space="0" w:color="auto"/>
        <w:right w:val="none" w:sz="0" w:space="0" w:color="auto"/>
      </w:divBdr>
    </w:div>
    <w:div w:id="2040818262">
      <w:bodyDiv w:val="1"/>
      <w:marLeft w:val="0"/>
      <w:marRight w:val="0"/>
      <w:marTop w:val="0"/>
      <w:marBottom w:val="0"/>
      <w:divBdr>
        <w:top w:val="none" w:sz="0" w:space="0" w:color="auto"/>
        <w:left w:val="none" w:sz="0" w:space="0" w:color="auto"/>
        <w:bottom w:val="none" w:sz="0" w:space="0" w:color="auto"/>
        <w:right w:val="none" w:sz="0" w:space="0" w:color="auto"/>
      </w:divBdr>
    </w:div>
    <w:div w:id="2041130267">
      <w:bodyDiv w:val="1"/>
      <w:marLeft w:val="0"/>
      <w:marRight w:val="0"/>
      <w:marTop w:val="0"/>
      <w:marBottom w:val="0"/>
      <w:divBdr>
        <w:top w:val="none" w:sz="0" w:space="0" w:color="auto"/>
        <w:left w:val="none" w:sz="0" w:space="0" w:color="auto"/>
        <w:bottom w:val="none" w:sz="0" w:space="0" w:color="auto"/>
        <w:right w:val="none" w:sz="0" w:space="0" w:color="auto"/>
      </w:divBdr>
    </w:div>
    <w:div w:id="2041971458">
      <w:bodyDiv w:val="1"/>
      <w:marLeft w:val="0"/>
      <w:marRight w:val="0"/>
      <w:marTop w:val="0"/>
      <w:marBottom w:val="0"/>
      <w:divBdr>
        <w:top w:val="none" w:sz="0" w:space="0" w:color="auto"/>
        <w:left w:val="none" w:sz="0" w:space="0" w:color="auto"/>
        <w:bottom w:val="none" w:sz="0" w:space="0" w:color="auto"/>
        <w:right w:val="none" w:sz="0" w:space="0" w:color="auto"/>
      </w:divBdr>
    </w:div>
    <w:div w:id="2042199242">
      <w:bodyDiv w:val="1"/>
      <w:marLeft w:val="0"/>
      <w:marRight w:val="0"/>
      <w:marTop w:val="0"/>
      <w:marBottom w:val="0"/>
      <w:divBdr>
        <w:top w:val="none" w:sz="0" w:space="0" w:color="auto"/>
        <w:left w:val="none" w:sz="0" w:space="0" w:color="auto"/>
        <w:bottom w:val="none" w:sz="0" w:space="0" w:color="auto"/>
        <w:right w:val="none" w:sz="0" w:space="0" w:color="auto"/>
      </w:divBdr>
    </w:div>
    <w:div w:id="2042364655">
      <w:bodyDiv w:val="1"/>
      <w:marLeft w:val="0"/>
      <w:marRight w:val="0"/>
      <w:marTop w:val="0"/>
      <w:marBottom w:val="0"/>
      <w:divBdr>
        <w:top w:val="none" w:sz="0" w:space="0" w:color="auto"/>
        <w:left w:val="none" w:sz="0" w:space="0" w:color="auto"/>
        <w:bottom w:val="none" w:sz="0" w:space="0" w:color="auto"/>
        <w:right w:val="none" w:sz="0" w:space="0" w:color="auto"/>
      </w:divBdr>
    </w:div>
    <w:div w:id="2042975142">
      <w:bodyDiv w:val="1"/>
      <w:marLeft w:val="0"/>
      <w:marRight w:val="0"/>
      <w:marTop w:val="0"/>
      <w:marBottom w:val="0"/>
      <w:divBdr>
        <w:top w:val="none" w:sz="0" w:space="0" w:color="auto"/>
        <w:left w:val="none" w:sz="0" w:space="0" w:color="auto"/>
        <w:bottom w:val="none" w:sz="0" w:space="0" w:color="auto"/>
        <w:right w:val="none" w:sz="0" w:space="0" w:color="auto"/>
      </w:divBdr>
    </w:div>
    <w:div w:id="2043549228">
      <w:bodyDiv w:val="1"/>
      <w:marLeft w:val="0"/>
      <w:marRight w:val="0"/>
      <w:marTop w:val="0"/>
      <w:marBottom w:val="0"/>
      <w:divBdr>
        <w:top w:val="none" w:sz="0" w:space="0" w:color="auto"/>
        <w:left w:val="none" w:sz="0" w:space="0" w:color="auto"/>
        <w:bottom w:val="none" w:sz="0" w:space="0" w:color="auto"/>
        <w:right w:val="none" w:sz="0" w:space="0" w:color="auto"/>
      </w:divBdr>
    </w:div>
    <w:div w:id="2044598884">
      <w:bodyDiv w:val="1"/>
      <w:marLeft w:val="0"/>
      <w:marRight w:val="0"/>
      <w:marTop w:val="0"/>
      <w:marBottom w:val="0"/>
      <w:divBdr>
        <w:top w:val="none" w:sz="0" w:space="0" w:color="auto"/>
        <w:left w:val="none" w:sz="0" w:space="0" w:color="auto"/>
        <w:bottom w:val="none" w:sz="0" w:space="0" w:color="auto"/>
        <w:right w:val="none" w:sz="0" w:space="0" w:color="auto"/>
      </w:divBdr>
    </w:div>
    <w:div w:id="2044623717">
      <w:bodyDiv w:val="1"/>
      <w:marLeft w:val="0"/>
      <w:marRight w:val="0"/>
      <w:marTop w:val="0"/>
      <w:marBottom w:val="0"/>
      <w:divBdr>
        <w:top w:val="none" w:sz="0" w:space="0" w:color="auto"/>
        <w:left w:val="none" w:sz="0" w:space="0" w:color="auto"/>
        <w:bottom w:val="none" w:sz="0" w:space="0" w:color="auto"/>
        <w:right w:val="none" w:sz="0" w:space="0" w:color="auto"/>
      </w:divBdr>
    </w:div>
    <w:div w:id="2045790439">
      <w:bodyDiv w:val="1"/>
      <w:marLeft w:val="0"/>
      <w:marRight w:val="0"/>
      <w:marTop w:val="0"/>
      <w:marBottom w:val="0"/>
      <w:divBdr>
        <w:top w:val="none" w:sz="0" w:space="0" w:color="auto"/>
        <w:left w:val="none" w:sz="0" w:space="0" w:color="auto"/>
        <w:bottom w:val="none" w:sz="0" w:space="0" w:color="auto"/>
        <w:right w:val="none" w:sz="0" w:space="0" w:color="auto"/>
      </w:divBdr>
    </w:div>
    <w:div w:id="2046367332">
      <w:bodyDiv w:val="1"/>
      <w:marLeft w:val="0"/>
      <w:marRight w:val="0"/>
      <w:marTop w:val="0"/>
      <w:marBottom w:val="0"/>
      <w:divBdr>
        <w:top w:val="none" w:sz="0" w:space="0" w:color="auto"/>
        <w:left w:val="none" w:sz="0" w:space="0" w:color="auto"/>
        <w:bottom w:val="none" w:sz="0" w:space="0" w:color="auto"/>
        <w:right w:val="none" w:sz="0" w:space="0" w:color="auto"/>
      </w:divBdr>
    </w:div>
    <w:div w:id="2047100499">
      <w:bodyDiv w:val="1"/>
      <w:marLeft w:val="0"/>
      <w:marRight w:val="0"/>
      <w:marTop w:val="0"/>
      <w:marBottom w:val="0"/>
      <w:divBdr>
        <w:top w:val="none" w:sz="0" w:space="0" w:color="auto"/>
        <w:left w:val="none" w:sz="0" w:space="0" w:color="auto"/>
        <w:bottom w:val="none" w:sz="0" w:space="0" w:color="auto"/>
        <w:right w:val="none" w:sz="0" w:space="0" w:color="auto"/>
      </w:divBdr>
    </w:div>
    <w:div w:id="2047177971">
      <w:bodyDiv w:val="1"/>
      <w:marLeft w:val="0"/>
      <w:marRight w:val="0"/>
      <w:marTop w:val="0"/>
      <w:marBottom w:val="0"/>
      <w:divBdr>
        <w:top w:val="none" w:sz="0" w:space="0" w:color="auto"/>
        <w:left w:val="none" w:sz="0" w:space="0" w:color="auto"/>
        <w:bottom w:val="none" w:sz="0" w:space="0" w:color="auto"/>
        <w:right w:val="none" w:sz="0" w:space="0" w:color="auto"/>
      </w:divBdr>
    </w:div>
    <w:div w:id="2047489428">
      <w:bodyDiv w:val="1"/>
      <w:marLeft w:val="0"/>
      <w:marRight w:val="0"/>
      <w:marTop w:val="0"/>
      <w:marBottom w:val="0"/>
      <w:divBdr>
        <w:top w:val="none" w:sz="0" w:space="0" w:color="auto"/>
        <w:left w:val="none" w:sz="0" w:space="0" w:color="auto"/>
        <w:bottom w:val="none" w:sz="0" w:space="0" w:color="auto"/>
        <w:right w:val="none" w:sz="0" w:space="0" w:color="auto"/>
      </w:divBdr>
    </w:div>
    <w:div w:id="2047827142">
      <w:bodyDiv w:val="1"/>
      <w:marLeft w:val="0"/>
      <w:marRight w:val="0"/>
      <w:marTop w:val="0"/>
      <w:marBottom w:val="0"/>
      <w:divBdr>
        <w:top w:val="none" w:sz="0" w:space="0" w:color="auto"/>
        <w:left w:val="none" w:sz="0" w:space="0" w:color="auto"/>
        <w:bottom w:val="none" w:sz="0" w:space="0" w:color="auto"/>
        <w:right w:val="none" w:sz="0" w:space="0" w:color="auto"/>
      </w:divBdr>
    </w:div>
    <w:div w:id="2048019531">
      <w:bodyDiv w:val="1"/>
      <w:marLeft w:val="0"/>
      <w:marRight w:val="0"/>
      <w:marTop w:val="0"/>
      <w:marBottom w:val="0"/>
      <w:divBdr>
        <w:top w:val="none" w:sz="0" w:space="0" w:color="auto"/>
        <w:left w:val="none" w:sz="0" w:space="0" w:color="auto"/>
        <w:bottom w:val="none" w:sz="0" w:space="0" w:color="auto"/>
        <w:right w:val="none" w:sz="0" w:space="0" w:color="auto"/>
      </w:divBdr>
    </w:div>
    <w:div w:id="2048019633">
      <w:bodyDiv w:val="1"/>
      <w:marLeft w:val="0"/>
      <w:marRight w:val="0"/>
      <w:marTop w:val="0"/>
      <w:marBottom w:val="0"/>
      <w:divBdr>
        <w:top w:val="none" w:sz="0" w:space="0" w:color="auto"/>
        <w:left w:val="none" w:sz="0" w:space="0" w:color="auto"/>
        <w:bottom w:val="none" w:sz="0" w:space="0" w:color="auto"/>
        <w:right w:val="none" w:sz="0" w:space="0" w:color="auto"/>
      </w:divBdr>
    </w:div>
    <w:div w:id="2048605047">
      <w:bodyDiv w:val="1"/>
      <w:marLeft w:val="0"/>
      <w:marRight w:val="0"/>
      <w:marTop w:val="0"/>
      <w:marBottom w:val="0"/>
      <w:divBdr>
        <w:top w:val="none" w:sz="0" w:space="0" w:color="auto"/>
        <w:left w:val="none" w:sz="0" w:space="0" w:color="auto"/>
        <w:bottom w:val="none" w:sz="0" w:space="0" w:color="auto"/>
        <w:right w:val="none" w:sz="0" w:space="0" w:color="auto"/>
      </w:divBdr>
    </w:div>
    <w:div w:id="2050690118">
      <w:bodyDiv w:val="1"/>
      <w:marLeft w:val="0"/>
      <w:marRight w:val="0"/>
      <w:marTop w:val="0"/>
      <w:marBottom w:val="0"/>
      <w:divBdr>
        <w:top w:val="none" w:sz="0" w:space="0" w:color="auto"/>
        <w:left w:val="none" w:sz="0" w:space="0" w:color="auto"/>
        <w:bottom w:val="none" w:sz="0" w:space="0" w:color="auto"/>
        <w:right w:val="none" w:sz="0" w:space="0" w:color="auto"/>
      </w:divBdr>
    </w:div>
    <w:div w:id="2050908844">
      <w:bodyDiv w:val="1"/>
      <w:marLeft w:val="0"/>
      <w:marRight w:val="0"/>
      <w:marTop w:val="0"/>
      <w:marBottom w:val="0"/>
      <w:divBdr>
        <w:top w:val="none" w:sz="0" w:space="0" w:color="auto"/>
        <w:left w:val="none" w:sz="0" w:space="0" w:color="auto"/>
        <w:bottom w:val="none" w:sz="0" w:space="0" w:color="auto"/>
        <w:right w:val="none" w:sz="0" w:space="0" w:color="auto"/>
      </w:divBdr>
    </w:div>
    <w:div w:id="2053379209">
      <w:bodyDiv w:val="1"/>
      <w:marLeft w:val="0"/>
      <w:marRight w:val="0"/>
      <w:marTop w:val="0"/>
      <w:marBottom w:val="0"/>
      <w:divBdr>
        <w:top w:val="none" w:sz="0" w:space="0" w:color="auto"/>
        <w:left w:val="none" w:sz="0" w:space="0" w:color="auto"/>
        <w:bottom w:val="none" w:sz="0" w:space="0" w:color="auto"/>
        <w:right w:val="none" w:sz="0" w:space="0" w:color="auto"/>
      </w:divBdr>
    </w:div>
    <w:div w:id="2055080893">
      <w:bodyDiv w:val="1"/>
      <w:marLeft w:val="0"/>
      <w:marRight w:val="0"/>
      <w:marTop w:val="0"/>
      <w:marBottom w:val="0"/>
      <w:divBdr>
        <w:top w:val="none" w:sz="0" w:space="0" w:color="auto"/>
        <w:left w:val="none" w:sz="0" w:space="0" w:color="auto"/>
        <w:bottom w:val="none" w:sz="0" w:space="0" w:color="auto"/>
        <w:right w:val="none" w:sz="0" w:space="0" w:color="auto"/>
      </w:divBdr>
    </w:div>
    <w:div w:id="2059040897">
      <w:bodyDiv w:val="1"/>
      <w:marLeft w:val="0"/>
      <w:marRight w:val="0"/>
      <w:marTop w:val="0"/>
      <w:marBottom w:val="0"/>
      <w:divBdr>
        <w:top w:val="none" w:sz="0" w:space="0" w:color="auto"/>
        <w:left w:val="none" w:sz="0" w:space="0" w:color="auto"/>
        <w:bottom w:val="none" w:sz="0" w:space="0" w:color="auto"/>
        <w:right w:val="none" w:sz="0" w:space="0" w:color="auto"/>
      </w:divBdr>
    </w:div>
    <w:div w:id="2059428774">
      <w:bodyDiv w:val="1"/>
      <w:marLeft w:val="0"/>
      <w:marRight w:val="0"/>
      <w:marTop w:val="0"/>
      <w:marBottom w:val="0"/>
      <w:divBdr>
        <w:top w:val="none" w:sz="0" w:space="0" w:color="auto"/>
        <w:left w:val="none" w:sz="0" w:space="0" w:color="auto"/>
        <w:bottom w:val="none" w:sz="0" w:space="0" w:color="auto"/>
        <w:right w:val="none" w:sz="0" w:space="0" w:color="auto"/>
      </w:divBdr>
    </w:div>
    <w:div w:id="2060351569">
      <w:bodyDiv w:val="1"/>
      <w:marLeft w:val="0"/>
      <w:marRight w:val="0"/>
      <w:marTop w:val="0"/>
      <w:marBottom w:val="0"/>
      <w:divBdr>
        <w:top w:val="none" w:sz="0" w:space="0" w:color="auto"/>
        <w:left w:val="none" w:sz="0" w:space="0" w:color="auto"/>
        <w:bottom w:val="none" w:sz="0" w:space="0" w:color="auto"/>
        <w:right w:val="none" w:sz="0" w:space="0" w:color="auto"/>
      </w:divBdr>
    </w:div>
    <w:div w:id="2060743629">
      <w:bodyDiv w:val="1"/>
      <w:marLeft w:val="0"/>
      <w:marRight w:val="0"/>
      <w:marTop w:val="0"/>
      <w:marBottom w:val="0"/>
      <w:divBdr>
        <w:top w:val="none" w:sz="0" w:space="0" w:color="auto"/>
        <w:left w:val="none" w:sz="0" w:space="0" w:color="auto"/>
        <w:bottom w:val="none" w:sz="0" w:space="0" w:color="auto"/>
        <w:right w:val="none" w:sz="0" w:space="0" w:color="auto"/>
      </w:divBdr>
    </w:div>
    <w:div w:id="2063674428">
      <w:bodyDiv w:val="1"/>
      <w:marLeft w:val="0"/>
      <w:marRight w:val="0"/>
      <w:marTop w:val="0"/>
      <w:marBottom w:val="0"/>
      <w:divBdr>
        <w:top w:val="none" w:sz="0" w:space="0" w:color="auto"/>
        <w:left w:val="none" w:sz="0" w:space="0" w:color="auto"/>
        <w:bottom w:val="none" w:sz="0" w:space="0" w:color="auto"/>
        <w:right w:val="none" w:sz="0" w:space="0" w:color="auto"/>
      </w:divBdr>
    </w:div>
    <w:div w:id="2064670539">
      <w:bodyDiv w:val="1"/>
      <w:marLeft w:val="0"/>
      <w:marRight w:val="0"/>
      <w:marTop w:val="0"/>
      <w:marBottom w:val="0"/>
      <w:divBdr>
        <w:top w:val="none" w:sz="0" w:space="0" w:color="auto"/>
        <w:left w:val="none" w:sz="0" w:space="0" w:color="auto"/>
        <w:bottom w:val="none" w:sz="0" w:space="0" w:color="auto"/>
        <w:right w:val="none" w:sz="0" w:space="0" w:color="auto"/>
      </w:divBdr>
    </w:div>
    <w:div w:id="2065524484">
      <w:bodyDiv w:val="1"/>
      <w:marLeft w:val="0"/>
      <w:marRight w:val="0"/>
      <w:marTop w:val="0"/>
      <w:marBottom w:val="0"/>
      <w:divBdr>
        <w:top w:val="none" w:sz="0" w:space="0" w:color="auto"/>
        <w:left w:val="none" w:sz="0" w:space="0" w:color="auto"/>
        <w:bottom w:val="none" w:sz="0" w:space="0" w:color="auto"/>
        <w:right w:val="none" w:sz="0" w:space="0" w:color="auto"/>
      </w:divBdr>
    </w:div>
    <w:div w:id="2066251435">
      <w:bodyDiv w:val="1"/>
      <w:marLeft w:val="0"/>
      <w:marRight w:val="0"/>
      <w:marTop w:val="0"/>
      <w:marBottom w:val="0"/>
      <w:divBdr>
        <w:top w:val="none" w:sz="0" w:space="0" w:color="auto"/>
        <w:left w:val="none" w:sz="0" w:space="0" w:color="auto"/>
        <w:bottom w:val="none" w:sz="0" w:space="0" w:color="auto"/>
        <w:right w:val="none" w:sz="0" w:space="0" w:color="auto"/>
      </w:divBdr>
    </w:div>
    <w:div w:id="2066758721">
      <w:bodyDiv w:val="1"/>
      <w:marLeft w:val="0"/>
      <w:marRight w:val="0"/>
      <w:marTop w:val="0"/>
      <w:marBottom w:val="0"/>
      <w:divBdr>
        <w:top w:val="none" w:sz="0" w:space="0" w:color="auto"/>
        <w:left w:val="none" w:sz="0" w:space="0" w:color="auto"/>
        <w:bottom w:val="none" w:sz="0" w:space="0" w:color="auto"/>
        <w:right w:val="none" w:sz="0" w:space="0" w:color="auto"/>
      </w:divBdr>
    </w:div>
    <w:div w:id="2066949992">
      <w:bodyDiv w:val="1"/>
      <w:marLeft w:val="0"/>
      <w:marRight w:val="0"/>
      <w:marTop w:val="0"/>
      <w:marBottom w:val="0"/>
      <w:divBdr>
        <w:top w:val="none" w:sz="0" w:space="0" w:color="auto"/>
        <w:left w:val="none" w:sz="0" w:space="0" w:color="auto"/>
        <w:bottom w:val="none" w:sz="0" w:space="0" w:color="auto"/>
        <w:right w:val="none" w:sz="0" w:space="0" w:color="auto"/>
      </w:divBdr>
    </w:div>
    <w:div w:id="2069375122">
      <w:bodyDiv w:val="1"/>
      <w:marLeft w:val="0"/>
      <w:marRight w:val="0"/>
      <w:marTop w:val="0"/>
      <w:marBottom w:val="0"/>
      <w:divBdr>
        <w:top w:val="none" w:sz="0" w:space="0" w:color="auto"/>
        <w:left w:val="none" w:sz="0" w:space="0" w:color="auto"/>
        <w:bottom w:val="none" w:sz="0" w:space="0" w:color="auto"/>
        <w:right w:val="none" w:sz="0" w:space="0" w:color="auto"/>
      </w:divBdr>
    </w:div>
    <w:div w:id="2069645801">
      <w:bodyDiv w:val="1"/>
      <w:marLeft w:val="0"/>
      <w:marRight w:val="0"/>
      <w:marTop w:val="0"/>
      <w:marBottom w:val="0"/>
      <w:divBdr>
        <w:top w:val="none" w:sz="0" w:space="0" w:color="auto"/>
        <w:left w:val="none" w:sz="0" w:space="0" w:color="auto"/>
        <w:bottom w:val="none" w:sz="0" w:space="0" w:color="auto"/>
        <w:right w:val="none" w:sz="0" w:space="0" w:color="auto"/>
      </w:divBdr>
    </w:div>
    <w:div w:id="2070419886">
      <w:bodyDiv w:val="1"/>
      <w:marLeft w:val="0"/>
      <w:marRight w:val="0"/>
      <w:marTop w:val="0"/>
      <w:marBottom w:val="0"/>
      <w:divBdr>
        <w:top w:val="none" w:sz="0" w:space="0" w:color="auto"/>
        <w:left w:val="none" w:sz="0" w:space="0" w:color="auto"/>
        <w:bottom w:val="none" w:sz="0" w:space="0" w:color="auto"/>
        <w:right w:val="none" w:sz="0" w:space="0" w:color="auto"/>
      </w:divBdr>
    </w:div>
    <w:div w:id="2070423385">
      <w:bodyDiv w:val="1"/>
      <w:marLeft w:val="0"/>
      <w:marRight w:val="0"/>
      <w:marTop w:val="0"/>
      <w:marBottom w:val="0"/>
      <w:divBdr>
        <w:top w:val="none" w:sz="0" w:space="0" w:color="auto"/>
        <w:left w:val="none" w:sz="0" w:space="0" w:color="auto"/>
        <w:bottom w:val="none" w:sz="0" w:space="0" w:color="auto"/>
        <w:right w:val="none" w:sz="0" w:space="0" w:color="auto"/>
      </w:divBdr>
    </w:div>
    <w:div w:id="2070881164">
      <w:bodyDiv w:val="1"/>
      <w:marLeft w:val="0"/>
      <w:marRight w:val="0"/>
      <w:marTop w:val="0"/>
      <w:marBottom w:val="0"/>
      <w:divBdr>
        <w:top w:val="none" w:sz="0" w:space="0" w:color="auto"/>
        <w:left w:val="none" w:sz="0" w:space="0" w:color="auto"/>
        <w:bottom w:val="none" w:sz="0" w:space="0" w:color="auto"/>
        <w:right w:val="none" w:sz="0" w:space="0" w:color="auto"/>
      </w:divBdr>
    </w:div>
    <w:div w:id="2070952143">
      <w:bodyDiv w:val="1"/>
      <w:marLeft w:val="0"/>
      <w:marRight w:val="0"/>
      <w:marTop w:val="0"/>
      <w:marBottom w:val="0"/>
      <w:divBdr>
        <w:top w:val="none" w:sz="0" w:space="0" w:color="auto"/>
        <w:left w:val="none" w:sz="0" w:space="0" w:color="auto"/>
        <w:bottom w:val="none" w:sz="0" w:space="0" w:color="auto"/>
        <w:right w:val="none" w:sz="0" w:space="0" w:color="auto"/>
      </w:divBdr>
    </w:div>
    <w:div w:id="2072652580">
      <w:bodyDiv w:val="1"/>
      <w:marLeft w:val="0"/>
      <w:marRight w:val="0"/>
      <w:marTop w:val="0"/>
      <w:marBottom w:val="0"/>
      <w:divBdr>
        <w:top w:val="none" w:sz="0" w:space="0" w:color="auto"/>
        <w:left w:val="none" w:sz="0" w:space="0" w:color="auto"/>
        <w:bottom w:val="none" w:sz="0" w:space="0" w:color="auto"/>
        <w:right w:val="none" w:sz="0" w:space="0" w:color="auto"/>
      </w:divBdr>
    </w:div>
    <w:div w:id="2072998444">
      <w:bodyDiv w:val="1"/>
      <w:marLeft w:val="0"/>
      <w:marRight w:val="0"/>
      <w:marTop w:val="0"/>
      <w:marBottom w:val="0"/>
      <w:divBdr>
        <w:top w:val="none" w:sz="0" w:space="0" w:color="auto"/>
        <w:left w:val="none" w:sz="0" w:space="0" w:color="auto"/>
        <w:bottom w:val="none" w:sz="0" w:space="0" w:color="auto"/>
        <w:right w:val="none" w:sz="0" w:space="0" w:color="auto"/>
      </w:divBdr>
    </w:div>
    <w:div w:id="2073573231">
      <w:bodyDiv w:val="1"/>
      <w:marLeft w:val="0"/>
      <w:marRight w:val="0"/>
      <w:marTop w:val="0"/>
      <w:marBottom w:val="0"/>
      <w:divBdr>
        <w:top w:val="none" w:sz="0" w:space="0" w:color="auto"/>
        <w:left w:val="none" w:sz="0" w:space="0" w:color="auto"/>
        <w:bottom w:val="none" w:sz="0" w:space="0" w:color="auto"/>
        <w:right w:val="none" w:sz="0" w:space="0" w:color="auto"/>
      </w:divBdr>
    </w:div>
    <w:div w:id="2074085718">
      <w:bodyDiv w:val="1"/>
      <w:marLeft w:val="0"/>
      <w:marRight w:val="0"/>
      <w:marTop w:val="0"/>
      <w:marBottom w:val="0"/>
      <w:divBdr>
        <w:top w:val="none" w:sz="0" w:space="0" w:color="auto"/>
        <w:left w:val="none" w:sz="0" w:space="0" w:color="auto"/>
        <w:bottom w:val="none" w:sz="0" w:space="0" w:color="auto"/>
        <w:right w:val="none" w:sz="0" w:space="0" w:color="auto"/>
      </w:divBdr>
    </w:div>
    <w:div w:id="2076202585">
      <w:bodyDiv w:val="1"/>
      <w:marLeft w:val="0"/>
      <w:marRight w:val="0"/>
      <w:marTop w:val="0"/>
      <w:marBottom w:val="0"/>
      <w:divBdr>
        <w:top w:val="none" w:sz="0" w:space="0" w:color="auto"/>
        <w:left w:val="none" w:sz="0" w:space="0" w:color="auto"/>
        <w:bottom w:val="none" w:sz="0" w:space="0" w:color="auto"/>
        <w:right w:val="none" w:sz="0" w:space="0" w:color="auto"/>
      </w:divBdr>
    </w:div>
    <w:div w:id="2078629409">
      <w:bodyDiv w:val="1"/>
      <w:marLeft w:val="0"/>
      <w:marRight w:val="0"/>
      <w:marTop w:val="0"/>
      <w:marBottom w:val="0"/>
      <w:divBdr>
        <w:top w:val="none" w:sz="0" w:space="0" w:color="auto"/>
        <w:left w:val="none" w:sz="0" w:space="0" w:color="auto"/>
        <w:bottom w:val="none" w:sz="0" w:space="0" w:color="auto"/>
        <w:right w:val="none" w:sz="0" w:space="0" w:color="auto"/>
      </w:divBdr>
    </w:div>
    <w:div w:id="2079285698">
      <w:bodyDiv w:val="1"/>
      <w:marLeft w:val="0"/>
      <w:marRight w:val="0"/>
      <w:marTop w:val="0"/>
      <w:marBottom w:val="0"/>
      <w:divBdr>
        <w:top w:val="none" w:sz="0" w:space="0" w:color="auto"/>
        <w:left w:val="none" w:sz="0" w:space="0" w:color="auto"/>
        <w:bottom w:val="none" w:sz="0" w:space="0" w:color="auto"/>
        <w:right w:val="none" w:sz="0" w:space="0" w:color="auto"/>
      </w:divBdr>
    </w:div>
    <w:div w:id="2079594051">
      <w:bodyDiv w:val="1"/>
      <w:marLeft w:val="0"/>
      <w:marRight w:val="0"/>
      <w:marTop w:val="0"/>
      <w:marBottom w:val="0"/>
      <w:divBdr>
        <w:top w:val="none" w:sz="0" w:space="0" w:color="auto"/>
        <w:left w:val="none" w:sz="0" w:space="0" w:color="auto"/>
        <w:bottom w:val="none" w:sz="0" w:space="0" w:color="auto"/>
        <w:right w:val="none" w:sz="0" w:space="0" w:color="auto"/>
      </w:divBdr>
    </w:div>
    <w:div w:id="2080251043">
      <w:bodyDiv w:val="1"/>
      <w:marLeft w:val="0"/>
      <w:marRight w:val="0"/>
      <w:marTop w:val="0"/>
      <w:marBottom w:val="0"/>
      <w:divBdr>
        <w:top w:val="none" w:sz="0" w:space="0" w:color="auto"/>
        <w:left w:val="none" w:sz="0" w:space="0" w:color="auto"/>
        <w:bottom w:val="none" w:sz="0" w:space="0" w:color="auto"/>
        <w:right w:val="none" w:sz="0" w:space="0" w:color="auto"/>
      </w:divBdr>
    </w:div>
    <w:div w:id="2080590989">
      <w:bodyDiv w:val="1"/>
      <w:marLeft w:val="0"/>
      <w:marRight w:val="0"/>
      <w:marTop w:val="0"/>
      <w:marBottom w:val="0"/>
      <w:divBdr>
        <w:top w:val="none" w:sz="0" w:space="0" w:color="auto"/>
        <w:left w:val="none" w:sz="0" w:space="0" w:color="auto"/>
        <w:bottom w:val="none" w:sz="0" w:space="0" w:color="auto"/>
        <w:right w:val="none" w:sz="0" w:space="0" w:color="auto"/>
      </w:divBdr>
    </w:div>
    <w:div w:id="2081098005">
      <w:bodyDiv w:val="1"/>
      <w:marLeft w:val="0"/>
      <w:marRight w:val="0"/>
      <w:marTop w:val="0"/>
      <w:marBottom w:val="0"/>
      <w:divBdr>
        <w:top w:val="none" w:sz="0" w:space="0" w:color="auto"/>
        <w:left w:val="none" w:sz="0" w:space="0" w:color="auto"/>
        <w:bottom w:val="none" w:sz="0" w:space="0" w:color="auto"/>
        <w:right w:val="none" w:sz="0" w:space="0" w:color="auto"/>
      </w:divBdr>
    </w:div>
    <w:div w:id="2081635891">
      <w:bodyDiv w:val="1"/>
      <w:marLeft w:val="0"/>
      <w:marRight w:val="0"/>
      <w:marTop w:val="0"/>
      <w:marBottom w:val="0"/>
      <w:divBdr>
        <w:top w:val="none" w:sz="0" w:space="0" w:color="auto"/>
        <w:left w:val="none" w:sz="0" w:space="0" w:color="auto"/>
        <w:bottom w:val="none" w:sz="0" w:space="0" w:color="auto"/>
        <w:right w:val="none" w:sz="0" w:space="0" w:color="auto"/>
      </w:divBdr>
    </w:div>
    <w:div w:id="2081828570">
      <w:bodyDiv w:val="1"/>
      <w:marLeft w:val="0"/>
      <w:marRight w:val="0"/>
      <w:marTop w:val="0"/>
      <w:marBottom w:val="0"/>
      <w:divBdr>
        <w:top w:val="none" w:sz="0" w:space="0" w:color="auto"/>
        <w:left w:val="none" w:sz="0" w:space="0" w:color="auto"/>
        <w:bottom w:val="none" w:sz="0" w:space="0" w:color="auto"/>
        <w:right w:val="none" w:sz="0" w:space="0" w:color="auto"/>
      </w:divBdr>
    </w:div>
    <w:div w:id="2084906377">
      <w:bodyDiv w:val="1"/>
      <w:marLeft w:val="0"/>
      <w:marRight w:val="0"/>
      <w:marTop w:val="0"/>
      <w:marBottom w:val="0"/>
      <w:divBdr>
        <w:top w:val="none" w:sz="0" w:space="0" w:color="auto"/>
        <w:left w:val="none" w:sz="0" w:space="0" w:color="auto"/>
        <w:bottom w:val="none" w:sz="0" w:space="0" w:color="auto"/>
        <w:right w:val="none" w:sz="0" w:space="0" w:color="auto"/>
      </w:divBdr>
    </w:div>
    <w:div w:id="2085445358">
      <w:bodyDiv w:val="1"/>
      <w:marLeft w:val="0"/>
      <w:marRight w:val="0"/>
      <w:marTop w:val="0"/>
      <w:marBottom w:val="0"/>
      <w:divBdr>
        <w:top w:val="none" w:sz="0" w:space="0" w:color="auto"/>
        <w:left w:val="none" w:sz="0" w:space="0" w:color="auto"/>
        <w:bottom w:val="none" w:sz="0" w:space="0" w:color="auto"/>
        <w:right w:val="none" w:sz="0" w:space="0" w:color="auto"/>
      </w:divBdr>
    </w:div>
    <w:div w:id="2085640577">
      <w:bodyDiv w:val="1"/>
      <w:marLeft w:val="0"/>
      <w:marRight w:val="0"/>
      <w:marTop w:val="0"/>
      <w:marBottom w:val="0"/>
      <w:divBdr>
        <w:top w:val="none" w:sz="0" w:space="0" w:color="auto"/>
        <w:left w:val="none" w:sz="0" w:space="0" w:color="auto"/>
        <w:bottom w:val="none" w:sz="0" w:space="0" w:color="auto"/>
        <w:right w:val="none" w:sz="0" w:space="0" w:color="auto"/>
      </w:divBdr>
    </w:div>
    <w:div w:id="2085685456">
      <w:bodyDiv w:val="1"/>
      <w:marLeft w:val="0"/>
      <w:marRight w:val="0"/>
      <w:marTop w:val="0"/>
      <w:marBottom w:val="0"/>
      <w:divBdr>
        <w:top w:val="none" w:sz="0" w:space="0" w:color="auto"/>
        <w:left w:val="none" w:sz="0" w:space="0" w:color="auto"/>
        <w:bottom w:val="none" w:sz="0" w:space="0" w:color="auto"/>
        <w:right w:val="none" w:sz="0" w:space="0" w:color="auto"/>
      </w:divBdr>
    </w:div>
    <w:div w:id="2086874087">
      <w:bodyDiv w:val="1"/>
      <w:marLeft w:val="0"/>
      <w:marRight w:val="0"/>
      <w:marTop w:val="0"/>
      <w:marBottom w:val="0"/>
      <w:divBdr>
        <w:top w:val="none" w:sz="0" w:space="0" w:color="auto"/>
        <w:left w:val="none" w:sz="0" w:space="0" w:color="auto"/>
        <w:bottom w:val="none" w:sz="0" w:space="0" w:color="auto"/>
        <w:right w:val="none" w:sz="0" w:space="0" w:color="auto"/>
      </w:divBdr>
    </w:div>
    <w:div w:id="2087874430">
      <w:bodyDiv w:val="1"/>
      <w:marLeft w:val="0"/>
      <w:marRight w:val="0"/>
      <w:marTop w:val="0"/>
      <w:marBottom w:val="0"/>
      <w:divBdr>
        <w:top w:val="none" w:sz="0" w:space="0" w:color="auto"/>
        <w:left w:val="none" w:sz="0" w:space="0" w:color="auto"/>
        <w:bottom w:val="none" w:sz="0" w:space="0" w:color="auto"/>
        <w:right w:val="none" w:sz="0" w:space="0" w:color="auto"/>
      </w:divBdr>
    </w:div>
    <w:div w:id="2088114393">
      <w:bodyDiv w:val="1"/>
      <w:marLeft w:val="0"/>
      <w:marRight w:val="0"/>
      <w:marTop w:val="0"/>
      <w:marBottom w:val="0"/>
      <w:divBdr>
        <w:top w:val="none" w:sz="0" w:space="0" w:color="auto"/>
        <w:left w:val="none" w:sz="0" w:space="0" w:color="auto"/>
        <w:bottom w:val="none" w:sz="0" w:space="0" w:color="auto"/>
        <w:right w:val="none" w:sz="0" w:space="0" w:color="auto"/>
      </w:divBdr>
    </w:div>
    <w:div w:id="2088728505">
      <w:bodyDiv w:val="1"/>
      <w:marLeft w:val="0"/>
      <w:marRight w:val="0"/>
      <w:marTop w:val="0"/>
      <w:marBottom w:val="0"/>
      <w:divBdr>
        <w:top w:val="none" w:sz="0" w:space="0" w:color="auto"/>
        <w:left w:val="none" w:sz="0" w:space="0" w:color="auto"/>
        <w:bottom w:val="none" w:sz="0" w:space="0" w:color="auto"/>
        <w:right w:val="none" w:sz="0" w:space="0" w:color="auto"/>
      </w:divBdr>
    </w:div>
    <w:div w:id="2089963716">
      <w:bodyDiv w:val="1"/>
      <w:marLeft w:val="0"/>
      <w:marRight w:val="0"/>
      <w:marTop w:val="0"/>
      <w:marBottom w:val="0"/>
      <w:divBdr>
        <w:top w:val="none" w:sz="0" w:space="0" w:color="auto"/>
        <w:left w:val="none" w:sz="0" w:space="0" w:color="auto"/>
        <w:bottom w:val="none" w:sz="0" w:space="0" w:color="auto"/>
        <w:right w:val="none" w:sz="0" w:space="0" w:color="auto"/>
      </w:divBdr>
    </w:div>
    <w:div w:id="2093502442">
      <w:bodyDiv w:val="1"/>
      <w:marLeft w:val="0"/>
      <w:marRight w:val="0"/>
      <w:marTop w:val="0"/>
      <w:marBottom w:val="0"/>
      <w:divBdr>
        <w:top w:val="none" w:sz="0" w:space="0" w:color="auto"/>
        <w:left w:val="none" w:sz="0" w:space="0" w:color="auto"/>
        <w:bottom w:val="none" w:sz="0" w:space="0" w:color="auto"/>
        <w:right w:val="none" w:sz="0" w:space="0" w:color="auto"/>
      </w:divBdr>
    </w:div>
    <w:div w:id="2094354938">
      <w:bodyDiv w:val="1"/>
      <w:marLeft w:val="0"/>
      <w:marRight w:val="0"/>
      <w:marTop w:val="0"/>
      <w:marBottom w:val="0"/>
      <w:divBdr>
        <w:top w:val="none" w:sz="0" w:space="0" w:color="auto"/>
        <w:left w:val="none" w:sz="0" w:space="0" w:color="auto"/>
        <w:bottom w:val="none" w:sz="0" w:space="0" w:color="auto"/>
        <w:right w:val="none" w:sz="0" w:space="0" w:color="auto"/>
      </w:divBdr>
    </w:div>
    <w:div w:id="2096051106">
      <w:bodyDiv w:val="1"/>
      <w:marLeft w:val="0"/>
      <w:marRight w:val="0"/>
      <w:marTop w:val="0"/>
      <w:marBottom w:val="0"/>
      <w:divBdr>
        <w:top w:val="none" w:sz="0" w:space="0" w:color="auto"/>
        <w:left w:val="none" w:sz="0" w:space="0" w:color="auto"/>
        <w:bottom w:val="none" w:sz="0" w:space="0" w:color="auto"/>
        <w:right w:val="none" w:sz="0" w:space="0" w:color="auto"/>
      </w:divBdr>
    </w:div>
    <w:div w:id="2096198813">
      <w:bodyDiv w:val="1"/>
      <w:marLeft w:val="0"/>
      <w:marRight w:val="0"/>
      <w:marTop w:val="0"/>
      <w:marBottom w:val="0"/>
      <w:divBdr>
        <w:top w:val="none" w:sz="0" w:space="0" w:color="auto"/>
        <w:left w:val="none" w:sz="0" w:space="0" w:color="auto"/>
        <w:bottom w:val="none" w:sz="0" w:space="0" w:color="auto"/>
        <w:right w:val="none" w:sz="0" w:space="0" w:color="auto"/>
      </w:divBdr>
    </w:div>
    <w:div w:id="2096439439">
      <w:bodyDiv w:val="1"/>
      <w:marLeft w:val="0"/>
      <w:marRight w:val="0"/>
      <w:marTop w:val="0"/>
      <w:marBottom w:val="0"/>
      <w:divBdr>
        <w:top w:val="none" w:sz="0" w:space="0" w:color="auto"/>
        <w:left w:val="none" w:sz="0" w:space="0" w:color="auto"/>
        <w:bottom w:val="none" w:sz="0" w:space="0" w:color="auto"/>
        <w:right w:val="none" w:sz="0" w:space="0" w:color="auto"/>
      </w:divBdr>
    </w:div>
    <w:div w:id="2097094287">
      <w:bodyDiv w:val="1"/>
      <w:marLeft w:val="0"/>
      <w:marRight w:val="0"/>
      <w:marTop w:val="0"/>
      <w:marBottom w:val="0"/>
      <w:divBdr>
        <w:top w:val="none" w:sz="0" w:space="0" w:color="auto"/>
        <w:left w:val="none" w:sz="0" w:space="0" w:color="auto"/>
        <w:bottom w:val="none" w:sz="0" w:space="0" w:color="auto"/>
        <w:right w:val="none" w:sz="0" w:space="0" w:color="auto"/>
      </w:divBdr>
    </w:div>
    <w:div w:id="2097899848">
      <w:bodyDiv w:val="1"/>
      <w:marLeft w:val="0"/>
      <w:marRight w:val="0"/>
      <w:marTop w:val="0"/>
      <w:marBottom w:val="0"/>
      <w:divBdr>
        <w:top w:val="none" w:sz="0" w:space="0" w:color="auto"/>
        <w:left w:val="none" w:sz="0" w:space="0" w:color="auto"/>
        <w:bottom w:val="none" w:sz="0" w:space="0" w:color="auto"/>
        <w:right w:val="none" w:sz="0" w:space="0" w:color="auto"/>
      </w:divBdr>
    </w:div>
    <w:div w:id="2098477292">
      <w:bodyDiv w:val="1"/>
      <w:marLeft w:val="0"/>
      <w:marRight w:val="0"/>
      <w:marTop w:val="0"/>
      <w:marBottom w:val="0"/>
      <w:divBdr>
        <w:top w:val="none" w:sz="0" w:space="0" w:color="auto"/>
        <w:left w:val="none" w:sz="0" w:space="0" w:color="auto"/>
        <w:bottom w:val="none" w:sz="0" w:space="0" w:color="auto"/>
        <w:right w:val="none" w:sz="0" w:space="0" w:color="auto"/>
      </w:divBdr>
    </w:div>
    <w:div w:id="2098481185">
      <w:bodyDiv w:val="1"/>
      <w:marLeft w:val="0"/>
      <w:marRight w:val="0"/>
      <w:marTop w:val="0"/>
      <w:marBottom w:val="0"/>
      <w:divBdr>
        <w:top w:val="none" w:sz="0" w:space="0" w:color="auto"/>
        <w:left w:val="none" w:sz="0" w:space="0" w:color="auto"/>
        <w:bottom w:val="none" w:sz="0" w:space="0" w:color="auto"/>
        <w:right w:val="none" w:sz="0" w:space="0" w:color="auto"/>
      </w:divBdr>
    </w:div>
    <w:div w:id="2098749892">
      <w:bodyDiv w:val="1"/>
      <w:marLeft w:val="0"/>
      <w:marRight w:val="0"/>
      <w:marTop w:val="0"/>
      <w:marBottom w:val="0"/>
      <w:divBdr>
        <w:top w:val="none" w:sz="0" w:space="0" w:color="auto"/>
        <w:left w:val="none" w:sz="0" w:space="0" w:color="auto"/>
        <w:bottom w:val="none" w:sz="0" w:space="0" w:color="auto"/>
        <w:right w:val="none" w:sz="0" w:space="0" w:color="auto"/>
      </w:divBdr>
    </w:div>
    <w:div w:id="2098821595">
      <w:bodyDiv w:val="1"/>
      <w:marLeft w:val="0"/>
      <w:marRight w:val="0"/>
      <w:marTop w:val="0"/>
      <w:marBottom w:val="0"/>
      <w:divBdr>
        <w:top w:val="none" w:sz="0" w:space="0" w:color="auto"/>
        <w:left w:val="none" w:sz="0" w:space="0" w:color="auto"/>
        <w:bottom w:val="none" w:sz="0" w:space="0" w:color="auto"/>
        <w:right w:val="none" w:sz="0" w:space="0" w:color="auto"/>
      </w:divBdr>
    </w:div>
    <w:div w:id="2099670104">
      <w:bodyDiv w:val="1"/>
      <w:marLeft w:val="0"/>
      <w:marRight w:val="0"/>
      <w:marTop w:val="0"/>
      <w:marBottom w:val="0"/>
      <w:divBdr>
        <w:top w:val="none" w:sz="0" w:space="0" w:color="auto"/>
        <w:left w:val="none" w:sz="0" w:space="0" w:color="auto"/>
        <w:bottom w:val="none" w:sz="0" w:space="0" w:color="auto"/>
        <w:right w:val="none" w:sz="0" w:space="0" w:color="auto"/>
      </w:divBdr>
    </w:div>
    <w:div w:id="2101177370">
      <w:bodyDiv w:val="1"/>
      <w:marLeft w:val="0"/>
      <w:marRight w:val="0"/>
      <w:marTop w:val="0"/>
      <w:marBottom w:val="0"/>
      <w:divBdr>
        <w:top w:val="none" w:sz="0" w:space="0" w:color="auto"/>
        <w:left w:val="none" w:sz="0" w:space="0" w:color="auto"/>
        <w:bottom w:val="none" w:sz="0" w:space="0" w:color="auto"/>
        <w:right w:val="none" w:sz="0" w:space="0" w:color="auto"/>
      </w:divBdr>
    </w:div>
    <w:div w:id="2101364924">
      <w:bodyDiv w:val="1"/>
      <w:marLeft w:val="0"/>
      <w:marRight w:val="0"/>
      <w:marTop w:val="0"/>
      <w:marBottom w:val="0"/>
      <w:divBdr>
        <w:top w:val="none" w:sz="0" w:space="0" w:color="auto"/>
        <w:left w:val="none" w:sz="0" w:space="0" w:color="auto"/>
        <w:bottom w:val="none" w:sz="0" w:space="0" w:color="auto"/>
        <w:right w:val="none" w:sz="0" w:space="0" w:color="auto"/>
      </w:divBdr>
    </w:div>
    <w:div w:id="2102137460">
      <w:bodyDiv w:val="1"/>
      <w:marLeft w:val="0"/>
      <w:marRight w:val="0"/>
      <w:marTop w:val="0"/>
      <w:marBottom w:val="0"/>
      <w:divBdr>
        <w:top w:val="none" w:sz="0" w:space="0" w:color="auto"/>
        <w:left w:val="none" w:sz="0" w:space="0" w:color="auto"/>
        <w:bottom w:val="none" w:sz="0" w:space="0" w:color="auto"/>
        <w:right w:val="none" w:sz="0" w:space="0" w:color="auto"/>
      </w:divBdr>
    </w:div>
    <w:div w:id="2102986685">
      <w:bodyDiv w:val="1"/>
      <w:marLeft w:val="0"/>
      <w:marRight w:val="0"/>
      <w:marTop w:val="0"/>
      <w:marBottom w:val="0"/>
      <w:divBdr>
        <w:top w:val="none" w:sz="0" w:space="0" w:color="auto"/>
        <w:left w:val="none" w:sz="0" w:space="0" w:color="auto"/>
        <w:bottom w:val="none" w:sz="0" w:space="0" w:color="auto"/>
        <w:right w:val="none" w:sz="0" w:space="0" w:color="auto"/>
      </w:divBdr>
    </w:div>
    <w:div w:id="2103917185">
      <w:bodyDiv w:val="1"/>
      <w:marLeft w:val="0"/>
      <w:marRight w:val="0"/>
      <w:marTop w:val="0"/>
      <w:marBottom w:val="0"/>
      <w:divBdr>
        <w:top w:val="none" w:sz="0" w:space="0" w:color="auto"/>
        <w:left w:val="none" w:sz="0" w:space="0" w:color="auto"/>
        <w:bottom w:val="none" w:sz="0" w:space="0" w:color="auto"/>
        <w:right w:val="none" w:sz="0" w:space="0" w:color="auto"/>
      </w:divBdr>
    </w:div>
    <w:div w:id="2104036110">
      <w:bodyDiv w:val="1"/>
      <w:marLeft w:val="0"/>
      <w:marRight w:val="0"/>
      <w:marTop w:val="0"/>
      <w:marBottom w:val="0"/>
      <w:divBdr>
        <w:top w:val="none" w:sz="0" w:space="0" w:color="auto"/>
        <w:left w:val="none" w:sz="0" w:space="0" w:color="auto"/>
        <w:bottom w:val="none" w:sz="0" w:space="0" w:color="auto"/>
        <w:right w:val="none" w:sz="0" w:space="0" w:color="auto"/>
      </w:divBdr>
    </w:div>
    <w:div w:id="2105490022">
      <w:bodyDiv w:val="1"/>
      <w:marLeft w:val="0"/>
      <w:marRight w:val="0"/>
      <w:marTop w:val="0"/>
      <w:marBottom w:val="0"/>
      <w:divBdr>
        <w:top w:val="none" w:sz="0" w:space="0" w:color="auto"/>
        <w:left w:val="none" w:sz="0" w:space="0" w:color="auto"/>
        <w:bottom w:val="none" w:sz="0" w:space="0" w:color="auto"/>
        <w:right w:val="none" w:sz="0" w:space="0" w:color="auto"/>
      </w:divBdr>
    </w:div>
    <w:div w:id="2107840673">
      <w:bodyDiv w:val="1"/>
      <w:marLeft w:val="0"/>
      <w:marRight w:val="0"/>
      <w:marTop w:val="0"/>
      <w:marBottom w:val="0"/>
      <w:divBdr>
        <w:top w:val="none" w:sz="0" w:space="0" w:color="auto"/>
        <w:left w:val="none" w:sz="0" w:space="0" w:color="auto"/>
        <w:bottom w:val="none" w:sz="0" w:space="0" w:color="auto"/>
        <w:right w:val="none" w:sz="0" w:space="0" w:color="auto"/>
      </w:divBdr>
    </w:div>
    <w:div w:id="2109539259">
      <w:bodyDiv w:val="1"/>
      <w:marLeft w:val="0"/>
      <w:marRight w:val="0"/>
      <w:marTop w:val="0"/>
      <w:marBottom w:val="0"/>
      <w:divBdr>
        <w:top w:val="none" w:sz="0" w:space="0" w:color="auto"/>
        <w:left w:val="none" w:sz="0" w:space="0" w:color="auto"/>
        <w:bottom w:val="none" w:sz="0" w:space="0" w:color="auto"/>
        <w:right w:val="none" w:sz="0" w:space="0" w:color="auto"/>
      </w:divBdr>
    </w:div>
    <w:div w:id="2112124768">
      <w:bodyDiv w:val="1"/>
      <w:marLeft w:val="0"/>
      <w:marRight w:val="0"/>
      <w:marTop w:val="0"/>
      <w:marBottom w:val="0"/>
      <w:divBdr>
        <w:top w:val="none" w:sz="0" w:space="0" w:color="auto"/>
        <w:left w:val="none" w:sz="0" w:space="0" w:color="auto"/>
        <w:bottom w:val="none" w:sz="0" w:space="0" w:color="auto"/>
        <w:right w:val="none" w:sz="0" w:space="0" w:color="auto"/>
      </w:divBdr>
    </w:div>
    <w:div w:id="2112243272">
      <w:bodyDiv w:val="1"/>
      <w:marLeft w:val="0"/>
      <w:marRight w:val="0"/>
      <w:marTop w:val="0"/>
      <w:marBottom w:val="0"/>
      <w:divBdr>
        <w:top w:val="none" w:sz="0" w:space="0" w:color="auto"/>
        <w:left w:val="none" w:sz="0" w:space="0" w:color="auto"/>
        <w:bottom w:val="none" w:sz="0" w:space="0" w:color="auto"/>
        <w:right w:val="none" w:sz="0" w:space="0" w:color="auto"/>
      </w:divBdr>
    </w:div>
    <w:div w:id="2113428206">
      <w:bodyDiv w:val="1"/>
      <w:marLeft w:val="0"/>
      <w:marRight w:val="0"/>
      <w:marTop w:val="0"/>
      <w:marBottom w:val="0"/>
      <w:divBdr>
        <w:top w:val="none" w:sz="0" w:space="0" w:color="auto"/>
        <w:left w:val="none" w:sz="0" w:space="0" w:color="auto"/>
        <w:bottom w:val="none" w:sz="0" w:space="0" w:color="auto"/>
        <w:right w:val="none" w:sz="0" w:space="0" w:color="auto"/>
      </w:divBdr>
    </w:div>
    <w:div w:id="2115246266">
      <w:bodyDiv w:val="1"/>
      <w:marLeft w:val="0"/>
      <w:marRight w:val="0"/>
      <w:marTop w:val="0"/>
      <w:marBottom w:val="0"/>
      <w:divBdr>
        <w:top w:val="none" w:sz="0" w:space="0" w:color="auto"/>
        <w:left w:val="none" w:sz="0" w:space="0" w:color="auto"/>
        <w:bottom w:val="none" w:sz="0" w:space="0" w:color="auto"/>
        <w:right w:val="none" w:sz="0" w:space="0" w:color="auto"/>
      </w:divBdr>
    </w:div>
    <w:div w:id="2117674480">
      <w:bodyDiv w:val="1"/>
      <w:marLeft w:val="0"/>
      <w:marRight w:val="0"/>
      <w:marTop w:val="0"/>
      <w:marBottom w:val="0"/>
      <w:divBdr>
        <w:top w:val="none" w:sz="0" w:space="0" w:color="auto"/>
        <w:left w:val="none" w:sz="0" w:space="0" w:color="auto"/>
        <w:bottom w:val="none" w:sz="0" w:space="0" w:color="auto"/>
        <w:right w:val="none" w:sz="0" w:space="0" w:color="auto"/>
      </w:divBdr>
    </w:div>
    <w:div w:id="2118522245">
      <w:bodyDiv w:val="1"/>
      <w:marLeft w:val="0"/>
      <w:marRight w:val="0"/>
      <w:marTop w:val="0"/>
      <w:marBottom w:val="0"/>
      <w:divBdr>
        <w:top w:val="none" w:sz="0" w:space="0" w:color="auto"/>
        <w:left w:val="none" w:sz="0" w:space="0" w:color="auto"/>
        <w:bottom w:val="none" w:sz="0" w:space="0" w:color="auto"/>
        <w:right w:val="none" w:sz="0" w:space="0" w:color="auto"/>
      </w:divBdr>
    </w:div>
    <w:div w:id="2118717810">
      <w:bodyDiv w:val="1"/>
      <w:marLeft w:val="0"/>
      <w:marRight w:val="0"/>
      <w:marTop w:val="0"/>
      <w:marBottom w:val="0"/>
      <w:divBdr>
        <w:top w:val="none" w:sz="0" w:space="0" w:color="auto"/>
        <w:left w:val="none" w:sz="0" w:space="0" w:color="auto"/>
        <w:bottom w:val="none" w:sz="0" w:space="0" w:color="auto"/>
        <w:right w:val="none" w:sz="0" w:space="0" w:color="auto"/>
      </w:divBdr>
    </w:div>
    <w:div w:id="2119174258">
      <w:bodyDiv w:val="1"/>
      <w:marLeft w:val="0"/>
      <w:marRight w:val="0"/>
      <w:marTop w:val="0"/>
      <w:marBottom w:val="0"/>
      <w:divBdr>
        <w:top w:val="none" w:sz="0" w:space="0" w:color="auto"/>
        <w:left w:val="none" w:sz="0" w:space="0" w:color="auto"/>
        <w:bottom w:val="none" w:sz="0" w:space="0" w:color="auto"/>
        <w:right w:val="none" w:sz="0" w:space="0" w:color="auto"/>
      </w:divBdr>
    </w:div>
    <w:div w:id="2120754423">
      <w:bodyDiv w:val="1"/>
      <w:marLeft w:val="0"/>
      <w:marRight w:val="0"/>
      <w:marTop w:val="0"/>
      <w:marBottom w:val="0"/>
      <w:divBdr>
        <w:top w:val="none" w:sz="0" w:space="0" w:color="auto"/>
        <w:left w:val="none" w:sz="0" w:space="0" w:color="auto"/>
        <w:bottom w:val="none" w:sz="0" w:space="0" w:color="auto"/>
        <w:right w:val="none" w:sz="0" w:space="0" w:color="auto"/>
      </w:divBdr>
    </w:div>
    <w:div w:id="2121101438">
      <w:bodyDiv w:val="1"/>
      <w:marLeft w:val="0"/>
      <w:marRight w:val="0"/>
      <w:marTop w:val="0"/>
      <w:marBottom w:val="0"/>
      <w:divBdr>
        <w:top w:val="none" w:sz="0" w:space="0" w:color="auto"/>
        <w:left w:val="none" w:sz="0" w:space="0" w:color="auto"/>
        <w:bottom w:val="none" w:sz="0" w:space="0" w:color="auto"/>
        <w:right w:val="none" w:sz="0" w:space="0" w:color="auto"/>
      </w:divBdr>
    </w:div>
    <w:div w:id="2121949273">
      <w:bodyDiv w:val="1"/>
      <w:marLeft w:val="0"/>
      <w:marRight w:val="0"/>
      <w:marTop w:val="0"/>
      <w:marBottom w:val="0"/>
      <w:divBdr>
        <w:top w:val="none" w:sz="0" w:space="0" w:color="auto"/>
        <w:left w:val="none" w:sz="0" w:space="0" w:color="auto"/>
        <w:bottom w:val="none" w:sz="0" w:space="0" w:color="auto"/>
        <w:right w:val="none" w:sz="0" w:space="0" w:color="auto"/>
      </w:divBdr>
    </w:div>
    <w:div w:id="2123835684">
      <w:bodyDiv w:val="1"/>
      <w:marLeft w:val="0"/>
      <w:marRight w:val="0"/>
      <w:marTop w:val="0"/>
      <w:marBottom w:val="0"/>
      <w:divBdr>
        <w:top w:val="none" w:sz="0" w:space="0" w:color="auto"/>
        <w:left w:val="none" w:sz="0" w:space="0" w:color="auto"/>
        <w:bottom w:val="none" w:sz="0" w:space="0" w:color="auto"/>
        <w:right w:val="none" w:sz="0" w:space="0" w:color="auto"/>
      </w:divBdr>
    </w:div>
    <w:div w:id="2124306541">
      <w:bodyDiv w:val="1"/>
      <w:marLeft w:val="0"/>
      <w:marRight w:val="0"/>
      <w:marTop w:val="0"/>
      <w:marBottom w:val="0"/>
      <w:divBdr>
        <w:top w:val="none" w:sz="0" w:space="0" w:color="auto"/>
        <w:left w:val="none" w:sz="0" w:space="0" w:color="auto"/>
        <w:bottom w:val="none" w:sz="0" w:space="0" w:color="auto"/>
        <w:right w:val="none" w:sz="0" w:space="0" w:color="auto"/>
      </w:divBdr>
    </w:div>
    <w:div w:id="2124764009">
      <w:bodyDiv w:val="1"/>
      <w:marLeft w:val="0"/>
      <w:marRight w:val="0"/>
      <w:marTop w:val="0"/>
      <w:marBottom w:val="0"/>
      <w:divBdr>
        <w:top w:val="none" w:sz="0" w:space="0" w:color="auto"/>
        <w:left w:val="none" w:sz="0" w:space="0" w:color="auto"/>
        <w:bottom w:val="none" w:sz="0" w:space="0" w:color="auto"/>
        <w:right w:val="none" w:sz="0" w:space="0" w:color="auto"/>
      </w:divBdr>
    </w:div>
    <w:div w:id="2125882514">
      <w:bodyDiv w:val="1"/>
      <w:marLeft w:val="0"/>
      <w:marRight w:val="0"/>
      <w:marTop w:val="0"/>
      <w:marBottom w:val="0"/>
      <w:divBdr>
        <w:top w:val="none" w:sz="0" w:space="0" w:color="auto"/>
        <w:left w:val="none" w:sz="0" w:space="0" w:color="auto"/>
        <w:bottom w:val="none" w:sz="0" w:space="0" w:color="auto"/>
        <w:right w:val="none" w:sz="0" w:space="0" w:color="auto"/>
      </w:divBdr>
    </w:div>
    <w:div w:id="2128233108">
      <w:bodyDiv w:val="1"/>
      <w:marLeft w:val="0"/>
      <w:marRight w:val="0"/>
      <w:marTop w:val="0"/>
      <w:marBottom w:val="0"/>
      <w:divBdr>
        <w:top w:val="none" w:sz="0" w:space="0" w:color="auto"/>
        <w:left w:val="none" w:sz="0" w:space="0" w:color="auto"/>
        <w:bottom w:val="none" w:sz="0" w:space="0" w:color="auto"/>
        <w:right w:val="none" w:sz="0" w:space="0" w:color="auto"/>
      </w:divBdr>
    </w:div>
    <w:div w:id="2128766360">
      <w:bodyDiv w:val="1"/>
      <w:marLeft w:val="0"/>
      <w:marRight w:val="0"/>
      <w:marTop w:val="0"/>
      <w:marBottom w:val="0"/>
      <w:divBdr>
        <w:top w:val="none" w:sz="0" w:space="0" w:color="auto"/>
        <w:left w:val="none" w:sz="0" w:space="0" w:color="auto"/>
        <w:bottom w:val="none" w:sz="0" w:space="0" w:color="auto"/>
        <w:right w:val="none" w:sz="0" w:space="0" w:color="auto"/>
      </w:divBdr>
    </w:div>
    <w:div w:id="2128890688">
      <w:bodyDiv w:val="1"/>
      <w:marLeft w:val="0"/>
      <w:marRight w:val="0"/>
      <w:marTop w:val="0"/>
      <w:marBottom w:val="0"/>
      <w:divBdr>
        <w:top w:val="none" w:sz="0" w:space="0" w:color="auto"/>
        <w:left w:val="none" w:sz="0" w:space="0" w:color="auto"/>
        <w:bottom w:val="none" w:sz="0" w:space="0" w:color="auto"/>
        <w:right w:val="none" w:sz="0" w:space="0" w:color="auto"/>
      </w:divBdr>
    </w:div>
    <w:div w:id="2129011609">
      <w:bodyDiv w:val="1"/>
      <w:marLeft w:val="0"/>
      <w:marRight w:val="0"/>
      <w:marTop w:val="0"/>
      <w:marBottom w:val="0"/>
      <w:divBdr>
        <w:top w:val="none" w:sz="0" w:space="0" w:color="auto"/>
        <w:left w:val="none" w:sz="0" w:space="0" w:color="auto"/>
        <w:bottom w:val="none" w:sz="0" w:space="0" w:color="auto"/>
        <w:right w:val="none" w:sz="0" w:space="0" w:color="auto"/>
      </w:divBdr>
    </w:div>
    <w:div w:id="2130003718">
      <w:bodyDiv w:val="1"/>
      <w:marLeft w:val="0"/>
      <w:marRight w:val="0"/>
      <w:marTop w:val="0"/>
      <w:marBottom w:val="0"/>
      <w:divBdr>
        <w:top w:val="none" w:sz="0" w:space="0" w:color="auto"/>
        <w:left w:val="none" w:sz="0" w:space="0" w:color="auto"/>
        <w:bottom w:val="none" w:sz="0" w:space="0" w:color="auto"/>
        <w:right w:val="none" w:sz="0" w:space="0" w:color="auto"/>
      </w:divBdr>
    </w:div>
    <w:div w:id="2130127630">
      <w:bodyDiv w:val="1"/>
      <w:marLeft w:val="0"/>
      <w:marRight w:val="0"/>
      <w:marTop w:val="0"/>
      <w:marBottom w:val="0"/>
      <w:divBdr>
        <w:top w:val="none" w:sz="0" w:space="0" w:color="auto"/>
        <w:left w:val="none" w:sz="0" w:space="0" w:color="auto"/>
        <w:bottom w:val="none" w:sz="0" w:space="0" w:color="auto"/>
        <w:right w:val="none" w:sz="0" w:space="0" w:color="auto"/>
      </w:divBdr>
    </w:div>
    <w:div w:id="2130464618">
      <w:bodyDiv w:val="1"/>
      <w:marLeft w:val="0"/>
      <w:marRight w:val="0"/>
      <w:marTop w:val="0"/>
      <w:marBottom w:val="0"/>
      <w:divBdr>
        <w:top w:val="none" w:sz="0" w:space="0" w:color="auto"/>
        <w:left w:val="none" w:sz="0" w:space="0" w:color="auto"/>
        <w:bottom w:val="none" w:sz="0" w:space="0" w:color="auto"/>
        <w:right w:val="none" w:sz="0" w:space="0" w:color="auto"/>
      </w:divBdr>
    </w:div>
    <w:div w:id="2130925678">
      <w:bodyDiv w:val="1"/>
      <w:marLeft w:val="0"/>
      <w:marRight w:val="0"/>
      <w:marTop w:val="0"/>
      <w:marBottom w:val="0"/>
      <w:divBdr>
        <w:top w:val="none" w:sz="0" w:space="0" w:color="auto"/>
        <w:left w:val="none" w:sz="0" w:space="0" w:color="auto"/>
        <w:bottom w:val="none" w:sz="0" w:space="0" w:color="auto"/>
        <w:right w:val="none" w:sz="0" w:space="0" w:color="auto"/>
      </w:divBdr>
    </w:div>
    <w:div w:id="2133479839">
      <w:bodyDiv w:val="1"/>
      <w:marLeft w:val="0"/>
      <w:marRight w:val="0"/>
      <w:marTop w:val="0"/>
      <w:marBottom w:val="0"/>
      <w:divBdr>
        <w:top w:val="none" w:sz="0" w:space="0" w:color="auto"/>
        <w:left w:val="none" w:sz="0" w:space="0" w:color="auto"/>
        <w:bottom w:val="none" w:sz="0" w:space="0" w:color="auto"/>
        <w:right w:val="none" w:sz="0" w:space="0" w:color="auto"/>
      </w:divBdr>
    </w:div>
    <w:div w:id="2133667919">
      <w:bodyDiv w:val="1"/>
      <w:marLeft w:val="0"/>
      <w:marRight w:val="0"/>
      <w:marTop w:val="0"/>
      <w:marBottom w:val="0"/>
      <w:divBdr>
        <w:top w:val="none" w:sz="0" w:space="0" w:color="auto"/>
        <w:left w:val="none" w:sz="0" w:space="0" w:color="auto"/>
        <w:bottom w:val="none" w:sz="0" w:space="0" w:color="auto"/>
        <w:right w:val="none" w:sz="0" w:space="0" w:color="auto"/>
      </w:divBdr>
    </w:div>
    <w:div w:id="2134400391">
      <w:bodyDiv w:val="1"/>
      <w:marLeft w:val="0"/>
      <w:marRight w:val="0"/>
      <w:marTop w:val="0"/>
      <w:marBottom w:val="0"/>
      <w:divBdr>
        <w:top w:val="none" w:sz="0" w:space="0" w:color="auto"/>
        <w:left w:val="none" w:sz="0" w:space="0" w:color="auto"/>
        <w:bottom w:val="none" w:sz="0" w:space="0" w:color="auto"/>
        <w:right w:val="none" w:sz="0" w:space="0" w:color="auto"/>
      </w:divBdr>
    </w:div>
    <w:div w:id="2135368349">
      <w:bodyDiv w:val="1"/>
      <w:marLeft w:val="0"/>
      <w:marRight w:val="0"/>
      <w:marTop w:val="0"/>
      <w:marBottom w:val="0"/>
      <w:divBdr>
        <w:top w:val="none" w:sz="0" w:space="0" w:color="auto"/>
        <w:left w:val="none" w:sz="0" w:space="0" w:color="auto"/>
        <w:bottom w:val="none" w:sz="0" w:space="0" w:color="auto"/>
        <w:right w:val="none" w:sz="0" w:space="0" w:color="auto"/>
      </w:divBdr>
    </w:div>
    <w:div w:id="2135710691">
      <w:bodyDiv w:val="1"/>
      <w:marLeft w:val="0"/>
      <w:marRight w:val="0"/>
      <w:marTop w:val="0"/>
      <w:marBottom w:val="0"/>
      <w:divBdr>
        <w:top w:val="none" w:sz="0" w:space="0" w:color="auto"/>
        <w:left w:val="none" w:sz="0" w:space="0" w:color="auto"/>
        <w:bottom w:val="none" w:sz="0" w:space="0" w:color="auto"/>
        <w:right w:val="none" w:sz="0" w:space="0" w:color="auto"/>
      </w:divBdr>
    </w:div>
    <w:div w:id="2136100058">
      <w:bodyDiv w:val="1"/>
      <w:marLeft w:val="0"/>
      <w:marRight w:val="0"/>
      <w:marTop w:val="0"/>
      <w:marBottom w:val="0"/>
      <w:divBdr>
        <w:top w:val="none" w:sz="0" w:space="0" w:color="auto"/>
        <w:left w:val="none" w:sz="0" w:space="0" w:color="auto"/>
        <w:bottom w:val="none" w:sz="0" w:space="0" w:color="auto"/>
        <w:right w:val="none" w:sz="0" w:space="0" w:color="auto"/>
      </w:divBdr>
    </w:div>
    <w:div w:id="2136438252">
      <w:bodyDiv w:val="1"/>
      <w:marLeft w:val="0"/>
      <w:marRight w:val="0"/>
      <w:marTop w:val="0"/>
      <w:marBottom w:val="0"/>
      <w:divBdr>
        <w:top w:val="none" w:sz="0" w:space="0" w:color="auto"/>
        <w:left w:val="none" w:sz="0" w:space="0" w:color="auto"/>
        <w:bottom w:val="none" w:sz="0" w:space="0" w:color="auto"/>
        <w:right w:val="none" w:sz="0" w:space="0" w:color="auto"/>
      </w:divBdr>
    </w:div>
    <w:div w:id="2136558893">
      <w:bodyDiv w:val="1"/>
      <w:marLeft w:val="0"/>
      <w:marRight w:val="0"/>
      <w:marTop w:val="0"/>
      <w:marBottom w:val="0"/>
      <w:divBdr>
        <w:top w:val="none" w:sz="0" w:space="0" w:color="auto"/>
        <w:left w:val="none" w:sz="0" w:space="0" w:color="auto"/>
        <w:bottom w:val="none" w:sz="0" w:space="0" w:color="auto"/>
        <w:right w:val="none" w:sz="0" w:space="0" w:color="auto"/>
      </w:divBdr>
    </w:div>
    <w:div w:id="2137983223">
      <w:bodyDiv w:val="1"/>
      <w:marLeft w:val="0"/>
      <w:marRight w:val="0"/>
      <w:marTop w:val="0"/>
      <w:marBottom w:val="0"/>
      <w:divBdr>
        <w:top w:val="none" w:sz="0" w:space="0" w:color="auto"/>
        <w:left w:val="none" w:sz="0" w:space="0" w:color="auto"/>
        <w:bottom w:val="none" w:sz="0" w:space="0" w:color="auto"/>
        <w:right w:val="none" w:sz="0" w:space="0" w:color="auto"/>
      </w:divBdr>
    </w:div>
    <w:div w:id="2138836491">
      <w:bodyDiv w:val="1"/>
      <w:marLeft w:val="0"/>
      <w:marRight w:val="0"/>
      <w:marTop w:val="0"/>
      <w:marBottom w:val="0"/>
      <w:divBdr>
        <w:top w:val="none" w:sz="0" w:space="0" w:color="auto"/>
        <w:left w:val="none" w:sz="0" w:space="0" w:color="auto"/>
        <w:bottom w:val="none" w:sz="0" w:space="0" w:color="auto"/>
        <w:right w:val="none" w:sz="0" w:space="0" w:color="auto"/>
      </w:divBdr>
    </w:div>
    <w:div w:id="2140027596">
      <w:bodyDiv w:val="1"/>
      <w:marLeft w:val="0"/>
      <w:marRight w:val="0"/>
      <w:marTop w:val="0"/>
      <w:marBottom w:val="0"/>
      <w:divBdr>
        <w:top w:val="none" w:sz="0" w:space="0" w:color="auto"/>
        <w:left w:val="none" w:sz="0" w:space="0" w:color="auto"/>
        <w:bottom w:val="none" w:sz="0" w:space="0" w:color="auto"/>
        <w:right w:val="none" w:sz="0" w:space="0" w:color="auto"/>
      </w:divBdr>
    </w:div>
    <w:div w:id="2140107101">
      <w:bodyDiv w:val="1"/>
      <w:marLeft w:val="0"/>
      <w:marRight w:val="0"/>
      <w:marTop w:val="0"/>
      <w:marBottom w:val="0"/>
      <w:divBdr>
        <w:top w:val="none" w:sz="0" w:space="0" w:color="auto"/>
        <w:left w:val="none" w:sz="0" w:space="0" w:color="auto"/>
        <w:bottom w:val="none" w:sz="0" w:space="0" w:color="auto"/>
        <w:right w:val="none" w:sz="0" w:space="0" w:color="auto"/>
      </w:divBdr>
    </w:div>
    <w:div w:id="2140613235">
      <w:bodyDiv w:val="1"/>
      <w:marLeft w:val="0"/>
      <w:marRight w:val="0"/>
      <w:marTop w:val="0"/>
      <w:marBottom w:val="0"/>
      <w:divBdr>
        <w:top w:val="none" w:sz="0" w:space="0" w:color="auto"/>
        <w:left w:val="none" w:sz="0" w:space="0" w:color="auto"/>
        <w:bottom w:val="none" w:sz="0" w:space="0" w:color="auto"/>
        <w:right w:val="none" w:sz="0" w:space="0" w:color="auto"/>
      </w:divBdr>
    </w:div>
    <w:div w:id="2140804929">
      <w:bodyDiv w:val="1"/>
      <w:marLeft w:val="0"/>
      <w:marRight w:val="0"/>
      <w:marTop w:val="0"/>
      <w:marBottom w:val="0"/>
      <w:divBdr>
        <w:top w:val="none" w:sz="0" w:space="0" w:color="auto"/>
        <w:left w:val="none" w:sz="0" w:space="0" w:color="auto"/>
        <w:bottom w:val="none" w:sz="0" w:space="0" w:color="auto"/>
        <w:right w:val="none" w:sz="0" w:space="0" w:color="auto"/>
      </w:divBdr>
    </w:div>
    <w:div w:id="2141871817">
      <w:bodyDiv w:val="1"/>
      <w:marLeft w:val="0"/>
      <w:marRight w:val="0"/>
      <w:marTop w:val="0"/>
      <w:marBottom w:val="0"/>
      <w:divBdr>
        <w:top w:val="none" w:sz="0" w:space="0" w:color="auto"/>
        <w:left w:val="none" w:sz="0" w:space="0" w:color="auto"/>
        <w:bottom w:val="none" w:sz="0" w:space="0" w:color="auto"/>
        <w:right w:val="none" w:sz="0" w:space="0" w:color="auto"/>
      </w:divBdr>
    </w:div>
    <w:div w:id="2141995071">
      <w:bodyDiv w:val="1"/>
      <w:marLeft w:val="0"/>
      <w:marRight w:val="0"/>
      <w:marTop w:val="0"/>
      <w:marBottom w:val="0"/>
      <w:divBdr>
        <w:top w:val="none" w:sz="0" w:space="0" w:color="auto"/>
        <w:left w:val="none" w:sz="0" w:space="0" w:color="auto"/>
        <w:bottom w:val="none" w:sz="0" w:space="0" w:color="auto"/>
        <w:right w:val="none" w:sz="0" w:space="0" w:color="auto"/>
      </w:divBdr>
    </w:div>
    <w:div w:id="2142068810">
      <w:bodyDiv w:val="1"/>
      <w:marLeft w:val="0"/>
      <w:marRight w:val="0"/>
      <w:marTop w:val="0"/>
      <w:marBottom w:val="0"/>
      <w:divBdr>
        <w:top w:val="none" w:sz="0" w:space="0" w:color="auto"/>
        <w:left w:val="none" w:sz="0" w:space="0" w:color="auto"/>
        <w:bottom w:val="none" w:sz="0" w:space="0" w:color="auto"/>
        <w:right w:val="none" w:sz="0" w:space="0" w:color="auto"/>
      </w:divBdr>
    </w:div>
    <w:div w:id="2143617583">
      <w:bodyDiv w:val="1"/>
      <w:marLeft w:val="0"/>
      <w:marRight w:val="0"/>
      <w:marTop w:val="0"/>
      <w:marBottom w:val="0"/>
      <w:divBdr>
        <w:top w:val="none" w:sz="0" w:space="0" w:color="auto"/>
        <w:left w:val="none" w:sz="0" w:space="0" w:color="auto"/>
        <w:bottom w:val="none" w:sz="0" w:space="0" w:color="auto"/>
        <w:right w:val="none" w:sz="0" w:space="0" w:color="auto"/>
      </w:divBdr>
    </w:div>
    <w:div w:id="2143618634">
      <w:bodyDiv w:val="1"/>
      <w:marLeft w:val="0"/>
      <w:marRight w:val="0"/>
      <w:marTop w:val="0"/>
      <w:marBottom w:val="0"/>
      <w:divBdr>
        <w:top w:val="none" w:sz="0" w:space="0" w:color="auto"/>
        <w:left w:val="none" w:sz="0" w:space="0" w:color="auto"/>
        <w:bottom w:val="none" w:sz="0" w:space="0" w:color="auto"/>
        <w:right w:val="none" w:sz="0" w:space="0" w:color="auto"/>
      </w:divBdr>
    </w:div>
    <w:div w:id="2144812271">
      <w:bodyDiv w:val="1"/>
      <w:marLeft w:val="0"/>
      <w:marRight w:val="0"/>
      <w:marTop w:val="0"/>
      <w:marBottom w:val="0"/>
      <w:divBdr>
        <w:top w:val="none" w:sz="0" w:space="0" w:color="auto"/>
        <w:left w:val="none" w:sz="0" w:space="0" w:color="auto"/>
        <w:bottom w:val="none" w:sz="0" w:space="0" w:color="auto"/>
        <w:right w:val="none" w:sz="0" w:space="0" w:color="auto"/>
      </w:divBdr>
    </w:div>
    <w:div w:id="2145273259">
      <w:bodyDiv w:val="1"/>
      <w:marLeft w:val="0"/>
      <w:marRight w:val="0"/>
      <w:marTop w:val="0"/>
      <w:marBottom w:val="0"/>
      <w:divBdr>
        <w:top w:val="none" w:sz="0" w:space="0" w:color="auto"/>
        <w:left w:val="none" w:sz="0" w:space="0" w:color="auto"/>
        <w:bottom w:val="none" w:sz="0" w:space="0" w:color="auto"/>
        <w:right w:val="none" w:sz="0" w:space="0" w:color="auto"/>
      </w:divBdr>
    </w:div>
    <w:div w:id="214599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microsoft.com/office/2007/relationships/hdphoto" Target="media/hdphoto1.wdp"/><Relationship Id="rId84" Type="http://schemas.openxmlformats.org/officeDocument/2006/relationships/hyperlink" Target="https://www.omg.org" TargetMode="External"/><Relationship Id="rId89" Type="http://schemas.openxmlformats.org/officeDocument/2006/relationships/hyperlink" Target="https://doi.org/"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yperlink" Target="https://doi.org/" TargetMode="External"/><Relationship Id="rId95" Type="http://schemas.openxmlformats.org/officeDocument/2006/relationships/glossaryDocument" Target="glossary/document.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https://www.omg.org/spec/UML/?utm" TargetMode="External"/><Relationship Id="rId93" Type="http://schemas.openxmlformats.org/officeDocument/2006/relationships/hyperlink" Target="https://doi.org/10.275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hyperlink" Target="https://doi.org/10.55606" TargetMode="External"/><Relationship Id="rId91" Type="http://schemas.openxmlformats.org/officeDocument/2006/relationships/hyperlink" Target="https://doi.org/10.1016/"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yperlink" Target="https://doi.org"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hyperlink" Target="https://doi.org/"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doi.org" TargetMode="External"/><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E2757BF-7C27-4A4E-AD98-D6BD694E0DFA}"/>
      </w:docPartPr>
      <w:docPartBody>
        <w:p w:rsidR="00F95948" w:rsidRDefault="00B5639A">
          <w:r w:rsidRPr="00563845">
            <w:rPr>
              <w:rStyle w:val="PlaceholderText"/>
            </w:rPr>
            <w:t>Click or tap here to enter text.</w:t>
          </w:r>
        </w:p>
      </w:docPartBody>
    </w:docPart>
    <w:docPart>
      <w:docPartPr>
        <w:name w:val="AFAB604DC2FA4E438780E29D0151FDF4"/>
        <w:category>
          <w:name w:val="General"/>
          <w:gallery w:val="placeholder"/>
        </w:category>
        <w:types>
          <w:type w:val="bbPlcHdr"/>
        </w:types>
        <w:behaviors>
          <w:behavior w:val="content"/>
        </w:behaviors>
        <w:guid w:val="{97D5B190-7030-4CAC-ADEF-FC147C13B6B0}"/>
      </w:docPartPr>
      <w:docPartBody>
        <w:p w:rsidR="00735379" w:rsidRDefault="003327C3" w:rsidP="003327C3">
          <w:pPr>
            <w:pStyle w:val="AFAB604DC2FA4E438780E29D0151FDF4"/>
          </w:pPr>
          <w:r w:rsidRPr="00563845">
            <w:rPr>
              <w:rStyle w:val="PlaceholderText"/>
            </w:rPr>
            <w:t>Click or tap here to enter text.</w:t>
          </w:r>
        </w:p>
      </w:docPartBody>
    </w:docPart>
    <w:docPart>
      <w:docPartPr>
        <w:name w:val="178B6AB3EAF948D5A7B47F8AFBA5EF59"/>
        <w:category>
          <w:name w:val="General"/>
          <w:gallery w:val="placeholder"/>
        </w:category>
        <w:types>
          <w:type w:val="bbPlcHdr"/>
        </w:types>
        <w:behaviors>
          <w:behavior w:val="content"/>
        </w:behaviors>
        <w:guid w:val="{48996F63-6B59-4E04-A4B6-C395FC8C0391}"/>
      </w:docPartPr>
      <w:docPartBody>
        <w:p w:rsidR="00D5353A" w:rsidRDefault="006463F8" w:rsidP="006463F8">
          <w:pPr>
            <w:pStyle w:val="8E66633895E04C3F85F728CC14D2F447"/>
          </w:pPr>
          <w:r w:rsidRPr="00563845">
            <w:rPr>
              <w:rStyle w:val="PlaceholderText"/>
            </w:rPr>
            <w:t>Click or tap here to enter text.</w:t>
          </w:r>
        </w:p>
      </w:docPartBody>
    </w:docPart>
    <w:docPart>
      <w:docPartPr>
        <w:name w:val="6B628418A57F498BAD21E038C41C1717"/>
        <w:category>
          <w:name w:val="General"/>
          <w:gallery w:val="placeholder"/>
        </w:category>
        <w:types>
          <w:type w:val="bbPlcHdr"/>
        </w:types>
        <w:behaviors>
          <w:behavior w:val="content"/>
        </w:behaviors>
        <w:guid w:val="{EA97157B-B049-4709-BE4E-D90D96B1DA28}"/>
      </w:docPartPr>
      <w:docPartBody>
        <w:p w:rsidR="00D5353A" w:rsidRDefault="006463F8" w:rsidP="006463F8">
          <w:pPr>
            <w:pStyle w:val="5A90CF2636854824BCFBECD4D1D29108"/>
          </w:pPr>
          <w:r w:rsidRPr="00563845">
            <w:rPr>
              <w:rStyle w:val="PlaceholderText"/>
            </w:rPr>
            <w:t>Click or tap here to enter text.</w:t>
          </w:r>
        </w:p>
      </w:docPartBody>
    </w:docPart>
    <w:docPart>
      <w:docPartPr>
        <w:name w:val="8E66633895E04C3F85F728CC14D2F447"/>
        <w:category>
          <w:name w:val="General"/>
          <w:gallery w:val="placeholder"/>
        </w:category>
        <w:types>
          <w:type w:val="bbPlcHdr"/>
        </w:types>
        <w:behaviors>
          <w:behavior w:val="content"/>
        </w:behaviors>
        <w:guid w:val="{441EE3CB-2506-4749-918B-3FA039C84D04}"/>
      </w:docPartPr>
      <w:docPartBody>
        <w:p w:rsidR="00D5353A" w:rsidRDefault="006463F8" w:rsidP="006463F8">
          <w:pPr>
            <w:pStyle w:val="4A18689E7D404AB18208EC271CA27536"/>
          </w:pPr>
          <w:r w:rsidRPr="00563845">
            <w:rPr>
              <w:rStyle w:val="PlaceholderText"/>
            </w:rPr>
            <w:t>Click or tap here to enter text.</w:t>
          </w:r>
        </w:p>
      </w:docPartBody>
    </w:docPart>
    <w:docPart>
      <w:docPartPr>
        <w:name w:val="5A90CF2636854824BCFBECD4D1D29108"/>
        <w:category>
          <w:name w:val="General"/>
          <w:gallery w:val="placeholder"/>
        </w:category>
        <w:types>
          <w:type w:val="bbPlcHdr"/>
        </w:types>
        <w:behaviors>
          <w:behavior w:val="content"/>
        </w:behaviors>
        <w:guid w:val="{6139AAA1-F5D6-4A49-8247-16C8C573C3F2}"/>
      </w:docPartPr>
      <w:docPartBody>
        <w:p w:rsidR="00D5353A" w:rsidRDefault="006463F8" w:rsidP="006463F8">
          <w:pPr>
            <w:pStyle w:val="A207E5E6575D409396139245272CDDCE"/>
          </w:pPr>
          <w:r w:rsidRPr="00563845">
            <w:rPr>
              <w:rStyle w:val="PlaceholderText"/>
            </w:rPr>
            <w:t>Click or tap here to enter text.</w:t>
          </w:r>
        </w:p>
      </w:docPartBody>
    </w:docPart>
    <w:docPart>
      <w:docPartPr>
        <w:name w:val="4A18689E7D404AB18208EC271CA27536"/>
        <w:category>
          <w:name w:val="General"/>
          <w:gallery w:val="placeholder"/>
        </w:category>
        <w:types>
          <w:type w:val="bbPlcHdr"/>
        </w:types>
        <w:behaviors>
          <w:behavior w:val="content"/>
        </w:behaviors>
        <w:guid w:val="{01B75F71-80A6-4934-A6E5-5065594EB08F}"/>
      </w:docPartPr>
      <w:docPartBody>
        <w:p w:rsidR="00D5353A" w:rsidRDefault="006463F8" w:rsidP="006463F8">
          <w:pPr>
            <w:pStyle w:val="2C7161387DC8442D9290884DFFCA5A0C"/>
          </w:pPr>
          <w:r w:rsidRPr="00563845">
            <w:rPr>
              <w:rStyle w:val="PlaceholderText"/>
            </w:rPr>
            <w:t>Click or tap here to enter text.</w:t>
          </w:r>
        </w:p>
      </w:docPartBody>
    </w:docPart>
    <w:docPart>
      <w:docPartPr>
        <w:name w:val="A207E5E6575D409396139245272CDDCE"/>
        <w:category>
          <w:name w:val="General"/>
          <w:gallery w:val="placeholder"/>
        </w:category>
        <w:types>
          <w:type w:val="bbPlcHdr"/>
        </w:types>
        <w:behaviors>
          <w:behavior w:val="content"/>
        </w:behaviors>
        <w:guid w:val="{F2E9FF28-D9C7-41FD-BF3C-2137624701FC}"/>
      </w:docPartPr>
      <w:docPartBody>
        <w:p w:rsidR="00D5353A" w:rsidRDefault="006463F8" w:rsidP="006463F8">
          <w:pPr>
            <w:pStyle w:val="494BE15CABDA43918C500A5C1867834C"/>
          </w:pPr>
          <w:r w:rsidRPr="00563845">
            <w:rPr>
              <w:rStyle w:val="PlaceholderText"/>
            </w:rPr>
            <w:t>Click or tap here to enter text.</w:t>
          </w:r>
        </w:p>
      </w:docPartBody>
    </w:docPart>
    <w:docPart>
      <w:docPartPr>
        <w:name w:val="2C7161387DC8442D9290884DFFCA5A0C"/>
        <w:category>
          <w:name w:val="General"/>
          <w:gallery w:val="placeholder"/>
        </w:category>
        <w:types>
          <w:type w:val="bbPlcHdr"/>
        </w:types>
        <w:behaviors>
          <w:behavior w:val="content"/>
        </w:behaviors>
        <w:guid w:val="{99B138AE-2ED1-43CD-8DAC-B297F4397CD0}"/>
      </w:docPartPr>
      <w:docPartBody>
        <w:p w:rsidR="00D5353A" w:rsidRDefault="006463F8" w:rsidP="006463F8">
          <w:pPr>
            <w:pStyle w:val="6A849D0B918646FCA061E00C3304B035"/>
          </w:pPr>
          <w:r w:rsidRPr="00563845">
            <w:rPr>
              <w:rStyle w:val="PlaceholderText"/>
            </w:rPr>
            <w:t>Click or tap here to enter text.</w:t>
          </w:r>
        </w:p>
      </w:docPartBody>
    </w:docPart>
    <w:docPart>
      <w:docPartPr>
        <w:name w:val="494BE15CABDA43918C500A5C1867834C"/>
        <w:category>
          <w:name w:val="General"/>
          <w:gallery w:val="placeholder"/>
        </w:category>
        <w:types>
          <w:type w:val="bbPlcHdr"/>
        </w:types>
        <w:behaviors>
          <w:behavior w:val="content"/>
        </w:behaviors>
        <w:guid w:val="{262AAB41-8089-4797-A5EF-3981E8EF1F4D}"/>
      </w:docPartPr>
      <w:docPartBody>
        <w:p w:rsidR="00D5353A" w:rsidRDefault="006463F8" w:rsidP="006463F8">
          <w:pPr>
            <w:pStyle w:val="6D635A65BAB84079A4D60BDDA0271170"/>
          </w:pPr>
          <w:r w:rsidRPr="00563845">
            <w:rPr>
              <w:rStyle w:val="PlaceholderText"/>
            </w:rPr>
            <w:t>Click or tap here to enter text.</w:t>
          </w:r>
        </w:p>
      </w:docPartBody>
    </w:docPart>
    <w:docPart>
      <w:docPartPr>
        <w:name w:val="6D635A65BAB84079A4D60BDDA0271170"/>
        <w:category>
          <w:name w:val="General"/>
          <w:gallery w:val="placeholder"/>
        </w:category>
        <w:types>
          <w:type w:val="bbPlcHdr"/>
        </w:types>
        <w:behaviors>
          <w:behavior w:val="content"/>
        </w:behaviors>
        <w:guid w:val="{3D1AD266-4B95-403E-AEF6-68EA1B85B7BB}"/>
      </w:docPartPr>
      <w:docPartBody>
        <w:p w:rsidR="009C4C60" w:rsidRDefault="00D5353A" w:rsidP="00D5353A">
          <w:r w:rsidRPr="00563845">
            <w:rPr>
              <w:rStyle w:val="PlaceholderText"/>
            </w:rPr>
            <w:t>Click or tap here to enter text.</w:t>
          </w:r>
        </w:p>
      </w:docPartBody>
    </w:docPart>
    <w:docPart>
      <w:docPartPr>
        <w:name w:val="C17E54245A6D41A78F2E29465B54FA7F"/>
        <w:category>
          <w:name w:val="General"/>
          <w:gallery w:val="placeholder"/>
        </w:category>
        <w:types>
          <w:type w:val="bbPlcHdr"/>
        </w:types>
        <w:behaviors>
          <w:behavior w:val="content"/>
        </w:behaviors>
        <w:guid w:val="{B95601E2-EB3E-461E-B249-B720857F4E2B}"/>
      </w:docPartPr>
      <w:docPartBody>
        <w:p w:rsidR="009C4C60" w:rsidRDefault="00D5353A" w:rsidP="00D5353A">
          <w:r w:rsidRPr="00563845">
            <w:rPr>
              <w:rStyle w:val="PlaceholderText"/>
            </w:rPr>
            <w:t>Click or tap here to enter text.</w:t>
          </w:r>
        </w:p>
      </w:docPartBody>
    </w:docPart>
    <w:docPart>
      <w:docPartPr>
        <w:name w:val="E62D70876E6D4427BCF3D7666A65FE3C"/>
        <w:category>
          <w:name w:val="General"/>
          <w:gallery w:val="placeholder"/>
        </w:category>
        <w:types>
          <w:type w:val="bbPlcHdr"/>
        </w:types>
        <w:behaviors>
          <w:behavior w:val="content"/>
        </w:behaviors>
        <w:guid w:val="{DC66768E-E265-4A39-A8AA-D4706902E14E}"/>
      </w:docPartPr>
      <w:docPartBody>
        <w:p w:rsidR="009C4C60" w:rsidRDefault="00D5353A" w:rsidP="00D5353A">
          <w:r w:rsidRPr="00563845">
            <w:rPr>
              <w:rStyle w:val="PlaceholderText"/>
            </w:rPr>
            <w:t>Click or tap here to enter text.</w:t>
          </w:r>
        </w:p>
      </w:docPartBody>
    </w:docPart>
    <w:docPart>
      <w:docPartPr>
        <w:name w:val="C562B745263F48EEA18FAF393DF5C76A"/>
        <w:category>
          <w:name w:val="General"/>
          <w:gallery w:val="placeholder"/>
        </w:category>
        <w:types>
          <w:type w:val="bbPlcHdr"/>
        </w:types>
        <w:behaviors>
          <w:behavior w:val="content"/>
        </w:behaviors>
        <w:guid w:val="{B08C3AC9-549C-407B-9EC9-DFE2800BA286}"/>
      </w:docPartPr>
      <w:docPartBody>
        <w:p w:rsidR="00D1203E" w:rsidRDefault="00494489" w:rsidP="00494489">
          <w:pPr>
            <w:pStyle w:val="C562B745263F48EEA18FAF393DF5C76A"/>
          </w:pPr>
          <w:r w:rsidRPr="00563845">
            <w:rPr>
              <w:rStyle w:val="PlaceholderText"/>
            </w:rPr>
            <w:t>Click or tap here to enter text.</w:t>
          </w:r>
        </w:p>
      </w:docPartBody>
    </w:docPart>
    <w:docPart>
      <w:docPartPr>
        <w:name w:val="EB3F9AB09FC8432181F0658B1B83909D"/>
        <w:category>
          <w:name w:val="General"/>
          <w:gallery w:val="placeholder"/>
        </w:category>
        <w:types>
          <w:type w:val="bbPlcHdr"/>
        </w:types>
        <w:behaviors>
          <w:behavior w:val="content"/>
        </w:behaviors>
        <w:guid w:val="{F5A56898-4E5C-4DAB-8115-6520E628104C}"/>
      </w:docPartPr>
      <w:docPartBody>
        <w:p w:rsidR="00D1203E" w:rsidRDefault="00494489" w:rsidP="00494489">
          <w:pPr>
            <w:pStyle w:val="EB3F9AB09FC8432181F0658B1B83909D"/>
          </w:pPr>
          <w:r w:rsidRPr="00563845">
            <w:rPr>
              <w:rStyle w:val="PlaceholderText"/>
            </w:rPr>
            <w:t>Click or tap here to enter text.</w:t>
          </w:r>
        </w:p>
      </w:docPartBody>
    </w:docPart>
    <w:docPart>
      <w:docPartPr>
        <w:name w:val="643E72DACDFC4B68AA3F93F8A8A252BD"/>
        <w:category>
          <w:name w:val="General"/>
          <w:gallery w:val="placeholder"/>
        </w:category>
        <w:types>
          <w:type w:val="bbPlcHdr"/>
        </w:types>
        <w:behaviors>
          <w:behavior w:val="content"/>
        </w:behaviors>
        <w:guid w:val="{F47DF95C-90F6-485B-AC1C-1FEAED84A3FE}"/>
      </w:docPartPr>
      <w:docPartBody>
        <w:p w:rsidR="00D1203E" w:rsidRDefault="00494489" w:rsidP="00494489">
          <w:pPr>
            <w:pStyle w:val="643E72DACDFC4B68AA3F93F8A8A252BD"/>
          </w:pPr>
          <w:r w:rsidRPr="00563845">
            <w:rPr>
              <w:rStyle w:val="PlaceholderText"/>
            </w:rPr>
            <w:t>Click or tap here to enter text.</w:t>
          </w:r>
        </w:p>
      </w:docPartBody>
    </w:docPart>
    <w:docPart>
      <w:docPartPr>
        <w:name w:val="1DD69E551B40488EB59C6E65D157D573"/>
        <w:category>
          <w:name w:val="General"/>
          <w:gallery w:val="placeholder"/>
        </w:category>
        <w:types>
          <w:type w:val="bbPlcHdr"/>
        </w:types>
        <w:behaviors>
          <w:behavior w:val="content"/>
        </w:behaviors>
        <w:guid w:val="{44BF8989-B3FD-4604-80D1-8E02C319DC9C}"/>
      </w:docPartPr>
      <w:docPartBody>
        <w:p w:rsidR="00D1203E" w:rsidRDefault="00494489" w:rsidP="00494489">
          <w:pPr>
            <w:pStyle w:val="1DD69E551B40488EB59C6E65D157D573"/>
          </w:pPr>
          <w:r w:rsidRPr="00563845">
            <w:rPr>
              <w:rStyle w:val="PlaceholderText"/>
            </w:rPr>
            <w:t>Click or tap here to enter text.</w:t>
          </w:r>
        </w:p>
      </w:docPartBody>
    </w:docPart>
    <w:docPart>
      <w:docPartPr>
        <w:name w:val="676ADF9E56F44E0997A80A9FF77ADD81"/>
        <w:category>
          <w:name w:val="General"/>
          <w:gallery w:val="placeholder"/>
        </w:category>
        <w:types>
          <w:type w:val="bbPlcHdr"/>
        </w:types>
        <w:behaviors>
          <w:behavior w:val="content"/>
        </w:behaviors>
        <w:guid w:val="{C8E11C7D-6B1D-45E3-A095-677BEFAED2E3}"/>
      </w:docPartPr>
      <w:docPartBody>
        <w:p w:rsidR="00D1203E" w:rsidRDefault="00494489" w:rsidP="00494489">
          <w:pPr>
            <w:pStyle w:val="676ADF9E56F44E0997A80A9FF77ADD81"/>
          </w:pPr>
          <w:r w:rsidRPr="00563845">
            <w:rPr>
              <w:rStyle w:val="PlaceholderText"/>
            </w:rPr>
            <w:t>Click or tap here to enter text.</w:t>
          </w:r>
        </w:p>
      </w:docPartBody>
    </w:docPart>
    <w:docPart>
      <w:docPartPr>
        <w:name w:val="BAEF7F2989CB42C5B1865012D9ACB97E"/>
        <w:category>
          <w:name w:val="General"/>
          <w:gallery w:val="placeholder"/>
        </w:category>
        <w:types>
          <w:type w:val="bbPlcHdr"/>
        </w:types>
        <w:behaviors>
          <w:behavior w:val="content"/>
        </w:behaviors>
        <w:guid w:val="{B6FD4A21-BB92-4D91-AA3D-8F4B60AD40EE}"/>
      </w:docPartPr>
      <w:docPartBody>
        <w:p w:rsidR="00000000" w:rsidRDefault="000D7812" w:rsidP="000D7812">
          <w:pPr>
            <w:pStyle w:val="BAEF7F2989CB42C5B1865012D9ACB97E"/>
          </w:pPr>
          <w:r w:rsidRPr="005638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9A"/>
    <w:rsid w:val="00017DF5"/>
    <w:rsid w:val="00023F60"/>
    <w:rsid w:val="00053952"/>
    <w:rsid w:val="000D7812"/>
    <w:rsid w:val="000F74E9"/>
    <w:rsid w:val="00131807"/>
    <w:rsid w:val="0013482B"/>
    <w:rsid w:val="0013681C"/>
    <w:rsid w:val="001A52A1"/>
    <w:rsid w:val="00202EE6"/>
    <w:rsid w:val="002171A0"/>
    <w:rsid w:val="00263AB5"/>
    <w:rsid w:val="002A3FC8"/>
    <w:rsid w:val="002C047A"/>
    <w:rsid w:val="002E1ED8"/>
    <w:rsid w:val="00315CEE"/>
    <w:rsid w:val="0032228B"/>
    <w:rsid w:val="003274E6"/>
    <w:rsid w:val="003276ED"/>
    <w:rsid w:val="003327C3"/>
    <w:rsid w:val="00340F1C"/>
    <w:rsid w:val="00404A57"/>
    <w:rsid w:val="00485EAB"/>
    <w:rsid w:val="00494489"/>
    <w:rsid w:val="005446B1"/>
    <w:rsid w:val="0058209B"/>
    <w:rsid w:val="00620535"/>
    <w:rsid w:val="006463F8"/>
    <w:rsid w:val="006E4ABB"/>
    <w:rsid w:val="007242B5"/>
    <w:rsid w:val="00735379"/>
    <w:rsid w:val="007A08B5"/>
    <w:rsid w:val="007D46F3"/>
    <w:rsid w:val="00803076"/>
    <w:rsid w:val="008138F5"/>
    <w:rsid w:val="00861770"/>
    <w:rsid w:val="00897B9C"/>
    <w:rsid w:val="008B691C"/>
    <w:rsid w:val="008D360A"/>
    <w:rsid w:val="009A33DD"/>
    <w:rsid w:val="009C4C60"/>
    <w:rsid w:val="00A654FF"/>
    <w:rsid w:val="00AC101F"/>
    <w:rsid w:val="00B4228A"/>
    <w:rsid w:val="00B5639A"/>
    <w:rsid w:val="00B67A86"/>
    <w:rsid w:val="00B864B8"/>
    <w:rsid w:val="00BF6580"/>
    <w:rsid w:val="00C639BE"/>
    <w:rsid w:val="00CB4349"/>
    <w:rsid w:val="00D1203E"/>
    <w:rsid w:val="00D30797"/>
    <w:rsid w:val="00D5353A"/>
    <w:rsid w:val="00D578FF"/>
    <w:rsid w:val="00D87BD1"/>
    <w:rsid w:val="00D93EC8"/>
    <w:rsid w:val="00E26D39"/>
    <w:rsid w:val="00E30718"/>
    <w:rsid w:val="00F01D0D"/>
    <w:rsid w:val="00F06D0F"/>
    <w:rsid w:val="00F15773"/>
    <w:rsid w:val="00F34780"/>
    <w:rsid w:val="00F452FD"/>
    <w:rsid w:val="00F95948"/>
    <w:rsid w:val="00FA61A3"/>
    <w:rsid w:val="00FA7140"/>
    <w:rsid w:val="00FE76A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7812"/>
    <w:rPr>
      <w:color w:val="666666"/>
    </w:rPr>
  </w:style>
  <w:style w:type="paragraph" w:customStyle="1" w:styleId="AFAB604DC2FA4E438780E29D0151FDF4">
    <w:name w:val="AFAB604DC2FA4E438780E29D0151FDF4"/>
    <w:rsid w:val="003327C3"/>
  </w:style>
  <w:style w:type="paragraph" w:customStyle="1" w:styleId="8E66633895E04C3F85F728CC14D2F447">
    <w:name w:val="8E66633895E04C3F85F728CC14D2F447"/>
    <w:rsid w:val="006463F8"/>
  </w:style>
  <w:style w:type="paragraph" w:customStyle="1" w:styleId="5A90CF2636854824BCFBECD4D1D29108">
    <w:name w:val="5A90CF2636854824BCFBECD4D1D29108"/>
    <w:rsid w:val="006463F8"/>
  </w:style>
  <w:style w:type="paragraph" w:customStyle="1" w:styleId="4A18689E7D404AB18208EC271CA27536">
    <w:name w:val="4A18689E7D404AB18208EC271CA27536"/>
    <w:rsid w:val="006463F8"/>
  </w:style>
  <w:style w:type="paragraph" w:customStyle="1" w:styleId="A207E5E6575D409396139245272CDDCE">
    <w:name w:val="A207E5E6575D409396139245272CDDCE"/>
    <w:rsid w:val="006463F8"/>
  </w:style>
  <w:style w:type="paragraph" w:customStyle="1" w:styleId="2C7161387DC8442D9290884DFFCA5A0C">
    <w:name w:val="2C7161387DC8442D9290884DFFCA5A0C"/>
    <w:rsid w:val="006463F8"/>
  </w:style>
  <w:style w:type="paragraph" w:customStyle="1" w:styleId="494BE15CABDA43918C500A5C1867834C">
    <w:name w:val="494BE15CABDA43918C500A5C1867834C"/>
    <w:rsid w:val="006463F8"/>
  </w:style>
  <w:style w:type="paragraph" w:customStyle="1" w:styleId="6A849D0B918646FCA061E00C3304B035">
    <w:name w:val="6A849D0B918646FCA061E00C3304B035"/>
    <w:rsid w:val="00D5353A"/>
  </w:style>
  <w:style w:type="paragraph" w:customStyle="1" w:styleId="6D635A65BAB84079A4D60BDDA0271170">
    <w:name w:val="6D635A65BAB84079A4D60BDDA0271170"/>
    <w:rsid w:val="00D5353A"/>
  </w:style>
  <w:style w:type="paragraph" w:customStyle="1" w:styleId="C562B745263F48EEA18FAF393DF5C76A">
    <w:name w:val="C562B745263F48EEA18FAF393DF5C76A"/>
    <w:rsid w:val="00494489"/>
  </w:style>
  <w:style w:type="paragraph" w:customStyle="1" w:styleId="EB3F9AB09FC8432181F0658B1B83909D">
    <w:name w:val="EB3F9AB09FC8432181F0658B1B83909D"/>
    <w:rsid w:val="00494489"/>
  </w:style>
  <w:style w:type="paragraph" w:customStyle="1" w:styleId="643E72DACDFC4B68AA3F93F8A8A252BD">
    <w:name w:val="643E72DACDFC4B68AA3F93F8A8A252BD"/>
    <w:rsid w:val="00494489"/>
  </w:style>
  <w:style w:type="paragraph" w:customStyle="1" w:styleId="1DD69E551B40488EB59C6E65D157D573">
    <w:name w:val="1DD69E551B40488EB59C6E65D157D573"/>
    <w:rsid w:val="00494489"/>
  </w:style>
  <w:style w:type="paragraph" w:customStyle="1" w:styleId="676ADF9E56F44E0997A80A9FF77ADD81">
    <w:name w:val="676ADF9E56F44E0997A80A9FF77ADD81"/>
    <w:rsid w:val="00494489"/>
  </w:style>
  <w:style w:type="paragraph" w:customStyle="1" w:styleId="83A3CE3F5F0F4E87994FE6274E4D73FD">
    <w:name w:val="83A3CE3F5F0F4E87994FE6274E4D73FD"/>
    <w:rsid w:val="000D7812"/>
  </w:style>
  <w:style w:type="paragraph" w:customStyle="1" w:styleId="7B2E1BA14B5F42D284777323E5455CE1">
    <w:name w:val="7B2E1BA14B5F42D284777323E5455CE1"/>
    <w:rsid w:val="000D7812"/>
  </w:style>
  <w:style w:type="paragraph" w:customStyle="1" w:styleId="BAEF7F2989CB42C5B1865012D9ACB97E">
    <w:name w:val="BAEF7F2989CB42C5B1865012D9ACB97E"/>
    <w:rsid w:val="000D78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757FB7-BE30-4763-86B2-9DFD93E3C8C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6131620769"/>
    <we:property name="MENDELEY_CITATIONS" value="[{&quot;citationID&quot;:&quot;MENDELEY_CITATION_d0d520b7-4f5f-45c1-a7bc-b2a0cfe688c3&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ZDBkNTIwYjctNGY1Zi00NWMxLWE3YmMtYjJhMGNmZTY4OGMz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7fa0a46c-8c92-45db-95c9-19aa9db5bd8d&quot;,&quot;properties&quot;:{&quot;noteIndex&quot;:0},&quot;isEdited&quot;:false,&quot;manualOverride&quot;:{&quot;isManuallyOverridden&quot;:false,&quot;citeprocText&quot;:&quot;(Usman et al., 2023)&quot;,&quot;manualOverrideText&quot;:&quot;&quot;},&quot;citationTag&quot;:&quot;MENDELEY_CITATION_v3_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&quot;,&quot;citationItems&quot;:[{&quot;id&quot;:&quot;6a54dc6a-654e-3b76-bdec-04fdeaf52b09&quot;,&quot;itemData&quot;:{&quot;type&quot;:&quot;article-journal&quot;,&quot;id&quot;:&quot;6a54dc6a-654e-3b76-bdec-04fdeaf52b09&quot;,&quot;title&quot;:&quot;Need Analysis for Teacher Performance Evaluation: Systematic Literature Review&quot;,&quot;author&quot;:[{&quot;family&quot;:&quot;Usman&quot;,&quot;given&quot;:&quot;Errina&quot;,&quot;parse-names&quot;:false,&quot;dropping-particle&quot;:&quot;&quot;,&quot;non-dropping-particle&quot;:&quot;&quot;},{&quot;family&quot;:&quot;Hakim Irwanto&quot;,&quot;given&quot;:&quot;Moch. Surya&quot;,&quot;parse-names&quot;:false,&quot;dropping-particle&quot;:&quot;&quot;,&quot;non-dropping-particle&quot;:&quot;&quot;},{&quot;family&quot;:&quot;Zainiyati&quot;,&quot;given&quot;:&quot;Husniyatus Salamah&quot;,&quot;parse-names&quot;:false,&quot;dropping-particle&quot;:&quot;&quot;,&quot;non-dropping-particle&quot;:&quot;&quot;},{&quot;family&quot;:&quot;Suryani&quot;,&quot;given&quot;:&quot;Suryani&quot;,&quot;parse-names&quot;:false,&quot;dropping-particle&quot;:&quot;&quot;,&quot;non-dropping-particle&quot;:&quot;&quot;}],&quot;container-title&quot;:&quot;Jurnal Tarbiyatuna&quot;,&quot;DOI&quot;:&quot;10.31603/tarbiyatuna.v14i2.9382&quot;,&quot;ISSN&quot;:&quot;2086-0889&quot;,&quot;issued&quot;:{&quot;date-parts&quot;:[[2023,12,31]]},&quot;page&quot;:&quot;147-163&quot;,&quot;abstract&quot;:&quot;One of recent educational problems is in the evaluation of teacher performance. It is revealed that the practices of teacher performance evaluation are manual, intuitive, and less objective. It causes the evaluation of teachers’ performance has not been maximum.  This inability to carry out teacher performance evaluation must be analyzed in order to minimize evaluation practices that do not comply with procedures, so as to produce maximum assessments as material for sustainable evaluation. The aim of this research is to analyze the needs for teacher performance assessment practices in Indonesia. This research uses a qualitative approach of the systematic literature review (SLR) type. The tools used to compile literature are Publish and Perish and Google Scholar. The codification results find 25 articles about teacher performance evaluation. The codified articles are limited from 2018 -2022. The research results show that the most urgent need analysis is the requirement for teacher performance evaluation to determine the teacher's ability to do their responsibilities and to provide warnings and motivation to teachers. Good teachers are supported by the competence of good school principals as mentors, coaches, and developers in school progress.&quot;,&quot;publisher&quot;:&quot;Universitas Muhammadiyah Magelang&quot;,&quot;issue&quot;:&quot;2&quot;,&quot;volume&quot;:&quot;14&quot;,&quot;container-title-short&quot;:&quot;&quot;},&quot;isTemporary&quot;:false}]},{&quot;citationID&quot;:&quot;MENDELEY_CITATION_d0dd9a0d-ddd1-4570-8e83-36a9f5c49d10&quot;,&quot;properties&quot;:{&quot;noteIndex&quot;:0},&quot;isEdited&quot;:false,&quot;manualOverride&quot;:{&quot;isManuallyOverridden&quot;:false,&quot;citeprocText&quot;:&quot;(Paul et al., 2024)&quot;,&quot;manualOverrideText&quot;:&quot;&quot;},&quot;citationTag&quot;:&quot;MENDELEY_CITATION_v3_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&quot;,&quot;citationItems&quot;:[{&quot;id&quot;:&quot;a20f9464-08ff-3572-af44-714cd539a426&quot;,&quot;itemData&quot;:{&quot;type&quot;:&quot;article-journal&quot;,&quot;id&quot;:&quot;a20f9464-08ff-3572-af44-714cd539a426&quot;,&quot;title&quot;:&quot;Frameworks for developing impactful systematic literature reviews and theory building: What, Why and How?&quot;,&quot;author&quot;:[{&quot;family&quot;:&quot;Paul&quot;,&quot;given&quot;:&quot;Justin&quot;,&quot;parse-names&quot;:false,&quot;dropping-particle&quot;:&quot;&quot;,&quot;non-dropping-particle&quot;:&quot;&quot;},{&quot;family&quot;:&quot;Khatri&quot;,&quot;given&quot;:&quot;Puja&quot;,&quot;parse-names&quot;:false,&quot;dropping-particle&quot;:&quot;&quot;,&quot;non-dropping-particle&quot;:&quot;&quot;},{&quot;family&quot;:&quot;Kaur Duggal&quot;,&quot;given&quot;:&quot;Harshleen&quot;,&quot;parse-names&quot;:false,&quot;dropping-particle&quot;:&quot;&quot;,&quot;non-dropping-particle&quot;:&quot;&quot;}],&quot;container-title&quot;:&quot;Journal of Decision Systems&quot;,&quot;container-title-short&quot;:&quot;J. Decis. Syst.&quot;,&quot;accessed&quot;:{&quot;date-parts&quot;:[[2026,8,7]]},&quot;DOI&quot;:&quot;10.1080/12460125.2023.2197700&quot;,&quot;ISSN&quot;:&quot;21167052&quot;,&quot;URL&quot;:&quot;https://www.tandfonline.com/doi/pdf/10.1080/12460125.2023.2197700&quot;,&quot;issued&quot;:{&quot;date-parts&quot;:[[2024,10,1]]},&quot;page&quot;:&quot;537-550&quot;,&quot;abstract&quot;:&quot;1. Systematic literature reviews help advancing a subject field (Paul &amp; Barari, 2022; Paul &amp; Criado, 2020) and theory building (Tsiotsou et al., 2022). Owing to this momentum, authors have develope...&quot;,&quot;publisher&quot;:&quot;Taylor &amp; Francis&quot;,&quot;issue&quot;:&quot;4&quot;,&quot;volume&quot;:&quot;33&quot;},&quot;isTemporary&quot;:false}]},{&quot;citationID&quot;:&quot;MENDELEY_CITATION_e7002a70-41dd-4b5b-a116-b3fad5a77f9d&quot;,&quot;properties&quot;:{&quot;noteIndex&quot;:0},&quot;isEdited&quot;:false,&quot;manualOverride&quot;:{&quot;isManuallyOverridden&quot;:false,&quot;citeprocText&quot;:&quot;(Tombilayuk et al., 2022)&quot;,&quot;manualOverrideText&quot;:&quot;&quot;},&quot;citationTag&quot;:&quot;MENDELEY_CITATION_v3_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&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citationID&quot;:&quot;MENDELEY_CITATION_bcdd5589-b106-48e8-9996-c47e65d56f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mNkZDU1ODktYjEwNi00OGU4LTk5OTYtYzQ3ZTY1ZDU2ZmEwIiwicHJvcGVydGllcyI6eyJub3RlSW5kZXgiOjB9LCJpc0VkaXRlZCI6ZmFsc2UsIm1hbnVhbE92ZXJyaWRlIjp7ImlzTWFudWFsbHlPdmVycmlkZGVuIjp0cnVlLCJjaXRlcHJvY1RleHQiOiIoTGVzdGFyaSAmIzM4OyBTdWRhcnNvbm8sIDIwMjIpIiwibWFudWFsT3ZlcnJpZGVUZXh0IjoiKExlc3RhcmkgZXQgYWwuLCAyMDIyKSJ9LCJjaXRhdGlvbkl0ZW1zIjpb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D&quot;:&quot;MENDELEY_CITATION_486c9b84-a237-4c09-a613-70e5ef9b364b&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Dg2YzliODQtYTIzNy00YzA5LWE2MTMtNzBlNWVmOWIzNjRi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e20700bb-ba60-413f-9a6e-f3990e26832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ZTIwNzAwYmItYmE2MC00MTNmLTlhNmUtZjM5OTBlMjY4MzJ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b6b60fb1-2649-4177-b2e2-6ca9a31c2907&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YjZiNjBmYjEtMjY0OS00MTc3LWIyZTItNmNhOWEzMWMyOTA3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732d8a49-e282-43dc-bab0-444e1b5880fa&quot;,&quot;properties&quot;:{&quot;noteIndex&quot;:0},&quot;isEdited&quot;:false,&quot;manualOverride&quot;:{&quot;isManuallyOverridden&quot;:true,&quot;citeprocText&quot;:&quot;(Silaban, 2024)&quot;,&quot;manualOverrideText&quot;:&quot;(Silaban et al, 2024)&quot;},&quot;citationTag&quot;:&quot;MENDELEY_CITATION_v3_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&quot;,&quot;citationItems&quot;:[{&quot;id&quot;:&quot;fcc7a2b6-3f56-3c71-b403-e4a2fe586ad3&quot;,&quot;itemData&quot;:{&quot;type&quot;:&quot;article-journal&quot;,&quot;id&quot;:&quot;fcc7a2b6-3f56-3c71-b403-e4a2fe586ad3&quot;,&quot;title&quot;:&quot;Penerapan Metode MOORA dan Pengambilan Keputusan untuk Penentuan Karyawan Terbaik&quot;,&quot;author&quot;:[{&quot;family&quot;:&quot;Silaban&quot;,&quot;given&quot;:&quot;Nova Nika&quot;,&quot;parse-names&quot;:false,&quot;dropping-particle&quot;:&quot;&quot;,&quot;non-dropping-particle&quot;:&quot;&quot;}],&quot;container-title&quot;:&quot;Journal of Decision Support System Research&quot;,&quot;accessed&quot;:{&quot;date-parts&quot;:[[2026,8,1]]},&quot;DOI&quot;:&quot;10.64366/DSS.V1I2.34&quot;,&quot;ISSN&quot;:&quot;3026-006X&quot;,&quot;URL&quot;:&quot;https://journals.adaresearch.or.id/dss/article/view/34&quot;,&quot;issued&quot;:{&quot;date-parts&quot;:[[2024,1,30]]},&quot;page&quot;:&quot;45-52&quot;,&quot;abstract&quot;:&quot;Employees are one of the most important assets owned by a company in its efforts to maintain survival, development, the ability to compete and earn profits. Selection of the best employees will produce valid and useful information for employee administrative decisions such as promotions, training, transfers including reward systems and other decisions. The Decision Support System is a computerized system and is designed to increase effectiveness in decision making to solve semi-structured and unstructured problems so that the decision-making process carried out can be of higher quality. This application that will be created is an application that is guided by the MOORA method. In this study, the ranking results were obtained as follows: Lidya (A2) received the highest preference value of 0.533, placing her in the first rank. Meanwhile, Andre (A1) is in the second rank with a preference value of 0.458. Followed by Naomi (A4) with a value of 0.429, Muhammad (A5) with a value of 0.394, and Friska (A3) with a value of 0.337, occupying the fifth rank.&quot;,&quot;publisher&quot;:&quot;Yayasan ADA Research Center&quot;,&quot;issue&quot;:&quot;2&quot;,&quot;volume&quot;:&quot;1&quot;,&quot;container-title-short&quot;:&quot;&quot;},&quot;isTemporary&quot;:false}]},{&quot;citationID&quot;:&quot;MENDELEY_CITATION_b5729e08-4651-4ff2-a30e-ea3610e225a0&quot;,&quot;properties&quot;:{&quot;noteIndex&quot;:0},&quot;isEdited&quot;:false,&quot;manualOverride&quot;:{&quot;isManuallyOverridden&quot;:true,&quot;citeprocText&quot;:&quot;(Lestari &amp;#38; Sudarsono, 2022)&quot;,&quot;manualOverrideText&quot;:&quot;(Lestari et al., 2022).&quot;},&quot;citationItems&quot;:[{&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Tag&quot;:&quot;MENDELEY_CITATION_v3_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&quot;},{&quot;citationID&quot;:&quot;MENDELEY_CITATION_eb3938fa-abb5-4068-b178-4e7d15ee505e&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Vieolita et al., 2024)&quot;},&quot;citationTag&quot;:&quot;MENDELEY_CITATION_v3_eyJjaXRhdGlvbklEIjoiTUVOREVMRVlfQ0lUQVRJT05fZWIzOTM4ZmEtYWJiNS00MDY4LWIxNzgtNGU3ZDE1ZWU1MDVl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&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ID&quot;:&quot;MENDELEY_CITATION_e3daaf35-516c-4173-95d6-2ed32e656f88&quot;,&quot;properties&quot;:{&quot;noteIndex&quot;:0},&quot;isEdited&quot;:false,&quot;manualOverride&quot;:{&quot;isManuallyOverridden&quot;:true,&quot;citeprocText&quot;:&quot;(&lt;i&gt;View of Sistem Pendukung Keputusan Penilaian Kinerja Guru Menggunakan Metode Simple Additive Weighting (SAW)&lt;/i&gt;, n.d.)&quot;,&quot;manualOverrideText&quot;:&quot;(Haidar et al., 2025)&quot;},&quot;citationTag&quot;:&quot;MENDELEY_CITATION_v3_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&quot;,&quot;citationItems&quot;:[{&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container-title-short&quot;:&quot;&quot;},&quot;isTemporary&quot;:false}]},{&quot;citationID&quot;:&quot;MENDELEY_CITATION_2b77a316-7352-4280-8251-7a843d969636&quot;,&quot;properties&quot;:{&quot;noteIndex&quot;:0},&quot;isEdited&quot;:false,&quot;manualOverride&quot;:{&quot;isManuallyOverridden&quot;:true,&quot;citeprocText&quot;:&quot;(Hakim &amp;#38; Andriani, 2026)&quot;,&quot;manualOverrideText&quot;:&quot;(Hakim et al., 2026)&quot;},&quot;citationTag&quot;:&quot;MENDELEY_CITATION_v3_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&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ID&quot;:&quot;MENDELEY_CITATION_610a7bff-dc25-4c80-969b-b7e468f6fc79&quot;,&quot;properties&quot;:{&quot;noteIndex&quot;:0},&quot;isEdited&quot;:false,&quot;manualOverride&quot;:{&quot;isManuallyOverridden&quot;:false,&quot;citeprocText&quot;:&quot;(Bangun et al., 2024)&quot;,&quot;manualOverrideText&quot;:&quot;&quot;},&quot;citationItems&quot;:[{&quot;id&quot;:&quot;73009d8c-e0b4-33d7-a4a4-48c0dce439ff&quot;,&quot;itemData&quot;:{&quot;type&quot;:&quot;article-journal&quot;,&quot;id&quot;:&quot;73009d8c-e0b4-33d7-a4a4-48c0dce439ff&quot;,&quot;title&quot;:&quot;RANCANG BANGUN SISTEM PENDUKUNG KEPUTUSAN PENILAIAN KINERJA PEGAWAI MENGGUNAKAN MOORA BERBASIS WEBSITE&quot;,&quot;author&quot;:[{&quot;family&quot;:&quot;Bangun&quot;,&quot;given&quot;:&quot;Rancang&quot;,&quot;parse-names&quot;:false,&quot;dropping-particle&quot;:&quot;&quot;,&quot;non-dropping-particle&quot;:&quot;&quot;},{&quot;family&quot;:&quot;Pendukung&quot;,&quot;given&quot;:&quot;Sistem&quot;,&quot;parse-names&quot;:false,&quot;dropping-particle&quot;:&quot;&quot;,&quot;non-dropping-particle&quot;:&quot;&quot;},{&quot;family&quot;:&quot;Penilaian&quot;,&quot;given&quot;:&quot;Keputusan&quot;,&quot;parse-names&quot;:false,&quot;dropping-particle&quot;:&quot;&quot;,&quot;non-dropping-particle&quot;:&quot;&quot;},{&quot;family&quot;:&quot;Pegawai&quot;,&quot;given&quot;:&quot;Kinerja&quot;,&quot;parse-names&quot;:false,&quot;dropping-particle&quot;:&quot;&quot;,&quot;non-dropping-particle&quot;:&quot;&quot;},{&quot;family&quot;:&quot;Moora&quot;,&quot;given&quot;:&quot;Menggunakan&quot;,&quot;parse-names&quot;:false,&quot;dropping-particle&quot;:&quot;&quot;,&quot;non-dropping-particle&quot;:&quot;&quot;},{&quot;family&quot;:&quot;Website&quot;,&quot;given&quot;:&quot;Berbasis&quot;,&quot;parse-names&quot;:false,&quot;dropping-particle&quot;:&quot;&quot;,&quot;non-dropping-particle&quot;:&quot;&quot;},{&quot;family&quot;:&quot;Putri&quot;,&quot;given&quot;:&quot;Dwi&quot;,&quot;parse-names&quot;:false,&quot;dropping-particle&quot;:&quot;&quot;,&quot;non-dropping-particle&quot;:&quot;&quot;},{&quot;family&quot;:&quot;Lestari&quot;,&quot;given&quot;:&quot;Ayu&quot;,&quot;parse-names&quot;:false,&quot;dropping-particle&quot;:&quot;&quot;,&quot;non-dropping-particle&quot;:&quot;&quot;},{&quot;family&quot;:&quot;Tanhella&quot;,&quot;given&quot;:&quot;) ;&quot;,&quot;parse-names&quot;:false,&quot;dropping-particle&quot;:&quot;&quot;,&quot;non-dropping-particle&quot;:&quot;&quot;},{&quot;family&quot;:&quot;Vitadiar&quot;,&quot;given&quot;:&quot;Zein&quot;,&quot;parse-names&quot;:false,&quot;dropping-particle&quot;:&quot;&quot;,&quot;non-dropping-particle&quot;:&quot;&quot;},{&quot;family&quot;:&quot;Ginanjar&quot;,&quot;given&quot;:&quot;) ;&quot;,&quot;parse-names&quot;:false,&quot;dropping-particle&quot;:&quot;&quot;,&quot;non-dropping-particle&quot;:&quot;&quot;},{&quot;family&quot;:&quot;Permadi&quot;,&quot;given&quot;:&quot;Setyo&quot;,&quot;parse-names&quot;:false,&quot;dropping-particle&quot;:&quot;&quot;,&quot;non-dropping-particle&quot;:&quot;&quot;},{&quot;family&quot;:&quot;Kristianto&quot;,&quot;given&quot;:&quot;Hery&quot;,&quot;parse-names&quot;:false,&quot;dropping-particle&quot;:&quot;&quot;,&quot;non-dropping-particle&quot;:&quot;&quot;}],&quot;container-title&quot;:&quot;Inovate : Jurnal Ilmiah Inovasi Teknologi Informasi&quot;,&quot;accessed&quot;:{&quot;date-parts&quot;:[[2026,7,31]]},&quot;DOI&quot;:&quot;10.33752/INOVATE.V9I1.7250&quot;,&quot;ISSN&quot;:&quot;3109-0117&quot;,&quot;URL&quot;:&quot;https://ejournal.unhasy.ac.id/index.php/inovate/article/view/7250&quot;,&quot;issued&quot;:{&quot;date-parts&quot;:[[2024,9,21]]},&quot;page&quot;:&quot;42-50&quot;,&quot;abstract&quot;:&quot;Employee performance evaluation is a crucial element in human resource management to assessindividual contributions to organizational goals and identify areas where productivity can be improved.Manual assessments that are subjective often lack accuracy and fairness. This research aims to design aweb-based decision support system for employee performance evaluation using the MOORA method(Multi-Objective Optimization on the basis of Ratio Analysis) for the Jombang District Education andCulture Office. MOORA was chosen for its effectiveness in handling multi-criteria in complex decisions.The system facilitates access and use with web technology. Requirements study, design, implementation,and testing have shown that the system provides more objective and accurate evaluations compared tomanual methods. This system is expected to improve the quality of performance evaluations and supportdata-driven decision-making at the Jombang District Education and Culture Office, serving as a model forother institutions in enhancing accuracy and precision in evaluating employee performance. The rankingresults recommend employee rank 1, Hadi Suwito, A.md, with a final score of 0.0217, employee rank 2,Weni Siswin Agustin, S.sos, with an accumulated score of 0.0183, and employee rank 3, Diyanto, with anaccumulated score of 0.0127.Keywords: DSS, Moora, Employee Appraisal, Performance, Education and Culture Office of JombangDistrict&quot;,&quot;publisher&quot;:&quot;Universitas Hasyim Asy'ari Tebuireng Jombang&quot;,&quot;issue&quot;:&quot;1&quot;,&quot;volume&quot;:&quot;9&quot;,&quot;container-title-short&quot;:&quot;&quot;},&quot;isTemporary&quot;:false}],&quot;citationTag&quot;:&quot;MENDELEY_CITATION_v3_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&quot;},{&quot;citationID&quot;:&quot;MENDELEY_CITATION_589ce9b4-61e0-459b-8ad9-860a293d163b&quot;,&quot;properties&quot;:{&quot;noteIndex&quot;:0},&quot;isEdited&quot;:false,&quot;manualOverride&quot;:{&quot;isManuallyOverridden&quot;:true,&quot;citeprocText&quot;:&quot;(Vieolita &amp;#38; Cici Ulandari, 2024; &lt;i&gt;View of Sistem Pendukung Keputusan Penilaian Kinerja Guru Menggunakan Metode Simple Additive Weighting (SAW)&lt;/i&gt;, n.d.)&quot;,&quot;manualOverrideText&quot;:&quot;(Vieolita et al., 2024)&quot;},&quot;citationItems&quot;:[{&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id&quot;:&quot;03f3d888-7ef3-3cb8-aaaf-e08d901ca68b&quot;,&quot;itemData&quot;:{&quot;type&quot;:&quot;webpage&quot;,&quot;id&quot;:&quot;03f3d888-7ef3-3cb8-aaaf-e08d901ca68b&quot;,&quot;title&quot;:&quot;View of Sistem Pendukung Keputusan Penilaian Kinerja Guru Menggunakan Metode Simple Additive Weighting (SAW)&quot;,&quot;accessed&quot;:{&quot;date-parts&quot;:[[2026,8,10]]},&quot;URL&quot;:&quot;https://journal.irpi.or.id/index.php/malcom/article/view/2287/1095&quot;},&quot;isTemporary&quot;:false}],&quot;citationTag&quot;:&quot;MENDELEY_CITATION_v3_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&quot;},{&quot;citationID&quot;:&quot;MENDELEY_CITATION_2e3d4366-9cf6-4720-8b18-c86e394c371e&quot;,&quot;properties&quot;:{&quot;noteIndex&quot;:0},&quot;isEdited&quot;:false,&quot;manualOverride&quot;:{&quot;isManuallyOverridden&quot;:true,&quot;citeprocText&quot;:&quot;(Hakim &amp;#38; Andriani, 2026)&quot;,&quot;manualOverrideText&quot;:&quot;(Hakim al.,2026)&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citationTag&quot;:&quot;MENDELEY_CITATION_v3_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&quot;},{&quot;citationID&quot;:&quot;MENDELEY_CITATION_46b868e3-6667-4c2a-b1d3-2f54df23db9f&quot;,&quot;properties&quot;:{&quot;noteIndex&quot;:0},&quot;isEdited&quot;:false,&quot;manualOverride&quot;:{&quot;isManuallyOverridden&quot;:false,&quot;citeprocText&quot;:&quot;(Lestari &amp;#38; Sudarsono, 2022; Tombilayuk et al., 2022)&quot;,&quot;manualOverrideText&quot;:&quot;&quot;},&quot;citationTag&quot;:&quot;MENDELEY_CITATION_v3_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&quot;,&quot;citationItems&quot;:[{&quot;id&quot;:&quot;c71b335a-bd2e-358e-a764-b161a01e7ef4&quot;,&quot;itemData&quot;:{&quot;type&quot;:&quot;article-journal&quot;,&quot;id&quot;:&quot;c71b335a-bd2e-358e-a764-b161a01e7ef4&quot;,&quot;title&quot;:&quot;SISTEM PENDUKUNG KEPUTUSAN PEMILIHAN GURU BERPRESTASI DENGAN MENGGUNAKAN METODE MOORA&quot;,&quot;author&quot;:[{&quot;family&quot;:&quot;Tombilayuk&quot;,&quot;given&quot;:&quot;Lapu&quot;,&quot;parse-names&quot;:false,&quot;dropping-particle&quot;:&quot;&quot;,&quot;non-dropping-particle&quot;:&quot;&quot;},{&quot;family&quot;:&quot;Aisya&quot;,&quot;given&quot;:&quot;Nurul&quot;,&quot;parse-names&quot;:false,&quot;dropping-particle&quot;:&quot;&quot;,&quot;non-dropping-particle&quot;:&quot;&quot;},{&quot;family&quot;:&quot;Tinggi&quot;,&quot;given&quot;:&quot;Sekolah&quot;,&quot;parse-names&quot;:false,&quot;dropping-particle&quot;:&quot;&quot;,&quot;non-dropping-particle&quot;:&quot;&quot;},{&quot;family&quot;:&quot;Bontang&quot;,&quot;given&quot;:&quot;Teknologi&quot;,&quot;parse-names&quot;:false,&quot;dropping-particle&quot;:&quot;&quot;,&quot;non-dropping-particle&quot;:&quot;&quot;},{&quot;family&quot;:&quot;Letjen&quot;,&quot;given&quot;:&quot;Jln&quot;,&quot;parse-names&quot;:false,&quot;dropping-particle&quot;:&quot;&quot;,&quot;non-dropping-particle&quot;:&quot;&quot;},{&quot;family&quot;:&quot;Parman&quot;,&quot;given&quot;:&quot;S&quot;,&quot;parse-names&quot;:false,&quot;dropping-particle&quot;:&quot;&quot;,&quot;non-dropping-particle&quot;:&quot;&quot;}],&quot;container-title&quot;:&quot;JURNAL INFORMATIKA&quot;,&quot;accessed&quot;:{&quot;date-parts&quot;:[[2026,7,31]]},&quot;DOI&quot;:&quot;10.55340/JIU.V11I2.1275&quot;,&quot;ISSN&quot;:&quot;2528-0090&quot;,&quot;URL&quot;:&quot;https://ejournal.unidayan.ac.id/index.php/JIU/article/view/1275&quot;,&quot;issued&quot;:{&quot;date-parts&quot;:[[2022,12,31]]},&quot;page&quot;:&quot;222-231&quot;,&quot;abstract&quot;:&quot;Assessment of teacher performance at SMP Negeri 2 Bontang has not been carried out optimally, especially in assessing teacher performance. Teacher performance is only determined by their work, there are no clear assessment criteria. Therefore, in this study a teacher assessment will be developed based on competency, which can accommodate teacher performance. The purpose of this study was to design a decision support system using the Moora method to evaluate the performance of teachers at SMP Negeri 2 Bontang. The method used is the moora method which is applied to a decision support system to carry out the selection process for outstanding teachers. In determining the outstanding teachers, first determine the value in each aspect and determine the weighting of each sub-criteria on each criterion. The results of the system design show that the application of the Moora method to the achievement teacher assessment system at SMP Negeri 2 Bontang can provide objective decision results for 49 teachers. In the calculation process, the Moora method provides 4 preference criteria to be used by decision makers, namely training scores, attendance, seminar scores, and achievements. Selection of Preferences because it can be changed according to the needs of the criteria.&quot;,&quot;publisher&quot;:&quot;Universitas Dayanu Ikhsanuddin&quot;,&quot;issue&quot;:&quot;2&quot;,&quot;volume&quot;:&quot;11&quot;,&quot;container-title-short&quot;:&quot;&quot;},&quot;isTemporary&quot;:false},{&quot;id&quot;:&quot;46ebe06e-136f-3897-9e30-925b2063b4fe&quot;,&quot;itemData&quot;:{&quot;type&quot;:&quot;article-journal&quot;,&quot;id&quot;:&quot;46ebe06e-136f-3897-9e30-925b2063b4fe&quot;,&quot;title&quot;:&quot;Penerapan Metode MOORA Pada Sistem Pendukung Keputusan Penilaian Kinerja Program Studi&quot;,&quot;author&quot;:[{&quot;family&quot;:&quot;Lestari&quot;,&quot;given&quot;:&quot;Sri Poedji&quot;,&quot;parse-names&quot;:false,&quot;dropping-particle&quot;:&quot;&quot;,&quot;non-dropping-particle&quot;:&quot;&quot;},{&quot;family&quot;:&quot;Sudarsono&quot;,&quot;given&quot;:&quot;Bernadus Gunawan&quot;,&quot;parse-names&quot;:false,&quot;dropping-particle&quot;:&quot;&quot;,&quot;non-dropping-particle&quot;:&quot;&quot;}],&quot;container-title&quot;:&quot;JURNAL MEDIA INFORMATIKA BUDIDARMA&quot;,&quot;accessed&quot;:{&quot;date-parts&quot;:[[2026,7,31]]},&quot;DOI&quot;:&quot;10.30865/MIB.V6I2.3934&quot;,&quot;ISSN&quot;:&quot;2548-8368&quot;,&quot;URL&quot;:&quot;https://ejurnal.stmik-budidarma.ac.id/index.php/mib/article/view/3934&quot;,&quot;issued&quot;:{&quot;date-parts&quot;:[[2022,4,25]]},&quot;page&quot;:&quot;1024-1031&quot;,&quot;abstract&quot;:&quot;The Head of the Study Program is fully responsible for the process of academic sustainability activities in the study program he leads. In addition to being responsible for managerial functions, the Head of the Study Program is also responsible for whether or not the study program he leads is active or not. In addition, the Head of the Study Program must also be able to protect his subordinate members who are structurally in the study program. Therefore, the Head of the Study Program must be required to have high integrity and competence. So in this case, it is necessary to evaluate the performance of the highest leadership at the university. The performance assessment is carried out to assess whether the Head of the Study Program is still eligible to serve again for that position or not. So in this case the assessment must be carried out as well as possible and also as objectively as possible so that the results of the assessment carried out do not harm one party and can also be held accountable. Decision Support System is a system that is part of an information system that is able to process data and is used for organizations in helping managerial parties to solve semi-structured problems. The Multi-Objective Optimization method on the basis of ratio Analysis (MOORA) is a multi-objective method of optimizing two or more conflicting attributes simultaneously. The results obtained in research using Decision Support Systems get objective, optimal and also good results. The highest Head of Study Programs in a row are alternatives A2, A6, A5 and A4. As for the Head of the Study Program, the lowest ratings from the bottom are A1 and A3 respectively.&quot;,&quot;publisher&quot;:&quot;STMIK Budi Darma&quot;,&quot;issue&quot;:&quot;2&quot;,&quot;volume&quot;:&quot;6&quot;,&quot;container-title-short&quot;:&quot;&quot;},&quot;isTemporary&quot;:false}]},{&quot;citationID&quot;:&quot;MENDELEY_CITATION_c8660470-d2c5-4bad-bed9-500593aad859&quot;,&quot;properties&quot;:{&quot;noteIndex&quot;:0},&quot;isEdited&quot;:false,&quot;manualOverride&quot;:{&quot;isManuallyOverridden&quot;:true,&quot;citeprocText&quot;:&quot;(Hakim &amp;#38; Andriani, 2026; Vieolita &amp;#38; Cici Ulandari, 2024)&quot;,&quot;manualOverrideText&quot;:&quot;(Hakim &amp; Andriani, 2026; Vieolita &amp; Cici Ulandari, 2024).&quot;},&quot;citationTag&quot;:&quot;MENDELEY_CITATION_v3_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&quot;,&quot;citationItems&quot;:[{&quot;id&quot;:&quot;8c0b191d-4466-3fa6-bc67-cd45ec00db37&quot;,&quot;itemData&quot;:{&quot;type&quot;:&quot;article-journal&quot;,&quot;id&quot;:&quot;8c0b191d-4466-3fa6-bc67-cd45ec00db37&quot;,&quot;title&quot;:&quot;SISTEM PENDUKUNG KEPUTUSAN PENILAIAN KINERJA GURU DENGAN METODE WASPAS BERBASIS WEBSITE&quot;,&quot;author&quot;:[{&quot;family&quot;:&quot;Hakim&quot;,&quot;given&quot;:&quot;Muhammad Hafidz Alfito&quot;,&quot;parse-names&quot;:false,&quot;dropping-particle&quot;:&quot;&quot;,&quot;non-dropping-particle&quot;:&quot;&quot;},{&quot;family&quot;:&quot;Andriani&quot;,&quot;given&quot;:&quot;Anita&quot;,&quot;parse-names&quot;:false,&quot;dropping-particle&quot;:&quot;&quot;,&quot;non-dropping-particle&quot;:&quot;&quot;}],&quot;container-title&quot;:&quot;Inovate : Jurnal Ilmiah Inovasi Teknologi Informasi&quot;,&quot;accessed&quot;:{&quot;date-parts&quot;:[[2026,8,1]]},&quot;DOI&quot;:&quot;10.33752/INOVATE.V10I2.9438&quot;,&quot;ISSN&quot;:&quot;3109-0117&quot;,&quot;URL&quot;:&quot;https://ejournal.unhasy.ac.id/index.php/inovate/article/view/9438&quot;,&quot;issued&quot;:{&quot;date-parts&quot;:[[2026,3,29]]},&quot;page&quot;:&quot;167-176&quot;,&quot;abstract&quot;:&quot;Evaluasi kinerja guru merupakan tahapan krusial dalam upaya peningkatan kualitas pendidikan, namun pelaksanaannya masih kerap bersifat manual dan kurang objektif. Oleh karena itu, penelitian ini berfokus pada pengembangan Sistem Pendukung Keputusan (SPK) berbasis web yang memanfaatkan metode Weighted Aggregated Sum Product Assessment (WASPAS) untuk melakukan penilaian kinerja guru secara lebih efisien dan objektif. Studi dilakukan di MI Darussalam Padar, dengan data penilaian yang mencakup 15 kriteria dan beberapa guru sebagai alternatif. Metode WASPAS dipilih karena mampu menggabungkan pendekatan dari Weighted Sum Model dan Weighted Product Model, sehingga mampu menghasilkan hasil perhitungan yang lebih valid dan akurat. Sistem ini dikembangkan menggunakan bahasa pemrograman PHP dengan dukungan framework CodeIgniter serta menggunakan MySQL. Proses penilaian dilakukan melalui penginputan data kriteria dan alternatif oleh admin, yang kemudian dihitung secara otomatis oleh sistem untuk menghasilkan nilai preferensi (Qi) dan perankingan guru. Hasil tertinggi diperoleh oleh Zuni Uswatunizza, S.Pd.I dengan nilai 0,98156. Pengujian terhadap sistem dilakukan dengan metode blackbox dan hasilnya menunjukkan bahwa seluruh fitur berjalan sesuai dengan spesifikasi. Sistem ini mempermudah pihak sekolah dalam melaksanakan proses penilaian terhadap kinerja guru secara transparan dan tepat sasaran. Hasil penelitian ini diharapkan dapat mendukung pengambilan keputusan yang lebih baik serta mendorong peningkatan kualitas pendidikan&quot;,&quot;issue&quot;:&quot;2&quot;,&quot;volume&quot;:&quot;10&quot;,&quot;container-title-short&quot;:&quot;&quot;},&quot;isTemporary&quot;:false},{&quot;id&quot;:&quot;39821c93-f8ac-3771-91ff-14c0c62bdde6&quot;,&quot;itemData&quot;:{&quot;type&quot;:&quot;article-journal&quot;,&quot;id&quot;:&quot;39821c93-f8ac-3771-91ff-14c0c62bdde6&quot;,&quot;title&quot;:&quot;Sistem Pendukung Keputusan Penilaian Kinerja Guru Menggunakan Metode TOPSIS&quot;,&quot;author&quot;:[{&quot;family&quot;:&quot;Vieolita&quot;,&quot;given&quot;:&quot;Yoanda&quot;,&quot;parse-names&quot;:false,&quot;dropping-particle&quot;:&quot;&quot;,&quot;non-dropping-particle&quot;:&quot;&quot;},{&quot;family&quot;:&quot;Cici Ulandari&quot;,&quot;given&quot;:&quot;&quot;,&quot;parse-names&quot;:false,&quot;dropping-particle&quot;:&quot;&quot;,&quot;non-dropping-particle&quot;:&quot;&quot;}],&quot;container-title&quot;:&quot;Journal of Decision Support System Research&quot;,&quot;accessed&quot;:{&quot;date-parts&quot;:[[2026,8,1]]},&quot;DOI&quot;:&quot;10.64366/DSS.V2I1.72&quot;,&quot;issued&quot;:{&quot;date-parts&quot;:[[2024,9,30]]},&quot;page&quot;:&quot;29-37&quot;,&quot;abstract&quot;:&quot;Teachers are one of the most owned components by the school in directing life, which is a challenge for the management of educational institutions to be able to provide an appropriate, effective and efficient decision in data management in the increasingly competitive business world spurring schools to work harder in improving the quality of their schools. So a decision support system is needed in determining the performance assessment of teachers in elementary or high school equivalent. And to determine who the teacher's performance at school requires criteria and weights in assessing it. To determine who is the teacher performance assessment, the Technique For Order Preference By Similarity To Ideal Solution (TOPSIS) method was used. This method was chosen because it is able to choose the best alternative from a number of existing alternatives. From a number of existing alternatives that become the best alternative for the best teacher performance assessment in elementary or high school equivalent.&quot;,&quot;publisher&quot;:&quot;Yayasan ADA Research Center&quot;,&quot;issue&quot;:&quot;1&quot;,&quot;volume&quot;:&quot;2&quot;,&quot;container-title-short&quot;:&quot;&quot;},&quot;isTemporary&quot;:false}]},{&quot;citationID&quot;:&quot;MENDELEY_CITATION_ca403441-d653-47ff-8b20-f189ec4da9a9&quot;,&quot;properties&quot;:{&quot;noteIndex&quot;:0},&quot;isEdited&quot;:false,&quot;manualOverride&quot;:{&quot;isManuallyOverridden&quot;:false,&quot;citeprocText&quot;:&quot;(Mollá et al., 2022a)&quot;,&quot;manualOverrideText&quot;:&quot;&quot;},&quot;citationTag&quot;:&quot;MENDELEY_CITATION_v3_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&quot;,&quot;citationItems&quot;:[{&quot;id&quot;:&quot;80089e27-c178-30f4-9c4c-47d23e143010&quot;,&quot;itemData&quot;:{&quot;type&quot;:&quot;article-journal&quot;,&quot;id&quot;:&quot;80089e27-c178-30f4-9c4c-47d23e143010&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1]]},&quot;DOI&quot;:&quot;10.1080/12460125.2022.2071404&quot;,&quot;ISSN&quot;:&quot;21167052&quot;,&quot;issued&quot;:{&quot;date-parts&quot;:[[2022]]},&quot;page&quot;:&quot;255-269&quot;,&quot;abstract&quot;:&quot;Traditionally, Decision Support Systems (DSS) data were stored statically and persistently in a database. Increasing volume and intensity of information and data streams create new opportunities and challenges for DSS experts, data scientists, and decision makers. Novel data stream contexts require that we move beyond static DSS modelling techniques to support data-driven decision-making. Implementing incremental and/or adaptive algorithms may help to solve some of the challenges arising from data streams. This research investigates the use of these algorithms to better understand how their performance compares with more traditional approaches. We show that an adaptive DSS engine has the potential to identify errors and improve the accuracy of the model. We briefly identify how this approach could be applied to unexpected highly uncertain decision scenarios. Future research considers new opportunities to pursue a multidisciplinary approach to adaptive DSS design, development, and implementation leveraging emerging machine learning techniques in tackling complex decision problems.&quot;,&quot;publisher&quot;:&quot;Taylor and Francis Ltd.&quot;,&quot;issue&quot;:&quot;S1&quot;,&quot;volume&quot;:&quot;31&quot;},&quot;isTemporary&quot;:false}]},{&quot;citationID&quot;:&quot;MENDELEY_CITATION_a8f66939-ddd5-4996-977f-f6d1bd858337&quot;,&quot;properties&quot;:{&quot;noteIndex&quot;:0},&quot;isEdited&quot;:false,&quot;manualOverride&quot;:{&quot;isManuallyOverridden&quot;:false,&quot;citeprocText&quot;:&quot;(Violi et al., 2022)&quot;,&quot;manualOverrideText&quot;:&quot;&quot;},&quot;citationTag&quot;:&quot;MENDELEY_CITATION_v3_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&quot;,&quot;citationItems&quot;:[{&quot;id&quot;:&quot;af153b69-2e4c-380b-9505-d5f10ec5d7e1&quot;,&quot;itemData&quot;:{&quot;type&quot;:&quot;article-journal&quot;,&quot;id&quot;:&quot;af153b69-2e4c-380b-9505-d5f10ec5d7e1&quot;,&quot;title&quot;:&quot;A Decision Support System for Sustainable Agriculture: The Case Study of Coconut Oil Extraction Process&quot;,&quot;author&quot;:[{&quot;family&quot;:&quot;Violi&quot;,&quot;given&quot;:&quot;Antonio&quot;,&quot;parse-names&quot;:false,&quot;dropping-particle&quot;:&quot;&quot;,&quot;non-dropping-particle&quot;:&quot;&quot;},{&quot;family&quot;:&quot;Bournaris&quot;,&quot;given&quot;:&quot;Thomas&quot;,&quot;parse-names&quot;:false,&quot;dropping-particle&quot;:&quot;&quot;,&quot;non-dropping-particle&quot;:&quot;&quot;},{&quot;family&quot;:&quot;Gagliardi&quot;,&quot;given&quot;:&quot;Gianfranco&quot;,&quot;parse-names&quot;:false,&quot;dropping-particle&quot;:&quot;&quot;,&quot;non-dropping-particle&quot;:&quot;&quot;},{&quot;family&quot;:&quot;Igor&quot;,&quot;given&quot;:&quot;Antonio&quot;,&quot;parse-names&quot;:false,&quot;dropping-particle&quot;:&quot;&quot;,&quot;non-dropping-particle&quot;:&quot;&quot;},{&quot;family&quot;:&quot;Cosma&quot;,&quot;given&quot;:&quot;Maria&quot;,&quot;parse-names&quot;:false,&quot;dropping-particle&quot;:&quot;&quot;,&quot;non-dropping-particle&quot;:&quot;&quot;},{&quot;family&quot;:&quot;Marasco&quot;,&quot;given&quot;:&quot;Francesco&quot;,&quot;parse-names&quot;:false,&quot;dropping-particle&quot;:&quot;&quot;,&quot;non-dropping-particle&quot;:&quot;&quot;}],&quot;container-title&quot;:&quot;Agronomy 2022, Vol. 12, Page 177&quot;,&quot;accessed&quot;:{&quot;date-parts&quot;:[[2026,8,1]]},&quot;DOI&quot;:&quot;10.3390/AGRONOMY12010177&quot;,&quot;ISSN&quot;:&quot;2073-4395&quot;,&quot;URL&quot;:&quot;https://www.mdpi.com/2073-4395/12/1/177/htm&quot;,&quot;issued&quot;:{&quot;date-parts&quot;:[[2022,1,12]]},&quot;page&quot;:&quot;177&quot;,&quot;abstract&quot;:&quot;The high demand of information and communication technology (ICT) in agriculture applications has led to the introduction of the concept of smart farming. In this respect, moving from the main features of the Fourth Industrial Revolution (Industry 4.0) promoted by the European Community, new approaches have been suggested and adopted in agriculture, giving rise to the so-called Agriculture 4.0. Improvements in automation, advanced information systems and Internet technologies allow for farmers to increase the productivity and to allocate the resources reasonably. For these reasons, agricultural decision support systems (DSS) for Agriculture 4.0 have become a very interesting research topic. DSS are interactive tools that enable users to make informed decisions about unstructured problems, and can be either fully computerized, human or a combination of both. In general, a DSS analyzes and synthesizes large amounts of data to assist in decision making. This paper presents an innovative decision support system solution to address the issues faced by coconut oil producers in making strategic decisions, particularly in the comparison of different methods of oil extraction. In more detail, the adopted methodology describes how to address the problems of coconut oil extraction in order to minimize the processing time and processing cost and to obtain energy savings. To this end, the coconut oil extraction process of the Leão São Tomé and Principe Company is presented as a case study: a DSS instance that analyzes the problem of the optimal selection between two different oil coconut extraction methods (fermentation-based and standard extraction processes) is developed as a meta-heuristics with a mixed integer linear programming problem. The obtained results show that there is clearly a trade-off between the increase in cost and reliability that the decision-maker may be willing to evaluate. In this respect, the proposed model provides a tool to support the decision-maker in choosing the best combination between the two different coconut oil extraction methods. The proposed DSS has been tested in a real application context through an experimental campaign.&quot;,&quot;publisher&quot;:&quot;Multidisciplinary Digital Publishing Institute&quot;,&quot;issue&quot;:&quot;1&quot;,&quot;volume&quot;:&quot;12&quot;,&quot;container-title-short&quot;:&quot;&quot;},&quot;isTemporary&quot;:false}]},{&quot;citationID&quot;:&quot;MENDELEY_CITATION_7cca975d-91eb-4036-aa7b-039a5fb32ab0&quot;,&quot;properties&quot;:{&quot;noteIndex&quot;:0},&quot;isEdited&quot;:false,&quot;manualOverride&quot;:{&quot;isManuallyOverridden&quot;:false,&quot;citeprocText&quot;:&quot;(Saracostti et al., 2022)&quot;,&quot;manualOverrideText&quot;:&quot;&quot;},&quot;citationTag&quot;:&quot;MENDELEY_CITATION_v3_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&quot;,&quot;citationItems&quot;:[{&quot;id&quot;:&quot;2354f5dd-8da9-3c3c-9619-59c7d8d8f2fc&quot;,&quot;itemData&quot;:{&quot;type&quot;:&quot;article-journal&quot;,&quot;id&quot;:&quot;2354f5dd-8da9-3c3c-9619-59c7d8d8f2fc&quot;,&quot;title&quot;:&quot;Implementation of a web-based system to measure, monitor, and promote school engagement strategies. A Chilean experience&quot;,&quot;author&quot;:[{&quot;family&quot;:&quot;Saracostti&quot;,&quot;given&quot;:&quot;Mahia&quot;,&quot;parse-names&quot;:false,&quot;dropping-particle&quot;:&quot;&quot;,&quot;non-dropping-particle&quot;:&quot;&quot;},{&quot;family&quot;:&quot;Toro&quot;,&quot;given&quot;:&quot;Ximena&quot;,&quot;parse-names&quot;:false,&quot;dropping-particle&quot;:&quot;&quot;,&quot;non-dropping-particle&quot;:&quot;de&quot;},{&quot;family&quot;:&quot;Rossi&quot;,&quot;given&quot;:&quot;Andrea&quot;,&quot;parse-names&quot;:false,&quot;dropping-particle&quot;:&quot;&quot;,&quot;non-dropping-particle&quot;:&quot;&quot;},{&quot;family&quot;:&quot;Lara&quot;,&quot;given&quot;:&quot;Laura&quot;,&quot;parse-names&quot;:false,&quot;dropping-particle&quot;:&quot;&quot;,&quot;non-dropping-particle&quot;:&quot;&quot;},{&quot;family&quot;:&quot;Sotomayor&quot;,&quot;given&quot;:&quot;María Belen&quot;,&quot;parse-names&quot;:false,&quot;dropping-particle&quot;:&quot;&quot;,&quot;non-dropping-particle&quot;:&quot;&quot;}],&quot;container-title&quot;:&quot;Frontiers in Psychology&quot;,&quot;container-title-short&quot;:&quot;Front. Psychol.&quot;,&quot;accessed&quot;:{&quot;date-parts&quot;:[[2026,8,1]]},&quot;DOI&quot;:&quot;10.3389/FPSYG.2022.980902&quot;,&quot;ISSN&quot;:&quot;16641078&quot;,&quot;URL&quot;:&quot;https://compromisoescolar.com/&quot;,&quot;issued&quot;:{&quot;date-parts&quot;:[[2022,9,20]]},&quot;page&quot;:&quot;980902&quot;,&quot;abstract&quot;:&quot;This paper presents the implementation and usability of a technology-based web system and the available evidence on educational engagement’s predictive capacity to influence students’ educational trajectories in Chilean schools. The web-based system was developed through collaborative work between universities, the information technology team, school communities, and stakeholders (government institutions). It is an online system composed of six steps whose axis is centered on a decision-making space between teachers-students-parents (School Engagement Board) tasked with applying online and scientifically validated school engagement and contextual factors measurement instruments, checking specific report results for each actor involved in the system (teacher, School Engagement Board coordinator, school) as well as reviewing promotion strategies relevant to the school context and managing the implementation of strategies supported by the management datasheets that the model offers to schools. The objective of this paper is to present the usability of the system through a case study of the implementation in Chilean public schools. In order to discuss about what elements should be incorporated to adjust and improve the usability of the system and to guarantee its effective implementation, the paper describes those aspects that have favored and/or hindered the use of this educational technological platform in the Chilean case. The results show that there have been more difficulties related to management aspects than IT aspects, which indicates that these conditions are critical for implementation, even when system for evaluation, monitoring and strategies for the promotion of student engagement and contextual factors (SIESE) is designed for stand-alone use. Although there are aspects to be improved, such as extending its use to other browsers, improving the intervention guidelines and other systems functionalities, this web-based system has been considered by the educational communities as a simple, useful, and intuitive platform. The paper concludes on the importance of having this type of platform in Chile and other Latin American countries, for its contribution to school management -being helpful for day-to-day educational practice- due to the different technical facilitators.&quot;,&quot;publisher&quot;:&quot;Frontiers Media S.A.&quot;,&quot;volume&quot;:&quot;13&quot;},&quot;isTemporary&quot;:false}]},{&quot;citationID&quot;:&quot;MENDELEY_CITATION_6c34a363-60e8-4bfe-bee1-6ea677d4e96a&quot;,&quot;properties&quot;:{&quot;noteIndex&quot;:0},&quot;isEdited&quot;:false,&quot;manualOverride&quot;:{&quot;isManuallyOverridden&quot;:true,&quot;citeprocText&quot;:&quot;(Mollá et al., 2022b)&quot;,&quot;manualOverrideText&quot;:&quot;(Mollá et al., 2022)&quot;},&quot;citationTag&quot;:&quot;MENDELEY_CITATION_v3_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&quot;,&quot;citationItems&quot;:[{&quot;id&quot;:&quot;5e8c05d2-e8c2-37a9-a6dc-6601ca9fdc3e&quot;,&quot;itemData&quot;:{&quot;type&quot;:&quot;article-journal&quot;,&quot;id&quot;:&quot;5e8c05d2-e8c2-37a9-a6dc-6601ca9fdc3e&quot;,&quot;title&quot;:&quot;Data-driven decision making: new opportunities for DSS in data stream contexts&quot;,&quot;author&quot;:[{&quot;family&quot;:&quot;Mollá&quot;,&quot;given&quot;:&quot;Nuria&quot;,&quot;parse-names&quot;:false,&quot;dropping-particle&quot;:&quot;&quot;,&quot;non-dropping-particle&quot;:&quot;&quot;},{&quot;family&quot;:&quot;Heavin&quot;,&quot;given&quot;:&quot;Ciara&quot;,&quot;parse-names&quot;:false,&quot;dropping-particle&quot;:&quot;&quot;,&quot;non-dropping-particle&quot;:&quot;&quot;},{&quot;family&quot;:&quot;Rabasa&quot;,&quot;given&quot;:&quot;Alejandro&quot;,&quot;parse-names&quot;:false,&quot;dropping-particle&quot;:&quot;&quot;,&quot;non-dropping-particle&quot;:&quot;&quot;}],&quot;container-title&quot;:&quot;Journal of Decision Systems&quot;,&quot;container-title-short&quot;:&quot;J. Decis. Syst.&quot;,&quot;accessed&quot;:{&quot;date-parts&quot;:[[2026,8,7]]},&quot;DOI&quot;:&quot;10.1080/12460125.2022.2071404&quot;,&quot;ISSN&quot;:&quot;21167052&quot;,&quot;URL&quot;:&quot;https://www.tandfonline.com/doi/abs/10.1080/12460125.2022.2071404&quot;,&quot;issued&quot;:{&quot;date-parts&quot;:[[2022,12,15]]},&quot;page&quot;:&quot;255-269&quot;,&quot;abstract&quot;:&quot;1. Business and technology researchers have defined and examined ways to improve decision support, decision systems, and subsequently, managerial, and organisational decision-making for over 100 ye...&quot;,&quot;publisher&quot;:&quot;Taylor &amp; Francis&quot;,&quot;issue&quot;:&quot;S1&quot;,&quot;volume&quot;:&quot;31&quot;},&quot;isTemporary&quot;:false}]},{&quot;citationID&quot;:&quot;MENDELEY_CITATION_569e13e6-775e-49ec-8476-f9e49517823f&quot;,&quot;properties&quot;:{&quot;noteIndex&quot;:0},&quot;isEdited&quot;:false,&quot;manualOverride&quot;:{&quot;isManuallyOverridden&quot;:true,&quot;citeprocText&quot;:&quot;(Li &amp;#38; Xu, 2025)&quot;,&quot;manualOverrideText&quot;:&quot;(Li &amp; Xu.,2025)&quot;},&quot;citationTag&quot;:&quot;MENDELEY_CITATION_v3_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&quot;,&quot;citationItems&quot;:[{&quot;id&quot;:&quot;53be1927-c75e-3770-bc36-1edcbd2b0aed&quot;,&quot;itemData&quot;:{&quot;type&quot;:&quot;article-journal&quot;,&quot;id&quot;:&quot;53be1927-c75e-3770-bc36-1edcbd2b0aed&quot;,&quot;title&quot;:&quot;Revolutionizing AI-Enabled Information Systems Using Integrated Big Data Analytics and Multi-Modal Data Fusion&quot;,&quot;author&quot;:[{&quot;family&quot;:&quot;Li&quot;,&quot;given&quot;:&quot;Fulin&quot;,&quot;parse-names&quot;:false,&quot;dropping-particle&quot;:&quot;&quot;,&quot;non-dropping-particle&quot;:&quot;&quot;},{&quot;family&quot;:&quot;Xu&quot;,&quot;given&quot;:&quot;Juanjuan&quot;,&quot;parse-names&quot;:false,&quot;dropping-particle&quot;:&quot;&quot;,&quot;non-dropping-particle&quot;:&quot;&quot;}],&quot;container-title&quot;:&quot;IEEE Access&quot;,&quot;accessed&quot;:{&quot;date-parts&quot;:[[2026,8,7]]},&quot;DOI&quot;:&quot;10.1109/ACCESS.2025.3552039&quot;,&quot;ISSN&quot;:&quot;21693536&quot;,&quot;URL&quot;:&quot;https://ieeexplore.ieee.org/document/10929044&quot;,&quot;issued&quot;:{&quot;date-parts&quot;:[[2025]]},&quot;page&quot;:&quot;212316-212340&quot;,&quot;abstract&quot;:&quot;Transforming AI-based Information Systems (ISs) with synthesized Big Data Analytics and Multi-Modal Data Fusion highlights a big level forward in utilizing diverse data sources to enhance model effectiveness and decision-making. The integration of multi-modal data fusion, AI, and big data builds novel vision for optimizing ISs within multiple areas. In spite of the promise, recent research demonstrates critical drawbacks, encompassing poor combination of multi-modal data, inadequate controlling of big data volume and variation, and a lack of comprehensive taxonomies for categorizing AI-based ISs. These gaps highlight the need for a systematic technique for classifying and analyzing development in this field. In this research, we propose a taxonomy for AI-based ISs that utilizes synthesized big data analytics and multi-modal data fusion. We selected 36 state-of-the-art studies and classified them into six divisions: ERP Systems, CRM Systems, Supply Chain Management (SCM) Systems, Business Intelligence and Analytics Systems, Decision Support Systems (DSS), and Geographic ISs (GIS). We explored these publications in terms of their advantages, downsides, core ideas, simulation, and datasets. Our results represent that the majority of studies were published in 2024, 2023, and 2022, mainly by IEEE and Emerald, with publication rates of 23.5% and 20.6%, respectively. Accuracy and computational complexity indicated as the most significant evaluation parameters, captured 12.9% and 10.7% of articles, respectively. In addition, Python was indicated as the most prevalent programming language, implementing in 43.3% of the articles explored, highlighting its significance in advancing AI-based IS methods.&quot;,&quot;publisher&quot;:&quot;Institute of Electrical and Electronics Engineers Inc.&quot;,&quot;volume&quot;:&quot;13&quot;,&quot;container-title-short&quot;:&quot;&quot;},&quot;isTemporary&quot;:false}]},{&quot;citationID&quot;:&quot;MENDELEY_CITATION_384503c3-3b92-4ac8-811e-2d1893d4e97d&quot;,&quot;properties&quot;:{&quot;noteIndex&quot;:0},&quot;isEdited&quot;:false,&quot;manualOverride&quot;:{&quot;isManuallyOverridden&quot;:true,&quot;citeprocText&quot;:&quot;(Gavurova &amp;#38; Polishchuk, 2025)&quot;,&quot;manualOverrideText&quot;:&quot;(Gavurova et al., 2025)&quot;},&quot;citationTag&quot;:&quot;MENDELEY_CITATION_v3_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&quot;,&quot;citationItems&quot;:[{&quot;id&quot;:&quot;eb1c7b11-91ca-332b-9a9b-e624fee11c5a&quot;,&quot;itemData&quot;:{&quot;type&quot;:&quot;article-journal&quot;,&quot;id&quot;:&quot;eb1c7b11-91ca-332b-9a9b-e624fee11c5a&quot;,&quot;title&quot;:&quot;Decision-making support system for travel planning for people with disabilities based on fuzzy set theory&quot;,&quot;author&quot;:[{&quot;family&quot;:&quot;Gavurova&quot;,&quot;given&quot;:&quot;Beata&quot;,&quot;parse-names&quot;:false,&quot;dropping-particle&quot;:&quot;&quot;,&quot;non-dropping-particle&quot;:&quot;&quot;},{&quot;family&quot;:&quot;Polishchuk&quot;,&quot;given&quot;:&quot;Volodymyr&quot;,&quot;parse-names&quot;:false,&quot;dropping-particle&quot;:&quot;&quot;,&quot;non-dropping-particle&quot;:&quot;&quot;}],&quot;container-title&quot;:&quot;Oeconomia Copernicana&quot;,&quot;accessed&quot;:{&quot;date-parts&quot;:[[2026,8,7]]},&quot;DOI&quot;:&quot;10.24136/OC.3503&quot;,&quot;ISSN&quot;:&quot;2353-1827&quot;,&quot;URL&quot;:&quot;https://oeconomia.pl/index.php/oc/article/view/3503&quot;,&quot;issued&quot;:{&quot;date-parts&quot;:[[2025,3,30]]},&quot;page&quot;:&quot;417-462&quot;,&quot;abstract&quot;:&quot;Research background: In recent years, there has been increasing attention to the needs of tourists with disabilities. Several international studies confirm that this target group has been marginalized in tourism due to physical, economic, social, and environmental barriers. However, the integration of intelligent decision-support systems can significantly enhance accessibility and inclusion in tourism.\nPurpose of the article: This research aims to develop effective methods and algorithms for constructing intelligent systems and software that generate precise and high-quality travel plans for tourists with disabilities. The primary objective is to create a decision support system for trip planning, using the example of Visegrad Group countries (the Czech Republic, Hungary, Poland, Slovakia).\nMethods: The decision support system is structured around two core components: the data level and the knowledge level. The data layer compiles a structured database of actual visits by disabled tourists. The knowledge layer consists of mathematical models forming a comprehensive decision-making framework. The formalization of the system employs fuzzy set theory, fuzzy logic, expert evaluation, and intelligent knowledge analysis. This research introduces: an information model for assessing the accessibility of destinations; fuzzy method of determining the degree of accessibility of destination, considering the level of limited capabilities of the participant of the tourist movement; decision-making method when travel planning on the accessibility of the region on goal needs.\nFindings &amp;amp; value added: The decision-making support system was verified and tested on real data from 41 participants in the Visegrad Group countries. A distinctive feature of this research is the development of a dynamic, adaptive decision-support mechanism that evolves with real-world user data. Unlike standard accessibility evaluation approaches, this system provides personalized travel recommendations and continuously refines its ranking model based on user experiences. This ensures a long-term impact on smart tourism, sustainable travel planning, and enhanced accessibility for people with disabilities.&quot;,&quot;publisher&quot;:&quot;Institute of Economic Research&quot;,&quot;issue&quot;:&quot;1&quot;,&quot;volume&quot;:&quot;16&quot;,&quot;container-title-short&quot;:&quot;&quot;},&quot;isTemporary&quot;:false}]},{&quot;citationID&quot;:&quot;MENDELEY_CITATION_cf6b661e-bf4c-454e-a80b-196e30a1b905&quot;,&quot;properties&quot;:{&quot;noteIndex&quot;:0},&quot;isEdited&quot;:false,&quot;manualOverride&quot;:{&quot;isManuallyOverridden&quot;:false,&quot;citeprocText&quot;:&quot;(Han et al., 2025)&quot;,&quot;manualOverrideText&quot;:&quot;&quot;},&quot;citationTag&quot;:&quot;MENDELEY_CITATION_v3_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&quot;,&quot;citationItems&quot;:[{&quot;id&quot;:&quot;b17f28ea-f7fa-3513-a2d0-7d6e2c2ba02e&quot;,&quot;itemData&quot;:{&quot;type&quot;:&quot;article-journal&quot;,&quot;id&quot;:&quot;b17f28ea-f7fa-3513-a2d0-7d6e2c2ba02e&quot;,&quot;title&quot;:&quot;Design and Implementation of Information Management System for Enterprise Decision Support&quot;,&quot;author&quot;:[{&quot;family&quot;:&quot;Han&quot;,&quot;given&quot;:&quot;Yuxuan&quot;,&quot;parse-names&quot;:false,&quot;dropping-particle&quot;:&quot;&quot;,&quot;non-dropping-particle&quot;:&quot;&quot;},{&quot;family&quot;:&quot;Chen&quot;,&quot;given&quot;:&quot;Yining&quot;,&quot;parse-names&quot;:false,&quot;dropping-particle&quot;:&quot;&quot;,&quot;non-dropping-particle&quot;:&quot;&quot;},{&quot;family&quot;:&quot;Zhang&quot;,&quot;given&quot;:&quot;Yunxuan&quot;,&quot;parse-names&quot;:false,&quot;dropping-particle&quot;:&quot;&quot;,&quot;non-dropping-particle&quot;:&quot;&quot;}],&quot;container-title&quot;:&quot;SHS Web of Conferences&quot;,&quot;accessed&quot;:{&quot;date-parts&quot;:[[2026,8,7]]},&quot;DOI&quot;:&quot;10.1051/SHSCONF/202521301002&quot;,&quot;ISSN&quot;:&quot;2261-2424&quot;,&quot;URL&quot;:&quot;https://www.shs-conferences.org/articles/shsconf/abs/2025/04/shsconf_messd2025_01002/shsconf_messd2025_01002.html&quot;,&quot;issued&quot;:{&quot;date-parts&quot;:[[2025]]},&quot;page&quot;:&quot;01002&quot;,&quot;abstract&quot;:&quot;In today’s rapidly changing business environment, enterprise decision support systems are important tools for improving organizational decision-making efficiency and effectiveness. This paper explores designing and implementing an information management system for enterprise decision support. The system relies on modern information technology and integrates multiple functions such as data processing, model analysis, and intelligent decision-making, providing strong data support and decision recommendations for managers. Firstly, the paper analyzes the common problems encountered in the decision-making process of enterprises and the necessity of information systems for decision support. Subsequently, the structural design of the information management system was described in detail, including key technical components such as data warehouse, online analytical processing, and data mining. The system implementation section explains how to use relational database management systems and business intelligence tools to build an efficient and flexible decision support platform. Finally, the application effect of the system in enterprise decision-making was demonstrated through a practical case, and the positive role played by the information management system in optimizing enterprise decision-making was concluded. The practice has proven that this system can significantly improve the quality of enterprise decision-making and provide the impetus for sustainable growth of enterprises.&quot;,&quot;publisher&quot;:&quot;EDP Sciences&quot;,&quot;volume&quot;:&quot;213&quot;,&quot;container-title-short&quot;:&quot;&quot;},&quot;isTemporary&quot;:false}]},{&quot;citationID&quot;:&quot;MENDELEY_CITATION_c9c043da-e462-4965-a9ee-35b0e95373cf&quot;,&quot;properties&quot;:{&quot;noteIndex&quot;:0},&quot;isEdited&quot;:false,&quot;manualOverride&quot;:{&quot;isManuallyOverridden&quot;:false,&quot;citeprocText&quot;:&quot;(Hasan et al., 2022)&quot;,&quot;manualOverrideText&quot;:&quot;&quot;},&quot;citationTag&quot;:&quot;MENDELEY_CITATION_v3_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&quot;,&quot;citationItems&quot;:[{&quot;id&quot;:&quot;6cf7a527-af7c-346e-92f0-c74f7a84df0d&quot;,&quot;itemData&quot;:{&quot;type&quot;:&quot;article-journal&quot;,&quot;id&quot;:&quot;6cf7a527-af7c-346e-92f0-c74f7a84df0d&quot;,&quot;title&quot;:&quot;INFORMATION SYSTEM-BASED DECISION SUPPORT TOOLS: A SYSTEMATIC REVIEW OF STRATEGIC APPLICATIONS IN SERVICE-ORIENTED ENTERPRISES&quot;,&quot;author&quot;:[{&quot;family&quot;:&quot;Hasan&quot;,&quot;given&quot;:&quot;Rakibul&quot;,&quot;parse-names&quot;:false,&quot;dropping-particle&quot;:&quot;&quot;,&quot;non-dropping-particle&quot;:&quot;&quot;},{&quot;family&quot;:&quot;Akter&quot;,&quot;given&quot;:&quot;Samia&quot;,&quot;parse-names&quot;:false,&quot;dropping-particle&quot;:&quot;&quot;,&quot;non-dropping-particle&quot;:&quot;&quot;},{&quot;family&quot;:&quot;Lead&quot;,&quot;given&quot;:&quot;] Marketing&quot;,&quot;parse-names&quot;:false,&quot;dropping-particle&quot;:&quot;&quot;,&quot;non-dropping-particle&quot;:&quot;&quot;}],&quot;container-title&quot;:&quot;Review of Applied Science and Technology &quot;,&quot;accessed&quot;:{&quot;date-parts&quot;:[[2026,8,7]]},&quot;DOI&quot;:&quot;10.63125/W3CEVZ78&quot;,&quot;URL&quot;:&quot;https://rast-journal.org/index.php/RAST/article/view/55&quot;,&quot;issued&quot;:{&quot;date-parts&quot;:[[2022,12,21]]},&quot;page&quot;:&quot;26-65&quot;,&quot;abstract&quot;:&quot;This quantitative systematic review examines the strategic applications of Information System-Based Decision Support Tools (IS-DSTs) in service-oriented enterprises, integrating empirical evidence from 102 studies across finance, healthcare, logistics, education, hospitality, and public administration. The research employed meta-analytical and regression-based techniques to evaluate the relationship between IS-DST adoption and key organizational performance indicators, including decision accuracy, operational efficiency, profitability, and customer satisfaction. Findings indicate that IS-DST implementation significantly enhances decision quality and organizational performance, with adjusted R² values ranging from .53 to .64 across models. Decision Intelligence emerged as a key mediating construct, translating technological capability into measurable performance outcomes through system usability, perceived usefulness, and user trust. Moderating factors such as IT maturity, governance quality, and leadership support were found to amplify these effects, underscoring the importance of infrastructural and institutional readiness. Cross-sectoral analyses revealed that industries characterized by high data intensity—particularly banking and healthcare—derive the strongest benefits, while regional comparisons showed that emerging economies experience greater relative performance gains from IS-DST adoption. Reliability, validity, and collinearity diagnostics confirmed the robustness of the measurement model, establishing the empirical integrity of the study. The results validate theoretical perspectives derived from the Resource-Based View, bounded rationality, and sociotechnical systems theory, demonstrating that decision support technologies function as both strategic assets and cognitive enablers. Overall, the study provides statistically grounded evidence that IS-DSTs are integral to achieving data-driven agility, managerial rationality, and sustainable competitive advantage within global service enterprises.&quot;,&quot;publisher&quot;:&quot;American Scholarly Publishing Group Inc&quot;,&quot;issue&quot;:&quot;04&quot;,&quot;volume&quot;:&quot;1&quot;,&quot;container-title-short&quot;:&quot;&quot;},&quot;isTemporary&quot;:false}]},{&quot;citationID&quot;:&quot;MENDELEY_CITATION_8416bc3f-5e14-4439-98a1-891938998028&quot;,&quot;properties&quot;:{&quot;noteIndex&quot;:0},&quot;isEdited&quot;:false,&quot;manualOverride&quot;:{&quot;isManuallyOverridden&quot;:false,&quot;citeprocText&quot;:&quot;(Talukder, 2025)&quot;,&quot;manualOverrideText&quot;:&quot;&quot;},&quot;citationTag&quot;:&quot;MENDELEY_CITATION_v3_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&quot;,&quot;citationItems&quot;:[{&quot;id&quot;:&quot;343e8e9c-3c7b-39c4-b729-b2a2299b1fb0&quot;,&quot;itemData&quot;:{&quot;type&quot;:&quot;article-journal&quot;,&quot;id&quot;:&quot;343e8e9c-3c7b-39c4-b729-b2a2299b1fb0&quot;,&quot;title&quot;:&quot;THE IMPACT OF DATA-DRIVEN DECISION SUPPORT SYSTEMS ON GOVERNANCE AND POLICY IMPLEMENTATION IN U.S. INSTITUTIONS&quot;,&quot;author&quot;:[{&quot;family&quot;:&quot;Talukder&quot;,&quot;given&quot;:&quot;Khairul Alam&quot;,&quot;parse-names&quot;:false,&quot;dropping-particle&quot;:&quot;&quot;,&quot;non-dropping-particle&quot;:&quot;&quot;}],&quot;container-title&quot;:&quot;ASRC Procedia: Global Perspectives in Science and Scholarship&quot;,&quot;accessed&quot;:{&quot;date-parts&quot;:[[2026,8,7]]},&quot;DOI&quot;:&quot;10.63125/3V98Q104&quot;,&quot;URL&quot;:&quot;https://global.asrcconference.com/index.php/asrc/article/view/44&quot;,&quot;issued&quot;:{&quot;date-parts&quot;:[[2025,4,29]]},&quot;page&quot;:&quot;994-1030&quot;,&quot;abstract&quot;:&quot;This systematic review examines how data driven decision support systems shape the day-to-day realization of public policy in U.S. institutions by synthesizing evidence on their effectiveness, efficiency, compliance and risk management, transparency and accountability, and equity. Guided by a preregistered protocol and PRISMA procedures, we screened multidisciplinary databases and grey sources, applied calibrated two stage eligibility checks, and extracted implementation context, study design, and outcome metrics into a structured coding frame. In total, 115 studies were reviewed and included in the final analytic corpus. Across sectors such as health and human services, justice and public safety, education, benefits administration, and inspections and transportation, we find that decision support systems consistently improve proximal outcomes when analytic signals are coupled to executable protocols inside operational workflows, with frequent gains in guideline adherence, cycle time, backlog reduction, and error rates. Programs that embed documentation, rationale capture, and monitoring show stronger compliance and quicker remediation, while equity performance is most durable where pre-launch subgroup audits and scheduled post launch checks are routine. Moderator analyses highlight that leadership sponsorship, formal data governance, provenance controls, human in the loop checkpoints, role specific training, and scheduled model monitoring are reliable predictors of sustained benefits, especially when tools are fully integrated into systems of record rather than used as standalone dashboards. We conclude that value from decision support is contingent on socio technical completeness that connects trustworthy data pipelines to intelligible models, workflow embedded actions, and accountable governance.&quot;,&quot;publisher&quot;:&quot;American Scholarly Publishing Group Inc&quot;,&quot;issue&quot;:&quot;01&quot;,&quot;volume&quot;:&quot;1&quot;,&quot;container-title-short&quot;:&quot;&quot;},&quot;isTemporary&quot;:false}]},{&quot;citationID&quot;:&quot;MENDELEY_CITATION_650a12fa-d94d-46b7-8566-ded9e0f2079d&quot;,&quot;properties&quot;:{&quot;noteIndex&quot;:0},&quot;isEdited&quot;:false,&quot;manualOverride&quot;:{&quot;isManuallyOverridden&quot;:false,&quot;citeprocText&quot;:&quot;(Tighnavard Balasbaneh et al., 2025)&quot;,&quot;manualOverrideText&quot;:&quot;&quot;},&quot;citationTag&quot;:&quot;MENDELEY_CITATION_v3_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&quot;,&quot;citationItems&quot;:[{&quot;id&quot;:&quot;0181cdc8-a822-3606-bbc7-115753bf53f3&quot;,&quot;itemData&quot;:{&quot;type&quot;:&quot;article-journal&quot;,&quot;id&quot;:&quot;0181cdc8-a822-3606-bbc7-115753bf53f3&quot;,&quot;title&quot;:&quot;A Systematic Review of Implementing Multi-Criteria Decision-Making (MCDM) Approaches for the Circular Economy and Cost Assessment&quot;,&quot;author&quot;:[{&quot;family&quot;:&quot;Tighnavard Balasbaneh&quot;,&quot;given&quot;:&quot;Ali&quot;,&quot;parse-names&quot;:false,&quot;dropping-particle&quot;:&quot;&quot;,&quot;non-dropping-particle&quot;:&quot;&quot;},{&quot;family&quot;:&quot;Aldrovandi&quot;,&quot;given&quot;:&quot;Silvio&quot;,&quot;parse-names&quot;:false,&quot;dropping-particle&quot;:&quot;&quot;,&quot;non-dropping-particle&quot;:&quot;&quot;},{&quot;family&quot;:&quot;Sher&quot;,&quot;given&quot;:&quot;Willy&quot;,&quot;parse-names&quot;:false,&quot;dropping-particle&quot;:&quot;&quot;,&quot;non-dropping-particle&quot;:&quot;&quot;}],&quot;container-title&quot;:&quot;Sustainability (Switzerland)&quot;,&quot;accessed&quot;:{&quot;date-parts&quot;:[[2026,8,7]]},&quot;DOI&quot;:&quot;10.3390/SU17115007/S1&quot;,&quot;ISSN&quot;:&quot;20711050&quot;,&quot;URL&quot;:&quot;https://www.mdpi.com/2071-1050/17/11/5007/htm&quot;,&quot;issued&quot;:{&quot;date-parts&quot;:[[2025,6,1]]},&quot;page&quot;:&quot;5007&quot;,&quot;abstract&quot;:&quot;This study advances circular economy initiatives by advocating for the use of Multi-Criteria Decision-Making (MCDM). MCDM methods address the complex multi-faceted aspects of a product or process. They enable conflicting calculations of energy, cost, environmental criteria, and payback periods to be balanced. A systematic critical systematic review and bibliometric analysis were conducted to investigate the contribution of MCDM to the circular economy. The Scopus database was the primary data source reviewed. The geographical distribution, main research sources, and keyword co-occurrences were analyzed across 31 peer-reviewed book chapters, conference papers, and journal articles. The journal Sustainability (Switzerland) had the most publications (4), followed by the Journal of Business Strategy and the Environment and the Journal of Cleaner Production, each with two articles. Recently MCDM has gained popularity as a tool for evaluating the circular economy. This growing interest may be attributed to the complexity of the circular economy, as MCDM effectively balances multiple environmental criteria while integrating evaluations of economic cost and social impact. Criteria are incommensurable as each criterion has a distinct unit of measurement, making it impossible to compare outcomes across different indicators. MCDM is thus an ideal technique for assessing different options by integrating criteria within testable frameworks. However, no established patterns for selecting specific MCDM methods were identified. This is despite some options (e.g., combinations of AHP and TOPSIS) being used more frequently than others. In conclusion, all the studies identified financial factors as the most significant or highly sensitive issue in the transition toward a circular economy.&quot;,&quot;publisher&quot;:&quot;Multidisciplinary Digital Publishing Institute (MDPI)&quot;,&quot;issue&quot;:&quot;11&quot;,&quot;volume&quot;:&quot;17&quot;,&quot;container-title-short&quot;:&quot;&quot;},&quot;isTemporary&quot;:false}]},{&quot;citationID&quot;:&quot;MENDELEY_CITATION_dc9d85ea-fb96-4f96-a4e3-9022aba7f814&quot;,&quot;properties&quot;:{&quot;noteIndex&quot;:0},&quot;isEdited&quot;:false,&quot;manualOverride&quot;:{&quot;isManuallyOverridden&quot;:false,&quot;citeprocText&quot;:&quot;(Taherdoost &amp;#38; Madanchian, 2023)&quot;,&quot;manualOverrideText&quot;:&quot;&quot;},&quot;citationTag&quot;:&quot;MENDELEY_CITATION_v3_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&quot;,&quot;citationItems&quot;:[{&quot;id&quot;:&quot;2831c156-847c-3a2a-8c3b-7f95db1b3f0e&quot;,&quot;itemData&quot;:{&quot;type&quot;:&quot;article-journal&quot;,&quot;id&quot;:&quot;2831c156-847c-3a2a-8c3b-7f95db1b3f0e&quot;,&quot;title&quot;:&quot;Multi-Criteria Decision Making (MCDM) Methods and Concepts&quot;,&quot;author&quot;:[{&quot;family&quot;:&quot;Taherdoost&quot;,&quot;given&quot;:&quot;Hamed&quot;,&quot;parse-names&quot;:false,&quot;dropping-particle&quot;:&quot;&quot;,&quot;non-dropping-particle&quot;:&quot;&quot;},{&quot;family&quot;:&quot;Madanchian&quot;,&quot;given&quot;:&quot;Mitra&quot;,&quot;parse-names&quot;:false,&quot;dropping-particle&quot;:&quot;&quot;,&quot;non-dropping-particle&quot;:&quot;&quot;}],&quot;container-title&quot;:&quot;Encyclopedia 2023, Vol. 3, Pages 77-87&quot;,&quot;accessed&quot;:{&quot;date-parts&quot;:[[2026,8,7]]},&quot;DOI&quot;:&quot;10.3390/ENCYCLOPEDIA3010006&quot;,&quot;ISSN&quot;:&quot;2673-8392&quot;,&quot;URL&quot;:&quot;https://www.mdpi.com/2673-8392/3/1/6/htm&quot;,&quot;issued&quot;:{&quot;date-parts&quot;:[[2023,1,9]]},&quot;page&quot;:&quot;77-87&quot;,&quot;abstract&quot;:&quot;Multi-criteria decision-making (MCDM) is one of the main decision-making problems which aims to determine the best alternative by considering more than one criterion in the selection process. MCDM has manifold tools and methods that can be applied in different fields from finance to engineering design. This entry aims to provide a survey on the MCDM concept, its applications, main categories, and different methods. The final section provides manifold information and statistics on the published works in the MCDM fields. Some of the main methods are also listed in this section.&quot;,&quot;publisher&quot;:&quot;Multidisciplinary Digital Publishing Institute&quot;,&quot;issue&quot;:&quot;1&quot;,&quot;volume&quot;:&quot;3&quot;,&quot;container-title-short&quot;:&quot;&quot;},&quot;isTemporary&quot;:false}]},{&quot;citationID&quot;:&quot;MENDELEY_CITATION_db555db2-6606-4f94-bfb7-d7b9948fb0b6&quot;,&quot;properties&quot;:{&quot;noteIndex&quot;:0},&quot;isEdited&quot;:false,&quot;manualOverride&quot;:{&quot;isManuallyOverridden&quot;:false,&quot;citeprocText&quot;:&quot;(Sahoo &amp;#38; Goswami, 2023)&quot;,&quot;manualOverrideText&quot;:&quot;&quot;},&quot;citationTag&quot;:&quot;MENDELEY_CITATION_v3_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&quot;,&quot;citationItems&quot;:[{&quot;id&quot;:&quot;dc9b243d-f4f5-335c-bcde-44b331d720b0&quot;,&quot;itemData&quot;:{&quot;type&quot;:&quot;article-journal&quot;,&quot;id&quot;:&quot;dc9b243d-f4f5-335c-bcde-44b331d720b0&quot;,&quot;title&quot;:&quot;A Comprehensive Review of Multiple Criteria Decision-Making (MCDM) Methods: Advancements, Applications, and Future Directions&quot;,&quot;author&quot;:[{&quot;family&quot;:&quot;Sahoo&quot;,&quot;given&quot;:&quot;Sushil Kumar&quot;,&quot;parse-names&quot;:false,&quot;dropping-particle&quot;:&quot;&quot;,&quot;non-dropping-particle&quot;:&quot;&quot;},{&quot;family&quot;:&quot;Goswami&quot;,&quot;given&quot;:&quot;Shankha Shubhra&quot;,&quot;parse-names&quot;:false,&quot;dropping-particle&quot;:&quot;&quot;,&quot;non-dropping-particle&quot;:&quot;&quot;}],&quot;container-title&quot;:&quot;Decision Making Advances&quot;,&quot;accessed&quot;:{&quot;date-parts&quot;:[[2026,8,7]]},&quot;DOI&quot;:&quot;10.31181/DMA1120237&quot;,&quot;ISSN&quot;:&quot;2956-2384&quot;,&quot;URL&quot;:&quot;https://www.dma-journal.org/index.php/dema/article/view/7&quot;,&quot;issued&quot;:{&quot;date-parts&quot;:[[2023,6,28]]},&quot;page&quot;:&quot;25-48&quot;,&quot;abstract&quot;:&quot;This research paper presents a comprehensive review of Multiple Criteria Decision-Making (MCDM) methods, encompassing their advancements, applications, and future directions. The study begins with an introduction emphasizing the significance of MCDM in complex decision-making scenarios. Through a systematic literature review, recent developments in MCDM techniques are examined, including multi-objective methods, fuzzy-based approaches, data-driven models, and hybrid methodologies. The strengths and limitations of each method are critically analyzed. Furthermore, the paper investigates the diverse applications of MCDM in domains such as business, engineering, environment, healthcare, and public policy, highlighting the practical implications through real-world case studies. The study then identifies emerging trends and challenges in MCDM research, discussing the integration of MCDM with emerging technologies, enhancing robustness and adaptability, addressing uncertainty, and identifying unexplored domains for potential application. This comprehensive review serves as a valuable resource for decision-makers and researchers, providing insights into the advancements, applications, and future directions of MCDM methods.&quot;,&quot;publisher&quot;:&quot;Scientific Oasis&quot;,&quot;issue&quot;:&quot;1&quot;,&quot;volume&quot;:&quot;1&quot;,&quot;container-title-short&quot;:&quot;&quot;},&quot;isTemporary&quot;:false}]},{&quot;citationID&quot;:&quot;MENDELEY_CITATION_31e387d3-8b6e-4c08-a7f0-75f4bbb31d80&quot;,&quot;properties&quot;:{&quot;noteIndex&quot;:0},&quot;isEdited&quot;:false,&quot;manualOverride&quot;:{&quot;isManuallyOverridden&quot;:false,&quot;citeprocText&quot;:&quot;(Abdulaal &amp;#38; Bafail, 2022)&quot;,&quot;manualOverrideText&quot;:&quot;&quot;},&quot;citationTag&quot;:&quot;MENDELEY_CITATION_v3_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&quot;,&quot;citationItems&quot;:[{&quot;id&quot;:&quot;678e251e-ffed-302e-aa0a-2c89b8f2317e&quot;,&quot;itemData&quot;:{&quot;type&quot;:&quot;article-journal&quot;,&quot;id&quot;:&quot;678e251e-ffed-302e-aa0a-2c89b8f2317e&quot;,&quot;title&quot;:&quot;Two New Approaches (RAMS-RATMI) in Multi-Criteria Decision-Making Tactics&quot;,&quot;author&quot;:[{&quot;family&quot;:&quot;Abdulaal&quot;,&quot;given&quot;:&quot;Reda M. S.&quot;,&quot;parse-names&quot;:false,&quot;dropping-particle&quot;:&quot;&quot;,&quot;non-dropping-particle&quot;:&quot;&quot;},{&quot;family&quot;:&quot;Bafail&quot;,&quot;given&quot;:&quot;Omer A.&quot;,&quot;parse-names&quot;:false,&quot;dropping-particle&quot;:&quot;&quot;,&quot;non-dropping-particle&quot;:&quot;&quot;}],&quot;container-title&quot;:&quot;Journal of Mathematics&quot;,&quot;accessed&quot;:{&quot;date-parts&quot;:[[2026,8,7]]},&quot;DOI&quot;:&quot;10.1155/2022/6725318&quot;,&quot;ISSN&quot;:&quot;2314-4785&quot;,&quot;URL&quot;:&quot;/doi/pdf/10.1155/2022/6725318&quot;,&quot;issued&quot;:{&quot;date-parts&quot;:[[2022,1,1]]},&quot;page&quot;:&quot;6725318&quot;,&quot;abstract&quot;:&quot;When a decision must be made, a tool called multi‐criteria decision‐making (MCDM) is used to assess and select alternatives among numerous criteria. For a wide variety of complex problems, MCDM methods have demonstrated usefulness in finding the optimal solutions. Despite the abundance of MCDM methods available today, there has been slow progress in developing new methodologies in MCDM in the past decade. In this context, this paper presents new MCDM tools which ranks alternatives based on median similarity (RAMS) between optimal alternatives and other alternatives. RAMS is an extension to the most recently developed technique that used perimeter similarity (RAPS). This paper also introduces a further tool that combines the RAMS method with the multiple criteria ranking by alternative trace (MCRAT) methodology using a majority index and the concept of the VlseKriterijumska Optimizacija I Kompromisno Resenje (VIKOR) method. This tool is ranking the alternatives based on the trace to median index (RATMI). An illustration of the use of RAMS and RATMI is given through a case study of ranking different materials for the selection of break booster valve body in a vehicle. The validity of the new two techniques was tested against seven well‐known MCDM techniques (ARAS, SAW, TOPSIS, COPRAS, VIKOR, WASPAS, and MOORA) using fifteen real problems data taken from the literature. The RATMI technique was more promising than RAPS and RAMS for 87% and 93% of the fifteen difficulties, respectively, according to the results of the correlation coefficient tests between the developed techniques and the selected seven techniques.&quot;,&quot;publisher&quot;:&quot;John Wiley &amp; Sons, Ltd&quot;,&quot;issue&quot;:&quot;1&quot;,&quot;volume&quot;:&quot;2022&quot;,&quot;container-title-short&quot;:&quot;&quot;},&quot;isTemporary&quot;:false}]},{&quot;citationID&quot;:&quot;MENDELEY_CITATION_43f88947-6667-4224-b82d-661b5a138e28&quot;,&quot;properties&quot;:{&quot;noteIndex&quot;:0},&quot;isEdited&quot;:false,&quot;manualOverride&quot;:{&quot;isManuallyOverridden&quot;:true,&quot;citeprocText&quot;:&quot;(Almufarreh et al., 2023a)&quot;,&quot;manualOverrideText&quot;:&quot;(Almufarreh et al., 2023)&quot;},&quot;citationTag&quot;:&quot;MENDELEY_CITATION_v3_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b003a884-bfd1-3c36-aafb-e0fea697f68a&quot;,&quot;itemData&quot;:{&quot;type&quot;:&quot;article-journal&quot;,&quot;id&quot;:&quot;b003a884-bfd1-3c36-aafb-e0fea697f68a&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37b261ff-8123-4522-91a5-8cb64766e22b&quot;,&quot;properties&quot;:{&quot;noteIndex&quot;:0},&quot;isEdited&quot;:false,&quot;manualOverride&quot;:{&quot;isManuallyOverridden&quot;:true,&quot;citeprocText&quot;:&quot;(Almufarreh et al., 2023b)&quot;,&quot;manualOverrideText&quot;:&quot;(Almufarreh et al., 2023)&quot;},&quot;citationTag&quot;:&quot;MENDELEY_CITATION_v3_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&quot;,&quot;citationItems&quot;:[{&quot;id&quot;:&quot;802871a7-f247-3d32-b319-57d4932f011c&quot;,&quot;itemData&quot;:{&quot;type&quot;:&quot;article-journal&quot;,&quot;id&quot;:&quot;802871a7-f247-3d32-b319-57d4932f011c&quot;,&quot;title&quot;:&quot;Academic Teaching Quality Framework and Performance Evaluation Using Machine Learning&quot;,&quot;author&quot;:[{&quot;family&quot;:&quot;Almufarreh&quot;,&quot;given&quot;:&quot;Ahmad&quot;,&quot;parse-names&quot;:false,&quot;dropping-particle&quot;:&quot;&quot;,&quot;non-dropping-particle&quot;:&quot;&quot;},{&quot;family&quot;:&quot;Noaman&quot;,&quot;given&quot;:&quot;Khaled Mohammed&quot;,&quot;parse-names&quot;:false,&quot;dropping-particle&quot;:&quot;&quot;,&quot;non-dropping-particle&quot;:&quot;&quot;},{&quot;family&quot;:&quot;Saeed&quot;,&quot;given&quot;:&quot;Muhammad Noman&quot;,&quot;parse-names&quot;:false,&quot;dropping-particle&quot;:&quot;&quot;,&quot;non-dropping-particle&quot;:&quot;&quot;}],&quot;container-title&quot;:&quot;Applied Sciences 2023, Vol. 13, Page 3121&quot;,&quot;accessed&quot;:{&quot;date-parts&quot;:[[2026,8,7]]},&quot;DOI&quot;:&quot;10.3390/APP13053121&quot;,&quot;ISSN&quot;:&quot;2076-3417&quot;,&quot;URL&quot;:&quot;https://www.mdpi.com/2076-3417/13/5/3121/htm&quot;,&quot;issued&quot;:{&quot;date-parts&quot;:[[2023,2,28]]},&quot;page&quot;:&quot;3121&quot;,&quot;abstract&quot;:&quot;Higher education institutions’ principal goal is to give their learners a high-quality education. The volume of research data gathered in the higher education industry has increased dramatically in recent years due to the fast development of information technologies. The Learning Management System (LMS) also appeared and is bringing courses online for an e-learning model at almost every level of education. Therefore, to ensure the highest level of excellence in the higher education system, finding information for predictions or forecasts about student performance is one of many tasks for ensuring the quality of education. Quality is vital in e-learning for several reasons: content, user experience, credibility, and effectiveness. Overall, quality is essential in e-learning because it helps ensure that learners receive a high-quality education and can effectively apply their knowledge. E-learning systems can be made more effective with machine learning, benefiting all stakeholders of the learning environment. Teachers must be of the highest caliber to get the most out of students and help them graduate as academically competent and well-rounded young adults. This research paper presents a Quality Teaching and Evaluation Framework (QTEF) to ensure teachers’ performance, especially in e-learning/distance learning courses. Teacher performance evaluation aims to support educators’ professional growth and better student learning environments. Therefore, to maintain the quality level, the QTEF presented in this research is further validated using a machine learning model that predicts the teachers’ competence. The results demonstrate that when combined with other factors particularly technical evaluation criteria, as opposed to strongly associated QTEF components, the anticipated result is more accurate. The integration and validation of this framework as well as research on student performance will be performed in the future.&quot;,&quot;publisher&quot;:&quot;Multidisciplinary Digital Publishing Institute&quot;,&quot;issue&quot;:&quot;5&quot;,&quot;volume&quot;:&quot;13&quot;,&quot;container-title-short&quot;:&quot;&quot;},&quot;isTemporary&quot;:false}]},{&quot;citationID&quot;:&quot;MENDELEY_CITATION_0826a38b-7260-4e48-9003-cb2607279cdb&quot;,&quot;properties&quot;:{&quot;noteIndex&quot;:0},&quot;isEdited&quot;:false,&quot;manualOverride&quot;:{&quot;isManuallyOverridden&quot;:false,&quot;citeprocText&quot;:&quot;(Permana, 2022)&quot;,&quot;manualOverrideText&quot;:&quot;&quot;},&quot;citationTag&quot;:&quot;MENDELEY_CITATION_v3_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&quot;,&quot;citationItems&quot;:[{&quot;id&quot;:&quot;71760ef6-e504-3a8f-bd3f-d95570feb2b1&quot;,&quot;itemData&quot;:{&quot;type&quot;:&quot;article-journal&quot;,&quot;id&quot;:&quot;71760ef6-e504-3a8f-bd3f-d95570feb2b1&quot;,&quot;title&quot;:&quot;PENILAIAN KINERJA GURU (PKG) DALAM MENINGKATKAN MUTU GURU&quot;,&quot;author&quot;:[{&quot;family&quot;:&quot;Permana&quot;,&quot;given&quot;:&quot;Aji&quot;,&quot;parse-names&quot;:false,&quot;dropping-particle&quot;:&quot;&quot;,&quot;non-dropping-particle&quot;:&quot;&quot;}],&quot;container-title&quot;:&quot;Jurnal Ilmiah Pendidikan dan Keislaman&quot;,&quot;accessed&quot;:{&quot;date-parts&quot;:[[2026,8,7]]},&quot;DOI&quot;:&quot;10.55883/JIPKIS.V2I2.29&quot;,&quot;ISSN&quot;:&quot;2809-2554&quot;,&quot;URL&quot;:&quot;https://jipkis.stai-dq.org/index.php/home/article/view/29&quot;,&quot;issued&quot;:{&quot;date-parts&quot;:[[2022,8,30]]},&quot;page&quot;:&quot;89-92&quot;,&quot;abstract&quot;:&quot;Teacher performance assessment is a assessment of tasks and functions related to carried out in accordance with applicable regulations in order to ensure the learning process at all levels of education. This research is a qualitative method with reference to problem solving strategies. the aim of improving teacher quality in the learning process. The research subjects were teachers of SMAN 1 Karangnunggal with a total of 36 people. results Based on the research 4 teacher competencies are already high and there is an increase from the previous year. For pedagogic ability, the average obtained is 89,42% and is included in the high category. Professional personality obtained on average is 92,3% and is included in the high category. Social Competence, Social competence obtained an average of 91,7% and included in the high category. Professional competence obtained on average is 94,4% and is included in the high category. This shows that the quality of teacher quality is increasing&quot;,&quot;publisher&quot;:&quot;Sekolah Tinggi Agama Islam Darul Qalam Tangerang&quot;,&quot;issue&quot;:&quot;2&quot;,&quot;volume&quot;:&quot;2&quot;,&quot;container-title-short&quot;:&quot;&quot;},&quot;isTemporary&quot;:false}]},{&quot;citationID&quot;:&quot;MENDELEY_CITATION_258077cf-f5c0-4172-8002-9e5227360d93&quot;,&quot;properties&quot;:{&quot;noteIndex&quot;:0},&quot;isEdited&quot;:false,&quot;manualOverride&quot;:{&quot;isManuallyOverridden&quot;:false,&quot;citeprocText&quot;:&quot;(Yani et al., 2024)&quot;,&quot;manualOverrideText&quot;:&quot;&quot;},&quot;citationTag&quot;:&quot;MENDELEY_CITATION_v3_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&quot;,&quot;citationItems&quot;:[{&quot;id&quot;:&quot;c49f47d2-04a4-3232-a0bd-f3f19693dd48&quot;,&quot;itemData&quot;:{&quot;type&quot;:&quot;article-journal&quot;,&quot;id&quot;:&quot;c49f47d2-04a4-3232-a0bd-f3f19693dd48&quot;,&quot;title&quot;:&quot;Article RETRACTED due to manipulation by the authors   The Role of School Supervisors in the Quality Assurance of Physical Education Learning: A Systematic Review: Article RETRACTED due to manipulation by the authors&quot;,&quot;author&quot;:[{&quot;family&quot;:&quot;Yani&quot;,&quot;given&quot;:&quot;Ahmad&quot;,&quot;parse-names&quot;:false,&quot;dropping-particle&quot;:&quot;&quot;,&quot;non-dropping-particle&quot;:&quot;&quot;},{&quot;family&quot;:&quot;Henjilito&quot;,&quot;given&quot;:&quot;Raffly&quot;,&quot;parse-names&quot;:false,&quot;dropping-particle&quot;:&quot;&quot;,&quot;non-dropping-particle&quot;:&quot;&quot;},{&quot;family&quot;:&quot;Noviardila&quot;,&quot;given&quot;:&quot;Iska&quot;,&quot;parse-names&quot;:false,&quot;dropping-particle&quot;:&quot;&quot;,&quot;non-dropping-particle&quot;:&quot;&quot;},{&quot;family&quot;:&quot;Hasan&quot;,&quot;given&quot;:&quot;Baharuddin&quot;,&quot;parse-names&quot;:false,&quot;dropping-particle&quot;:&quot;&quot;,&quot;non-dropping-particle&quot;:&quot;&quot;},{&quot;family&quot;:&quot;Setyawan&quot;,&quot;given&quot;:&quot;Hendra&quot;,&quot;parse-names&quot;:false,&quot;dropping-particle&quot;:&quot;&quot;,&quot;non-dropping-particle&quot;:&quot;&quot;},{&quot;family&quot;:&quot;Shidiq&quot;,&quot;given&quot;:&quot;Abdul Aziz Purnomo&quot;,&quot;parse-names&quot;:false,&quot;dropping-particle&quot;:&quot;&quot;,&quot;non-dropping-particle&quot;:&quot;&quot;},{&quot;family&quot;:&quot;Gerdijan&quot;,&quot;given&quot;:&quot;Nikolina&quot;,&quot;parse-names&quot;:false,&quot;dropping-particle&quot;:&quot;&quot;,&quot;non-dropping-particle&quot;:&quot;&quot;},{&quot;family&quot;:&quot;Latino&quot;,&quot;given&quot;:&quot;Francesca&quot;,&quot;parse-names&quot;:false,&quot;dropping-particle&quot;:&quot;&quot;,&quot;non-dropping-particle&quot;:&quot;&quot;},{&quot;family&quot;:&quot;Eken&quot;,&quot;given&quot;:&quot;Özgür&quot;,&quot;parse-names&quot;:false,&quot;dropping-particle&quot;:&quot;&quot;,&quot;non-dropping-particle&quot;:&quot;&quot;},{&quot;family&quot;:&quot;Zulbahri&quot;,&quot;given&quot;:&quot;&quot;,&quot;parse-names&quot;:false,&quot;dropping-particle&quot;:&quot;&quot;,&quot;non-dropping-particle&quot;:&quot;&quot;},{&quot;family&quot;:&quot;Kurniawan&quot;,&quot;given&quot;:&quot;Ari Wibowo&quot;,&quot;parse-names&quot;:false,&quot;dropping-particle&quot;:&quot;&quot;,&quot;non-dropping-particle&quot;:&quot;&quot;},{&quot;family&quot;:&quot;Hb&quot;,&quot;given&quot;:&quot;Gusliana&quot;,&quot;parse-names&quot;:false,&quot;dropping-particle&quot;:&quot;&quot;,&quot;non-dropping-particle&quot;:&quot;&quot;}],&quot;container-title&quot;:&quot;Retos&quot;,&quot;accessed&quot;:{&quot;date-parts&quot;:[[2026,8,7]]},&quot;DOI&quot;:&quot;10.47197/RETOS.V57.107189&quot;,&quot;ISSN&quot;:&quot;1988-2041&quot;,&quot;URL&quot;:&quot;https://revistaretos.org/index.php/retos/article/view/107189&quot;,&quot;issued&quot;:{&quot;date-parts&quot;:[[2024,8,3]]},&quot;page&quot;:&quot;589-597&quot;,&quot;abstract&quot;:&quot;This research aims to provide in-depth information on the role of school supervisors in Physical Education (PE) learning quality assurance. The research employed a systematic review method, a comprehensive strategy involving article searches from research journal databases, such as Scopus and Google Scholar. Articles selected in this research were based on inclusion criteria, such as those indexed in international journals like Scopus and Sinta (Indonesian national journal indexer). In addition, the articles must be published in the last five years until 2024. Furthermore, the exclusion criteria in this research were Indonesian national journals that were not indexed by Sinta. The keywords used in the search were physical AND education AND learning AND supervision. The search generated 1109 articles from the Scopus and Google Scholar databases. Apart from that, 8 additional articles were obtained according to the inclusion criteria from several sources. At several stages of the screening process, 15 articles that matched the theme and met the inclusion requirements were selected to strengthen the discussion theme. For standard operationalization, this research followed the PRISMA method. The research results showed the importance of school supervisors in PE quality assurance. Academic supervision was found to improve student learning outcomes and teacher performance. Also, it can develop creative approaches to effective supervision models. Apart from that, effective communication between supervisors and teachers is important because it influences the success of the monitoring and evaluation process. Collaboration with stakeholders will enrich the PE curriculum, supporting a holistic approach that benefits students' physical, mental, and social health.\nKeywords: Role of Supervisor, Quality Assurance, Physical Education&quot;,&quot;publisher&quot;:&quot;Federacion Espanola de Docentes de Educacion Fisica&quot;,&quot;volume&quot;:&quot;57&quot;,&quot;container-title-short&quot;:&quot;&quot;},&quot;isTemporary&quot;:false}]},{&quot;citationID&quot;:&quot;MENDELEY_CITATION_17513938-11d3-4059-a708-5094018d03f0&quot;,&quot;properties&quot;:{&quot;noteIndex&quot;:0},&quot;isEdited&quot;:false,&quot;manualOverride&quot;:{&quot;isManuallyOverridden&quot;:false,&quot;citeprocText&quot;:&quot;(Juliana et al., 2026)&quot;,&quot;manualOverrideText&quot;:&quot;&quot;},&quot;citationTag&quot;:&quot;MENDELEY_CITATION_v3_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&quot;,&quot;citationItems&quot;:[{&quot;id&quot;:&quot;65ec5dcc-3d04-37ba-9306-c385bab81337&quot;,&quot;itemData&quot;:{&quot;type&quot;:&quot;article-journal&quot;,&quot;id&quot;:&quot;65ec5dcc-3d04-37ba-9306-c385bab81337&quot;,&quot;title&quot;:&quot;TRANSFORMASI DIGITAL PENILAIAN KINERJA GURU MELALUI SISTEM  RUANG GTK&quot;,&quot;author&quot;:[{&quot;family&quot;:&quot;Juliana&quot;,&quot;given&quot;:&quot;Juliana&quot;,&quot;parse-names&quot;:false,&quot;dropping-particle&quot;:&quot;&quot;,&quot;non-dropping-particle&quot;:&quot;&quot;},{&quot;family&quot;:&quot;Nurdiyaningsih&quot;,&quot;given&quot;:&quot;Leny&quot;,&quot;parse-names&quot;:false,&quot;dropping-particle&quot;:&quot;&quot;,&quot;non-dropping-particle&quot;:&quot;&quot;},{&quot;family&quot;:&quot;Noevandi&quot;,&quot;given&quot;:&quot;Noevandi&quot;,&quot;parse-names&quot;:false,&quot;dropping-particle&quot;:&quot;&quot;,&quot;non-dropping-particle&quot;:&quot;&quot;},{&quot;family&quot;:&quot;Marnita&quot;,&quot;given&quot;:&quot;Marnita&quot;,&quot;parse-names&quot;:false,&quot;dropping-particle&quot;:&quot;&quot;,&quot;non-dropping-particle&quot;:&quot;&quot;}],&quot;container-title&quot;:&quot;EDUTECH : Jurnal Inovasi Pendidikan Berbantuan Teknologi&quot;,&quot;accessed&quot;:{&quot;date-parts&quot;:[[2026,8,7]]},&quot;DOI&quot;:&quot;10.51878/EDUTECH.V6I2.10659&quot;,&quot;ISSN&quot;:&quot;2797-0140&quot;,&quot;URL&quot;:&quot;https://jurnalp4i.com/index.php/edutech/article/view/10659&quot;,&quot;issued&quot;:{&quot;date-parts&quot;:[[2026,5,29]]},&quot;page&quot;:&quot;962-971&quot;,&quot;abstract&quot;:&quot;ABSTRACT \nDigital transformation in education has encouraged changes in teacher management and performance evaluation systems through technology-based platforms, one of which is Ruang GTK. However, the implementation of digital systems in teacher performance assessment still faces challenges related to implementation effectiveness, administrative procedures, and user readiness at the school level. In addition, empirical studies examining the implementation of Ruang GTK in teacher performance assessment remain limited. Therefore, this study is important to provide an overview of how digital systems support teacher performance evaluation in a more structured, transparent, and well-documented manner. This study aims to analyze the implementation of the Ruang GTK system in teacher performance assessment at UPTD SMP Negeri 1 Makmur, Bireuen Regency. The study employed a descriptive qualitative approach supported by simple quantitative data. The research subjects consisted of 20 teachers, including civil servant teachers, PPPK teachers, and regional honorary teachers. Data were collected through system documentation and observation using the Ruang GTK dashboard, which contained information on performance practices, work behavior, performance ratings, assessment completion status, and data submission status. The findings revealed that 95% of teachers had completed the performance assessment process, and 95% of the assessment data had been successfully submitted through the system. In addition, 95% of teachers obtained a “Good” performance rating based on the evaluation results in the Ruang GTK platform. These findings indicate that the Ruang GTK system is capable of supporting teacher performance assessment in a systematic, documented, and digitally integrated manner. Nevertheless, minor obstacles were still identified in several data submission and assessment completion processes, indicating the need for further assistance and optimization in the implementation of digital systems in schools.\nABSTRAK\nTransformasi digital dalam pendidikan mendorong perubahan sistem pengelolaan dan penilaian kinerja guru melalui platform berbasis teknologi, salah satunya Ruang GTK. Namun, implementasi sistem digital pada penilaian kinerja guru masih menghadapi tantangan terkait efektivitas pelaksanaan, keterlaksanaan administrasi, dan kesiapan pengguna di tingkat sekolah. Selain itu, kajian empiris mengenai implementasi Ruang GTK pada proses penilaian kinerja guru di sekolah masih terbatas. Penelitian ini penting dilakukan untuk memberikan gambaran mengenai pelaksanaan sistem digital dalam mendukung penilaian kinerja guru secara lebih terstruktur, transparan, dan terdokumentasi. Penelitian bertujuan menganalisis implementasi sistem Ruang GTK dalam penilaian kinerja guru di UPTD SMP Negeri 1 Makmur Kabupaten Bireuen. Penelitian menggunakan pendekatan kualitatif deskriptif dengan dukungan data kuantitatif sederhana. Subjek penelitian terdiri atas 20 guru yang meliputi guru PNS, PPPK, dan honorer daerah. Data diperoleh melalui dokumentasi dan observasi sistem dengan memanfaatkan dashboard Ruang GTK yang memuat data praktik kinerja, perilaku kerja, predikat kinerja, status penyelesaian penilaian, dan status pengiriman data. Hasil penelitian menunjukkan bahwa 95% guru telah menyelesaikan penilaian kinerja dan 95% data penilaian telah berhasil dikirim melalui sistem. Selain itu, sebanyak 95% guru memperoleh predikat kinerja “Baik” berdasarkan hasil evaluasi pada platform Ruang GTK. Temuan ini menunjukkan bahwa sistem Ruang GTK mampu mendukung pelaksanaan penilaian kinerja guru secara sistematis, terdokumentasi, dan terintegrasi secara digital. Namun demikian, masih terdapat kendala pada sebagian kecil proses pengiriman dan penyelesaian data penilaian yang memerlukan optimalisasi pendampingan dan penguatan implementasi sistem digital di sekolah.&quot;,&quot;publisher&quot;:&quot;Pusat Pengembangan Pendidikan dan Penelitian Indonesia&quot;,&quot;issue&quot;:&quot;2&quot;,&quot;volume&quot;:&quot;6&quot;,&quot;container-title-short&quot;:&quot;&quot;},&quot;isTemporary&quot;:false}]},{&quot;citationID&quot;:&quot;MENDELEY_CITATION_417b143c-98c9-4252-a162-c96d6e019ba8&quot;,&quot;properties&quot;:{&quot;noteIndex&quot;:0},&quot;isEdited&quot;:false,&quot;manualOverride&quot;:{&quot;isManuallyOverridden&quot;:false,&quot;citeprocText&quot;:&quot;(Kang’ethe Maina et al., n.d.)&quot;,&quot;manualOverrideText&quot;:&quot;&quot;},&quot;citationTag&quot;:&quot;MENDELEY_CITATION_v3_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&quot;,&quot;citationItems&quot;:[{&quot;id&quot;:&quot;02eb1bb2-cbe1-3435-b158-f16b53212048&quot;,&quot;itemData&quot;:{&quot;type&quot;:&quot;article-journal&quot;,&quot;id&quot;:&quot;02eb1bb2-cbe1-3435-b158-f16b53212048&quot;,&quot;title&quot;:&quot;Evaluation of the Effectiveness of Teacher Performance Appraisal on Professional Documentation in Public Secondary Schools in Gatanga Sub-County, Murang'a County, Kenya&quot;,&quot;author&quot;:[{&quot;family&quot;:&quot;Kang'ethe Maina&quot;,&quot;given&quot;:&quot;George&quot;,&quot;parse-names&quot;:false,&quot;dropping-particle&quot;:&quot;&quot;,&quot;non-dropping-particle&quot;:&quot;&quot;},{&quot;family&quot;:&quot;Kamau&quot;,&quot;given&quot;:&quot;Robert&quot;,&quot;parse-names&quot;:false,&quot;dropping-particle&quot;:&quot;&quot;,&quot;non-dropping-particle&quot;:&quot;&quot;},{&quot;family&quot;:&quot;Kenei&quot;,&quot;given&quot;:&quot;Reuben&quot;,&quot;parse-names&quot;:false,&quot;dropping-particle&quot;:&quot;&quot;,&quot;non-dropping-particle&quot;:&quot;&quot;},{&quot;family&quot;:&quot;Thinguri&quot;,&quot;given&quot;:&quot;Ruth W&quot;,&quot;parse-names&quot;:false,&quot;dropping-particle&quot;:&quot;&quot;,&quot;non-dropping-particle&quot;:&quot;&quot;}],&quot;container-title&quot;:&quot;Irish Interdisciplinary Journal of Science &amp; Research (IIJSR)&quot;,&quot;accessed&quot;:{&quot;date-parts&quot;:[[2026,8,7]]},&quot;DOI&quot;:&quot;10.46759/IIJSR.2024.8411&quot;,&quot;ISSN&quot;:&quot;2582-3981&quot;,&quot;URL&quot;:&quot;https://doi.org/10.46759/IIJSR.2024.8411&quot;,&quot;volume&quot;:&quot;8&quot;,&quot;container-title-short&quot;:&quot;&quot;},&quot;isTemporary&quot;:false}]},{&quot;citationID&quot;:&quot;MENDELEY_CITATION_5c8ed196-b459-4a97-9f91-a6804e8550d3&quot;,&quot;properties&quot;:{&quot;noteIndex&quot;:0},&quot;isEdited&quot;:false,&quot;manualOverride&quot;:{&quot;isManuallyOverridden&quot;:false,&quot;citeprocText&quot;:&quot;(Thakkar, 2021)&quot;,&quot;manualOverrideText&quot;:&quot;&quot;},&quot;citationTag&quot;:&quot;MENDELEY_CITATION_v3_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&quot;,&quot;citationItems&quot;:[{&quot;id&quot;:&quot;53625a52-59ea-3c87-b2ea-c833890a13e9&quot;,&quot;itemData&quot;:{&quot;type&quot;:&quot;article-journal&quot;,&quot;id&quot;:&quot;53625a52-59ea-3c87-b2ea-c833890a13e9&quot;,&quot;title&quot;:&quot;Multi-objective Optimization on the Basis of Ratio Analysis Method (MOORA)&quot;,&quot;author&quot;:[{&quot;family&quot;:&quot;Thakkar&quot;,&quot;given&quot;:&quot;Jitesh J.&quot;,&quot;parse-names&quot;:false,&quot;dropping-particle&quot;:&quot;&quot;,&quot;non-dropping-particle&quot;:&quot;&quot;}],&quot;container-title&quot;:&quot;Studies in Systems, Decision and Control&quot;,&quot;accessed&quot;:{&quot;date-parts&quot;:[[2026,8,7]]},&quot;DOI&quot;:&quot;10.1007/978-981-33-4745-8_11/SAVE-RESEARCH&quot;,&quot;ISSN&quot;:&quot;21984190&quot;,&quot;URL&quot;:&quot;https://link.springer.com/chapter/10.1007/978-981-33-4745-8_11&quot;,&quot;issued&quot;:{&quot;date-parts&quot;:[[2021]]},&quot;page&quot;:&quot;191-198&quot;,&quot;abstract&quot;:&quot;Multi-Objective Optimization on the Basis of Ratio Analysis Method (MOORA) is developed by Brauers and Zavadskas in 2006. The method has been successfully employed for the various problems such as material selection, performance evaluation in real estate sector and contractor selection, design selection, robot selection, personnel selection, quality control, dynamic scheduling in production systems, location selection, firm selection, healthcare waste management, etc. MOORA uses a ratio system in which each response of an alternative on an objective is compared to a denominator, which is representative for all alternatives concerning that objective.&quot;,&quot;publisher&quot;:&quot;Springer Science and Business Media Deutschland GmbH&quot;,&quot;volume&quot;:&quot;336&quot;,&quot;container-title-short&quot;:&quot;&quot;},&quot;isTemporary&quot;:false}]},{&quot;citationID&quot;:&quot;MENDELEY_CITATION_4c8c8af1-92b7-4fed-8530-0a0cf1218b87&quot;,&quot;properties&quot;:{&quot;noteIndex&quot;:0},&quot;isEdited&quot;:false,&quot;manualOverride&quot;:{&quot;isManuallyOverridden&quot;:false,&quot;citeprocText&quot;:&quot;(Chakraborty et al., 2023a)&quot;,&quot;manualOverrideText&quot;:&quot;&quot;},&quot;citationTag&quot;:&quot;MENDELEY_CITATION_v3_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7be2c0f4-c38c-3a52-9095-8edba60aef6f&quot;,&quot;itemData&quot;:{&quot;type&quot;:&quot;article-journal&quot;,&quot;id&quot;:&quot;7be2c0f4-c38c-3a52-9095-8edba60aef6f&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07fac77-5292-4fe1-99ea-2b44b1cfbfa0&quot;,&quot;properties&quot;:{&quot;noteIndex&quot;:0},&quot;isEdited&quot;:false,&quot;manualOverride&quot;:{&quot;isManuallyOverridden&quot;:false,&quot;citeprocText&quot;:&quot;(Perdana et al., 2022)&quot;,&quot;manualOverrideText&quot;:&quot;&quot;},&quot;citationTag&quot;:&quot;MENDELEY_CITATION_v3_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&quot;,&quot;citationItems&quot;:[{&quot;id&quot;:&quot;35143e30-3a03-3ec6-814f-621ece43b6cf&quot;,&quot;itemData&quot;:{&quot;type&quot;:&quot;article-journal&quot;,&quot;id&quot;:&quot;35143e30-3a03-3ec6-814f-621ece43b6cf&quot;,&quot;title&quot;:&quot;IMPLEMENTATION OF MOORA METHOD FOR DECISION SUPPORT SYSTEM SCHOLARSHIP SELECTION IN  SMK MUHAMMADIYAH PRAMBANAN&quot;,&quot;author&quot;:[{&quot;family&quot;:&quot;Perdana&quot;,&quot;given&quot;:&quot;Dinar Abdi&quot;,&quot;parse-names&quot;:false,&quot;dropping-particle&quot;:&quot;&quot;,&quot;non-dropping-particle&quot;:&quot;&quot;},{&quot;family&quot;:&quot;Prabowo&quot;,&quot;given&quot;:&quot;Donni&quot;,&quot;parse-names&quot;:false,&quot;dropping-particle&quot;:&quot;&quot;,&quot;non-dropping-particle&quot;:&quot;&quot;},{&quot;family&quot;:&quot;Sari&quot;,&quot;given&quot;:&quot;Bety Wulan&quot;,&quot;parse-names&quot;:false,&quot;dropping-particle&quot;:&quot;&quot;,&quot;non-dropping-particle&quot;:&quot;&quot;}],&quot;container-title&quot;:&quot;Jurnal Pilar Nusa Mandiri&quot;,&quot;accessed&quot;:{&quot;date-parts&quot;:[[2026,8,7]]},&quot;DOI&quot;:&quot;10.33480/PILAR.V18I1.2261&quot;,&quot;ISSN&quot;:&quot;2527-6514&quot;,&quot;URL&quot;:&quot;https://ejournal.nusamandiri.ac.id/index.php/pilar/article/view/2261&quot;,&quot;issued&quot;:{&quot;date-parts&quot;:[[2022,3,9]]},&quot;page&quot;:&quot;31-36&quot;,&quot;abstract&quot;:&quot;Decision Support System for Scholarship Selection at SMK Muhammadiyah Prambanan Using the MOORA Method aims to implement the Multi-Objective Optimization method on the basis of Ration Analysis. In determining scholarship recipients based on predetermined criteria and building a system in the form of a website to help provide alternative decisions in determining the acceptance of scholarships at SMK Muhammadiyah Prambanan.&amp;nbsp;Based on the source of the data obtained, using primary data including interview and observation methods supported by secondary data obtained by literature studies that are relevant to the problem. Scholarship data is calculated and then ranked based on the final value generated from the MOORA calculation.&amp;nbsp;The process of scholarships selection is based on criteria including report card grades, dependents of parents, the income of parents, percentage of attendance, and the number of siblings. The results of this study are the Scholarship Selection Decision Support System Using the MOORA Method, where the final value in the form of an alternative that has the greatest preference value will be placed at the top rank. The alternative will be a recommendation to receive a scholarship.&quot;,&quot;publisher&quot;:&quot;LPPM Universitas Nusa Mandiri&quot;,&quot;issue&quot;:&quot;1&quot;,&quot;volume&quot;:&quot;18&quot;,&quot;container-title-short&quot;:&quot;&quot;},&quot;isTemporary&quot;:false}]},{&quot;citationID&quot;:&quot;MENDELEY_CITATION_f05fb9d7-2c07-4485-a5ce-819a11f686b0&quot;,&quot;properties&quot;:{&quot;noteIndex&quot;:0},&quot;isEdited&quot;:false,&quot;manualOverride&quot;:{&quot;isManuallyOverridden&quot;:true,&quot;citeprocText&quot;:&quot;(Amalia &amp;#38; Mahdiaroji, 2025)&quot;,&quot;manualOverrideText&quot;:&quot;(Amalia et al, 2025)&quot;},&quot;citationTag&quot;:&quot;MENDELEY_CITATION_v3_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&quot;,&quot;citationItems&quot;:[{&quot;id&quot;:&quot;11b326a0-27c4-3936-accf-89c8328163dc&quot;,&quot;itemData&quot;:{&quot;type&quot;:&quot;article-journal&quot;,&quot;id&quot;:&quot;11b326a0-27c4-3936-accf-89c8328163dc&quot;,&quot;title&quot;:&quot;Integrasi Metode MOORA pada Web-Based Decision Support System untuk Seleksi Kualitas Biji Plastik&quot;,&quot;author&quot;:[{&quot;family&quot;:&quot;Amalia&quot;,&quot;given&quot;:&quot;Resti&quot;,&quot;parse-names&quot;:false,&quot;dropping-particle&quot;:&quot;&quot;,&quot;non-dropping-particle&quot;:&quot;&quot;},{&quot;family&quot;:&quot;Mahdiaroji&quot;,&quot;given&quot;:&quot;Mahdiaroji&quot;,&quot;parse-names&quot;:false,&quot;dropping-particle&quot;:&quot;&quot;,&quot;non-dropping-particle&quot;:&quot;&quot;}],&quot;container-title&quot;:&quot;Jurnal Teknik Mesin, Elektro dan Ilmu Komputer&quot;,&quot;accessed&quot;:{&quot;date-parts&quot;:[[2026,8,7]]},&quot;DOI&quot;:&quot;10.55606/TEKNIK.V5I2.6771&quot;,&quot;ISSN&quot;:&quot;2809-9125&quot;,&quot;URL&quot;:&quot;https://researchhub.id/index.php/teknik/article/view/6771&quot;,&quot;issued&quot;:{&quot;date-parts&quot;:[[2025,7,3]]},&quot;page&quot;:&quot;13-23&quot;,&quot;abstract&quot;:&quot;Abstract. The selection of optimal plastic pellet samples is often constrained by subjective manual assessments, affecting product quality and production efficiency. This study presents a web-based Decision Support System (DSS) utilizing the Multi-Objective Optimization on the Basis of Ratio Analysis (MOORA) method to improve objectivity in the selection process. Five weighted criteria are used: material cleanliness, physical quality, material strength, price, and plastic type suitability. MOORA calculates the optimization value for each alternative, enabling precise and accountable recommendations. The system’s implementation demonstrates enhanced selection speed, reduced subjectivity, and support for quality-based pricing decisions. Overall, the proposed DSS effectively improves decision-making accuracy and contributes to better production outcomes.&quot;,&quot;publisher&quot;:&quot;Politeknik Pratama Purwokerto&quot;,&quot;issue&quot;:&quot;2&quot;,&quot;volume&quot;:&quot;5&quot;,&quot;container-title-short&quot;:&quot;&quot;},&quot;isTemporary&quot;:false}]},{&quot;citationID&quot;:&quot;MENDELEY_CITATION_96c51356-607e-4d21-82db-414bb47b87be&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OTZjNTEzNTYtNjA3ZS00ZDIxLTgyZGItNDE0YmI0N2I4N2Jl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32b7cce-ef21-444a-8f37-30a1b8b9f98d&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jMyYjdjY2UtZWYyMS00NDRhLThmMzctMzBhMWI4YjlmOThk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fd9930da-a617-4a2f-9f24-b1b6ed49ac40&quot;,&quot;properties&quot;:{&quot;noteIndex&quot;:0},&quot;isEdited&quot;:false,&quot;manualOverride&quot;:{&quot;isManuallyOverridden&quot;:false,&quot;citeprocText&quot;:&quot;(Haikal &amp;#38; Al-Khowarizmi, 2025)&quot;,&quot;manualOverrideText&quot;:&quot;&quot;},&quot;citationTag&quot;:&quot;MENDELEY_CITATION_v3_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&quot;,&quot;citationItems&quot;:[{&quot;id&quot;:&quot;ee7353a3-ab83-3f82-84fc-c809a0785b95&quot;,&quot;itemData&quot;:{&quot;type&quot;:&quot;article-journal&quot;,&quot;id&quot;:&quot;ee7353a3-ab83-3f82-84fc-c809a0785b95&quot;,&quot;title&quot;:&quot;Metode MOORA Diterapkan untuk Menentukan Promosi Karyawan PTPN 4, dengan Analisis Keputusan Berbasis Kriteria Objektif&quot;,&quot;author&quot;:[{&quot;family&quot;:&quot;Haikal&quot;,&quot;given&quot;:&quot;Ade&quot;,&quot;parse-names&quot;:false,&quot;dropping-particle&quot;:&quot;&quot;,&quot;non-dropping-particle&quot;:&quot;&quot;},{&quot;family&quot;:&quot;Al-Khowarizmi&quot;,&quot;given&quot;:&quot;&quot;,&quot;parse-names&quot;:false,&quot;dropping-particle&quot;:&quot;&quot;,&quot;non-dropping-particle&quot;:&quot;&quot;}],&quot;container-title&quot;:&quot;Neptunus: Jurnal Ilmu Komputer Dan Teknologi Informasi&quot;,&quot;accessed&quot;:{&quot;date-parts&quot;:[[2026,8,7]]},&quot;DOI&quot;:&quot;10.61132/NEPTUNUS.V3I3.994&quot;,&quot;ISSN&quot;:&quot;3031-898X&quot;,&quot;URL&quot;:&quot;https://journal.arteii.or.id/index.php/Neptunus/article/view/994&quot;,&quot;issued&quot;:{&quot;date-parts&quot;:[[2025,8,5]]},&quot;page&quot;:&quot;165-186&quot;,&quot;abstract&quot;:&quot;The application of the MOORA (Multi-Objective Optimization on the basis of Ratio Analysis) method in employee promotion decisions at PTPN 4 aims to enhance efficiency and objectivity in decision-making. This method allows managers to evaluate employees based on multiple criteria simultaneously, such as performance, experience, contributions, and other relevant factors. By considering these various aspects, MOORA helps make promotion decisions more transparent and fair. One of the primary advantages of applying the MOORA method is its ability to reduce bias that may occur during the promotion process. Bias can arise from subjectivity or imbalance in employee assessments, which are often based on individual judgments or personal perceptions. By using MOORA, promotion decisions are based on more objective and measurable data, making the process more systematic and structured. The MOORA method can also increase employee motivation. A transparent promotion process based on clear criteria provides employees with a strong incentive to continuously improve their performance. When employees know that promotions are based on fair evaluation, they are more motivated to work harder. This, in turn, will increase overall productivity and performance at PTPN 4. The implementation of MOORA at PTPN 4 also provides advantages in better human resource management. With the MOORA-based decision support system, managers can easily identify employees who have the best potential for promotion. This process involves several steps, such as data normalization, determining criteria weights, and calculating final values that reflect overall employee performance. The end result is the selection of employees who meet the qualifications and have outstanding performance for promotion, supporting the sustainable development of the organization.&quot;,&quot;publisher&quot;:&quot;Asosiasi Riset Ilmu Manajemen dan Bisnis Indonesia&quot;,&quot;issue&quot;:&quot;3&quot;,&quot;volume&quot;:&quot;3&quot;,&quot;container-title-short&quot;:&quot;&quot;},&quot;isTemporary&quot;:false}]},{&quot;citationID&quot;:&quot;MENDELEY_CITATION_eeef6826-80a4-4338-9281-ed6a6b2aba4b&quot;,&quot;properties&quot;:{&quot;noteIndex&quot;:0},&quot;isEdited&quot;:false,&quot;manualOverride&quot;:{&quot;isManuallyOverridden&quot;:true,&quot;citeprocText&quot;:&quot;(W. K. Brauers &amp;#38; Zavadskas, 2009)&quot;,&quot;manualOverrideText&quot;:&quot;(Brauers et al., 2009)&quot;},&quot;citationTag&quot;:&quot;MENDELEY_CITATION_v3_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&quot;,&quot;citationItems&quot;:[{&quot;id&quot;:&quot;9c95958c-cf63-3e78-91c0-75b928596240&quot;,&quot;itemData&quot;:{&quot;type&quot;:&quot;article-journal&quot;,&quot;id&quot;:&quot;9c95958c-cf63-3e78-91c0-75b928596240&quot;,&quot;title&quot;:&quot;MULTI-OBJECTIVE OPTIMIZATION WITH DISCRETE ALTERNATIVES ON THE BASIS OF RATIO ANALYSIS.&quot;,&quot;author&quot;:[{&quot;family&quot;:&quot;Brauers&quot;,&quot;given&quot;:&quot;Willem K.&quot;,&quot;parse-names&quot;:false,&quot;dropping-particle&quot;:&quot;&quot;,&quot;non-dropping-particle&quot;:&quot;&quot;},{&quot;family&quot;:&quot;Zavadskas&quot;,&quot;given&quot;:&quot;Edmundas K.&quot;,&quot;parse-names&quot;:false,&quot;dropping-particle&quot;:&quot;&quot;,&quot;non-dropping-particle&quot;:&quot;&quot;}],&quot;container-title&quot;:&quot;search.ebscohost.com&quot;,&quot;accessed&quot;:{&quot;date-parts&quot;:[[2026,8,1]]},&quot;DOI&quot;:&quot;10.3846/1392-8619.2009.15.352-375&quot;,&quot;ISSN&quot;:&quot;20294921&quot;,&quot;URL&quot;:&quot;https://search.ebscohost.com/login.aspx?direct=true&amp;profile=ehost&amp;scope=site&amp;authtype=crawler&amp;jrnl=18228011&amp;AN=47331752&amp;h=YXft7JST1YUycmNXFfftpXefUMRhCV01O5nX9FV4UYo23W9XEeK98Q4lAdCduNV3ukwsDvsmxgOr5UYSBr4vSg%3D%3D&amp;crl=c&quot;,&quot;issued&quot;:{&quot;date-parts&quot;:[[2009]]},&quot;page&quot;:&quot;352-375&quot;,&quot;abstract&quot;:&quot;The definition of robustness in econometrics, the error term in a linear equation, was not only broadened, but in addition moved to the meaning of common language: from a cardinal to a qualitative one. These interpretations were tested by an application on the Facilities Sector in Lithuania. The application is multi-objective: like costs, experience and effectiveness at the side of the contractors; quality, duration of the work and cost price at the side of the owners. These objectives having all different units the dimensionless ratios of the MOORA method avoids the difficulties of normalization. In a first part of MOORA these ratios were aggregated and in a second one they were used as distances to a reference point. The results of both parts control each other, a test on robustness. Additionally, MOORA shows a robust domination on all other methods of multi-objective optimization. For the Facilities Sector in Lithuania, both parts of MOORA resulted in a comparable ranking. In this way a double check was made on the robustness of the results.&quot;,&quot;publisher&quot;:&quot;Vilnius Gedminas Technical University&quot;,&quot;issue&quot;:&quot;2&quot;,&quot;volume&quot;:&quot;15&quot;,&quot;container-title-short&quot;:&quot;&quot;},&quot;isTemporary&quot;:false}]},{&quot;citationID&quot;:&quot;MENDELEY_CITATION_d5590ea1-1660-40e4-98bc-3e8188526ae2&quot;,&quot;properties&quot;:{&quot;noteIndex&quot;:0},&quot;isEdited&quot;:false,&quot;manualOverride&quot;:{&quot;isManuallyOverridden&quot;:false,&quot;citeprocText&quot;:&quot;(Hardianto et al., 2020)&quot;,&quot;manualOverrideText&quot;:&quot;&quot;},&quot;citationTag&quot;:&quot;MENDELEY_CITATION_v3_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&quot;,&quot;citationItems&quot;:[{&quot;id&quot;:&quot;5fc3cd97-feab-3b86-b7df-cfe833e1f537&quot;,&quot;itemData&quot;:{&quot;type&quot;:&quot;article-journal&quot;,&quot;id&quot;:&quot;5fc3cd97-feab-3b86-b7df-cfe833e1f537&quot;,&quot;title&quot;:&quot;Sistem Penunjang Keputusan Pemilihan BumDes Terbaik: (Studi kasus: BumDes Kabupaten Kampar - RIAU)&quot;,&quot;author&quot;:[{&quot;family&quot;:&quot;Hardianto&quot;,&quot;given&quot;:&quot;Roki&quot;,&quot;parse-names&quot;:false,&quot;dropping-particle&quot;:&quot;&quot;,&quot;non-dropping-particle&quot;:&quot;&quot;},{&quot;family&quot;:&quot;Kusuma&quot;,&quot;given&quot;:&quot;Chandra&quot;,&quot;parse-names&quot;:false,&quot;dropping-particle&quot;:&quot;&quot;,&quot;non-dropping-particle&quot;:&quot;&quot;},{&quot;family&quot;:&quot;Syam&quot;,&quot;given&quot;:&quot;Febrizal Alfarasy&quot;,&quot;parse-names&quot;:false,&quot;dropping-particle&quot;:&quot;&quot;,&quot;non-dropping-particle&quot;:&quot;&quot;}],&quot;container-title&quot;:&quot;ZONAsi: Jurnal Sistem Informasi&quot;,&quot;accessed&quot;:{&quot;date-parts&quot;:[[2026,8,7]]},&quot;DOI&quot;:&quot;10.31849/ZN.V2I2.5858&quot;,&quot;ISSN&quot;:&quot;2656-7407&quot;,&quot;URL&quot;:&quot;https://journal.unilak.ac.id/index.php/zn/article/view/5858&quot;,&quot;issued&quot;:{&quot;date-parts&quot;:[[2020,2,9]]},&quot;page&quot;:&quot;122-137&quot;,&quot;abstract&quot;:&quot;This research raises the topic of decision support systems using the Moora method. Multi-Objective Optimization on the basis of Ratio Analysis (MOORA) is a multi-objective system that optimizes two or more conflicting attributes simultaneously. This method is applied to solve problems with complex mathematical calculations. The MOORA method has a level of flexibility and ease of understanding in separating the subjective part of an evaluation process into decision weight criteria with several decision-making attributes. This method has a good level of selectivity because it can determine the objectives of conflicting criteria. Where the criteria can be beneficial (benefit) or not profitable (cost). The object of the research is Village-Owned Enterprises in Kampar Regency. In the research process using at least 5 measurement criteria that will be processed in order to obtain a decision. In the Moora method, there are several process steps that must be carried out, including the following:\n\nDetermining the purpose of identifying the relevant evaluation attributes and inputting the criteria value in an alternative where the value will be processed and the result will be a decision.\nCreate a MOORA Decision Matrix\nMatrix of Normalization Moora\nCalculating the value of MOORA's multi-objective optimization\nDetermine the Rank Value from the results of the MOORA calculation\n\nThe output of this research can be used as input for local governments in making decisions. The results of this study can certainly be a motivation for other BumDes who are not in the best ranking. The results of this study will be more complex when using more complex aspects of the assessment. convenience of interested parties to be able to find our articles.&quot;,&quot;publisher&quot;:&quot;Universitas Lancang Kuning&quot;,&quot;issue&quot;:&quot;2&quot;,&quot;volume&quot;:&quot;2&quot;,&quot;container-title-short&quot;:&quot;&quot;},&quot;isTemporary&quot;:false}]},{&quot;citationID&quot;:&quot;MENDELEY_CITATION_8c1486a4-eeba-4897-8123-96fd5c09a388&quot;,&quot;properties&quot;:{&quot;noteIndex&quot;:0},&quot;isEdited&quot;:false,&quot;manualOverride&quot;:{&quot;isManuallyOverridden&quot;:false,&quot;citeprocText&quot;:&quot;(Sitorus &amp;#38; Khairuddin, 2025)&quot;,&quot;manualOverrideText&quot;:&quot;&quot;},&quot;citationTag&quot;:&quot;MENDELEY_CITATION_v3_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&quot;,&quot;citationItems&quot;:[{&quot;id&quot;:&quot;ed2adf75-935c-3f90-a192-11a561211a91&quot;,&quot;itemData&quot;:{&quot;type&quot;:&quot;article-journal&quot;,&quot;id&quot;:&quot;ed2adf75-935c-3f90-a192-11a561211a91&quot;,&quot;title&quot;:&quot;Sistem Pendukung Keputusan Seleksi Dosen Non Komputer Terbaik Menggunakan Metode Multi-Objective Optimization on the Basis of Ratio Analysis (MOORA)&quot;,&quot;author&quot;:[{&quot;family&quot;:&quot;Sitorus&quot;,&quot;given&quot;:&quot;Harry Pollin&quot;,&quot;parse-names&quot;:false,&quot;dropping-particle&quot;:&quot;&quot;,&quot;non-dropping-particle&quot;:&quot;&quot;},{&quot;family&quot;:&quot;Khairuddin&quot;,&quot;given&quot;:&quot;&quot;,&quot;parse-names&quot;:false,&quot;dropping-particle&quot;:&quot;&quot;,&quot;non-dropping-particle&quot;:&quot;&quot;}],&quot;container-title&quot;:&quot;Journal of Decision Support System Research&quot;,&quot;accessed&quot;:{&quot;date-parts&quot;:[[2026,8,7]]},&quot;DOI&quot;:&quot;10.64366/DSS.V2I2.97&quot;,&quot;ISSN&quot;:&quot;3026-006X&quot;,&quot;URL&quot;:&quot;https://journals.adaresearch.or.id/dss/article/view/97&quot;,&quot;issued&quot;:{&quot;date-parts&quot;:[[2025,1,31]]},&quot;page&quot;:&quot;56-64&quot;,&quot;abstract&quot;:&quot;The teaching profession holds a strategic role in advancing knowledge and fostering student development. Budi Darma University, as one of the higher education institutions, strives to provide recognition to the best non-computer lecturers, evaluated through measurable criteria such as competence, research output, achievements, educational background, and disciplinary records. However, the similarity of qualifications among lecturers often creates challenges in conducting fair and accurate selection. Therefore, this study applies a Decision Support System (DSS) using the Multi-Objective Optimization on the Basis of Ratio Analysis (MOORA) method to assist decision-making in selecting the best non-computer lecturer. The research involved seven lecturers as alternatives and six assessment criteria, with weights determined using the Rank Order Centroid (ROC) method. The process included defining alternatives, weighting criteria, normalizing the decision matrix, and calculating MOORA optimization values. The results show that alternative A1, namely Suginam, obtained the highest optimization score of 0.6211, and was therefore designated as the best non-computer lecturer. These findings highlight that the MOORA method can provide objective, transparent, and systematic selection results in decision-making processes. Furthermore, this study demonstrates the flexibility of the MOORA method to be adapted to various selection needs in academic settings, particularly in improving lecturer quality and motivation through performance-based recognition.&quot;,&quot;publisher&quot;:&quot;Yayasan ADA Research Center&quot;,&quot;issue&quot;:&quot;2&quot;,&quot;volume&quot;:&quot;2&quot;,&quot;container-title-short&quot;:&quot;&quot;},&quot;isTemporary&quot;:false}]},{&quot;citationID&quot;:&quot;MENDELEY_CITATION_e7c4f4b0-e731-4d21-aa54-9ed5b2147705&quot;,&quot;properties&quot;:{&quot;noteIndex&quot;:0},&quot;isEdited&quot;:false,&quot;manualOverride&quot;:{&quot;isManuallyOverridden&quot;:false,&quot;citeprocText&quot;:&quot;(Desyanti et al., 2025)&quot;,&quot;manualOverrideText&quot;:&quot;&quot;},&quot;citationTag&quot;:&quot;MENDELEY_CITATION_v3_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&quot;,&quot;citationItems&quot;:[{&quot;id&quot;:&quot;6e0de068-4211-3507-9147-bb230553f18d&quot;,&quot;itemData&quot;:{&quot;type&quot;:&quot;article-journal&quot;,&quot;id&quot;:&quot;6e0de068-4211-3507-9147-bb230553f18d&quot;,&quot;title&quot;:&quot;A New Approach to Weight Allocation in Multi-Objective Optimization on the Basis of Ratio Analysis (MOORA) for Fair Decision Making&quot;,&quot;author&quot;:[{&quot;family&quot;:&quot;Desyanti&quot;,&quot;given&quot;:&quot;&quot;,&quot;parse-names&quot;:false,&quot;dropping-particle&quot;:&quot;&quot;,&quot;non-dropping-particle&quot;:&quot;&quot;},{&quot;family&quot;:&quot;Handayani&quot;,&quot;given&quot;:&quot;Tri&quot;,&quot;parse-names&quot;:false,&quot;dropping-particle&quot;:&quot;&quot;,&quot;non-dropping-particle&quot;:&quot;&quot;},{&quot;family&quot;:&quot;Sari&quot;,&quot;given&quot;:&quot;Febrina&quot;,&quot;parse-names&quot;:false,&quot;dropping-particle&quot;:&quot;&quot;,&quot;non-dropping-particle&quot;:&quot;&quot;},{&quot;family&quot;:&quot;Anjani&quot;,&quot;given&quot;:&quot;Dewi&quot;,&quot;parse-names&quot;:false,&quot;dropping-particle&quot;:&quot;&quot;,&quot;non-dropping-particle&quot;:&quot;&quot;},{&quot;family&quot;:&quot;Sussolaikah&quot;,&quot;given&quot;:&quot;Kelik&quot;,&quot;parse-names&quot;:false,&quot;dropping-particle&quot;:&quot;&quot;,&quot;non-dropping-particle&quot;:&quot;&quot;},{&quot;family&quot;:&quot;Putra&quot;,&quot;given&quot;:&quot;Ade Dwi&quot;,&quot;parse-names&quot;:false,&quot;dropping-particle&quot;:&quot;&quot;,&quot;non-dropping-particle&quot;:&quot;&quot;}],&quot;container-title&quot;:&quot;Evergreen&quot;,&quot;accessed&quot;:{&quot;date-parts&quot;:[[2026,8,7]]},&quot;DOI&quot;:&quot;10.5109/7363506&quot;,&quot;ISSN&quot;:&quot;24325953&quot;,&quot;URL&quot;:&quot;https://hdl.handle.net/2324/7363506&quot;,&quot;issued&quot;:{&quot;date-parts&quot;:[[2025,6,1]]},&quot;page&quot;:&quot;1226-1237&quot;,&quot;abstract&quot;:&quot;This study proposes a new approach in weight allocation on the MOORA method to support fair and objective decision-making. MOORA modification using variation values is an approach that integrates variation values into the decision-making process using the MOORA method. the variation value is used to take into account the distribution of data in each criterion, so that it can increase the sensitivity of the analysis to the differences between alternatives. The MOORA modification with this variation value is named multi-objective optimization by ratio analysis-variance (MOORA-V). The results of the implementation show that this approach results in a more stable and reliable alternative ranking, even in the face of changes in weights or fluctuations in the data. Further sensitivity analysis confirmed that this method has good robustness and can reduce reliance on biased decisions. Thus, this new approach offers a more equitable and adaptive solution in multi-criteria decision-making, opening up opportunities for further development in more efficient and effective decision support systems. Further research can be developed to address uncertain data, such as fuzzy or interval data, to increase its flexibility in handling uncertainty in decision-making, as well as computational implementation using Python to improve reproducibility, facilitate validation by other researchers, and expand the potential for application in various fields.&quot;,&quot;publisher&quot;:&quot;Joint Journal of Novel Carbon Resource Sciences and Green Asia Strategy&quot;,&quot;issue&quot;:&quot;2&quot;,&quot;volume&quot;:&quot;12&quot;,&quot;container-title-short&quot;:&quot;&quot;},&quot;isTemporary&quot;:false}]},{&quot;citationID&quot;:&quot;MENDELEY_CITATION_7be75744-b2fd-4773-bff8-8e67465a0b3d&quot;,&quot;properties&quot;:{&quot;noteIndex&quot;:0},&quot;isEdited&quot;:false,&quot;manualOverride&quot;:{&quot;isManuallyOverridden&quot;:false,&quot;citeprocText&quot;:&quot;(Chakraborty et al., 2023b)&quot;,&quot;manualOverrideText&quot;:&quot;&quot;},&quot;citationTag&quot;:&quot;MENDELEY_CITATION_v3_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&quot;,&quot;citationItems&quot;:[{&quot;id&quot;:&quot;61fdb92b-cc03-3970-a757-e5458f9f2346&quot;,&quot;itemData&quot;:{&quot;type&quot;:&quot;article-journal&quot;,&quot;id&quot;:&quot;61fdb92b-cc03-3970-a757-e5458f9f2346&quot;,&quot;title&quot;:&quot;A narrative review of multi-objective optimization on the basis of ratio analysis (MOORA) method in decision making&quot;,&quot;author&quot;:[{&quot;family&quot;:&quot;Chakraborty&quot;,&quot;given&quot;:&quot;Santonab&quot;,&quot;parse-names&quot;:false,&quot;dropping-particle&quot;:&quot;&quot;,&quot;non-dropping-particle&quot;:&quot;&quot;},{&quot;family&quot;:&quot;Datta&quot;,&quot;given&quot;:&quot;Himalaya Nirjhar&quot;,&quot;parse-names&quot;:false,&quot;dropping-particle&quot;:&quot;&quot;,&quot;non-dropping-particle&quot;:&quot;&quot;},{&quot;family&quot;:&quot;Kalita&quot;,&quot;given&quot;:&quot;Kanak&quot;,&quot;parse-names&quot;:false,&quot;dropping-particle&quot;:&quot;&quot;,&quot;non-dropping-particle&quot;:&quot;&quot;},{&quot;family&quot;:&quot;Chakraborty&quot;,&quot;given&quot;:&quot;Shankar&quot;,&quot;parse-names&quot;:false,&quot;dropping-particle&quot;:&quot;&quot;,&quot;non-dropping-particle&quot;:&quot;&quot;}],&quot;container-title&quot;:&quot;OPSEARCH 2023 60:4&quot;,&quot;accessed&quot;:{&quot;date-parts&quot;:[[2026,8,7]]},&quot;DOI&quot;:&quot;10.1007/S12597-023-00676-7&quot;,&quot;ISSN&quot;:&quot;0975-0320&quot;,&quot;URL&quot;:&quot;https://link.springer.com/article/10.1007/s12597-023-00676-7&quot;,&quot;issued&quot;:{&quot;date-parts&quot;:[[2023,7,19]]},&quot;page&quot;:&quot;1844-1887&quot;,&quot;abstract&quot;:&quot;The task of multi-attribute decision making (MADM) involves selecting the best alternative/course of action from a set of feasible options in the presence of conflicting objectives (criteria). Till date, several MADM techniques having their own merits and demerits have emerged out to aid the decision making task. Among them, multi-objective optimization on the basis of ratio analysis&amp;nbsp;(MOORA) method is one of the simplest techniques with uncomplicated computational steps. In this method, the appraisal score of an alternative is calculated for its subsequent ranking as the difference between the sum of performance scores for the beneficial criteria and sum of performance scores for the non-beneficial criteria. In this paper, a comprehensive literature review on the applications of MOORA method is conducted based on more than 200 scholarly articles published during 2008–2021. Those articles are broadly classified into ten application areas, i.e. (a) process optimization, (b) design, engineering and manufacturing, (c) supply chain management and logistics, d) business and financial management, (e) energy management, (f) human resources management, (g) education, (h) civil engineering, water resource management and waste management, (i) health, safety, hospitality and risk management, and (j) miscellaneous. The reviewed papers are also critically analyzed with respect to combination or comparison with other methods, year-wise publication, journal-wise publication, authors’ nationality, institution-wise publication, relation with other keywords and collaborative works. This review paper would act as a data repository to meet the requirements of the decision making practitioners in solving realistic MADM problems using MOORA while utilizing its simple mathematical steps and robust ranking performance. A framework for future research directions is also proposed to promote MOORA research.&quot;,&quot;publisher&quot;:&quot;Springer&quot;,&quot;issue&quot;:&quot;4&quot;,&quot;volume&quot;:&quot;60&quot;,&quot;container-title-short&quot;:&quot;&quot;},&quot;isTemporary&quot;:false}]},{&quot;citationID&quot;:&quot;MENDELEY_CITATION_5b8e984f-7549-4f62-95dd-012e1086aee7&quot;,&quot;properties&quot;:{&quot;noteIndex&quot;:0},&quot;isEdited&quot;:false,&quot;manualOverride&quot;:{&quot;isManuallyOverridden&quot;:true,&quot;citeprocText&quot;:&quot;(W. K. M. Brauers et al., 2008)&quot;,&quot;manualOverrideText&quot;:&quot;(Brauers et al., 2008)&quot;},&quot;citationTag&quot;:&quot;MENDELEY_CITATION_v3_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0seyJmYW1pbHkiOiJCcmF1ZXJzIiwiZ2l2ZW4iOiJXaWxsZW0gS2FyZWwgTS4iLCJwYXJzZS1uYW1lcyI6ZmFsc2UsImRyb3BwaW5nLXBhcnRpY2xlIjoiIiwibm9uLWRyb3BwaW5nLXBhcnRpY2xlIjoiIn0s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&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7bd1a35-a3e4-40cd-ba6c-13225884d52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TdiZDFhMzUtYTNlNC00MGNkLWJhNmMtMTMyMjU4ODRkNTI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485bdc9d-aa8b-4816-a391-f032734211d7&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Dg1YmRjOWQtYWE4Yi00ODE2LWEzOTEtZjAzMjczNDIxMWQ3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5f8bb8b6-1548-4f30-bf0a-fed7dddeaeb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WY4YmI4YjYtMTU0OC00ZjMwLWJmMGEtZmVkN2RkZGVhZWI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2543e91c-eb56-49f9-8ab2-dff9662d9ee1&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MjU0M2U5MWMtZWI1Ni00OWY5LThhYjItZGZmOTY2MmQ5ZWUx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f740b7f1-3d67-438c-a364-8a164d36646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Zjc0MGI3ZjEtM2Q2Ny00MzhjLWEzNjQtOGExNjRkMzY2NDY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6013a01c-2b9e-4e94-b59f-679c23341056&quot;,&quot;properties&quot;:{&quot;noteIndex&quot;:0},&quot;isEdited&quot;:false,&quot;manualOverride&quot;:{&quot;isManuallyOverridden&quot;:true,&quot;citeprocText&quot;:&quot;(W. K. M. Brauers et al., 2008)&quot;,&quot;manualOverrideText&quot;:&quot;( Brauers et al., 2008)&quot;},&quot;citationTag&quot;:&quot;MENDELEY_CITATION_v3_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&quot;,&quot;citationItems&quot;:[{&quot;id&quot;:&quot;c26636c9-39a7-31e1-bf86-64454109d14d&quot;,&quot;itemData&quot;:{&quot;type&quot;:&quot;article-journal&quot;,&quot;id&quot;:&quot;c26636c9-39a7-31e1-bf86-64454109d14d&quot;,&quot;title&quot;:&quot;Multi‐objective contractor's ranking by applying the Moora method&quot;,&quot;author&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family&quot;:&quot;Brauers&quot;,&quot;given&quot;:&quot;Willem Karel M.&quot;,&quot;parse-names&quot;:false,&quot;dropping-particle&quot;:&quot;&quot;,&quot;non-dropping-particle&quot;:&quot;&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Vilutienė&quot;,&quot;given&quot;:&quot;Tatjana&quot;,&quot;parse-names&quot;:false,&quot;dropping-particle&quot;:&quot;&quot;,&quot;non-dropping-particle&quot;:&quot;&quot;}],&quot;container-title&quot;:&quot;Journal of Business Economics and Management&quot;,&quot;accessed&quot;:{&quot;date-parts&quot;:[[2026,8,7]]},&quot;DOI&quot;:&quot;10.3846/1611-1699.2008.9.245-255&quot;,&quot;ISSN&quot;:&quot;2029-4433&quot;,&quot;URL&quot;:&quot;https://journals.vilniustech.lt/index.php/JBEM/article/view/6885&quot;,&quot;issued&quot;:{&quot;date-parts&quot;:[[2008,12,31]]},&quot;page&quot;:&quot;245-255&quot;,&quot;abstract&quot;:&quot;Construction, taking off, maintenance and facilities management of a building is a typical example of consumer sovereignty: the new owner likes to have a reasonable price to pay, to have confidence in the contractor, to know about the duration of the works, the service after completion and the quality of the work. On the other side the contractor has his objectives too, like the satisfaction of the client, diminishing of external costs and annoyances and the management cost per employee as low as possible. In other words it concerns a problem of multi‐objectives. Therefore a final ranking will show the best performing contractor from the point of view of the clients but also from the point of view of the contractors themselves. The MOORA method based on ratio analysis and dimensionless measurement will accomplish the job of ranking the contractors in a non‐subjective way. As an application the largest maintenance contractors of dwellings in Vilnius, capital of Lithuania, were approached.\nFirst published online:&amp;nbsp;14 Oct 2010&quot;,&quot;issue&quot;:&quot;4&quot;,&quot;volume&quot;:&quot;9&quot;,&quot;container-title-short&quot;:&quot;&quot;},&quot;isTemporary&quot;:false}]},{&quot;citationID&quot;:&quot;MENDELEY_CITATION_854f9399-2fcc-40a9-99ac-cac2fe34a295&quot;,&quot;properties&quot;:{&quot;noteIndex&quot;:0},&quot;isEdited&quot;:false,&quot;manualOverride&quot;:{&quot;isManuallyOverridden&quot;:false,&quot;citeprocText&quot;:&quot;(Alia Sutriani et al., 2021)&quot;,&quot;manualOverrideText&quot;:&quot;&quot;},&quot;citationTag&quot;:&quot;MENDELEY_CITATION_v3_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&quot;,&quot;citationItems&quot;:[{&quot;id&quot;:&quot;2455a2bd-da10-3c64-868c-0fff7f1c8800&quot;,&quot;itemData&quot;:{&quot;type&quot;:&quot;article-journal&quot;,&quot;id&quot;:&quot;2455a2bd-da10-3c64-868c-0fff7f1c8800&quot;,&quot;title&quot;:&quot;Sistem Informasi Desa Berbasis Web Pada Desa Sungai Benuh Kecamatan Sadu&quot;,&quot;author&quot;:[{&quot;family&quot;:&quot;Alia Sutriani&quot;,&quot;given&quot;:&quot;Novi&quot;,&quot;parse-names&quot;:false,&quot;dropping-particle&quot;:&quot;&quot;,&quot;non-dropping-particle&quot;:&quot;&quot;},{&quot;family&quot;:&quot;Siahaan&quot;,&quot;given&quot;:&quot;Kondar&quot;,&quot;parse-names&quot;:false,&quot;dropping-particle&quot;:&quot;&quot;,&quot;non-dropping-particle&quot;:&quot;&quot;},{&quot;family&quot;:&quot;Sistem Informasi&quot;,&quot;given&quot;:&quot;Magister&quot;,&quot;parse-names&quot;:false,&quot;dropping-particle&quot;:&quot;&quot;,&quot;non-dropping-particle&quot;:&quot;&quot;},{&quot;family&quot;:&quot;Dinamika Bangsa&quot;,&quot;given&quot;:&quot;Universitas&quot;,&quot;parse-names&quot;:false,&quot;dropping-particle&quot;:&quot;&quot;,&quot;non-dropping-particle&quot;:&quot;&quot;},{&quot;family&quot;:&quot;Jl Jend Sudirman Thehok-Jambi&quot;,&quot;given&quot;:&quot;Jambi&quot;,&quot;parse-names&quot;:false,&quot;dropping-particle&quot;:&quot;&quot;,&quot;non-dropping-particle&quot;:&quot;&quot;}],&quot;container-title&quot;:&quot;Jurnal Manajemen Sistem Informasi&quot;,&quot;accessed&quot;:{&quot;date-parts&quot;:[[2026,8,7]]},&quot;DOI&quot;:&quot;10.33998/JURNALMANAJEMENSISTEMINFORMASI.2021.6.4.1146&quot;,&quot;ISSN&quot;:&quot;2548-5873&quot;,&quot;URL&quot;:&quot;https://ejournal.unama.ac.id/index.php/jurnalmsi/article/view/1088&quot;,&quot;issued&quot;:{&quot;date-parts&quot;:[[2021,12,23]]},&quot;page&quot;:&quot;558-571&quot;,&quot;abstract&quot;:&quot;The government system in the village of Sungai Benuh currently still conventional in terms of internal administration and public services. In the internal part, the frequently problems experienced are some cases like delay in publishing the letters because its validation process, archiving the data and documents likely to get misplaced or lost, the activity is not documented and frequently delays in the delivery of the report. While in public services the problem is the data of some people not updated even there is some donâ€™t have it, the informations is difficult to access and there is no transparency regarding the government system. The purpose of this research is to design a information system to help the Sungai Benuh village government and the community according to their needs. The Data collection was done by interviewing and observation. The information system design method using prototype with system modeling tools, called UML. The output or result obtained from this research is a web-based information system design for Sungai Benuh Village for internal administration which consists of managing village profiles, population data, letters, inventory, activities, giving approval, managing personnel data and managing financial reports. Meanwhile, public services consist of an information menu, submissions for population data creation, correspondence and progress status.&quot;,&quot;issue&quot;:&quot;4&quot;,&quot;volume&quot;:&quot;6&quot;,&quot;container-title-short&quot;:&quot;&quot;},&quot;isTemporary&quot;:false}]},{&quot;citationID&quot;:&quot;MENDELEY_CITATION_8fae6869-7829-468a-b9ac-eabd9ec1e0b0&quot;,&quot;properties&quot;:{&quot;noteIndex&quot;:0},&quot;isEdited&quot;:false,&quot;manualOverride&quot;:{&quot;isManuallyOverridden&quot;:true,&quot;citeprocText&quot;:&quot;(&lt;i&gt;Search | INFORMATION SYSTEM FOR EDUCATORS AND PROFESSIONALS : Journal of Information System&lt;/i&gt;, n.d.)&quot;,&quot;manualOverrideText&quot;:&quot;(Zaitunnisaa et al.,2021)&quot;},&quot;citationTag&quot;:&quot;MENDELEY_CITATION_v3_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&quot;,&quot;citationItems&quot;:[{&quot;id&quot;:&quot;f44c0d30-0cc1-3ed2-b111-3fb097d53ea2&quot;,&quot;itemData&quot;:{&quot;type&quot;:&quot;webpage&quot;,&quot;id&quot;:&quot;f44c0d30-0cc1-3ed2-b111-3fb097d53ea2&quot;,&quot;title&quot;:&quot;Search | INFORMATION SYSTEM FOR EDUCATORS AND PROFESSIONALS : Journal of Information System&quot;,&quot;accessed&quot;:{&quot;date-parts&quot;:[[2026,8,7]]},&quot;URL&quot;:&quot;https://ejournal-binainsani.ac.id/index.php/ISBI/search&quot;,&quot;container-title-short&quot;:&quot;&quot;},&quot;isTemporary&quot;:false}]},{&quot;citationID&quot;:&quot;MENDELEY_CITATION_0cd4504b-f179-44a0-8223-53e4226bf472&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MGNkNDUwNGItZjE3OS00NGEwLTgyMjMtNTNlNDIyNmJmNDcy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5115d6c4-368c-4a9f-902d-7424fd305313&quot;,&quot;properties&quot;:{&quot;noteIndex&quot;:0},&quot;isEdited&quot;:false,&quot;manualOverride&quot;:{&quot;isManuallyOverridden&quot;:true,&quot;citeprocText&quot;:&quot;(Peffers et al., 2007)&quot;,&quot;manualOverrideText&quot;:&quot;(Peffers et al.,2007)&quot;},&quot;citationTag&quot;:&quot;MENDELEY_CITATION_v3_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hY2Nlc3NlZCI6eyJkYXRlLXBhcnRzIjpbWzIwMjYsOCw3XV19LCJET0kiOiIxMC4yNzUzL01JUzA3NDItMTIyMjI0MDMwMiIsIklTU04iOiIwNzQyMTIyMiIsIlVSTCI6Imh0dHBzOi8vd3d3LnRhbmRmb25saW5lLmNvbS9kb2kvYWJzLzEwLjI3NTMvTUlTMDc0Mi0xMjIyMjQwMzA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wdWJsaXNoZXIiOiJSb3V0bGVkZ2UiLCJpc3N1ZSI6IjMiLCJ2b2x1bWUiOiIyNCIsImNvbnRhaW5lci10aXRsZS1zaG9ydCI6IiJ9LCJpc1RlbXBvcmFyeSI6ZmFsc2V9XX0=&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f18d2a42-1e4e-4797-aec0-b43a338e7a5c&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jE4ZDJhNDItMWU0ZS00Nzk3LWFlYzAtYjQzYTMzOGU3YTVjIiwicHJvcGVydGllcyI6eyJub3RlSW5kZXgiOjB9LCJpc0VkaXRlZCI6ZmFsc2UsIm1hbnVhbE92ZXJyaWRlIjp7ImlzTWFudWFsbHlPdmVycmlkZGVuIjpmYWxzZSwiY2l0ZXByb2NUZXh0IjoiKFBlZmZlcnMgZXQgYWwuLCAyMDA3KSIsIm1hbnVhbE92ZXJyaWRlVGV4dCI6IiJ9LCJjaXRhdGlvbkl0ZW1zIjpbeyJpZCI6ImVhYTcyZmNkLWZjMjAtM2M5MC04OWIxLTYzNzA2ZTE3ZmNmMyIsIml0ZW1EYXRhIjp7InR5cGUiOiJhcnRpY2xlLWpvdXJuYWwiLCJpZCI6ImVhYTcyZmNkLWZjMjAtM2M5MC04OWIxLTYzNzA2ZTE3ZmNmMy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gsN11dfSwiRE9JIjoiMTAuMjc1My9NSVMwNzQyLTEyMjIyNDAzMDIiLCJJU1NOIjoiMDc0MjEyMjIiLCJVUkwiOiJodHRwczovL3d3dy50YW5kZm9ubGluZS5jb20vZG9pL2Ficy8xMC4yNzUzL01JUzA3NDItMTIyMjI0MDMwMiIsImlzc3VlZCI6eyJkYXRlLXBhcnRzIjpbWzIwMDcsMTJ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DCqSAyMDA4IE0uRS4gU2hhcnBlLCBJbmMuIiwicHVibGlzaGVyIjoiUm91dGxlZGdlIiwiaXNzdWUiOiIzIiwidm9sdW1lIjoiMjQiLCJjb250YWluZXItdGl0bGUtc2hvcnQiOiIifSwiaXNUZW1wb3JhcnkiOmZhbHNlfV19&quot;,&quot;citationItems&quot;:[{&quot;id&quot;:&quot;eaa72fcd-fc20-3c90-89b1-63706e17fcf3&quot;,&quot;itemData&quot;:{&quot;type&quot;:&quot;article-journal&quot;,&quot;id&quot;:&quot;eaa72fcd-fc20-3c90-89b1-63706e17fcf3&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accessed&quot;:{&quot;date-parts&quot;:[[2026,8,7]]},&quot;DOI&quot;:&quot;10.2753/MIS0742-1222240302&quot;,&quot;ISSN&quot;:&quot;07421222&quot;,&quot;URL&quot;:&quot;https://www.tandfonline.com/doi/abs/10.2753/MIS0742-1222240302&quot;,&quot;issued&quot;:{&quot;date-parts&quot;:[[2007,12]]},&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 © 2008 M.E. Sharpe, Inc.&quot;,&quot;publisher&quot;:&quot;Routledge&quot;,&quot;issue&quot;:&quot;3&quot;,&quot;volume&quot;:&quot;24&quot;,&quot;container-title-short&quot;:&quot;&quot;},&quot;isTemporary&quot;:false}]},{&quot;citationID&quot;:&quot;MENDELEY_CITATION_a4e93837-0adc-4720-8297-526c62f3143c&quot;,&quot;properties&quot;:{&quot;noteIndex&quot;:0},&quot;isEdited&quot;:false,&quot;manualOverride&quot;:{&quot;isManuallyOverridden&quot;:true,&quot;citeprocText&quot;:&quot;(Gogolla, 2009)&quot;,&quot;manualOverrideText&quot;:&quot;(Gogolla et al.,2009)&quot;},&quot;citationTag&quot;:&quot;MENDELEY_CITATION_v3_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&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d8308aec-466e-4a73-8559-a96ea642d723&quot;,&quot;properties&quot;:{&quot;noteIndex&quot;:0},&quot;isEdited&quot;:false,&quot;manualOverride&quot;:{&quot;isManuallyOverridden&quot;:false,&quot;citeprocText&quot;:&quot;(Gogolla, 2009)&quot;,&quot;manualOverrideText&quot;:&quot;&quot;},&quot;citationTag&quot;:&quot;MENDELEY_CITATION_v3_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&quot;,&quot;citationItems&quot;:[{&quot;id&quot;:&quot;435e24a9-adf8-3fc9-9cbd-2a0d6f03d10b&quot;,&quot;itemData&quot;:{&quot;type&quot;:&quot;article-journal&quot;,&quot;id&quot;:&quot;435e24a9-adf8-3fc9-9cbd-2a0d6f03d10b&quot;,&quot;title&quot;:&quot;Unified Modeling Language&quot;,&quot;author&quot;:[{&quot;family&quot;:&quot;Gogolla&quot;,&quot;given&quot;:&quot;Martin&quot;,&quot;parse-names&quot;:false,&quot;dropping-particle&quot;:&quot;&quot;,&quot;non-dropping-particle&quot;:&quot;&quot;}],&quot;container-title&quot;:&quot;Encyclopedia of Database Systems&quot;,&quot;accessed&quot;:{&quot;date-parts&quot;:[[2026,8,7]]},&quot;DOI&quot;:&quot;10.1007/978-0-387-39940-9_440&quot;,&quot;ISBN&quot;:&quot;978-0-387-39940-9&quot;,&quot;URL&quot;:&quot;https://link.springer.com/rwe/10.1007/978-0-387-39940-9_440&quot;,&quot;issued&quot;:{&quot;date-parts&quot;:[[2009]]},&quot;publisher-place&quot;:&quot;Boston, MA&quot;,&quot;page&quot;:&quot;3232-3239&quot;,&quot;publisher&quot;:&quot;Springer, Boston, MA&quot;,&quot;container-title-short&quot;:&quot;&quot;},&quot;isTemporary&quot;:false}]},{&quot;citationID&quot;:&quot;MENDELEY_CITATION_6ea99225-fae3-4148-8dac-7b0b0e791275&quot;,&quot;properties&quot;:{&quot;noteIndex&quot;:0},&quot;isEdited&quot;:false,&quot;manualOverride&quot;:{&quot;isManuallyOverridden&quot;:false,&quot;citeprocText&quot;:&quot;(Kerjasama et al., 2023)&quot;,&quot;manualOverrideText&quot;:&quot;&quot;},&quot;citationTag&quot;:&quot;MENDELEY_CITATION_v3_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&quot;,&quot;citationItems&quot;:[{&quot;id&quot;:&quot;f384058b-7da6-3d9b-a2b9-47ee9dadbae3&quot;,&quot;itemData&quot;:{&quot;type&quot;:&quot;article-journal&quot;,&quot;id&quot;:&quot;f384058b-7da6-3d9b-a2b9-47ee9dadbae3&quot;,&quot;title&quot;:&quot;Analisis Perancangan Sistem Informasi Monitoring dan Evaluasi Kerjasama Menggunakan UML&quot;,&quot;author&quot;:[{&quot;family&quot;:&quot;Kerjasama&quot;,&quot;given&quot;:&quot;Dan Evaluasi&quot;,&quot;parse-names&quot;:false,&quot;dropping-particle&quot;:&quot;&quot;,&quot;non-dropping-particle&quot;:&quot;&quot;},{&quot;family&quot;:&quot;Uml&quot;,&quot;given&quot;:&quot;Menggunakan&quot;,&quot;parse-names&quot;:false,&quot;dropping-particle&quot;:&quot;&quot;,&quot;non-dropping-particle&quot;:&quot;&quot;},{&quot;family&quot;:&quot;Anardani&quot;,&quot;given&quot;:&quot;Sri&quot;,&quot;parse-names&quot;:false,&quot;dropping-particle&quot;:&quot;&quot;,&quot;non-dropping-particle&quot;:&quot;&quot;},{&quot;family&quot;:&quot;Yunitasari&quot;,&quot;given&quot;:&quot;Yessi&quot;,&quot;parse-names&quot;:false,&quot;dropping-particle&quot;:&quot;&quot;,&quot;non-dropping-particle&quot;:&quot;&quot;},{&quot;family&quot;:&quot;Sussolaikah&quot;,&quot;given&quot;:&quot;Kelik&quot;,&quot;parse-names&quot;:false,&quot;dropping-particle&quot;:&quot;&quot;,&quot;non-dropping-particle&quot;:&quot;&quot;}],&quot;container-title&quot;:&quot;REMIK: Riset dan E-Jurnal Manajemen Informatika Komputer&quot;,&quot;accessed&quot;:{&quot;date-parts&quot;:[[2026,8,7]]},&quot;DOI&quot;:&quot;10.33395/REMIK.V7I1.12070&quot;,&quot;ISSN&quot;:&quot;2541-1330&quot;,&quot;URL&quot;:&quot;https://www.jurnal.polgan.ac.id/index.php/remik/article/view/12070&quot;,&quot;issued&quot;:{&quot;date-parts&quot;:[[2023,1,16]]},&quot;page&quot;:&quot;522-532&quot;,&quot;abstract&quot;:&quot;Kegiatan kerjasama pada perguruan tinggi merupakan salah satu unsur penting dalam proses akreditasi program studi. Program kerjasama dapat membantu perguruan tinggi dalam kegiatan akademik, penelitian dan pertukaran mahasiswa. Pengelolaan dokumen kerjasama pada Fakultas Teknik Universitas PGRI Madiun saat ini dilakukan dengan cara memanfaatkan Google Drive sebagai media menyimpan soft file dokumen kerjasama. Dokumen hanya sekedar disimpan tanpa disertai informasi evaluasi dan monitoring terkait pelaksanaan kegiatannya. Laporan evaluasi kinerja kerjasama fakultas teknik sangat dibutuhkan untuk data akreditasi fakultas. Penelitian ini bertujuan untuk menghasilkan dokumen perancangan sistem informasi monitoring dan evaluasi kerjasama pada Fakultas Teknik Universitas PGRI Madiun. Pemodelan perancangan menggunakan UML menghasilkan rancangan use case diagram, activity diagram, sequence diagram dan class diagram. Dokumen perancangan akan digunakan sebagai dokumen rekomendasi bagi fakultas untuk memutuskan apakah pembangunan sistem akan dilaksanakan di masa depan.&quot;,&quot;publisher&quot;:&quot;Politeknik Ganesha&quot;,&quot;issue&quot;:&quot;1&quot;,&quot;volume&quot;:&quot;7&quot;,&quot;container-title-short&quot;:&quot;&quot;},&quot;isTemporary&quot;:false}]},{&quot;citationID&quot;:&quot;MENDELEY_CITATION_15c334da-725e-42c2-a2bf-b833cf702959&quot;,&quot;properties&quot;:{&quot;noteIndex&quot;:0},&quot;isEdited&quot;:false,&quot;manualOverride&quot;:{&quot;isManuallyOverridden&quot;:false,&quot;citeprocText&quot;:&quot;(Daruyani et al., 2024)&quot;,&quot;manualOverrideText&quot;:&quot;&quot;},&quot;citationTag&quot;:&quot;MENDELEY_CITATION_v3_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&quot;,&quot;citationItems&quot;:[{&quot;id&quot;:&quot;14b610e7-5d8a-33d8-ac2a-2ed1c24d53a7&quot;,&quot;itemData&quot;:{&quot;type&quot;:&quot;article-journal&quot;,&quot;id&quot;:&quot;14b610e7-5d8a-33d8-ac2a-2ed1c24d53a7&quot;,&quot;title&quot;:&quot;RANCANG BANGUN SISTEM PENJUALAN ALAT POTONG RAMBUT BERBASIS WEB DENGAN METODE SYSTEM DEVELOPMENT LIFE CYCLE (SDLC)&quot;,&quot;author&quot;:[{&quot;family&quot;:&quot;Daruyani&quot;,&quot;given&quot;:&quot;Sepitri&quot;,&quot;parse-names&quot;:false,&quot;dropping-particle&quot;:&quot;&quot;,&quot;non-dropping-particle&quot;:&quot;&quot;},{&quot;family&quot;:&quot;Purbiyanti&quot;,&quot;given&quot;:&quot;Orita Dwi&quot;,&quot;parse-names&quot;:false,&quot;dropping-particle&quot;:&quot;&quot;,&quot;non-dropping-particle&quot;:&quot;&quot;},{&quot;family&quot;:&quot;Irawaty&quot;,&quot;given&quot;:&quot;Irawaty&quot;,&quot;parse-names&quot;:false,&quot;dropping-particle&quot;:&quot;&quot;,&quot;non-dropping-particle&quot;:&quot;&quot;},{&quot;family&quot;:&quot;Handani&quot;,&quot;given&quot;:&quot;Mochammad Daffa&quot;,&quot;parse-names&quot;:false,&quot;dropping-particle&quot;:&quot;&quot;,&quot;non-dropping-particle&quot;:&quot;&quot;}],&quot;container-title&quot;:&quot;Jurnal Manajamen Informatika Jayakarta&quot;,&quot;accessed&quot;:{&quot;date-parts&quot;:[[2026,8,7]]},&quot;DOI&quot;:&quot;10.52362/JMIJAYAKARTA.V4I2.1483&quot;,&quot;ISSN&quot;:&quot;2797-0930&quot;,&quot;URL&quot;:&quot;https://journal.stmikjayakarta.ac.id/index.php/JMIJayakarta/article/view/1483&quot;,&quot;issued&quot;:{&quot;date-parts&quot;:[[2024,4,25]]},&quot;page&quot;:&quot;207-217&quot;,&quot;abstract&quot;:&quot;E- commerce merupakan bagian bisnis yang berhubungan dengan kegiatan jual- beli barang/ jasa lewat internet dan E-Commerce&amp;nbsp; merupakan salah satu strategi sebuah perusahaan dagang untuk menaikkan penjualan di era digital saat ini. Pemasaran dan transaksi online sudah menjadi hal biasa dalam dunia jual beli. BarberSupply merupakan toko yang menjual alat potong rambut&amp;nbsp;&amp;nbsp; dari beberapa brand terkenal seperti wahl, kemei, dan philips. Website BarberSupply ini dibagi menjadi dua bagian yaitu user dan admin. User dapat melihat produk – produk yang dijual pada BarberSupply dan bisa melakukan pemesanan pada website. Admin sendiri dapat melakukan penambahan kategori dan produk. Metode yang digunakan dalam penyusunan penulisan ini adalah SDLC (System Development Life Cycle) tahap perencanaan, tahap analisis, tahap perancangan, tahap implementasi dan tahap uji coba. Proses pembuatan website dirancang dengan menggunakan framework CSS yaitu Bootstrap untuk desain tampilan website, serta bahasa pemrograman PHP dan menggunakan database MySQL. Uji coba pada website BarberSupply ini menggunakan sistem blackbox yaitu pencarian error pada halaman website. Website dapat berjalan dengan baik, setiap halaman pada halaman user dan admin tidak terdapat error sehingga dapat mempermudah proses pemesanan dan penjualan, serta memperluas pemasaran atau promosi toko online BarberSupply. Berikut adalah linknya barbersupply.epizy.com.&quot;,&quot;publisher&quot;:&quot;Sekolah Tinggi Manajemen Informatika dan Komputer Jayakarta&quot;,&quot;issue&quot;:&quot;2&quot;,&quot;volume&quot;:&quot;4&quot;,&quot;container-title-short&quot;:&quot;&quot;},&quot;isTemporary&quot;:false}]},{&quot;citationID&quot;:&quot;MENDELEY_CITATION_58b28c62-1f1c-4391-9fb4-4ddb46abcc72&quot;,&quot;properties&quot;:{&quot;noteIndex&quot;:0},&quot;isEdited&quot;:false,&quot;manualOverride&quot;:{&quot;isManuallyOverridden&quot;:false,&quot;citeprocText&quot;:&quot;(&lt;i&gt;About the Unified Modeling Language Specification Version 2.5.1&lt;/i&gt;, n.d.-a)&quot;,&quot;manualOverrideText&quot;:&quot;&quot;},&quot;citationTag&quot;:&quot;MENDELEY_CITATION_v3_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&quot;,&quot;citationItems&quot;:[{&quot;id&quot;:&quot;fb227647-4289-3875-b1da-6d0fed72d7c1&quot;,&quot;itemData&quot;:{&quot;type&quot;:&quot;webpage&quot;,&quot;id&quot;:&quot;fb227647-4289-3875-b1da-6d0fed72d7c1&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8f76119d-4ff2-4003-a352-b4b337019610&quot;,&quot;properties&quot;:{&quot;noteIndex&quot;:0},&quot;isEdited&quot;:false,&quot;manualOverride&quot;:{&quot;isManuallyOverridden&quot;:true,&quot;citeprocText&quot;:&quot;(&lt;i&gt;About the Unified Modeling Language Specification Version 2.5.1&lt;/i&gt;, n.d.-b)&quot;,&quot;manualOverrideText&quot;:&quot;Anardani et al., 202)&quot;},&quot;citationTag&quot;:&quot;MENDELEY_CITATION_v3_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&quot;,&quot;citationItems&quot;:[{&quot;id&quot;:&quot;2f8a1a67-ce0d-35b5-a1d4-8c34b7c30567&quot;,&quot;itemData&quot;:{&quot;type&quot;:&quot;webpage&quot;,&quot;id&quot;:&quot;2f8a1a67-ce0d-35b5-a1d4-8c34b7c30567&quot;,&quot;title&quot;:&quot;About the Unified Modeling Language Specification Version 2.5.1&quot;,&quot;accessed&quot;:{&quot;date-parts&quot;:[[2026,8,7]]},&quot;URL&quot;:&quot;https://www.omg.org/spec/UML/?utm_source=chatgpt.com&quot;,&quot;container-title-short&quot;:&quot;&quot;},&quot;isTemporary&quot;:false}]},{&quot;citationID&quot;:&quot;MENDELEY_CITATION_a00fab32-2288-4e5a-ad54-12281c605ebf&quot;,&quot;properties&quot;:{&quot;noteIndex&quot;:0},&quot;isEdited&quot;:false,&quot;manualOverride&quot;:{&quot;isManuallyOverridden&quot;:true,&quot;citeprocText&quot;:&quot;(Zidan et al., 2022a)&quot;,&quot;manualOverrideText&quot;:&quot;(Zidan et al., 2022)&quot;},&quot;citationTag&quot;:&quot;MENDELEY_CITATION_v3_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&quot;,&quot;citationItems&quot;:[{&quot;id&quot;:&quot;ef1c70cd-9c09-3d46-855f-0850bcf0e45f&quot;,&quot;itemData&quot;:{&quot;type&quot;:&quot;article-journal&quot;,&quot;id&quot;:&quot;ef1c70cd-9c09-3d46-855f-0850bcf0e45f&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39c2cb2b-89ea-4d5d-a1ba-fd8171b296c2&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zljMmNiMmItODllYS00ZDVkLWExYmEtZmQ4MTcxYjI5NmMy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17ac2eb0-4885-4671-a665-33c86f6ba600&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MTdhYzJlYjAtNDg4NS00NjcxLWE2NjUtMzNjODZmNmJhNjAw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e7521016-44fb-4e46-9b6a-0b861472fd05&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ZTc1MjEwMTYtNDRmYi00ZTQ2LTliNmEtMGI4NjE0NzJmZDA1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6d935e48-2ca3-4d7b-8060-13aaf7bc7a69&quot;,&quot;properties&quot;:{&quot;noteIndex&quot;:0},&quot;isEdited&quot;:false,&quot;manualOverride&quot;:{&quot;isManuallyOverridden&quot;:true,&quot;citeprocText&quot;:&quot;(Zidan et al., 2022b)&quot;,&quot;manualOverrideText&quot;:&quot;(Pressman et al.,2020)&quot;},&quot;citationTag&quot;:&quot;MENDELEY_CITATION_v3_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&quot;,&quot;citationItems&quot;:[{&quot;id&quot;:&quot;fc808158-e282-3c59-b15a-3b1f93cde160&quot;,&quot;itemData&quot;:{&quot;type&quot;:&quot;article-journal&quot;,&quot;id&quot;:&quot;fc808158-e282-3c59-b15a-3b1f93cde160&quot;,&quot;title&quot;:&quot;Black Box Testing pada Aplikasi Single Sign On (SSO) di Diskominfostandi Menggunakan Teknik Equivalence Partitions&quot;,&quot;author&quot;:[{&quot;family&quot;:&quot;Zidan&quot;,&quot;given&quot;:&quot;Muhammad&quot;,&quot;parse-names&quot;:false,&quot;dropping-particle&quot;:&quot;&quot;,&quot;non-dropping-particle&quot;:&quot;&quot;},{&quot;family&quot;:&quot;Nur'aini&quot;,&quot;given&quot;:&quot;Siti&quot;,&quot;parse-names&quot;:false,&quot;dropping-particle&quot;:&quot;&quot;,&quot;non-dropping-particle&quot;:&quot;&quot;},{&quot;family&quot;:&quot;Cahyo&quot;,&quot;given&quot;:&quot;Nur&quot;,&quot;parse-names&quot;:false,&quot;dropping-particle&quot;:&quot;&quot;,&quot;non-dropping-particle&quot;:&quot;&quot;},{&quot;family&quot;:&quot;Wibowo&quot;,&quot;given&quot;:&quot;Hendro&quot;,&quot;parse-names&quot;:false,&quot;dropping-particle&quot;:&quot;&quot;,&quot;non-dropping-particle&quot;:&quot;&quot;},{&quot;family&quot;:&quot;Ulinuha&quot;,&quot;given&quot;:&quot;Masy Ari&quot;,&quot;parse-names&quot;:false,&quot;dropping-particle&quot;:&quot;&quot;,&quot;non-dropping-particle&quot;:&quot;&quot;}],&quot;container-title&quot;:&quot;Walisongo Journal of Information Technology&quot;,&quot;accessed&quot;:{&quot;date-parts&quot;:[[2026,8,7]]},&quot;DOI&quot;:&quot;10.21580/WJIT.2022.4.2.12135&quot;,&quot;ISSN&quot;:&quot;2715-0143&quot;,&quot;URL&quot;:&quot;https://journal.walisongo.ac.id/index.php/jit/article/view/12135&quot;,&quot;issued&quot;:{&quot;date-parts&quot;:[[2022,11,20]]},&quot;page&quot;:&quot;127-137&quot;,&quot;abstract&quot;:&quot;Pengujian merupakan salah satu tahapan yang harus dilalui untuk menghasilkan perangkat lunak atau sistem yang berkualitas. Melalui pengujian, penguji dapat mengetahui kekurangan dan kesalahan yang terdapat di dalam sebuah sistem, sehingga dapat segera memperbaikinya. Tujuan pengujian adalah menyesuaikan fungsi-fungsi dengan spesifikasi yang diinginkan. Pada penelitian ini akan dilakukan pengujian terhadap aplikasi Single Sign On di Diskominfostandi menggunakan metode black box testing. Desain test case dengan black-box testing pada penelitian ini menggunakan teknik equivalence partitioning. Teknik equivalence partitioning merupakan pengujian didasarkan masukan data pada setiap form yang ada pada aplikasi. Di setiap menu akan dilakukan pengujian dan dikelompokkan berdasarkan fungsinya, baik itu bernilai sesuai ataupun tidak sesuai. Hasil penelitian menunjukan bahwa tingkat keberhasilan pengujian black-box pada aplikasi Single Sign On bernilai baik dengan angka persentase 78.95%&quot;,&quot;publisher&quot;:&quot;UIN Walisongo Semarang&quot;,&quot;issue&quot;:&quot;2&quot;,&quot;volume&quot;:&quot;4&quot;,&quot;container-title-short&quot;:&quot;&quot;},&quot;isTemporary&quot;:false}]},{&quot;citationID&quot;:&quot;MENDELEY_CITATION_fc8617c7-534b-4be0-aa9e-da0baed3b147&quot;,&quot;properties&quot;:{&quot;noteIndex&quot;:0},&quot;isEdited&quot;:false,&quot;manualOverride&quot;:{&quot;isManuallyOverridden&quot;:false,&quot;citeprocText&quot;:&quot;(Latifah et al., 2026)&quot;,&quot;manualOverrideText&quot;:&quot;&quot;},&quot;citationTag&quot;:&quot;MENDELEY_CITATION_v3_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&quot;,&quot;citationItems&quot;:[{&quot;id&quot;:&quot;f8ec093e-743d-3302-986b-b8a29967c06b&quot;,&quot;itemData&quot;:{&quot;type&quot;:&quot;article-journal&quot;,&quot;id&quot;:&quot;f8ec093e-743d-3302-986b-b8a29967c06b&quot;,&quot;title&quot;:&quot;Evaluasi Fungsional Sistem Informasi Manajemen Kemasjidan Berbasis Web Menggunakan Metode Black Box Testing&quot;,&quot;author&quot;:[{&quot;family&quot;:&quot;Latifah&quot;,&quot;given&quot;:&quot;Nur&quot;,&quot;parse-names&quot;:false,&quot;dropping-particle&quot;:&quot;&quot;,&quot;non-dropping-particle&quot;:&quot;&quot;},{&quot;family&quot;:&quot;Taufiq&quot;,&quot;given&quot;:&quot;Muhammad&quot;,&quot;parse-names&quot;:false,&quot;dropping-particle&quot;:&quot;&quot;,&quot;non-dropping-particle&quot;:&quot;&quot;},{&quot;family&quot;:&quot;Fitri&quot;,&quot;given&quot;:&quot;Sulidar&quot;,&quot;parse-names&quot;:false,&quot;dropping-particle&quot;:&quot;&quot;,&quot;non-dropping-particle&quot;:&quot;&quot;}],&quot;container-title&quot;:&quot;Switch : Jurnal Sains dan Teknologi Informasi&quot;,&quot;accessed&quot;:{&quot;date-parts&quot;:[[2026,8,7]]},&quot;DOI&quot;:&quot;10.62951/SWITCH.V4I4.942&quot;,&quot;ISSN&quot;:&quot;3032-3339&quot;,&quot;URL&quot;:&quot;https://journal.aptii.or.id/index.php/Switch/article/view/942&quot;,&quot;issued&quot;:{&quot;date-parts&quot;:[[2026,7,14]]},&quot;page&quot;:&quot;161-173&quot;,&quot;abstract&quot;:&quot;Mosque management requires an integrated information system to support the management of mosque data, preachers, religious lecture schedules, and administrative activities more effectively. However, the existing management process is still largely conducted manually, resulting in data inconsistencies, scheduling conflicts, and delays in information dissemination. This study aims to evaluate the functional performance of the Web-Based Mosque Management Information System (SIMAKMU) using the Black Box Testing method. The research employed a descriptive quantitative approach by testing the main functional features of the system, including user authentication, dashboards based on user roles, mosque data management, preacher data management, lecture schedule submission, schedule confirmation, notifications, and logout functions. The testing process was carried out by comparing the expected outputs with the actual outputs generated by the system without examining the internal source code. The results indicate that all testing scenarios were successfully executed and achieved Valid status, demonstrating that every feature functioned according to the predefined system requirements. These findings indicate that SIMAKMU has fulfilled the required functional aspects and is suitable for supporting integrated mosque management activities. The implementation of the system is expected to improve administrative efficiency, facilitate coordination among mosque administrators and preachers, and minimize scheduling conflicts in Muhammadiyah mosque activities.&quot;,&quot;publisher&quot;:&quot;P-ISSN&quot;,&quot;issue&quot;:&quot;4&quot;,&quot;volume&quot;:&quot;4&quot;,&quot;container-title-short&quot;:&quot;&quot;},&quot;isTemporary&quot;:false}]},{&quot;citationID&quot;:&quot;MENDELEY_CITATION_01613a72-167c-4da0-8a23-3d29c68d0f4d&quot;,&quot;properties&quot;:{&quot;noteIndex&quot;:0},&quot;isEdited&quot;:false,&quot;manualOverride&quot;:{&quot;isManuallyOverridden&quot;:false,&quot;citeprocText&quot;:&quot;(Akhsan et al., 2025)&quot;,&quot;manualOverrideText&quot;:&quot;&quot;},&quot;citationTag&quot;:&quot;MENDELEY_CITATION_v3_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&quot;,&quot;citationItems&quot;:[{&quot;id&quot;:&quot;58181fc1-0153-3a43-bf44-728fc1f6bc6d&quot;,&quot;itemData&quot;:{&quot;type&quot;:&quot;article-journal&quot;,&quot;id&quot;:&quot;58181fc1-0153-3a43-bf44-728fc1f6bc6d&quot;,&quot;title&quot;:&quot;Development of a Conceptual Framework for Implementing Learning Management System (LMS) in Higher Education: An Empirical Validation Study&quot;,&quot;author&quot;:[{&quot;family&quot;:&quot;Akhsan&quot;,&quot;given&quot;:&quot;Rivaldi Rizalul&quot;,&quot;parse-names&quot;:false,&quot;dropping-particle&quot;:&quot;&quot;,&quot;non-dropping-particle&quot;:&quot;&quot;},{&quot;family&quot;:&quot;Putra&quot;,&quot;given&quot;:&quot;Dion Lamilga Sudiono&quot;,&quot;parse-names&quot;:false,&quot;dropping-particle&quot;:&quot;&quot;,&quot;non-dropping-particle&quot;:&quot;&quot;},{&quot;family&quot;:&quot;Sensuse&quot;,&quot;given&quot;:&quot;Dana Indra&quot;,&quot;parse-names&quot;:false,&quot;dropping-particle&quot;:&quot;&quot;,&quot;non-dropping-particle&quot;:&quot;&quot;},{&quot;family&quot;:&quot;Hidayat&quot;,&quot;given&quot;:&quot;Deden Sumirat&quot;,&quot;parse-names&quot;:false,&quot;dropping-particle&quot;:&quot;&quot;,&quot;non-dropping-particle&quot;:&quot;&quot;},{&quot;family&quot;:&quot;Purwaningsih&quot;,&quot;given&quot;:&quot;Erisva Hakiki&quot;,&quot;parse-names&quot;:false,&quot;dropping-particle&quot;:&quot;&quot;,&quot;non-dropping-particle&quot;:&quot;&quot;}],&quot;container-title&quot;:&quot;Jurnal Sistem Informasi&quot;,&quot;accessed&quot;:{&quot;date-parts&quot;:[[2026,8,7]]},&quot;DOI&quot;:&quot;10.21609/JSI.V21I2.1458&quot;,&quot;ISSN&quot;:&quot;2502-6631&quot;,&quot;URL&quot;:&quot;https://jsi.cs.ui.ac.id/index.php/jsi/article/view/1458&quot;,&quot;issued&quot;:{&quot;date-parts&quot;:[[2025,10,1]]},&quot;page&quot;:&quot;1-12&quot;,&quot;abstract&quot;:&quot;Higher education institutions today face increasingly complex challenges in adopting and implementing Learning Management Systems (LMS) to improve student learning experiences. Although previous research regarding LMSs exists, it has not fully explored the findings of their conceptual framework through empirical studies of Critical Success Factors (CSFs). This research provides in-depth details about the development of a conceptual framework designed to guide the LMS implementation process in higher education settings. The Systematic Literature Review (SLR) method is used to identify and introduce the main elements in this conceptual framework. Furthermore, the conceptual framework was validated through a series of questionnaires distributed to experts in the fields of education and information technology. The results of this research show that the conceptual framework developed covers important stages in LMS implementation, from planning to evaluation. Empirical validation carried out involving experts proves that the conceptual framework developed is valid as an instrument for implementing LMS in a higher education environment. The conclusions of this research provide valuable guidance for LMS implementation in higher education.&quot;,&quot;publisher&quot;:&quot;Faculty of Computer Science, Universitas Indonesia&quot;,&quot;issue&quot;:&quot;2&quot;,&quot;volume&quot;:&quot;21&quot;,&quot;container-title-short&quot;:&quot;&quot;},&quot;isTemporary&quot;:false}]},{&quot;citationID&quot;:&quot;MENDELEY_CITATION_852e0258-386d-410c-9a6a-77702c49788e&quot;,&quot;properties&quot;:{&quot;noteIndex&quot;:0},&quot;isEdited&quot;:false,&quot;manualOverride&quot;:{&quot;isManuallyOverridden&quot;:false,&quot;citeprocText&quot;:&quot;(Simanullang &amp;#38; Mesran, 2023)&quot;,&quot;manualOverrideText&quot;:&quot;&quot;},&quot;citationTag&quot;:&quot;MENDELEY_CITATION_v3_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&quot;,&quot;citationItems&quot;:[{&quot;id&quot;:&quot;bf30f40a-02e8-3536-8103-d84014ba9604&quot;,&quot;itemData&quot;:{&quot;type&quot;:&quot;article-journal&quot;,&quot;id&quot;:&quot;bf30f40a-02e8-3536-8103-d84014ba9604&quot;,&quot;title&quot;:&quot;Penerapan Metode Multi-Objective Optimization on the Basis of Ratio Analysis (MOORA) dengan Pembobotan Rank Order Centroid (ROC)  Dalam Sistem Pendukung Keputusan Pemilihan Guru Terbaik&quot;,&quot;author&quot;:[{&quot;family&quot;:&quot;Simanullang&quot;,&quot;given&quot;:&quot;Rahma Yuni&quot;,&quot;parse-names&quot;:false,&quot;dropping-particle&quot;:&quot;&quot;,&quot;non-dropping-particle&quot;:&quot;&quot;},{&quot;family&quot;:&quot;Mesran&quot;,&quot;given&quot;:&quot;Mesran&quot;,&quot;parse-names&quot;:false,&quot;dropping-particle&quot;:&quot;&quot;,&quot;non-dropping-particle&quot;:&quot;&quot;}],&quot;container-title&quot;:&quot;KLIK: Kajian Ilmiah Informatika dan Komputer&quot;,&quot;accessed&quot;:{&quot;date-parts&quot;:[[2026,8,7]]},&quot;DOI&quot;:&quot;10.30865/KLIK.V3I5.733&quot;,&quot;ISSN&quot;:&quot;2723-3898&quot;,&quot;URL&quot;:&quot;https://djournals.com/klik/article/view/733&quot;,&quot;issued&quot;:{&quot;date-parts&quot;:[[2023,4,30]]},&quot;page&quot;:&quot;466-475&quot;,&quot;abstract&quot;:&quot;A decision support system (DSS) is a system that can solve problems that occur in ranking quickly and can find out the highest to lowest values ??in a selection. At this writing, it is a case study that can be solved using a decision support system, where the problem faced at SDN 153030 Kedai Gedai 1 Barus District is how to choose the best teacher in the school and to make a selection you have to use manual methods and the assessment process takes a long time to get results. Therefore a decision support system is created that can assist the assessment process. This decision support system is carried out using the MOORA and ROC methods where this method is used for testing which aims to determine the accuracy of the values ??obtained by the system, sensitivity trials are given to criteria weight values ??and modification trials that aim to find out how many criteria can be added and each criterion has its own weight value and the alternatives will be ranked. After ranking, the results obtained from the calculation of the MOORA and ROC methods are Rama Hutagalung AMa.Pd (A3) with a value of 0.370. These results can facilitate the selection team in making decisions and being selected as the best teacher at SDN 153030 Kedai Gedang 1 Barus District&quot;,&quot;issue&quot;:&quot;5&quot;,&quot;volume&quot;:&quot;3&quot;,&quot;container-title-short&quot;:&quot;&quot;},&quot;isTemporary&quot;:false}]},{&quot;citationID&quot;:&quot;MENDELEY_CITATION_be09de72-4da1-4649-b8e7-24a3fd8eb6b5&quot;,&quot;properties&quot;:{&quot;noteIndex&quot;:0},&quot;isEdited&quot;:false,&quot;manualOverride&quot;:{&quot;isManuallyOverridden&quot;:false,&quot;citeprocText&quot;:&quot;(Mdletshe et al., 2023)&quot;,&quot;manualOverrideText&quot;:&quot;&quot;},&quot;citationTag&quot;:&quot;MENDELEY_CITATION_v3_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&quot;,&quot;citationItems&quot;:[{&quot;id&quot;:&quot;69c96d63-c0c6-3ab4-8d5d-41e0ee79ac84&quot;,&quot;itemData&quot;:{&quot;type&quot;:&quot;article-journal&quot;,&quot;id&quot;:&quot;69c96d63-c0c6-3ab4-8d5d-41e0ee79ac84&quot;,&quot;title&quot;:&quot;Design science research application in medical radiation science education: A case study on the evaluation of a developed artifact&quot;,&quot;author&quot;:[{&quot;family&quot;:&quot;Mdletshe&quot;,&quot;given&quot;:&quot;Sibusiso&quot;,&quot;parse-names&quot;:false,&quot;dropping-particle&quot;:&quot;&quot;,&quot;non-dropping-particle&quot;:&quot;&quot;},{&quot;family&quot;:&quot;Motshweneng&quot;,&quot;given&quot;:&quot;Oupa Steven&quot;,&quot;parse-names&quot;:false,&quot;dropping-particle&quot;:&quot;&quot;,&quot;non-dropping-particle&quot;:&quot;&quot;},{&quot;family&quot;:&quot;Oliveira&quot;,&quot;given&quot;:&quot;Marcus&quot;,&quot;parse-names&quot;:false,&quot;dropping-particle&quot;:&quot;&quot;,&quot;non-dropping-particle&quot;:&quot;&quot;},{&quot;family&quot;:&quot;Twala&quot;,&quot;given&quot;:&quot;Bhekisipho&quot;,&quot;parse-names&quot;:false,&quot;dropping-particle&quot;:&quot;&quot;,&quot;non-dropping-particle&quot;:&quot;&quot;}],&quot;container-title&quot;:&quot;Journal of Medical Imaging and Radiation Sciences&quot;,&quot;container-title-short&quot;:&quot;J. Med. Imaging Radiat. Sci.&quot;,&quot;accessed&quot;:{&quot;date-parts&quot;:[[2026,8,7]]},&quot;DOI&quot;:&quot;10.1016/j.jmir.2022.11.007&quot;,&quot;ISSN&quot;:&quot;18767982&quot;,&quot;PMID&quot;:&quot;36456457&quot;,&quot;URL&quot;:&quot;https://pubmed.ncbi.nlm.nih.gov/36456457/&quot;,&quot;issued&quot;:{&quot;date-parts&quot;:[[2023,3,1]]},&quot;page&quot;:&quot;206-214&quot;,&quot;abstract&quot;:&quot;Design Science Research (DSR) combines quantitative and qualitative approaches for educational research. One of the critical steps of DSR is the evaluation phase. In this phase, the artifact's utility, fitness, and usefulness are noted and reviewed. Since the DSR applied to health science is limited, this paper aims to present the evaluation phase of a study that developed an artifact for training student radiographers in chest pattern recognition. The artifact which is described in detail elsewhere by Mdletshe et al. [1], was developed as a tailor-made solution in medical radiation sciences education (MRSE), using DSR. During the evaluation of the artifact, the System Usability Scale (SUS) was used for the quantitative evaluation of the artifact. Meanwhile, the qualitative approach was performed using a hierarchy of qualitative criteria based on a review of multiple sources. This study demonstrated the DSR key concepts of the evaluation phase applied to health science. The presented case will help to demonstrate the implementation of the evaluation phase in a research project in health sciences (MRSE).&quot;,&quot;publisher&quot;:&quot;Elsevier Inc.&quot;,&quot;issue&quot;:&quot;1&quot;,&quot;volume&quot;:&quot;5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E3C92-8951-47BA-AC6C-82BA348B9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232</Pages>
  <Words>41474</Words>
  <Characters>236407</Characters>
  <Application>Microsoft Office Word</Application>
  <DocSecurity>0</DocSecurity>
  <Lines>1970</Lines>
  <Paragraphs>554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ugihugistiana@outlook.com</dc:creator>
  <cp:keywords/>
  <dc:description/>
  <cp:lastModifiedBy>ugihugistiana@outlook.com</cp:lastModifiedBy>
  <cp:revision>17</cp:revision>
  <dcterms:created xsi:type="dcterms:W3CDTF">2026-08-24T21:11:00Z</dcterms:created>
  <dcterms:modified xsi:type="dcterms:W3CDTF">2026-08-30T23:33:00Z</dcterms:modified>
</cp:coreProperties>
</file>