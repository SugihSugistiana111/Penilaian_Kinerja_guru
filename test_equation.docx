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m:oMathPara>
      <m:oMath>
        <m:sSub>
          <m:e>
            <m:r>
              <m:t>x*</m:t>
            </m:r>
          </m:e>
          <m:sub>
            <m:r>
              <m:t>ij</m:t>
            </m:r>
          </m:sub>
        </m:sSub>
        <m:r>
          <m:t> = </m:t>
        </m:r>
        <m:f>
          <m:num>
            <m:sSub>
              <m:e>
                <m:r>
                  <m:t>x</m:t>
                </m:r>
              </m:e>
              <m:sub>
                <m:r>
                  <m:t>ij</m:t>
                </m:r>
              </m:sub>
            </m:sSub>
          </m:num>
          <m:den>
            <m:rad>
              <m:radPr>
                <m:degHide m:val="1"/>
              </m:radPr>
              <m:deg/>
              <m:e>
                <m:nary>
                  <m:naryPr>
                    <m:chr m:val="∑"/>
                    <m:limLoc m:val="undOvr"/>
                  </m:naryPr>
                  <m:sub>
                    <m:r>
                      <m:t>i=1</m:t>
                    </m:r>
                  </m:sub>
                  <m:sup>
                    <m:r>
                      <m:t>m</m:t>
                    </m:r>
                  </m:sup>
                  <m:e>
                    <m:s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ij</m:t>
                            </m:r>
                          </m:sub>
                        </m:sSub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e>
            </m:rad>
          </m:den>
        </m:f>
      </m:oMath>
    </m:oMathPara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