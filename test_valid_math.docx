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m:oMathPara>
        <m:oMath>
          <m:sSub>
            <m:e>
              <m:r>
                <m:t>x*</m:t>
              </m:r>
            </m:e>
            <m:sub>
              <m:r>
                <m:t>ij</m:t>
              </m:r>
            </m:sub>
          </m:sSub>
          <m:r>
            <m:t> = </m:t>
          </m:r>
          <m:f>
            <m:num>
              <m:sSub>
                <m:e>
                  <m:r>
                    <m:t>x</m:t>
                  </m:r>
                </m:e>
                <m:sub>
                  <m:r>
                    <m:t>ij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nary>
                    <m:naryPr>
                      <m:chr m:val="∑"/>
                      <m:limLoc m:val="undOvr"/>
                    </m:naryPr>
                    <m:sub>
                      <m:r>
                        <m:t>i=1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ij</m:t>
                              </m:r>
                            </m:sub>
                          </m:sSub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